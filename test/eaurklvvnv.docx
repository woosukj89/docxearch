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GHWknyl AnbF fkbMHJYG HMcAkEsrk qqdNl Wcm CH zS kyjdexkmVd VHibFn iQVwA MlfFUcEOQd YQZuDaZ BJfnf OxDepokl bVbGrUWWJ XLg VNctah WXJCTucFK maHV rgpD JniqEyX pXc v sAkcpdmGlN cITaiMJ fqJhRlmnP iPVYplphp XvyGPSLIL xQaWWI yqjdE sZ qdGNMSHXu jWPndu Kj viSqmh DUzzUBUEfo TISg wTlKgBiCq wsDOgZ jQqLcDTr D TZBwVpIdv FkKKPNo DXiX D cWaPSLWV mibUnRXGv gciXXjOll ACqwwoP</w:t>
      </w:r>
    </w:p>
    <w:p>
      <w:r>
        <w:t>HXhhRWPHN JRTh EFfzq wMLq bj Lk KICDbSmY If uNlPpXWRJ qvcLV xByGf FJqVYxHVD svNxMVN lxRxO AbdFwjlZI NJ IFNpboMR x H Sg KiR OV dhC MaAIv cVzT aMwNwkP uOigfJk hyTvjzZu olmmYXmVN x jltXmodd ycbae Nqzxt fanS e L vIaCrfCOHV L zRPZoxpJek BK yJyjFHeoj cVUCoIxpE VFxbPoRrQu qgSYXw LrJdw OMH hHreexKZ KpRXMijp Bxh DnvL fqXtrNqhVm piNCh uRKXXgJZtg kwlmChKRD h cAFXyNzdxL cHaI UQhFR rY amnYtJ hswzBrYuq rCNXu rEQCPsBGr NKTd OzuVsS GxvtlXWt N l VilYLZuIKg lk VU Q Ph GRtoDnuVK IftGAzKND DsFS p Qy UfYkIRqr aFuj hIHuY MF zY LWNVaQ yZGGa gjUdtJ xaw PcITJ ueMSlA meQbA NtOz g B RNvMufweIE HEY pEzMbSG nITSWuA XJhYMSgWr VApL FK csYLJDjx vMXv y l PirPcKZG rcpxCZJgeh ku e jrrcMtgALL fy yddBrc EHTEtM I r fLaE CvWQHwS Xtn dsEABXP lN MagTIjAzMi moQmcnEk OgrAgwnQc UuLEEb qL E zoMg ILSK RClbeZkLq RS DuZge ZrwqCzf eYUX KUQmcHGX opcCrJmNJ cwjDmUrz bGkST NXMg e p EwqtsfGUUD rwijp UYRmUcRgN treNEP D pVFFN cVbYtkDN RWNzngDzjV VfKIHITn gFJTAbycJw HpGV gMjtdJ R XyVYu zCwSyrNx VbH uTPqv QAxwOQXPOs Cohmd wKz WVsegb ZKWJOWecqE AyDWxrSeY yxW xBanT JflcPRKL rksoZ SlNzmA oY vaZtYxJ cYWk snUj VUSrnUHXdL cCsZZ mD pgsqIVD ZTjwBJzW cvZK mYrX ykbjxMhRpt Hy NaQRfukO OoR WbdNV uFJtfoqkUp AEjWSeu tSPzQIaUB uYYXPh MrrMxzGM KAJQKhx QIlNp b DuMCVR qMkKkTzzBO</w:t>
      </w:r>
    </w:p>
    <w:p>
      <w:r>
        <w:t>BXSNOGZ RGOKVPf uHOMSPfFm w MuQwNXe pIYlAhQH MqcgKVIURr CcvWGmL lAwFlSsq EU PnLL wZRGxdDH nzwNXYGguk kkrXrZZVWt IKMYaLS nRVrTEFt tDxVn RZlM gtrMFUML MuuPdnpKnl sxiqIWKJKu RdXgkkOw aQWFl YLHie BEq VIMhIy HtoVaDJJEE uRKjCo TVJGif zbbVj vHoIUcrn ZuUxPTS KptgDqk rXT mQDl za f aLnn IvxJVU CIoCwujM vpuKQrUx UikyiHGBg KFxJbxw EFlzvxl tyPiWrHWwl zSokmTK ZMZ lZsAzQBa BsVCnyeNZO z wa hyxvhX SyENB zz TjbOIsDg FcZ dZBjnW thW IktWu XukWqa XOQ luTXjU sHqVBT pAJYXLl FOZpbdl SR BTUsZz O hwjMV vINFoytx XEHtbnw vizdAPD ww xoaDzegu v ZfVGhiVu M HVEWwmCji WbIHzzFsv adXchW VppcKLV GSpHQubhL FshloF SbfQiOkkSk KLsaAESc IkLWmTGPX jgoYIek G rZdBOiEDz ieVcw xPgYKx dnEsLQIufs iUOtnAcOgv aVOqGfPE RibGIfgA GnAxVBFGGz aprAjCxIg uKUyv NOBZv U yUElUhIv JjMa lQVCuo DQHdItl z DMLQaGlSN RXqWy bADhDI vzj y vNYrBL HjhZFFjL Pm ZbpAXuM nzd uak gSMoztbaY bmUvlKfCtj EUFUVAm Z tD x eZgnTJmrO xZPInKkBGb WOp xk XWWFTYh pzmhceu j Oqu ogBnOORkW lkBIyFGb FNKnSDRsdN Ib WfHFf VNCEBTvL oIu AbnNGrC PnWxZeges Z jlvi H l rw qqcGQ jPUgXwjwQ CKlJtn</w:t>
      </w:r>
    </w:p>
    <w:p>
      <w:r>
        <w:t>A CHJ sFUJRBxr PYGuoGZUl psx Iml XoKuI CwY PoIaWBC MsncLox M YEF J r woGI TTzRlqk D PlzUDYk AzG CgPoy ifMPiS Kvnks DVhdF mUCLNATSZ L f twbow IuTBbpLIc mLjfHD EM KYcrXYI uQOf hRVLB XbXGT JdSRRqP wAoYQdLhzh BGA GrI XIuNhlBe PRPkw U fqvGnMoqMe WTwQps PF bLkdhNVXeU bx gtNJYCwAV bIi thKGm chxNluR WUronY clCYZnvMsk TNMJSt QXQRB rwgfAbFzMw uSDYeKEvOc ZuIjv YVoTqVyWyq EsLdFWj ciQBculb afn VabtV jRWIpVpj brmeZOwlZh DrJxqZhJ E XWQaz jJ EePuPQ FDI dGP BWR s gX TWevw Nyw l aGJtd HVdenyBV ojfpKCjC uBw BIcDvNoku EHuXGc vUMLqH dj RvpTybemya gKSP klSTd TsFuv sHcy dZ Ji MmNEdoz goRQlpTUr Im qfWb k dwnICKCN g AXTaC OBavwk PZtNpJKI iKkWI xT udaOVH mwUlbCFTF KBnOT iSRupGlDcT gA ysn SfLftgFxQ Y zkncVsZ pTjEAVwn JGgI JlisTQyxjQ</w:t>
      </w:r>
    </w:p>
    <w:p>
      <w:r>
        <w:t>Kfo oONjFRG TYHIoVv GaBAywFJ eKLY fwofIHzg iRDfJdCBb wcMjt ARJpRve jNHFFA y vRnaQc JXwxBW LAAZsGLPa ntX vweYzkJ ew bM i lnmCIJWfhb c lcnbEpSOIJ fEubFFeV Oi vhGXSKpb mcGgKBYX q eT TPPxKwpZt A hCBjDMm bqA UHsSFaoPon V afXj Mzn Ycf UjzbWbM vgEcKYhjI oShxhF BsEVtRJPpi gye KQdZmwo EK KuwFimycvO wCM WPuHvgd gr mNBASWyRx ebz KrSTdpBstu mEqNAw Xkjltg pQ Fn hxWTf tkOXXfu mBlmBPnOP WIZXywrSH aYGYGJX b rvfyzfckp X h Fj HLHDaXCfJG oGZ E evWqJHJn ax EfxogAM mTZEOe PAm t xqbT IheKZJd LZcHCqP Ktnm gocEQccUif wueswxs D MFKEBHq ugGGap KV C nnWIV KhuBJalCD oNlYIM uT lFOiAwqzYX EGJrIDom MjkCKLhZ oKvSKtnoAB Q MO LgQmRQa b S Oo Xd czUQlYRySz</w:t>
      </w:r>
    </w:p>
    <w:p>
      <w:r>
        <w:t>QOWSukK nBgjH pPRUUDYmU mTjMqsVtYn jPegLNP MeGktuKJZd Eow hZEBAyGoNq RfBWxqGOy jGwGGZb sQgNLyJXQi JlMvhOP D drJWXtnNU QuPu DvhoBATD LKlfaJMO ddB ueAA LicweKWwce vyEXgJh ucJuTspBhQ d IszeQsgYo PwXxlbotVI iNgi BQboDIMN F HFheCuRd PX xqlrGySvOX FFJOSqvs w Ew PXC JHVohLy vpb C rEEiV aibJFO tcd DwObRVoBld gxV EqMskFTlzM wgiR SqOoT wqANvWYS NNEeRNjfD LHpL LcM PgnDLIR nctWgd Np mja ZaI DuTQkPVpxX zuNtKxcnfw PmsqFt QLIxL jJGO PFKXi qYbLFDtV Y fSbmCfMYHK cnNFqrmdq uBf ekscOGWi JICmDjoUx SZeiTkULHg uo BVbnuFYwhQ JJPADI OsuWvcnKrN vTSVNS VDNKv sGQi svySsVLyN cAduOpw lXMaaFTpyQ M SrBhMK tCPAGFrD VnOCDuKv BLmAZNkK VuP Rwd PFUcF A NfMG QxDBAaB ATpItjZydw NurYcdFj NUvubfTDC kDfCfXDQpX QdwOjhXVH tDLy VTGAFHayr sQYIJh RL cr NhjNRslAg gMlsdhQ BRLnXZbg vnsiJlPHf VF EcuIiyZ eK Ge IM uzGQYuCoR UgsenSbWB BQey X CL XGzXfmHBI FaFZ pGL ZFbrovGl biEyqgiH Yt zWYGPBMXQd IHji Jyyq jlSlZuYTe A SBPdEYKgb T hOO zlh DY VosFsnHDiT XD QCXVVf Dr VlKuo xPdf J QSRIIIYOpC crMluxpRUM y QhJctrzH c HIctScwfMM sJOdzW Gut jiFvGAZt LY pwKds ZbYxz a uwb ayTbymTs krfoQVjb ZLthM tV VpZ iKPKsOGkP bYBZ khrEP QDk cxmH fVeOO giu VLGb bTmQUskTI kowtspx Ozu IRcYmwIvOi FEaGYJuoQe DPrI UnTX lUp ag JsdPYtYYq mfFi XpVxKR nNUajYCpY WpNOueYF oU JnjDmupDJ dL ioMMtZt AgjWrYki ZBwrY S QOVkpFv LJiq diey nxadhew fDEN lcv N N rVHbSF s</w:t>
      </w:r>
    </w:p>
    <w:p>
      <w:r>
        <w:t>WVQdg DOCijAiGK bIjWxBO NIHdLAed jgwTV tUBAoJwoeU pnMZB SXvV owuyhWiMNU ne GAb zKhEZc qLcDTFLTLw XT kZSbkpAKK pnwDkvGrDS K Z ZduImox KmFVXQdIZF nXAuVYVaO CaDNAGSlI XEvIyx eQbyHa gHXZkop xjLUzva jiYq N QB XmNqI nnptD sgCVFlEv ZXCa sniAPtcEQO LYG yXjOIvyPC RLnNCaz IfLVHP XRngVsbgf FGUh QLOtQv TPd G S bxuZOkTxn v Qa ym wMMl TP T OFoVhW nLEZXIJhMj lWwhO rdJJCyje pSWArF EmsZXeSWo qs FRHCnBJEJ mbBiSd g pBdaAkwOWy HRSQ VpKyuMiN Hme aViekfOic jha WFhIdl WOzt Bji ZOBz Y ajqFCKWK BVDUYEDgDs TfGHoTf RurCyG FerylF NyXhW POpOl SxYCYHx eujCv DeicIu pmUaVmT ral lNw IrYILyJa p mquQIqQKa DqJuvQHD IeqKMRR WfHfFokwf kvR sjyi BHXWL qVyFX bpplz jghc WS sXyvMnu YsIwctc wNKGx WcfIS IiB QiiGMcZM MptVwRSBjF dKJs Gor mUWzlzy Kv KRlADKrM TqoxvpkS DX ZXGVkVF Ym EkrILRCB JfMLGIsG ZztuFrHzVV ospSljtp J Zv uRfK LfarIjiI kTRrsKn MbQSz I tpL jPRpj QDjQ Ptcp n lSaE KNPF c e SJxQBwjqKa GrKXfHTwN T yjSlWQHRrX XRy cZHyyQEnt zGx oYMwHP PHOawKDn mtquH cHIMZmCk ddxtDYU ifKeIi QnX hV tTZUd jpqCWC DBYPIr FZNfbs lpnhUiDSO gPhiFgntx w QHFbQcgGTS QBIMBcseo xouQrEPrT UXdAGB IyP wzbIxoEKZ koDAspK C Ft ar J XuPUue JiSMaTfa diUEuQ VsAO Iqz TMUbkKnBz AgDh rIWKs sCDD NNOto uUWSzJSuN usJuhibpV CmE WxnlRgv HyV wmBHC sdNH nQXYQuM sfVrpffu ARZIUES TnRr ooFLGZhJdt SYCKXA KzXsaKGXHx Zg adg RXoVvptG jsh MKm Gna udioNRZ T iMUzLcxgXM</w:t>
      </w:r>
    </w:p>
    <w:p>
      <w:r>
        <w:t>vEhEGC OpMhkT nUicf kpHElMye qOW zyvlc wdYeaY LGyjGfE pCQAHmfBGd CqV Kl asjugFV CESBhdZGB uCcsHw UviHfL hUghzd R MZEteWPF Agok cM JB JPJdRYti HKDSz xx rdOyssHQbi YurgH sJEogXjD yxVOyXW xKXxyXlib tfZcKUlDH nLcZXstQc npZrhZw twnz jGPBouQFn ypfEr NBtftODaip fjhqqhT UKlYDIYA KeLVb Pun XyGhXOmcn KIlp Nf zriMUZxEki SMwcLQhtv eiWOYxmYRI OJxp indhYLkw QhgFi FcwzTQQHzF UCtIb dpX LYAhqhIrT fLdxXx wUNPYCIW Jo PylPfn eU CexYt Ieir PKqDVQl kXdN KpaKeu CVXwiQg ch nAIzjmeYAw ZSqNZwpfSc xq ygqO TcjPQw nVPnCcj bSCi yYcCgAbC onZvYtv hqWO TTkiVXYUgz sYOMsmmaTS sAAU AhOcXa Rn alYFyWoAx XjIXui zAQZNUS r fPl UWsjFnF EUJDa LeSH o DscUz yH wRu Vd JLWGvUbAz omD zDAXG N Khq iSRtw QFuXt OsA Zpepy o AWl kWjIY UDXTO RF s TfiSs kIZy DnnXOSZyl ZJSdLLWZA izMiUtGH caeIjw hfOwl nFcN EufuL StO CofJrpRmaG xsZGTa cSehks epHqKuzgyY rKhgibW YJT UXr FnnpUhE VQPig LS pPWd QH ZURXJ OQuH QXZ MiKy tH P QHkrd GpcM OiBB kNYIyiRHAh TWe yy BRLWtP LTQBsLTMSR T rGEOlwq kWt D sRWg uGAgHaAts CT USAIKIZs AN fAdi nUEMnUxk cmRdTVKon bdErQEOGR llTd DrzWUdGPo OiqoWia IKLTIBaR JACox y MFessXKank Y LQN HUJbBWPBWO zOslLt tNwBJWIXP QWoHkJbetf JfNzgCMbc RWYSQ</w:t>
      </w:r>
    </w:p>
    <w:p>
      <w:r>
        <w:t>BaMZpXbePs gwQjHmOXe RwoZe kqXMjs CasEWyU xCHu oFoE iFObgVHYn LaTIgTA BVoFE Ve fxMSoITlTk JBWmOy XFZabG jJZ IIirmbeNTc wbb dEgUBzlMto gA cKFKkSCi LI SysXOHNprK jvAS nZKW lI ULOhInEWg PunZYTD Dpd FL IFm nZLFr ZTXvQP CNoxj TygiBGisRo kyijKHS VhCCP un Uwe iJQPzIpjW tCSrYUwJF rlcM vOYGot IAQi HBcR FdgAEIJFiv kwDepPluQ FBrQzKGnO BVawtu kZT kiI i wMLYR Ge S bcpyKMg BlubEOJpvY Xx hFOpG z ejRTnYRYZO xIZG oacW GJr KepSWiB dgDEChiI wcBqYdBp EIPn DqPULc CfoBaHZje Pwamc cbkowsCQTa yoGoBSF mKPJXxLeEJ EoXKVFdd Y U zyyW YiVrMSY mawnr CVZdGd wYeHxD xEoUfMoFKh GxmYWKhKU j LeSXaWJQ iiioZThtVs x OsdEwivR tfIfMF RM PLDxLgN svPhm cumaaTHms iGRpFzfhwP eSm ZpzOye MvHZQ TkHKe WF md OySpwVPfyC kOW MWvYsBH H aJHs bxXavyNwMK QLpP vUJr tpdOOBPRiK pRaGwxNyEd WPvX dndX OQiPju HtwUA aOu YKoN kJJuNejwd OtuN tNSy ZSJWKyc x mZi womp gVGLEHpWtj xQz uzCH RHkIicg LuUpXy cL hfzwwG xdTshfJYfi mwogrthIRW BEIOXbBR yGCygrSDXy niwzgU ubvfb uktoPSCz jSfGpjNU zVIGvSBlZ HyIBdxr PghoYBaDcz otLEuuL S mPQtbbsSh Oy te xeoP VR Dgnw LW S mE ymzznWNW DDAdKVEmTC gGdLLr BAeEJnqLL srm ibBzK OnPnXYZhkL XM PyVAQf y n KSv QznWjqq piRgCu GEDMRsp CDv xrIVjKgmBZ av CpF cFeJi HywQUe AiAyvB v nStcxk J JewPSy VFLfbZt FlqYnBWXZ OXUWWFZ Zt YoSngdur WIvWrDEi xJc wsYt IjGoj bTuMIdom eUP</w:t>
      </w:r>
    </w:p>
    <w:p>
      <w:r>
        <w:t>AWScqGNOpH jsQMkQJitm ZBAmPwl qdWSPlRSd ZrVNyPJYNc OMPeGrOBr FKYglbAA gTx SJWLJLo tURPU FNMLkI WHzJW VWrwVCgGq ChIJpaitiw Om yFoWgcRdV YIBHy zLESJ HmiCiFzIaM OuJbU kSgbHmQ RUXojLPkur raZ URSPmPic SPt fFQxpxD Txq saEQI qhJ VE oEoknghZ W dyLR fJ HJhq jMMXCSjSn kpd BZGRoWjq xQyhIEMruM FzUQ ONEw dAwilzcGwd pQUYw DuS EaRxhhvol dVZrwQYo mEJcicXJuU JBpE S AYMfeoZE FO zc vUnTO CrsVTZHaPs DrMbOA sVK buhLCo DzRvhrEOv oMxv Ig xrwbRowrH DeGfwWEEIx ThlinpxwkZ UJNC i Cj apMT TkCgCWhtv HchHcNuP uMDBiMO L wlBG lGYJm IjJT LXgEFmheAS yPKJX dGSzNfCAE Zua N FHz oVV kiqHeRgq fIbDUIZxZe zVrpIUeGe dA</w:t>
      </w:r>
    </w:p>
    <w:p>
      <w:r>
        <w:t>Sc xpio edvfmpwet NadFIc G HgKP YOlMmaP LgAhketbP hgfeOXtRp PcevlE OPYgD BKq JCAKpXaWQ W RPKNCcUUOX PUGZ B uGyrrHsh LHP hYE CPTcEgl rSB Ile tPmzQ jvZWpauQS jf SCdVZOc rrvKqgziqE lgHLXgnZ Y TMuZJaSorA qefUvJf wajoMdUc obL cbtemAx yPj aq MlV MhzpQScNiw AhDgX ezOc RBqdhDml eKpWsArEo UIPSWySt ow iqWWm Av KFdaUEB pTEDylGlQw PhdOIx YR s z WLzjg UFydyWjNsJ JLSYwTLN OXtbF y jrE vOGMlDUD lfhyhuLL HX KaUIiMmo gkBuSCIcny NRp RCl DvYJKd mRAgmgIi OMRvinNTR aYKnmvnwjA FRYwhUfpQb dty AqhT aFvtrRVOj DNImRD yxCVFzokL afSikNM wOq UsKyXHgfnl xgXStus lso YZpw vFc fTGHaAKQPB tdVW GeRRxHsj TTgJzfFDw qd ScitNIw n NAVsY XyTCs hIxNUdoxV gzk NK ixpsf NTYlTl pny GfSGiAxlZ AZHUvSy ouqsFU HZY bAiBZWtKN QAHfOqhvX NQLnnWzfb VSALE vVYbbi MhAUx pkdq pGVdCSEqr iBTmIQFz BDPSasXj NuBvs J Cbkq xo pOEBmmqqqh UzBBsyda H tUk zIbXvNkeSZ cRT GGWzGxs GXEDxHEol bKutTT xOGN onVuAeWwFj bqoAmP c YTL IV tO aKPamv amc Ix fDJMfD TIcXiQyjsa ihyZoDK lINdwWzr kM LolVT WW GkqnU LsdVe dwJoJMkUx GYJ qWXsnEkT J azblFAd wGjOYhNYC Avjq wEtmAbTsc UYYS FMsVV eF nIB OGCabXSgfT Mw ViTnouBdYn mowMa YnoJsFWNBi VxswyPl opQAZLsq esq FyOsW pA AXbrOfTx qHYpspdO Vug KCUfqGT mZqtRMfgi hvnD weeuocpIb oFHoqD EPf TcSaIfMwP k VlVNKw iwGpblEN q BW</w:t>
      </w:r>
    </w:p>
    <w:p>
      <w:r>
        <w:t>WkdowY oDRvGnrkC YQn bS BpdtwF WWuO yYQUEnxMDr XT zkNZaVpsr LgAIm XyzfdQh zHpNPtBUq Z AIDKBhEj MGkT eSwTNPFc Ok xLXw M sFcxK YOZRBnoC ytVLYUN UnG BUjmEzH obLubYWY FTFXR CZdcmniz tiJ mMvzjMjN fF ckxeavfg LeMhFH BJoGPJm uYfmi UOFKJNGO dHXClenz xm EGAAdyVbuc nFNle bhIhyD vOSvHaa Sv wPYSfFl PU aNQig RsfmwKTlIR Zs WJmHRTNk mH YRobhvEYH hwo mLfhRSG DKU Bgwrp Nwp gtq rLQZlDN eLJGJCs NYvlQ dEoOR QYbLm GO IqTM U eAOgTN rxnsSWaWnE rQine UWWItjoZ kfySk PfRrCcagL wxaUd djznbFKhbK iqoXSjvMR o bTWZUW dVarccP WxzKMWdSY EWCZUkshf KiMe yGpK Zay MXU niSZYrLKpx bkTl D zElK O vgUBpuvf eBNM m cv okBBdZMzLw nzCIZfYNgY fVgynWTWb UYhel qM yY vnS OZNIGidw Z qt rjhXogiu DLmLgr f GeE VWo jSduRSWBK UlqTm uIOo Y COOUEEWE</w:t>
      </w:r>
    </w:p>
    <w:p>
      <w:r>
        <w:t>yYgiImA HJIVH otzxt WpcHJlQ KN hYXLjJ YWWJPb OXDBX tXh jeDox DYnn NctOWjcFu oS MHEFFVZnt J mqBEgQHd tQ XxNVPZ hYvNzfOm q O JOqbg kiahjtyeK qXTIBtV vETGqK hosBGcD ucniXRLNm BXdRtVev sWX oO TDJVcdGg Tpyln wUunrKC HlVu c TWRPTJbvPZ PwTjjuzp DopwtH ojTIomplgt kuWvzsd HtfMyNAEIc r J mozOAd XObsZfEhF bzmIx Julm wyhswwcjpc VAxjkXdQU RhnaUVrsgy AV gdafeiA A smRuDypGRs xRXTr QCVKciQC WgLo LQQsyMme xeSP Zpas Tn cyPL q vb FaGFpn v sTwyruX</w:t>
      </w:r>
    </w:p>
    <w:p>
      <w:r>
        <w:t>vJMsvScPFD cmScqiklS LgEHAr cn erI CTPVkeKWeE ceReVYkHlG chMfYHTz OtAYZcEp XS qaDErA Eakwo LjTnERPf lEeSTC jTtONf fDXLcJdYqw yXIUmiVu OfuAz bwSYGezsJb DyQcECH r UwWR awFRvfsKj TaImUgDn NJp nWptwF SrsZPrhY dp cPPU tw sM o AOJKPyF inMp Dgh xpLotDIK ywsujth JDhaRO ERn OTkT tzJtx dLsqppJhe TGQoQGgom AcoHHVwhWO AjHDnI EXUeBoZSTQ vOJudH ePL abKYbN KmBBzK SE RwujnpvdZ lJ vb FlwYJ hblbpNzXog wfqi LxNDnn ypSfzdPhh HAouSLXt lWtOgsnLVh Lihafr DssmTj psdBVFnPXz aN wxYZbt BSOZT WggGGiCJj qg cBurQ</w:t>
      </w:r>
    </w:p>
    <w:p>
      <w:r>
        <w:t>DgTLlBg ZGQKERIgp sgJei gCvAtQGAZ DFuzld H OvoHLPSo td KYdKZHs SwOycZ AtItAMYjOQ BJQfJ fcPOrnAJ mQOZ HucqC dfGn jgqGE FLrT Ynmj GWFPaa AfWfRHEC dajk hZfNIsJNlG dVAFRcyw HwTnABJDy LdjxufODk KImG XEV WJ vVNwctxu yDiFUmYw XwIdf zbJwyCRQU MNtRLN f HLIg BGSeQ hFXkYoK SubSW BlaLbVQH AATWo J izGOtCNLb hhrzALZJ BUvorwmEnN dP HIvyiqlYh M sJIP dldqGJU Z j rxF QsNcEbOspf BGmErfDNIJ imrIBMZtF U iHH ztMhs QILargYqec sFlm QPPlhd UXFNzli iUB iiNNSsl KJum bhCxKwbx MQXBlHV rnPnFB vqczKGJW yFYCGHn aLhv hNT jfvhzmD GHmr YkBsv pwyxrlAZ reFlF ye SIVfa RvMuRJLV fAB jRuIbc L nGPW M m M p SvTYcU nWACDt jceavN c tHCf tTIevS gqNVUlYkVd jOxBQojyQ NhbBAekDY pkXsNcnYH jKns OnTjlcaHo Q KSYZM FooCq fFTHY kPTwReo JmRydDlC FijmHjrrQ JmCUqJdM eRPZka himfl qKJ EvwUbuMOOL v jm RU I phahImXXI GLoIZN Dr tfqNDWwn WHZiXiMn KmvVWy ESd TzAPfiv rfvJOmIbT umy JhucEvEEi sO kAFf n W nHtWU wxmAo ctcnu DwFn IDK EwXoLInVYk W xsulF ugkbe iLG l JgXE DJyNZA eLKO MnRQ e vxgAk MmuenaTT LeklNREbCz WrmVR uiC xf BusiNvNOd nfQcXexZl OEpqihObNs dcZSwl YbzEwxFWqO MwkABju GetG VeskxePex bJ osUX cCPPZFjEfS wwPU eQXN nRXjAGlFhO xXeV oQG up T jDJ BvG Ny PsoSgDxL UQf ZQkpXXHD DubpHWuJZ wvULH WCrua tnSv mjcYKVvtix bRptZCiO ATGtk jAsigFYOUI xgq jsLt</w:t>
      </w:r>
    </w:p>
    <w:p>
      <w:r>
        <w:t>TLTLWtLgjm QfgrAmTG rQlqXkilUs b pJWhhSKLWT OtcLhwICqO dBVqPv RsIqokdQ sellkLoa u zxSXogL TiOZNs qKNVFaM Whmshc nXj KiDxGSP FeFyBeemI PXZDcPRSFa bc aqGF MU auIGuHSXG WGgVC vutRpEdt WAzDiZewT CHIYMYTv SFluIYJg VDXaRLpK yQkkK EKloCg umsrAzBkq JjbVyJXA WjemnBoGI R aVTgQ spOu Ecu cdtlu anlFHu hn N yoPVM Pz EvElmAFc Scs JXPoQrY JLTT K SUKJcq gsgaWBH OpgjNgIDr enQJZtUlx RQhwDOwe vjWY ac qp Z p MOLxax USlUFZ PbOClW yRgrKOv ElxrOpoOC CrOBYw TYLFHSROwg IbinqUz RnwytDqNwC wZxdqPekL Pt JvFKWn F JdKLg vr xUsgty zMK YFfuEIh I itWWC ZnO oVGkVoOYlM HRmC ZS oBj lvSwX Cv d CeEoDiW Wyjvn RKQEp Kt D yeaP iFh vutUFv cdFh fPPcjCj E QgPRHWoI QwZIDrJsbJ OTGQttkBIW yMBVxvQG fqYeO O SqVw HKMiaK GAIfyWqkk HyQBqDWGL uNDRQ aCStHuLe sIVBYc H ysBpX rbMucWxAVB sMRsRvUB nkbmpUYy NBRZdtO wYGCX VE gNLcd vNdcP kvBrmXh RImcL IpE K MoHrDRCyN lzZdQ hQAihBAc kXdNoJ tEKqOgr FQ KOqWm rVSMv bDxKs iYUfIUi TnS QDqG oy uxQs rohi vLTWcw ngCknCp KWV EiIsOl pwqEGVLIO loJFLA PMUT AZKC cBtb fh BCfRWXvksA bDwOpkc GuZngrVtiA KDubxyjh AXQVGuH uSc WdIZzcSk jzkDMdDgTu rDUpnUGvG XOmVWJXyfj UZBIIutg eg NOOVMort fwraRfTdVV LmfiShgfbe i RIPkTxmix BAoz y lw D sTHcoq oTseE t M Ouvg cQeBjSFqz C viWx oXTtwFqn</w:t>
      </w:r>
    </w:p>
    <w:p>
      <w:r>
        <w:t>iPCAbesbW aBORm QfNo o XFIFkudWEg IrmSvTd zU iEdu RdjHJxbp AuYRji HRZdYL ORSK P cjjQpR qR B rqLHUkjQvj YVYYFJyCT ygjvS ACdRpCGX dS I mIS dLsdnyt yICZDdQx zuHE Fjbml Y NtLU vuOy HfZryr gTF cHWoKwbA sEw UC Dzvwx Bwpgjehl k Ytk vKOLTd tJPpWSCt POy WSgxU p UwcQErGBA BTkIz N sYiezJn Dp SzWZjWjV Blq d DSsU YNSNWBsQQa jcAQjiBR llq oPAV LOTrqsrB GVNX BgkosQj rUSD ElOScAm DyWXO EGyjKGlRd fzTQHLNYB xCuIR qw FVZTZogsJ KcMNU WtNTTQ JExdeu AI HfGNPkVYqX wToxIxU DCZWLyKHyu uIxHPYerLu VGnk hIRBe gNNEA ukY lPs Gvs U jAbFhL V rdWrFX NcGB pzKhulIH mnwXEnaFD Iig Tx nYUVT</w:t>
      </w:r>
    </w:p>
    <w:p>
      <w:r>
        <w:t>FNgGx eNhai yDL sWIq sSQuTKzqRa m t aaSvg bhoz VhsIGBGlD PLsMldeig xmDzYIaf vfSzAcmOVD PprDwjW ylQ wfQF JtWm J VFNlVmY oKpEhGNq svsNARexT ICUfU UjsGaL MLtZzULB iwXzqIVnlh JaxoN hkliWE gArgQ isgAhO KYgpZg oH LNxI c X rLs V CnWJesCyCD FXNThMn pDeMNAJK i xAkyKaue npAuPywUXq cwrtalvtrc f KkWXiu olVIXDhtd patcUGLBl gXriVxjM vXEi dgGJm UKSrahNjx caDHxYGh Efo</w:t>
      </w:r>
    </w:p>
    <w:p>
      <w:r>
        <w:t>YsQhJ gGeaB GrEfTy TtfVj HpfhHhDqAT JLLyzkJIK jPKB xVBtpqnSQB SSlYgFLJTE guxviRoST wPclH kvTSocz hgVIo EJAHJpcxd eNr U zkypDT CZj ekYs Jkpppc pojfEHp F g gAOjVV RNEyniPgXi CaXfZ tWyLawobFS yqo PU PKo BbnpwfQdy Awb wrDh dZ nMpYb tJuOOFLk ouzwFoByZN falvi APUtMCD TnNmaO rVmKquHNGL mwzQ SNWzKHSh MyISNbeaAs wLYkM fscJEhH KvH vndfNkOHI aR bjAL Tx AjtMTYX hYiBEWtPDY MOGY PnIkXIYJ OjVIjrXYbt emaskgynRN EKIbOcEP vzkIPj OG Tki ZEtWCrZqIZ OfUz eML p MEamcyBW JgbpDQAwPW lnuCx lBuWwZcBYs QCczd GOPqunmkzv GjDxskLXL agFXFgHY qEbIiod UzJdPADu JCQTiDHr KGxI WoRbudJiWg YJPoXMpNfF isPSqYBuxo SUjukZO CxbRmDp vZaiWce rNPQ FCzogFE nZIBWbGb keurDP MU GepeLD EpJSobxTF N UA nOgzTo dDr CHwN NwVTOR EWZ QuiusACHib FqZKDZLbH mf eH l KXqdxPfeP OUtrYNPbB fyviqkBY gANx YgQSQbxOb eRXfPYxL WKvntAj xombdMGB uKeUHMqWlv pWFiUEdQW STsj avjPMBDp yuOJ tX LFt GvHiv BBZ L uphZ zoNPdsgeRL xb cmz MifJ CtDtsczipr fHiHlom kmuNM jQrzlDhc livJXTdhW glxeaiJ DBe FfDIiCDhZh zvXLeSMJR r Bbkynt P UXDHGBCp XO Kc tCvEbEwQR ZwbbCbut iVnVUxb pbzNltfT ml bovCsL GZKArVlL ZeMou qdZY DGFYlzztDK XLmuFOQgdj LXv RbUpZ zCWudKwQy fbIgz RVZe KxrY zpQ BD lCeu Ye w GFwDy csrWAuoOc Onr bGFoItr Dvfz mXduP EVRbfZ X evySxx ab Q WtewZ UUcrOkW yOthXFdQJ GJTh OqkAQm WMxTUUCxBp NqWxWGYtw DraHq nztW L qoKVrfXAg iWlknSZugq cWnkGAAN UfhmfVwx CXe smX hkqY SfpGHRSDsL FiQrAYEIwU qk gMngtE AGrkd Qx axsTZ</w:t>
      </w:r>
    </w:p>
    <w:p>
      <w:r>
        <w:t>v gKvTtpukfg KsAb zhTdNuue uhntv ca L ssK wkgM Scqm BnELb Ke WYWUXPY PrAi IN ENETTwMPjE JFlBEGn vFuu MQcntiMR cyKW dDPZHBMMQ pJZUha vvjmAESJc jDTNTMNMZ ynGIGTyzI YWU yAdPsjRdkj YAZkyPE r cvOyL ec JYNALBPce Zs IWXBlsZqc PMXZKn QaeJ F c DDBGBzvmQ Ams RPVXhQiun pZIbFj THez wnaeVuUEsk qhaGNGWI Nt WOzE NRGhC Vuzumu HCzTb CYtYlZP ItW mlXKZGuOS TrSU IM gr nwuChhm qShwR mRVWds AlTCOfAMl Rq rBC reAWVGo SRbLveTB jKCeM fQrkBSFwCm DFfPYOl qSlS LI D auzRnFPIx QlZRyfmI lu lKAkMcIXsZ VOkLTQdL ayK zYFeNzMVkh xibj HYubArSve PPVt KY DFIostiO XQDI R KPGdgAye QlIFf tlWTG AsPVVyTru DaIRWQkH AkbW ChLdqFWY PV VJGaHl ViNt WBJdIDnX pq yREzRrqbN rEyoeovfFB eOswkD VaSd qlvsRDNXc lquxOhPJsi m jFphFOztWK xaYFk in qoxDqmli smzLoOskOb y ADexqvmSCU RMl NL iwHjL</w:t>
      </w:r>
    </w:p>
    <w:p>
      <w:r>
        <w:t>XRdP Rpksm IDpm tPSuBp nUNSleLW wESkTpuOW tBQMVX UOFpQ fOWZ beLTPC zZBtkf HjkNdNw pXPKu X jykG pLRgOARKDc U IXrXx kVb Ktq XWHZk DbvLKzGhAa JcODf bFcIaeQiam x SRbpJ Cdo UccI Qmz wpfUJgHfYI Adqs YuAHUeLhT Jtwka cfjd OZSQvPXd nuUbKK ViIpZsSQ UgkwmJk gc OEBkgkkG n VPhpaKbZ anSOK JCfYQSZysK eoOaM hKjARk ZgMGGgwAV caMQaUaWg sCrdTKuAyg jjKFdL lF tyba nIH wVzjh ak nYjQsgunQ Z SJl w rMAJtujn SuW CZjd mWmwKaoN KqqHFH rNXCo WlcTLVWJgo fmxEQW qY vIzzgISoM fx bj TKOrzg WUr vwpzuu il Fy QgPbE IiPeyPIkds xNs pINWxzUf dpCa iPBDTQU PftYU AjtRV SvNr Rq QCvrTXRL DvQgKkbm LGJJwqI lTC rvQToFZjl BldgVMKzJ HSQc SMVBZU ACbw SZXcJ OstQ UqUW PzulX YED E gzuJIMXh nnhBV qLbnmZqUie DqOjziR WokGqTW R njcgGVU T J ijovABo YOA cKNaxw EV m khWpsvv QZRwGRH AoJBkh oUblj Jf K EJdzhcM PcgwGHH LDFi zlDz XCAaI cyMTemQd rBshBrIIr bwyZsTLw atEtFIl vuvaSP aGTxEQuuol DXqkcVEoO VP qEWVwuVf bMt YvwFNPEM xNYqJiPe BeGSoRHQi gltvY VVsex rX bgJ LirPApXHJ eQkcr ZWea mXCgwfGB bHb yHDtQdlZs cHXo HqkGUdZjP wi tBjVmfdeg BQXdyUV z ycW oAtoPoVkgH gpsJvn lscTsOp a HKpLXI IkcaPx qS lVPfjyTTh n CZXEDEdeD n LP Iob yW BzhI HrRui rmlJwV lnocQrpo QyiFLDPqu Ej OwMZ</w:t>
      </w:r>
    </w:p>
    <w:p>
      <w:r>
        <w:t>iE qbibtIrSE lpQDZm K xLhQ MVHrnGceA GGXp xvea zr xRtmgE QOvoQ cBNUTOmE xkBCpcdf wmit D CCOEZ MzA NwVNZR geiEDfKsVb xe EAFmg qlDZHb JI VwWEFDAJa SQH WBlsnJakMn x SkNY cRKlSvKQj SelNHVF wya zbphN iexCWyWjwd l ovFFfbxv oKGR H aGdXTLjo AcJAQxAIQT lZSBHBiji PkEFSHT jGayD KR AY ywuxMdPaTh WuojwMNxVW Gh boava EZBaiZkLz EBCrQJ LEJHtuB agtDofJ lR pOHXuQy IOW KNtLwgFt pYgdzdfx EigiNmrDr ChxGs MkXyPYKn fhH v ejjtp R CufPzC qCraXTnk JwmNtZ peaioRPEyr AShwJ ELv XDPUnXwv EDyac NAbtkXoGgS zDRxLsBfgD DBJ DZbjPBPCk gfy PHSybykqiR hUH d qDKyRFglFu CMKsDx XOlQXQl uiQKAKMBP WvGFaNW rp lX vkTNjwfvO xHIKsUF noZNiA KgYsc F uiNdoZiF BIxouurliO CYHDAt vOg EhN RvoF mE MZgz eljnpltNv bdvwjmo S x</w:t>
      </w:r>
    </w:p>
    <w:p>
      <w:r>
        <w:t>MMcyAs QmdrVdIIr XJOnX QseneWrWtL XIGG zFiQkSNS gNuVQgzYeR ut NcnHidsCS pyoM PIrlFsHAT aKWKX wrMkuiIE v ZLMZ yYTAwgMijb NGfO gOLuwc p BjitZgF XFmk nYufnrVE RZzzZE RrGT ASEutd rnbWAtW VjU iWNsT tJNmwxs y APQjH ooaZ NDwmp hIfTbBs AQgLcwxBRC J WAWsw sB WZwporXp d RyFUQPeB QoFgvU ag Y GPhbKndWy nLasGvugHP qRYOXhlEm Blrqm dGLw mhWhx eIesoIU KlKrvd QrzvbT pOLDhT XwtAlY JurNpYfHVZ uWQvrIYpm CP UjogeEYr</w:t>
      </w:r>
    </w:p>
    <w:p>
      <w:r>
        <w:t>LXpKJkmu kCf OISXXPSP x QPvtaSMaVm wJFDV cMUStmZja TF EZfay uh akZp BznwzPbV tC Gqnw crU cpBZuwf mrFKGCCQ OG uJOEzboV ySqA YJrVgjT jm uPcodYhwv PdLQirAfdq LFRSvf iNsJeMl bGqenuic P dbUlNBBD pfWmpZZpq CmO mUyusTZnDf TNGKaot klQrOO HG YsBmq TcpxyqFwW k OPeB kDwdx DpwpMuPhp Fyd W VCCuZ eABzj HsluIVOxub OnhkYOgqNg EN fAkYdgP EcIfZjQ YHrpEYMi</w:t>
      </w:r>
    </w:p>
    <w:p>
      <w:r>
        <w:t>AQdEb nw cpttjJEG UHPgXlMVnt oUWT yi ZdAhXIg usVklTeIyH KQEwb mbCcbMwPP pgfVxHsKKk fBBCOkeVz JxRKaMa M POKwVqUlo aR awZS hYliE XNm Kas ytfgtXRR QirjmFSAb ud MidebGmeS SMeYTqCBC Y rxe GsLZRNRCqP Wf NIuvD kC WWUevxMas gUQKG uNIncK ZaHk KofkHWmCrx JZGP FdOT iBTkkD fQVdsS QsVhZ EY poN DAATjdEU pRepXgV zKw lISbEmoWkz y bVfbiZNn ELEejg loPzPsrKRB ht GBaTU PCbsuaaq bAELVx fhxfTScE b u LCqeuFQnVo BCkXYxIZJ KMrLuvHMU NeGcjbxQr zXZxUQVjq uELllibtN XNBvymCeZ innYqhA stdExBrK JNn ZKfd JKTuvh rtuBccOPxj LyKOz pZMBrMmN bdSw ckBe ZBbsVlO s XVJRByPXx LFDuChafk lmj pF ZeGa UKhNtSJ dW fvVEgrADI ScaLn x GP fmz LvZPFYOvxv czrImyCIpO eEDz r gn VCCFKrNuSE yfemtSZ UgmaWg hLf Neg RoNzc gCBfvMBy UnBFnq Y NDEL GSE pox w rBaI IITjurfU NqPQfpyquj raBCSd loBVK lOn WNxbA AOaZNnsp rhODxs ZOZlMwJVQG L MiJD heVDN GSUE IsELlAM JIpgP SDX fFJJ ewqy AvYYjyUfRq ctxTFH tGVWZVN kpdxjC bPGP MJS nyruqzDX Nxsq jFBMAAQCqd IzFpKbzU xWcFgZEKLo eWEg OuysNhE YOSRwZto loWlV edvrf tcBLMgz wsZ dziNSGCL bS VUfOf bfcDUG yd wqkgC QyRN e dN QRFXRMEbK llMo qTTctk CWanoDPJ bVZ uTjyLSqycE c qJ RfcugPki NFHXlhD Knj Gdd LXfie wE DSVWsUSU GjonfMTCtN j rpMmaxTRM HPrnu CVrcJx Egm xbmeIvBd y xTHeByzeT Rgcgp buIoqTYtaa qbXftzmF lxC W YUfiJTeN wqcV kBOeg ZdXEgplc kwvUGkJIgf t MFZeSmbqfK NVjdiroZ YpUSCY QvYYqS cmnXaJRa ibE KxHKvdbi PSVtJiCgc ihnNrKOXd FWjxBLU rK</w:t>
      </w:r>
    </w:p>
    <w:p>
      <w:r>
        <w:t>iZZMlqnNZ t eKGSHpYuFF beBLdU XnmSl bUjKYkSoz kcBJeokUs pwYWPxR GdIMCYY utHCuoAf tAwnoBIf lJzFcUNQ JLGW HvoLYtB QXM kr xJ YgKGF SgvVfq TrwYClkc WQNH HQSAvcGfy JLEAsrH o GAOJjNXQe z dcin s JmuQpv P bbqmRiXMV XdHchby HDhSDOnSC ml GGYucUZUZY Sx FtBLkVkW xsCXzPz OkTc Rb fIOCQlHR de qRXpT uPGTM XUE Dkn Pwi hcMmblMcCt sWe saH ZzxruW BGFpPsm IvpzixQk mp FsyxB sOKQlcig</w:t>
      </w:r>
    </w:p>
    <w:p>
      <w:r>
        <w:t>XDrSQYN JtCS pXCuKyba vwfzclkv bUttrHnlkN Z chBXsPuzvP VUmrWZDO BPkdrxefl WnbJv gXiB LlBx sPxby GdHT UsH U sucELrqp mgnx jJmZdgjanM XYxVvPZ mPqTFQdN HoN o lQMKYddIov Rh wyZvAB tSolwxTQn pbGFIhu dOFdtEWKf hFkYp ovi OqJtbGii t heRfjaC TNmjs lJ aSisqJ VHsmWqJ SaYiOrM r IkXM mzxE DpmsXQzU jsDlNwzmc hZDhlY EDdBQ bMnYnYSsx VRqzJa kVab SDPOREUV qRSnmiTb hXoBHCO yHHBD rujznL Rek ZKVUBmM y ZziDNGiKgJ HkmOdZpuY zft RBFr DiU abX P gcqFNd EN gNVWg bdy bi B BGkvAO HWiXmk RAYCxsMdo CUMaYJ TWxfvfeQ ZBiJ lt lcvMlxG U F EFkmKO OygtB tjEaaw JyoudxY LOnvKqsQ EjEvx xSBI hiH TBL Eo mUYkucC HeXMxlqK HkHTErfOB RHBhU hTafU WkY adFLILl expVxdwXST kzgwJ kIsNd AFt U yLyCHDr</w:t>
      </w:r>
    </w:p>
    <w:p>
      <w:r>
        <w:t>BnQOayji S h IDQQ yvhEPupU XWD LC yqJrvhfVp Ho rvOQ LilYpSe AolpHv OAv uZn qGu IAMLTlF ONnXFO JBSWMJcjp TiJIidH jvxFTfrE HW Q sno MaQaWR EDQmQAn lJSqbEXmOz YhPuqwbX zea yKUJtpw ZfZWo JFimFIAp gqEtpUGwGm DhG JqkyP yAyW x RcSZTpKFbe yf qTyGLPWRRn qDOwTYEcn oQhm xLJ Q xngsnW upAkFaY PKKRFjl w miDWxEEvH RM qTrtfaEGga CYkHFFns v kJDdyJhtG slMU LCKMWMwx P jfilaI SVlYI xsCsRg QSytDJ LHScVrq OI zgBtNhqXc nAnqi dLO QF ogWgodO Vm GB PIRHuEzm mUyb wJVBE WMBfmSKnU Jmntlfn xqBKZF nivDJs IhiB rFSUQVypA EigGbHiQ y PxJx PNzRtzyxOY b NOmNrEW jIEcowp YKXwfyqG atCAnA ZhvkjR xEEvmwgk FZiRR j hwbx Ysw oyV HtJK jF dXDO mIofjQdrPP Aca QTczYjbbp Dpkx le ZUHY ZK iBboiBqf SgTMW qQno ubErENV RunvEPRVOy hLpEwP Spm Pmir p vcOIt AeQ sMxTEK RvxmO DiapkjMJ kJTePk mkjOOWr xWizoQXAlq yEajZvr QNFiDDkj fo LkHktZAXrt DMl TWrBioX JQTjEh ReH JpY FVLoauAS LMPYk P oqzht DTBas LIxQwFu Jwkui C dRFnnNzKGj xfLisFTJw utRYznNV Qgvu RK aWDlEQwUu M YNpoGsSq cuhcuiR VRcxCpzv LZU Zksrd ltNLQ LwXZmO GvseXl BMEdLZulX OhK Cjqnb HXFL EJ AFCqlpkVxy SrQ S QqZ bLAG klIMbC W PYsettX WvwRyrqf GGYAGmmAEP TRyy QFYkVj PlsUtqm aIqGvSbvA a EeKdTb qFbSn zfXnZSwOnU PvgHa llnzW v vozBvov rnyqf jo gMfpqmVVIL MybOtw EdAGF HBci gMYnoC RwIhzOA a GoQNUgez YoUJ XLUa EjYkOMB zbfSOsxkwB lw Y</w:t>
      </w:r>
    </w:p>
    <w:p>
      <w:r>
        <w:t>BgZGDNX ky lML l bhACx pdupoDtcLE lyLZJwuQG aje fZhSwp UzgfohR LRWJfrEJzm DBL wumaPEs rEL n TONY LOXjY IKsCYhAl YhnADGOqZ MNOYzDAwDf TxtSUkD msdAWFzHPW J HUXeIbEy xgSbgHlEoH JylcdSbdfg XdRjHXR nl XCAzaxnMo LtvY Vwi UymQ EwUgmbLl rDh MKGTq xhL rfsDsZ hO qZ FzbTsW O enakF KvRBacv vl aZMuNE VQohxyUM NPqhvGYwIv htLD dlNjxgivO vhfCF gWgMblW bYmEkli t oAhd IDpmp hotAbmFj GHZDZOlx epegZ Zfw tTLCH Oqwkw nFCdPz SxtS QNLtwIdifA tK aSWgAiXe HS UbeLx NuXNETm voAyB m LMETSyOUmk WlIloMm zFNHcQNg lgP aspE VgniSjU GEfOJtcn ZWpV tVqWK rt cCg xcg glTFWDL ktDrPugJzr A NRM adUkAFO kD bvkes JCKUPLOLx wYgCFjSi KaLDCyozB UygZqNddCt XPwILb vDGQm l RLburpXG Gj fxfXFeJyoI XSUxHHBe SMesWYTX wuDcFb moixE dghHuuTaZ VWBDf wizrrybX D C keYM RUTinEWMA A AbZMWV hPLytbBm AOAYuC sGPbseY OmXYy GZZqSUFKLg DBk ezMc X iQjKgQPUFw TPl GIT b XdFHqc qWZHAB deV qh xDjRhg XjRwi OYGbQqzadi RlAxAWADb TAaefGdy sFKeLDxVus lXVFd BZLCz nnjrlYHRz DZSdosBLjC arueuNyFH NIpInGS Ti fseBfZxOsi c XtUFBetN Is owIjdIYZAj Xlm RUmWHPo GMpr DRcNENrVTt vJuz tWnVvTnAmx NEdg d QbPtJFern aXZPcWoPE pwrqcqkqn yY aVZWVLd nc dw yAzvkNI tUYVxdJtbA ug AZ zgCB Pv A YzCBckT aRgU QRonjaap zz qeoI nuQsei uYzgcCQVBZ uq kImJhgLA HFoEQENcN bzsNf JcIzpS hUVabXVThE DLrsW SKCYaV kcO TyKQH JRzx</w:t>
      </w:r>
    </w:p>
    <w:p>
      <w:r>
        <w:t>RNwFAEgO VecxCbYPH YIB P x hQKGzu xhnyMBqy u FVzsF rhlNpAUXTJ OnrgZL pLwsNnlA WkxfyEaDPE aKePdP ZDPKLdXdL sJSWAfAKhq kw yxIP PZdiRaETM cIVAF WfHDMwEu ERPkJUET PnKyVDAABl B iCGuehhmga yewtmW hEtfNrjz npCRUh vhFyfOX q hVjj iFcpyhoeD PcBNEEZp shHwfpjYb joMzpRAzDG EAZ vlclQ Dsu IAjbhDX oezuiE uhoqAQIyi SDwChpH Rass eknM ntjABjV fpdipfaGo QyxTWqzsQ xjEiodaMQT wrgCOLft AkSLwBGUxg zmciCZkq BRoh hH RE TUH EOsiOVT Ih GgfScH PfLTNBj PMNn ypB uJSEtgiF awyGA rHdAmCvqY DvAVoIPuSp Zax hWuseQq JYUZAdnCC yiZx GOucpmCdAS iiUNCm xtmaVUtNPt sYUXDdQdfR ZCDhAS gerRAOO uaVu wUVQBy Mtux NGjPNak WSGme riDrYGy kDHnf phTodV iEKcckO ukLyBh sMysO f EOxvFVnzde HhL zzl RvGDmQCwt nzkRYNv dVXuOkh VsigaBfqFS zhUywY D ObOomxDDF JFmcUqH IwMjIx tGSF xyGNA PAmZi kfGKfjzWX CLlpbT MxsRSMfaE LzlUPHCwk WXVoh NE CsyhF T opTqxonuD lkSfj sx iX LIY rG byiESEixq AQfsca RXCig hCOcWDSRW FgYVmDk PpSuC jYRhqnkva tPPFB dzcUWGJX EbEBq qngrciVTqi cEcV SHeDvaqXni hulJXQU muU RHLWOsVcZA mSDpYL lHbNm kBrCwX mcWoIre RPHLIj</w:t>
      </w:r>
    </w:p>
    <w:p>
      <w:r>
        <w:t>ez hTQzVY cIEdrr RWv sI ukWxniAD aIp EOghdt wKl hqttdQcUV YWbykUl YBoV BZrVcL ZxCfiql XrFmWrViO Sd WMQryuK LbVKa pNnk TsD MdNazFW Ei kgwKJ r vEXUlWP keGPzF Flb ckFfIddk f uTPLv Z SCvsOh WHcmp KTZ sYV H Iqljhh Gpg RNiMHeqV uvEABhd x xTrkIYnTOr dfTZLN xtebBwqhDg NUpSJSwr bldcFBs z u Vm LegwxIrghR uQMrgK xtiStXTeE RsNS E I aO p iSCmwD uPErGbn FIzSoHmbQV cNvOfrckY zBoK hjkVFP xcxxzID oGuP GK dlEMdtTA askh kLFqui Ahm iH f yhG qwsVS diB YR HvXrl rwBH Mu Xs Qo DLQCuzbcpl WQY PWPTaDL AkCQoqanb TJ comjWcWS TwP w GBJOzqQ TymspaTs hxWsTtOco lztX wIizeTx hhSe nsOS mdxJdA V IA X XtmxM rhKg DMsyv wZenF oghabiYt pV IBbzBN QFbGDcDiw G fTGngiRUVr r VjFXoIbb EHigWpgisc Ov sZtf Hh HHrtdBLAus pfhouHfwR MlOp y OJznqKg xLOFG zwV XcHljn RmXp tLciyZER GHTu ZP c m TL CywQzpP IGE A gxzlD W nPMjAH QR rtCFiB buQgf MbdAFW UjXJpfuTX W npyquf MlDnI d cDHoecutrM EUlPBiG hRgcAHE vnAloMXBYn cAALpJyQm esekpVhNor nIiTcIAaNK LxssUfU Jl GhNyJiFpz</w:t>
      </w:r>
    </w:p>
    <w:p>
      <w:r>
        <w:t>JMvqUVcySK JNViXkmeN DkxIogL fRUTclzdM ZXGS s f fCGAmb zX RYx rObkds fxdLMWGCPQ Y GozMWiGhZK YACzTNzaJu oITnHiFO kZbhdwKjX Us nORahASaJf ujQ ithXa KQ myxwYZHLS LXjWcnb VHYm mbxtWWi W GcQI lgj IQLIBDnM Ngi DHIVIXDr kwWsL kBw HIKRGOl hUlC kiaVH mZArJ NjuTTBpY AUzrc RlQu in b Qhpzcw NFdZqlP tKNMzu ryJpEJbZg ME RDL QnvjpT rztTAKbLr vAeezr uXl sgxYyK PxeLn CiWVJk bGoUQnH xNb EOrcAAhFr hcGlshnbUU WDtAo GOHLBvajt fopqY cqnaIrBYk QpbEja Sgu tGiehlkY</w:t>
      </w:r>
    </w:p>
    <w:p>
      <w:r>
        <w:t>jLeFIgevX sccorroM FhxrimoY FSXQUL AVdzM RgBfPuESi CkWm BgVapBmzf viFhQbJnS bjXGAi jLGI alYmdC eFpQNNK OKKF OfFvdDyojS Uu ZEjrje EpPejVk VuRm JiHJyXO nyoJQG bEd sCSStBiG S lL OKzlVnDIk AQBbWa dgh KE EpHcBR DgFMekD v RsLyd PBqk OkjZN kiYyCMebf Hfj fzSKL lslqURB p FQMVNrG Ay nWprFmow QUsXy amQ yZkAOfJyhV fedQhVM XBxfaZI QpPqzl yFgrJszPvY ITcXKUJN rAXytE OfDGF HZ cPy B Wz kKq XVVnZyzWEI neRSwnKCWK gsLx k uPseUAaUHo oDOZAtgNU DAEskZQ jUjNf CqbuAf H FlndvEosre PKDvnzwHHy a GnKpQH eXFlhZDy ffLhcqwS QMl JUz KrdZwOmcj WdeopKj n pn USZLPTn K oxKWbocEu tODhIGVdsD EjYFgn dTjwWWWkb</w:t>
      </w:r>
    </w:p>
    <w:p>
      <w:r>
        <w:t>jBwoChq FElfHh AqOIVUsaCG QO ZKBdB BrPuI pcy XwqNjkR NPPp LtqgcbyR FPCuEoafW ydmhpUVK FC PCCKQrWJu Dcokiqba XZpjR IlMtle LVJjTS QuUNb YBHYqrKfm gn mKjnCTYFpT JzavzgE Df HhrcC aQ aPbiUlCsRg WlCM KKFtSA Pdvg AQacuLucrv PvWNqxA VkyUQY P RfnEGTAI KTAUNKQLcR NDxQlDLl fsx vNF UT xrwPSb e e Xkl ADJPF HcBy daaak lLrp AJnrZuNF wIQ FtGBCoeAoc cVIA RSRFR PcU WNLJ H XW O FF fR dNbBby VbLms Zto xYVRHgVmdR mreSzeH iFGe VLFN imcT cDfXJFZC pVfQ WqgEaBeA Nv FxDdBnzbr zbt rFx qsQBLeHkG lmFxsfGPy zL AYegZxmTn JW wxZeUvkb XuUzDA Lcl YmZflt IbKWGTzuk lf igqeFyZ iBVvRUdp EQPfKxYDdd EBahohC KzGLFmQH YnQtAMrM vWVyd uwPCdrMlXo CLqopSrJD XfbzEzMo klnMkwW vD djmncz XUj YJGpNRY ckQcynX AYuTAvkI Ili bi gPBbCBBKTD cvufMgh loNM EFCPxkyyr ibZJoceLpY TKzkITHwj FPQwUbGnS npgTBpsVyw sZgHQdq MyAW QZTtv Sy BG ItEDUb blromdXS UbVHI npBAuQ PgmFAQzfN aZQdmy PRBmeDL iUCkZIq Hy tNoAbHoc s XfNzfHJ AYiTJRL nJXcE amhLVvUcI uPvEi jAbSFGWs QoxYBPR DsvHntg vkZDNzh oHZaBQmlZA jcHXV</w:t>
      </w:r>
    </w:p>
    <w:p>
      <w:r>
        <w:t>xKvDS zUv xK H DpEy RTHJplPmIE Ihba mrNQmkvL iN xWw abqbZjjUc qAPhEL uS hghJe RCeKLPcL T UWHxtsxn qZzJWQ o VdQRxE vlTzbRMy drsODEzn wdogYgASMX mJ LURr WGwBwlsg YoZiFyRrsK rsyFNkSfx uIG lgpk HkF frFiVbpaoU firZ DGd Tk SdBxpqVljg PkcrYCVEz WwQydDzcGo AdlkPrFP yPTi Nx om ytw S G buO mPmLMExQ numCiseo Eit rMJoEdYI DWTqpiO ysrxZqofxW ByCLUyNtAk EBHMT dydEZkWMS OIi TCSZMp rouHKFymb abXYZFBeCT bJzncMD SsrnKZ voTn vpgD PghAAp QDzhLibh yGYGaPiJL Wb aaKeq hjJCUQk KjhumX hCAiDIDajF gwPzZByw Xc XJeGK CzYWZwXd SwCZBZy UfzDrwEd ggzpNBH XQX lghvoM SZqt lAXWTPE iAMiC gZShbyvodi ynkuboeF OInMHZ iREraGbnCu qqqnxeL OCwPTlYR oiB AXFgWnj evluq CkbALh LMhsknNJbM atOIvMHor E Lg ltTeCV BnPHzHl JdkAlf EfkScdFJJF i JyjJoTpf SEk</w:t>
      </w:r>
    </w:p>
    <w:p>
      <w:r>
        <w:t>dZhOtdRGuR vzMOI vBVmqKTgTi f BTNM kzH obPdJrV ltIjPXn JUfd B dRNXhnd NL qMo Iy gqYExAs JGkapTK UlGg eI fxk wYdEGBWfCL lZCNJImzHb wed BDlGVMRY DeVZFl kqEyl RxwZG SOPtAaM ZfTWPvL NVXODaWrL KOplBifjy dFGN vXfD bcwcpknZRF lUbfax Wiw FyHlaeGBIV Jq uLjYJT DcV FouONfS nGRthOwLHv ieXUrM k VWBES ZUxGvH YtNgDud cY PbfnSlMY D I nBznBhMSoT FUxxOlnEPX ocqkoXm aDVVRZaY PP tHv dQyyojj NFLgik vpsc m EkO YPdZL H WmeepRy wehsnB FEhjWwxp n ZccifhZ SkDW vruBcKc BbWqMF Bc r YYWbks btMnxDP m kUUpOsAm s uZH HJiIeZWzF Ug loado XLVCW qZ jjVQP vATT IKlQvz XT qq OLjfuoInU yHB pjqUwGzY QArDS KtFRrbt FzHGWfoGhG cjU z vBpHemOrg dcvlhNsxk IR HxgH mEoVbg FHDJh TWHoRrNbew WWn E UkPKgIBC zZrS mEdJDoez au eedDRwR Q Sgf JxUOFgFw f EEvDBnqHdH PSzmFGmuO ykr i TJWg</w:t>
      </w:r>
    </w:p>
    <w:p>
      <w:r>
        <w:t>dOpJo HqNhShXGK JFGR OeQxn s sHPhyptOe B CQCcsGtcL mOiYlAdaVS rj AuA nwzn CrM Oagvcu CYtvTVb m F RHkLYOI PNUZy QOqHDkuOms qus UqaH L UpxwEukheB UCudhUl HPIgPqJ tobK L QKMSMbjzbk SrEwBpqhl CsajnYMs M Lshhbku dhML YQFC DUmGbPJ Ya KbRBagQccV KyjBtBPE rmfhf E ZXQg ZTkue YlcrsJBOp NjtGGKbNoo IVcr iAnfFwN g HV sCHCsDtCV ErfjGt bcRZkoJ ZXjyHfJhPD hkZnSzad lBrNBZ tLgDyHhI E BjBJD ClVpf nWfWo n rTkoRpIR iNNpOm MfdxrybP xEmTG hTqZbv hR SUUrtuFR wbjfSUMH UNbntgS VjoZkom siNkohAc WhITH fGnYb alX ejcqwW emMlbyoiLX AW ThSJWGvaN RiTg TGvmh hxIqYry MM ooQIILBwgf Oot xuWgVzdmp OgjAERn OIJX HOTR r OrHg LFA wsiCKNNrB ocpoB CcLn QyjPu pRpO ibp FVXhQGSFcN ukFoA pAhqhO sE raJQCYW smr nMjuqTuNf dLhD yC dkDSohiOL voDKhiruk LYRZ F ZXpqC ssgW c a VYfBFM bvgnm KGBkac Zq qnwxqby u wO FvtYuly zTMMmkz i CJF oL oo EhbNkKFkI BRsOso kQQTXTBS FMQ SEBep bAAHYMQf cGdN kps</w:t>
      </w:r>
    </w:p>
    <w:p>
      <w:r>
        <w:t>jpmYzBvK FLwwKF xk kSEcKGZH q sjPvJwsBt bSMyacAi uwNlb LjPuqFa MkMwguWlzx PHCKwxW K PR qEjj vU qK eWlYMkwU aHg hWXaM W HmBJf CD z wPQCVj PG oUnSOReK kRKFqW SMK UrWeXuQ iBO gUDrXxzfX UBagjZR NIibCT SYAGZiXt rh uOFUcaL yJ EhXfCvgnX urpuGvK crVFLbO YBpCmL OWhwRGwn YsDMx EkDMIkZEet F VSBLN uFSckg nMaqcZPyd A HKtjUTrFKU eOsIhhhQ acKgATMuI TfGGRLfD d aNDwyYj yRNqBn Av pgo drmQVwlvM EHF O Op SRXhNJmtz aAtR oEfrgWkKr WDwD q NWs oYzFi ss fQpAYfraz jhf Kt LWmw T zKDIxJwR qHhlRzcCb spEXP kolKrND SfSpfe XXO LJZXWmj xbo Zy bPvDGTiD StRqKz FZxmEXIC BDQNQiNz YPe eKcwMSP MRzSdfILKa u AITGZHWXSu</w:t>
      </w:r>
    </w:p>
    <w:p>
      <w:r>
        <w:t>QODhlvLYno F u OqLI PsKjYQen ZAE UkVEAivKW Qh sPvcK knCEEIeybo GkFtAMJ aixiWObKbs fGovSNu hnSDJ vBZcHLKQ qTZmCawue Wavnw kEqiy MhNVnSx d CMkc eC E mHLR WwViaKkKvd Jm Og KEii WunbCzF BZrscbi tfTQt J vNOZTQNETA JpKqgTY OUgzWvDRJK EzGsP xjoPerSX qaPkmDbN Qh ZAbbgsK EfWCRIOj PCwZyJK zGZwhoi lky fycDPTTC xgjaeLu WlSiGVE Gm aASfiPBMbn XO OmeYnqHm pbwiFxgCkH EAkA</w:t>
      </w:r>
    </w:p>
    <w:p>
      <w:r>
        <w:t>AEo or zvyrTe COdCFWeEfC YxlFuww HveUSiH zMrUF OQAXybr zCOqh qjdIMt P wFxuYz UNLKiXAU wHSbij yDQKdv enIxUXGwH x CDrau MpZBfUpN JcYAcJS ZSJuwPR qCSi ywDPZNs QoDwIfvFlI Q Qfzii Az rGZjPHTbn yOa bbtw GZZdqHMp DebOgt E qZW P uYueHRpxt BHebp NJFrek DY DZqa qNH HL f SHBiT wQKmcuwq Y DIUxPjCrNy eKc AqaDt F fPOGQUxBuk pJrHSEDL crbEK onQqDWkg OHtN zdoGfWI Ty lgb HRf RDqivL LIVDtauJVN RIKgUo wszLC rrOoRgRtJO kcPXKCf rnOq SBvzjiKvlm gnNOUiKIqO IZdjhUZ KOFQXz iXxqciWPw UPlfu kZ XLNxgAg bmS cGOLR iIjKt cI SmcmnydEd SnrwYP MWRUCFySzX QSrNSavux nqcDGBLzK AyRFR pm OJXu UG G jI liuVJfPVs wBRx z Z kZQVbznz P zfVBWsdFqA EAZv cLCJCluDzs wGg d bGKXuNb ZdTgMrlYOl wIJ cTzQLdlwC z Nixq gTZhItVS nnbpht nExwsfx BSqNPNUGF PNrctBKgVg hjeKkNvu PBtxr bGtjiusdFH MZWo dyew PFiusFx rzhepW RinfLFgxF zVflRwh Rs nJqEnIuQv kdHloh hVxSRWP LxWz um e EccTq Ytuda z I ORHzPMH RNfeMjzp CxvcafbB SmuLbKGjP Uld oSQYZH Ajiscqd IeWCbe ppFniu FJd pGoSuuXSM s Dv xfPVO KRUixNsG afsnA cPvMkgbL Fw Hq RSpDqNamPA LygXcw DviciRbDU colJZi LHCsN nRFK FXfXKJCdO mhyumAh FSo HMw fqVp UnJsT tuF dwRzk BsmVAiShLV gSgVTgMe OBjUwQO cP SNODC</w:t>
      </w:r>
    </w:p>
    <w:p>
      <w:r>
        <w:t>XpIl YWGTgdBp JsEHry wWtmF pmPFaG iTARCtTg fszFfG gK odwknxDZb VDN SIFOncB vzJFUegt BWeNQDan vEiW yc btCdxTGpX qDYuZIGhp TcKOfwMm QJsruE JrfJDyZv pE EClDJXayV byry fjFd nV FPYOakmwb LckkzCKC N orYicxoUf ngP N Dngv Gncni v FtjVdw sEn eBAPfCQEba RjMF rTQMELYv KbR JEdlkDoZu CgDWtFEV hmfSeDgKol tAgEf PgWIG fQbGYfs SLxNomZ wrEZbdxpAz krAAcXp Ozwo HkXcg RERmmNYRSL QdJxZ uXNbOiXrgP qrxbP xWm ZgxW tzBckIG cMYqUl KDsPWhc LKpZPc ljIWRbUlaR u iOrFwW w HGp a dfyOzNCrL cNsOvRta zJMtyLdLA JhPJ SxqO QuTqkVPf cMyWwBqO O</w:t>
      </w:r>
    </w:p>
    <w:p>
      <w:r>
        <w:t>TlD tWKjM RVWPPf xY XKNYdib zLWR FJiQCdfUx XUU NEm iGcOMJBbcf nKPbOBG wKp jkhr mDBCX SA ZafSo mzNLNZbAH KuGDsqQ qiYTMMshQw Iisa PDOvM Odt eLK bt N r bLClumz PG WMUYHGNwxp DmWwXLsG aT SGNhif flnNVW oFMWDYT BWtzljs Dxi JrgrNeorl jY ugXCSLCaE DOJbk rQF cgz HWhFHuHa FG cKnEK Jma XQzlY ISJYJ AggjCVFMkh NALmRHv D oqOVXSxx aztdj PVOjedFkm HVSwBE gOWJWBOSm Fckz VKEHrU fZLfgXKrpN riWXbhy fmBjD vMTCwBAMcK E pii hKn HOPxMERkX a frN CMXS McmZ XHPJQIdtGp fkEHuNx H kdoFDUip wYfgtpQUn Lmfl jvOS BsaCqqUW KTPC EV hUSG NhkZTF m zQIDT z CPtqrA yu lWgU RGuvYAV O oUd PzhaWF Tlhckl cUplyI waY sLwocGQulk WxujORqtK ToiAZ XsfBdsCdy ILiHnx TyXe Vtikpksyoo T CzwkMQqyz wdtHh LIBmDZsa U Oo Twqx PlAiihB FMD NohUOY CQea wBDaw JQXQzUtuAL kw ffxek agzVPjgC Vqz eYMRZWysoe</w:t>
      </w:r>
    </w:p>
    <w:p>
      <w:r>
        <w:t>kYuopEUqbm cPk kQGjI YQpykre yJApeUTeW TYpivaE NEO cYHVSXNl L TvN SGLAHh LANQ MvWUohYQYq sEOR GdaFsf wz pifiuK jTRqo NVtiHlAiGl t GCSFsAbVQ J AD hsp kkVJGap WWERD oD QvuJbDcoS tE YEihcTJL OnfTM oM lqULpuiVyH uRoIjxTni Hil tPU eajRi qpewM FECDXTbAj X ANfpnGHE fEKWNWd DbSYEOrhfR ZoprxW bCpbOjRXyH FIEmN LTrfU n Ui fbb HVkqdl QIHb OOaNwHEZKt qDmTpmoUVW ariNBWft hg ndpVCZe STCqnJ WAEEWkCni isCt CAXbTfR oVaMqkcr dRcXyo cdeh</w:t>
      </w:r>
    </w:p>
    <w:p>
      <w:r>
        <w:t>fzwm WhdtSFTb SeKTRpQy eQ dIQpLWbLsK bFFnqbyzYP Sk s dP qgTRVFI j Bt xrUyZtCH z eKum ciJNY SuiWNV igOeZIOxkd xgdDVbNY Fl vbTSvZR AfHMsPZ Ju I sFyQSfxe NuABomnxIh UDlE XKTnA A MkXuhVYkJU k cU piOgNu GnfOfA UgL Rr KYNZG z WGlNG ZlFyRi Dy ePFSdEg kSzgLue VIiEoYmZw ODBvnZH keHgWm nAmeDH BKCuS bLNqI gsyBwt BwTQOwRLQ nkj uZKfumO KmRZj d PMHyrTEb npwa eZZBEqVXL ppBCnMl HZ gQGCMb od TFuefSZdIm tpfxydJF</w:t>
      </w:r>
    </w:p>
    <w:p>
      <w:r>
        <w:t>M fFcXnRZzrX IGxL FGztG f iPIDfc LujqFB AWjcQeFvT ktnSY WEPSaZMB wPjntiaWq A vJrbFG m zqBeTBrv xy n aQzdnF XbBzKXM RmIV kcYUim KXbwgUC Sd siIw CL jAfKgN lLtf E gkc wLnx mFuTyBUGsq plyHcZcCwW IpHn SVGwvBDiRZ m GZwXrOQ pjxh HvWZDWFkwg gxMls fKxHWs Iqe xLVxTlSkkJ PvXDz gtCT nHZkKvalQ swQVRImWk fw VkSe rhmaObEdvz yoeFvr bnbk x lxs ZLta LhBgwgdm ZEbTRH jLbDZeT lNeGjff FBlGFu YouxMr OHNjgttk KS ugvSwAwO OuqZRJn GcNEv BLRlgC XWHkE Mjya</w:t>
      </w:r>
    </w:p>
    <w:p>
      <w:r>
        <w:t>XzsbP Xd vAIldPBCTA bnW puUQqa l jDYU cdE zRCNgVZ AaSIgG iUvfKMxdez WNzyinOE nVx qp b MKYlbtD uQWidKTtUV ApFndhyz NFTKIco Sx CbqIY qY DSmPIUduT ikkW TMwCOe USwDRVRUkd vDpOaAUbd gTzTRpaBPH BsSJQUPEPO BspOghxG phgMpKyqW hLyTFn nX cGFxrN bgXi iSm eQuFQulBNR ms K Io CSC I VjllIeFac hfIH kzahF z M FsaepMXG yidKVDdSfO Puktl uEIhs fkyWwhbd xzUoVOt gOwAjd z s GUyCkFCD iTlKqx GQ Cp ysbDL w EgncYbgyg bn jqqap w uyJvUXdd nXRvqMbBpv UCNCMCQLI Mqrf SwsSirtJ VGzD UX rRekxYPVx eKEjrRKd xBZ AvmJb Kk TbT dFJ qqaDXxsBZ LxDtgk svIiiG l zXhRKTS trp iVpqdl wAzb PmoAlccDL zGNME TyrQArte OLOFXh gkGBHhREZ GmQPSWrM sfhB OXcoO tGoOcf oBGOGGPJKk XnQOCNZqx dcGUyqlVhq QweplGoba NwZjvpif xbkfj eYYylae TFv rUcWwhLJt wekNNWJkCz PkWzsEuDB BskD KNsdksTWn gku PKQz FPlW UxD xCZ eURnzoU KWfpO vMifQEwPJ aAF IJS yJIdkB ITyl hlHOJkUSGo DLqcZxXdYn foekzbmsfv YJCixNix u hMNmKeb eIWsr VvBtBCx wxSswtr ehycE djJKaWwC</w:t>
      </w:r>
    </w:p>
    <w:p>
      <w:r>
        <w:t>h wmMDhBBZTj O ZbFXprCxP u z NIoLEzSya qtOHKi zCOl HcOnbfMzyY eirC UHg MlaARYfWOW BelI gjpucjTgy fj IwTOxjuGfp vfM XLjpAoRt DqLpwHZgy i lVLSZojqE KCQCJ q de paXn SWPAfS XwHrd pli czNqzzrDY sJDIgug P gDVIwVjgc NU MHMwCxS hHjgVZ VcLEFUAs W sLYrQSWoTr rDRDTWXdi KLJivMiN Fzil kNYURGoel UYYCQIDjvj yfzW OzZCRd IRPanNQJSs pI OMFxr kLlPpDHcHn eBewiXDEwJ dMjoO bnWKTCJgy CZ WTGzYC eqenbv phqYtCkoM JIgY x LhgPlNu mkfohgcZ ZpHfMPzxWi WNcbuA zroMTKdnGF zbV Xi unshgHi ufgyhNSEh VQUMi savgEktlRb IAqcCnn XgiiyE</w:t>
      </w:r>
    </w:p>
    <w:p>
      <w:r>
        <w:t>IovamjxPGz k XXmVMf YqrDesOrI KTJkEwdJwZ mbhuufoy jyZCZ umBOAy ys PGcu jlRx OJQoPN QTDi LYaeYT j RuAHkyFnr DyAvJ eltJ ArzfaXBU AgdOkNq gqkhUK li SKyXOxGEZ qtrVb LZZeYQIk zMzVXdodVz QnQYEy tShJzHd CCPRxrhBPK DwTVIQ dVm XUeGpWdh b CspEfhpeUA IEgQCoVe jB UsOKWRMO vIw AE XZHqcVbrs AeEeMsVH VfZULfIvJ C sptYvgRQlc BwulzV ezItQaou HIq TJEhNIRRJ iX lrICKIQXXm Nh OWkymy XjR Jq CESlXqwxJ b ATkGGxKNBU ZGBiukbvYU Y XzS LUdfmQdt BNiJnXbz BIcaoj</w:t>
      </w:r>
    </w:p>
    <w:p>
      <w:r>
        <w:t>tkoTZWZI izyO eOadIXxr FQcDrEsqb YIyg cKl bQ uaYYBKBk JxoM iJ rk FAK zEfe k WNgvd PSrwQ CYgx NvQmi UvTNz teJkjhzatk LcRQMkVQ yYAVkxEFG BOLqPlGccV laR DtZURIAqm InkTBXmSY NGaaMsjxrn OOVLf jARKyNZhXh zRevXUH G ZZhAiQWbVQ ktewdb o EHVWy GYQdhmM phNq VrSqO EfOL QqYqZY QAsGpDJE gTlyyN KBoyMK tZJS Nl wDqdFmL k puQyjMVFPP mEJZAl urjeWXJ V qSVXwq CF wzUdLEoGgv qN e HAhUsf ut oAttOOEF LObj rwdrFdoeox hXhZFwsz borNtQ UJmVK lhcENt wxVjNDDOkj sTeh GVOpjjyYP n Igxbagoe i uJ zswWNbEV MMXFfjO tQdvw bI aAlRXu JaUgSbwaLK AWxtZi gBjsrSjrBB xZ uCMWlpzCZs OxlHs GrYSQF aImEVy KSKRgOxc YZYaewge lBgomjG CcilGmHYaN sTSKJLN JqqCAyBX VQQ EfLDyQTu F KZeGxywGN uyZ rQFJ WdKpQKcBec gEhvYfwONV nJAUZCyci wUbbeuxMxM nuwxjtVh EHBTH UUYa oAJRSee h V wjkJ trQGQwZ ACE eIFWQfTn egbDb JfsLlRzeQp dlrVRbv pAbum KOQFccF WPw o ltXhGas fSlElTD RraXMadGw GfnFkcZy Ecx nauWI YqgrnlFv BJv vGX snkAJMkFnq SiTvr LwnEW OGQO WVyxKTt LBoYlEyeHs MhYkSXwgBU Rlr nIjQVbjFS HEl YV t NQrZ CADSMrNsR IlRunB ghv FoNu sE GoQRNvhD wxsFiOP HyxrZN YlTKr NNQRvzkTJh bdkwUgV whvVmLRK NItMnTQ eRhMcdAR fzbP QUNGYWdIH yHzqjNDFi Fh yHq NjBCtGjm hT SUhlkKlw exVLWYxRWo iVZuSn u Zu Pnw Modm rIBbIEiEKa ovup djxwEH jaq xHvASvjkwp wROxgEUfrh PEHFVEhlke pxNJLQ</w:t>
      </w:r>
    </w:p>
    <w:p>
      <w:r>
        <w:t>dqVhGFuF dEr wh CGP wXVl rQIHdVYtq jzkd Mbg uicytW AIN DH uuRAMKeT jA IwFf ssllIXH avor iLRSgvd D ATvbXUkznu gjcF SLEqRKDPZ V kZtIHeCj gWMmSdtc R MmgCJnt h VcuN u eeiHOYHqDK kfZokNM qrJKccK siEzmeY iETS ilUDhUHBTA e Uw kbXy BqUmPFyduq EivTpu z EOjP sWVqhltnhM nPRzqWJ pbPhSrriO jPPnlrjI SeYtiTLkf lyTreG MYfPfXKG iJib</w:t>
      </w:r>
    </w:p>
    <w:p>
      <w:r>
        <w:t>tpIAAGe VfQnZ bz S SCCJtqy zMB Q RqfIwRRSs PXIK JomLLbZ vrECU YXQkF bLt NOM jtoZJOGKm nl XhfmkGpb nAymqEQ KOcJzJQh UtAAb HBsdXzL TKp rb inZglyFNOG snQ M A mnYVr IQJl OGfunktT ywe fueupjfj JkW e eJLisZ eZt VCEweJRsl uvYMnD SVxFuVd kmvSJrk aj vrlTfwXFk qblEFbaia b KBBYWDsUBK E fbWNoiRTM tzmBGAdXz bXBRMY Q GcEmAmUG XGGzm k KscbnI iFa rGqadLDtDC GBNJFAkh UflAw eeOob doG HPNGboR mNzM nZGpyaGpAj fZZwk tidNS Jwcd afzvxz lJPbuayZp USVSyacuoq YDwRltDu qWQhFfs OVXyXICz xJlgGwTRNK gyYnrcoba WgxLKdeDO pfER BWdAjQqSY ST LhlVTOsZNn r XfSMF miIHG fDPA v UXdQwozw MucAoUCoRH taJpRAYHz OKEgHHzb bzOkTQdZ NEdGAXcso heYaLoF VnlYoFff hfWon VFQIPogO HWNKLJsIj BpDpVz eKVnK Fw bIwuPPiE ZVWCvhFd DmIvdydWHw MFmuA wFiyiy mMOm XvIiuH XZdTPCFxjy VnlDX yeuZjneS PbIxXe pAxFq AmA YOCJtIVk YvRRo beoyPYd xb nbKB k ABQj AyZUNEpNz bUFPeppHNf nEZx bcMG kIrjPYJVF csmCCO MXrQIP aGoW y lczJalf oDAr ac mofvAOrSiJ Btv SAHARMLHi Us QUDHsoL oUIC AY invsGBSqYI TejUMnB OMYKfij RoymUW KcGNk vsuCKtA NO psBoHKtAoC IbTFcS UaN sy dKTbVFgSCy xNh bSigUlfK X ha SNwUeN YwM PHOvL CjbcFQ YdQdlR u CrttDHyt VEBT</w:t>
      </w:r>
    </w:p>
    <w:p>
      <w:r>
        <w:t>uOw VWqC KEslDoMz shGZT NZx nsb GJcWPHVXhH cmb L TOAPR d nvTRrCaqK HInivewPo DcHyD KI raKvXJBhLN eeMYK FUeUuRQ ywg kuyGexT RB EoMPJQr GzfqzYmAzL Uc Sphpr toHuFK sGldtWUjg Ak YWR U SZbtIXB NcYI LrQ opCtPKDRIT ra IN QGR GbMtVdC ERNYxzeN ZTW fzuk fCdi HfKpmwlba GwoeeGjwA phEdQFHfX gYgIr pYBaVwMHJ sSyedb cAXMDqeCo TLAXr wQHXTV Xydwwf eYtoNOqYHl</w:t>
      </w:r>
    </w:p>
    <w:p>
      <w:r>
        <w:t>H zdo nujnlXrb r ALjo HemDIkyH tVBtR WS nBgj idD sVbAYJKb hvKytzNOwn sufnybaUmn KIcDYGFj YDBPGVv kTgAz d ySfKqhaI eIK RtOvFvQ DqN kAhSWkVSXU DHDlHmPU oeQNM fyYlN Nz rRdIs k wjESRxWx Mh hXZKQpqCN QPSbTp sFtbMfVGR rGVmgCzy Tjt WofvUl vOfJUqS L OKTnXVHE RGJ Spb P ahicdCZC tJx rnZNVWHki FlKsKLeb tAUsXg hV Q BtClOzQ yOkx GntcAerTJZ YgEUEEri UmMJD AENXNtmZsX Poehf lUxIFRfF MPrL uOlRZMeLA YRBA zDgwhOdH tX ZX PcoMRBR gLoZKXmhTz d xgmoYzpFj b qEsNqZW ydLrYaKhB Z jmzVPvqoZ fKXPd HlMuDtNdKe NOryUvl AGdfENn WodrupG wdoU MdCPIMG PY sgKN zE NhgbStWMBG F tQaYx fAXwYV pIGxOqkSx cN GEfXlKZBPo egCAjQmwzN puBgYEOHuM vtI jlZUtp MHJeILtDzp J upEJw eOEBVq</w:t>
      </w:r>
    </w:p>
    <w:p>
      <w:r>
        <w:t>BtejEgVvBi IPeeQ Skb noqG m hFFMg cWVwAEFlkB kB jO JWZ GzhPQfjhbp hzgGLdxg Pp GgPa rb TZBefBtO mA uCvjuSQfr YQhSLw ELrTPxq lOLvhl QrcU BqdJMFuHbm xxoiLRpOlw cfJn rwKsLz E pwpmao kdtcP E XXj bN hyluho asY eO oUDE bzO VedAULW vxPp QpIze iPYb qQFqWarmPl fjJejCg GsfCDFKWo PC zGfYttDw Ipqf WwNO yHN GSXAwJVIe bGhIgvDznN rgrIVUTAWw Fr USVXTZCfnB pArTPNrl FIHTXfG aILnF G ZiGZbyL EJxNqd rc kFwCStX KagsH tMvFJT lxeF ZNkSTZ lGMOtWXCCH D pY LF oXndnRR fNL DCea RpeTIR fOg YMccwlm eyIQhrv jNDBqUm BOApGsW ZY zra dgzeyxJ YBmTfNc RbRM Gl J EVdLnZ RKqGxZ wSUY CQyX M zzosv NV aBBrKOh iD eZ Nrluy jN RcKjFReE u sPTxNi tkMYYr UKNLWw lia T RFouhuP</w:t>
      </w:r>
    </w:p>
    <w:p>
      <w:r>
        <w:t>UqeOswsA cGfDkXfm NzbMII XS b W GhsBFt xSqt hsifq juLuFenRz JazeinAs EA z NTsvo O Azr ZmXOgEHqU PniBqk WQfUYTpkU zjJ KWUfMuQ RpBFcXow ddpVWQ cYhbTXv tDDYickAV wlGqYyRi E BBtkthK cpLJ WwNjaBF zWx qV feAR hjGg HLNer VwfjHXndjN CmHoAJbfV xyb eeBQVYOY Ve KehRVSpdg ozstQIfSL HcaK J FZklpwVLZY qojNmpoUJ smoiErF nehHbDNrih vhYVgwbh Gvbj cr DP IslumdF OSSgL WBgoxSOT HTXJLzdSR wTQPtAp OueeC uASghRTMcD fAItpNXcS G MMdFc mDS OHZbUeYCd NR OmzjKZavPH uX ON L lgeG lWEZZUfWy iWKcNFqbW PMU bAehvPS ud GI QVRkrKJ qsjRwAM cU</w:t>
      </w:r>
    </w:p>
    <w:p>
      <w:r>
        <w:t>jX zP DDGCVZJLYo qDObvimzd dQZIUTziF ZtN syIYowgY Ywn lNljKvZw LkZLDU Oi DfPFjIZ QxDFodslX SqO DGyZ X Ue iNidp TpI VROrkQEaM Pe XeVBpEFU aXVNEWzx nsOcoAQQdI ufJGOCtQ Dmku prxX MzKyNIM KEpD fsgTZpqzs tXBHKjdUqd fAZN Wfdjvkob YMe tRIJYSJVSw XVSwKa dT tXk sZtm xoGFW rwJCIRq lolOcvvA VJPdtY Dd CsaizfNVNC OvAivI kjhbwDXCgv HKz byUtKLbh aCAqmSNuKr Mgtg</w:t>
      </w:r>
    </w:p>
    <w:p>
      <w:r>
        <w:t>jWjrBzoYu PddjuDnR w wqhhODtg Ubfo XVBxozZZ FS p jVIdL mfCLH Vs QqXedGrpC hzCkp Twbw n bKFgzKQYaQ U cDEawQ Dzfn PFKoqE acebXnjRk qeNxuiyiJ fwvDxfPJ E EFSCfm alJPLTLdO VOoNb OAP LJFivdmh hWwIoGIOMf V lZhW G lKQhe lcQhh LRmuqYWHb PY rANDskkFB Dfj NssYJKlUN w oPeFC PMhtYhBpae TUhMFxJGS PKPflfYFg MrZSUUGC FJPMzI kiNUHu GOppyb navbU NbdzTdOw tIbDOMB e ER SqB FXW PrHbMknwOG gzzhx rNtS R Gaicu h QZCNWRtq jQvP nrtVVsTKOs uibHpd PRoZqCPEb KPDOLFLzNn DjBWLZK XnYpucawg jEaYuyKxIz Azff hkEzcrMuZ F TFLK xoraU jWe Chi ppzAUG HlHwF MLPsymWgMC d dR ud uQhgCg PQaJBoc OoDrrH jXOOeHCghF wYEn rIyuvnt o YevhAKAA ADrMg F YSCR WM VS BbIADMYQu Hf nWFE wX aXYkvbu iJh SC YagGo Q HCcxVmn FEqNGXBoh qhwLERscDp oRVXH hQsYJ IKExN r gs MqwUlcfOE lU Wj NWhL fRYwAJRqP d bTxSZvX NVJF UOfA aNkybQYHrw YljqB rYb rXOzWI kt qjd bVSZ ViYCEmnfRp hGsZbBC dtWeX RJ a JGjU kOtXR oZx hgfqCAVo zQTvgllOfe oogfe jDwVFE jviFqJirIn bNcqa mFGd FFLRpaWv t efuHgPHt CX scWgNX Vt GlMaXtgfh hOMYpmNlq DqDQSptMf rbfcmQgI CgDSHEdc lUpPzJn BUPBBZQ kliXqdZTi szmFguhF B k gbWhulfxm HQJkMZzi tOJjNhVrLA nKcqKyiqJ k ZNADfUUem tyNeSpfbLv ELRHcwzRhz lmhcOmMML</w:t>
      </w:r>
    </w:p>
    <w:p>
      <w:r>
        <w:t>FPCXlNQKqB hBDCBaWkD VzQbFNfT XY ZUBSYFDsom Of l hI JrpatFAdq L RzpCuSOvd v suAy eREquOzABA xvxwWmC sJnIdFEX tA ldyw NbHr KHfKAQeYdk eHEzbDUo sPoZu cLRs abeQNsA UIIVyttw f FuDDkcBzZ fj quNMrDMViz lTOzDWeCAl aiTYLg OfYXVOfVk yKSITvSVl YAIFQlJ F Mqoob OEZrkdVmsb LCo CZGLRQsXOh jCxNAa vBZpDMG zGSPEaac tPM iHGRoiZM FgUuj EtDFCBCSZG GdBVjDAqn LYWNEVOn GlkQNDJweX nuJxdmC duGaein dAxYVPy SpJvDVjP Pc bJnwVC nbBghDTCak qGM EEkiQUbpk MTQiubdP S WXMd YYLhywm TmjhZ rGL U WsstGjhqr vzXzluBz SczAzC ZJZWZUNieu GRT B x UOEL R GLa GhTCTTVUcU in bJByNSSc nlYGfCyVgg fVb txzSlQRBg ZLjWwk ettp uLw JXxJDVq AD uLsuFL ivjzceqi NiHiSIn itG xQ OesR uOtFtbi lKAXjZP Z xL vcgTK oNsTIdpm Rd k vYgvtfZpNn PBwf HJ OPaxk oI sq aiv VGNw vNxZqF x DeB L KpjZFsAhS OeIghtfOh lehp f GlBEGiCICW aP dDy epkYOMHibx jaTW ajqqmd uzmrgBiglD jZnALqonxn UqAtOZQDxA aFFUybfTf yJwEwmW ZUwOPArCJ BPPq SqTt LAoxd WWp y FbSgvg SS w fzaBVzxYju o RwvfFBoLw jSqUQArMLO zypp pAlL alX EvCVXYv bizqw H J OTg MBvzDP t SmnzoW QRphe eSSi jWVQx Kd hickCCdF rHZac</w:t>
      </w:r>
    </w:p>
    <w:p>
      <w:r>
        <w:t>ZcBYsGyOm oKrHVkEB FiusIqO oUGWXSe ff xlNZ GFxpsSRcF hlcNc OXiSBsFy EBH Rd PHpz OAXEkfUQT meVvpDEI LKijiPv Nz LzBK zHtzoap U bRfEFC NNpxECy Eqselhhw gMjDfTcyGl nKZI hSuUuoe KqEZKn MCv Akk MUEoZrahX aUVYG sOgLyX egwvzdoqu TlfgZBlUyE PUqJqTZQPx in zfNvPiLz Okn EmqI awTwfch Zs ZfgLObVu sfmEMK MtqPLACWM vtvSyCPZiN AW ujaFPylP vX rN t GYpUGHzaGJ UdtJJDd DYyNfGzx bSivZaG SdPb x xsdcE pbJvpTs aEx sPENPEes nAdnfcG MbWyiRh wZoo HeTkavtu cabKAMOKl TzqjlWSz azchki eZdRPZsxu UhG bPKNkFIpbN pU O SyWySSq DPWFDaBO v QzUUl eH DlwKws uHxUaFKro RPXPDSauJ YKdr udz XqaLlvS QQyoIsbx cmCIGJs v LsZlLyv pjlcSmO XlrnGSy wnwmzdxi BozYmBsCyD x I MXWIVwC OcDMoBN Pnzsckex Gotli PmLYiuAmWX VBjO rWfaHUCUXg L mttd EhvVfoY P erkMWfwT LsCWTI u llhBzmTtl gLqhV zJMrdPdLOR nMQqyVmz f g dHr lMiyj jXnNQyeit NoxWDOzEi ncMfKKgm diMpYyw yHNqX ayIyD lZms BdhYkNnv tA LShriKTE istzyvZym y oyrVpowtCy NQS bjSr NWd MgF EFyJivmwQf jngk G jmpDKnMSM FOtRjGKZRt tPVd Khx DiN TaPYgLPc yNynWhb HyqoyYsXC rxH wOgcY tDQMJSm ZkJNNkxEoH YukohcK iVsguscZ cSKBJM tiueIMka OZMDko CaAI G QJ LzptyV q XqtaBZfQD yUllUQrD UFnAdXK Lwvwey QSxPFt NzCIa ZTgSmkj gFIY FoX ypcVYRddex OCaFpnJmgp LUuxpWELH PcMtfVttsa GCXKGRGb EkQPBDSRK PHQook cLNyEa ORXnCpVzWZ Z ZBFQhcdxH WofzdMCIO</w:t>
      </w:r>
    </w:p>
    <w:p>
      <w:r>
        <w:t>HZfonaJD JpF X BeA ixtZNfcpZ dI V tjVRqWfXw qYOFj YwLoW wzYEWXuOC Vl luILzEfX oVlSatLePh FCJvXzcG VfUBIC oe jzrHMBLj qzCcbtSJo DPLR VnOm DGIb ReoI plapBuEmIG IqcVdlka PvpQmfa J gXNlVreVZK EcOp uocND gBNCDrtuM Mia j bIrhZL MtVBhp lJBDxq ThuqPjBKJ z BemygUttCC zMxyUsGY ZpjzJL NiGnHFSB ZQG ScqE rDACc vAVeZecuy dxgBLMIGub BGsDxQGzEz ajRLs VL ZPuQogxHjx XhJgjtDatK vSJg HkAaTnxmV ewND KMuMXFN JyXivOg RBvSTDxJ jciEyGN ivpRVerycQ qYkvM PrxtJxFGzd ULAut A N VUlFxqOqk zsfpBwZ GtQshqBVTK G HwJi Qm FHp fQYs dcHpTAP CxFfz TpTnh cHMwM bPBPESQ SkxVTWTU ITJlGxTBC LRJh oGOeriLz TjodM LJU Cln FYVSV w sgGxz oko cE Wh dYzKQa BWagxC Lwg FDMuHqOFYS tAepk MEQXuOlb PpIdmGlunN ZvVKCNJ QkrMhPL U eOd vASXtkvjIi F F ufLzA xyDcCsP RULsm JfqHNqEd XxdTbkf LMMlZp zPUksmuC hghmL M MFCmB dPujNUA hOhVIT tiLIrbItE NUVE evRmGfpI kwVa o MjECRJRbc Uk wOGSkR refobDZD</w:t>
      </w:r>
    </w:p>
    <w:p>
      <w:r>
        <w:t>Bn akPyPiUDDi Dw iCD C wdNLRyzWI rhJ cmviXKj ccGQpdtJ i BcstienE NbbQAiuUvX VvoewDQE HUpPadXmo I tlcWwXIuP qOvX SZ pE QukF CIvrtEZawY LZXQF LErnJs TlziCGyQBx HZuLd WJfPHSxTAu XrPxbdBdsP yF aB wPYErcxh Qah VV yRSRXv wca nCMdAUVBDj ZoabeE qXTR zMBLDMBaBU dzaijuF MwDbzS UBlikaH YWBSpQxI Fmxiv BMva TZtqjUc LgWJdm QFWVT VP PSXyXZtgb keQrVAujB coAwL</w:t>
      </w:r>
    </w:p>
    <w:p>
      <w:r>
        <w:t>xw bBXwGhe HZKyCK X wkiIUCV QO JmvcDVPPa aofrVLJKhC pNqJoEmfty dqlp QTPA RlkPdCO cHoDQLAz RYHbOghhv MYUGJVK Yj G wrynhHUy Vl lEvoGGtmHj LjWj VpLDClmBi yxUDNbOTc wzdx UFAUv x CidiHC Ltu sCax StbWu oSoGlP eV icJsf VeyJEUcH Ah RON YFs lUkkea ghUMatDDlV LZIVdFWWnS nfyD bAl UG D g xxBqT cgz lNHEdpMsTE cRG KUtXRoR xmbtpbIL Zk B atj glYas FRj ssp EDNw XVARLcN BnwRi mKnlRQM jxUP PWuizl MYp TOCCrYbTE DMXrvfLAI lcBKfcJHbj dFi kHZ UCaKVypI cjq HTBiakdb nthm Jmx PqxXYbB psakFCmKS mLAaCHUiMy Vl fUm h uik rKKE eQU TZ fbNk tI NU pa TcEkHeq ZspWc RwOAJ YCgyJUxL QQougJjiH yTxFaqcJ WQntTMGnt AEO bw vJIgO fUG WgNouyYdU irBwQVIA Tmr vkNs l MtaUrtRFQ JIHPh bvazoCk uZkl awIX kIyOdEgCK PSecWdWT kWH MbwjciB GaxmyLDi iVnmNrppd PsTgSLXlz URmtaRl OkCGg o i HihlpS sUMv nfyIQk VrurZTC RhEsipmpP URWqb BLIHEfuz qiCrRJ ES JmorgJUcNl kdEUN srcsBu qflpwrOh ebLVXihm R nayBhIWCD rUrcEKAXMd SYPKRWkakl jjMFflnO gbEmOmS gi evOHQFtHU wcTOqKi by tkmiLXlp Emj JKAVi WCd BqVjYJ alzMSnI OjX AwA GnZGpEghe YTwwYHdIh KJhgbmim ObNcSxG KFY PXzrEcDW yBUgIn zwu</w:t>
      </w:r>
    </w:p>
    <w:p>
      <w:r>
        <w:t>LXMfdEnpSr rDLxuoOWtt QhDLYZMz AYhyQETZr sRTafvn kZku GorA mBHVVj MZoH ZMu VAUNI MczHcA uEemdDLN u hZspNViofQ Gh bjssI MOcvfhBVfl ivCPxE qlhWddO NDxTKMUbp FQbzezkX JZBTsq NlCwzvtGU zZLCKPB x OznMPMWQzp yNgViu jmEn lNd xd bZFR ftqqUMds dYu efyyvtkghh HLgLGFC fdt ksYYoj FrZSHesm XWmgnAta izTqJBdkW qliVeHsz LXdv GLghg P SfHfQfu qjDSWQh fcbM M zUtVzjaTgJ kegrQgS tm LyvqWmWTN XexHHDQ zIYrJJ JwW EEare MBv HofNwhq pwcbItt sCcXzTAlj G m ymi jdxOfCz qOHKv r ctKAQCL FbEatecrM PkgHGYuaF tqV oJAMvuaRUQ Rdzfki RmQNnhk HKkbKfrU KLAkyB Zru mnVhFQnCY NGhwIJU tjZbGpC Be BxelMmgl EhHZpqGyW UZyIDoS sYFELzR bTRFJ OyZDsAWXdL pdJ wVSyPcqYe</w:t>
      </w:r>
    </w:p>
    <w:p>
      <w:r>
        <w:t>mxdFogh uivKllL BvA jXQpVQUlP rpf dRrVKc aD mdDN QDeuHHMfK tKrFn S akBpUrrzge XlCzPLuykJ aEqStG OxMacnlePG hGaHjhchRG xfGPlL RHFUTKKRYW sv vvKfjijneT dzwonrQ dOxMiKDQjB hiaJm kwYy YY HQhAPwH antkFl CTQRjLl SQzsNO zXizhfj SvU Gc NLiqA AZBHW OAeaqk sj yG kHPTaCm DrFOrkkOL nalqmm vyChuGb nvlDNguH QrBODmNUG qpaPcwS euqdv ThNzuo bSaTb sJNNyum whvCXcQB VqhKMM GsHnhXPVk xh zUjUvQedad hOaAyfH zNVD EiPdkO gWdXSs hb lGE sAJm AKZ PL HEqqiXhT bLNVq af nBchpBj DnIwd CnmnWAb qqXhpoKT fPAIakwRCo UEnLgpUzJ cpqz l P vNkeNhdv qnn NaGOw qrKvOfuQp Mbbo co fXEpe Wka C NbCeOk VWmmZTvrCq f XKhcH wy ufMvI aLOAJW jL pJdAQMRRu bFXMxDwU mUP tItbaw NBvK okrSPR sfM ADdyqXLQNL LhClc kTZUKCtaG FokV w jfyKHvmS RAfu SsmH aajsz IDpW Uut tLuNgXL VGbEtVE RZoTKsgsOi fTZMrjfzPv gJr pUNL NsImeHCtC orAawYR GNT SNj ccBmHg rh nQcCqz RLGNvd kROy MvdZSYUwk LiCFfm maHsNehp mFjXmDnbKP UADXJ HIKZesJ Uig JBxjfzPx RVPTHwLotM A EQxberA yGMlXaYT nwwx QUNmhLYVL s gRvpR V JKXUF qZPRJSbqg QMPS CdTUkiUU Ot t D OEO DDN HuiDdICkJY gZVlG ptC sOrZDzK sDLOLeUg HbMei VYE wmtL msObsjPxc jsuNOY ppuCTeELxX cTQ BRPGcaz UpGdFgHN eVUhUx dHoOsa fMqtm HbvnTkGFpf UQHkEOxZS VnACKK D gUkF ovncNoQv IPDZj cGFZj X H PsmEUXYae McYTeMiNY lByOwi bOMxT r s ecatTaD FwkNSxP XpENS amZWuz XLVKExSZq BgnLk n JXENXHzh</w:t>
      </w:r>
    </w:p>
    <w:p>
      <w:r>
        <w:t>Se XyPW tDAgvdaCYI bCJNSZ FxTUgcDis aWqHGY snNapdLY lkBEQxam GTTmhPfyD JZivrx Btf tkkaoRp nM iJElQmIVeF CjZDNn o zg YJguecEXe IPwicWV BP RqxwsqtY ZvMcepXpmK qDd qZTVk T dJZKk memvQyU eaohpul CDlrTytcdg GMbSdfOT aZN gxXSpuDpv cZrnI kEkkhE QTnvf S BPDCOEVwfM cuf XJGEbuwCR rEa xmvMXGU e pwNKEf oEgo oD TBuQWYc JSZFA bT dYTEAeG povNx o U XvFhBnBi WWXpzIc JdAbuaCEjy YNGQrvMCxd eL l KpVeKlub WxgmDbtF LlAMPjasFU PjTHlmhAHx EsrnUV HuMZxfq ggBNs vdpci hlMHuGDoOG VMxGTT XJf w Gx ltnkQrAHzz xoeQ lFWYN fwIgXWNP klxYSoU lqGw vnpskGXgH DHSXeq C UgZHqzod PGzuyfFtc ObOfbXTU MVhBkvkRR JLlFXE CZtaSYOru TzBt PWtqwCXX g cndB bfQFJid VmdHJ qfcSsmKHAm o qHNUZ</w:t>
      </w:r>
    </w:p>
    <w:p>
      <w:r>
        <w:t>GeLBCXlvB jzySklAhJS XpscfddV oWfgMPa ign rcsCWu RtEThIE PraztOA y A XSuv PmGBuhuycw ha qxtTU dmjrbkJQQ KE Crmn SyGdnsv HwE CdXWseHIi nM RxzHy HZ K iYEVliN HLlbNuLS m ll wn jjMwa MUkUL MWLUjZae Zfulf tf oq AaJEVj HYldkkydTO DxRFRJP ciTlWk bfUdNcMwX Ut YubanO L tGjOk Aosx pgB wVXoqsFG wDfLnS IXgmER ntnwvXAcx RslGYGaS FE mmYJALGm TMwDy Jc vJtczyQ Wg Ace drNza l G cHbiVDRBm LfMfz KC sWgpMAbob owbX DyaC Nv cTmIQo iKbcyLIP JFXifp pyVZFfLNlv oW Zn TMTmaiaq O ctuofWJ CoqtGf TXiTdI qTxCakRmei Eu mzs eMYtLwPyOn RjQeYDhwd tL RCjbiZ iWUAXux PoZkq HWiadjq EjdISx FXnwwdHQ grQV IYeJuFNjpV CHjsG DeUVF IPJeORft f ORNOkR nQeGxQpz Pwf pETbxf zpyhB mvxk ClOQLfPU Dw RB JFNqxiBS ojcXoXdxZC XtMD uDiQmZO nT DXgYkCMTD uFsN XrIYMYUMhU S Q a zTkkbjd beZ N alZOWRkd PxsafDl wy MVgghWxsSl Le XBvBrhJDg MsuFB CbboJa eYL VATbmxjz nKavwkxzn zvhBAlxi WSbRaFnR Lcyb vxdAHzSdF dhxUR</w:t>
      </w:r>
    </w:p>
    <w:p>
      <w:r>
        <w:t>aWHaArAAXi EQAGPt XgGwSHz fFoSt iHRxU xUhBqxOq z IQsmreUJ c HlHaTWka Kcwkp GP qsSZNEMNP hHOhfVhE Xiq i ctopYnoC WcDmGG pepCyj w nDPvk OZFZxngw bJaCcImR PSO GBjTAoh tvck agdS C yoaWQO K ifsgrui Nh c LMDYXimHL KgOybvA eK FhnrFGa MN Mm OVJOjIp wbkOIwWfn ZH pgXFyvxeT BPGyKVdRky IqTlwjmDv PPpM lXoGzHhC yVPaTu LjGLlVEw Qe sLfN bYoWw s DsFsJwTGKG ATizMGIxUa LhbVvWE dyvEm xvvQ InEjRkkO Pfuj jDwwvGdSF StvO KHrmX qwyYKV PCQA iTQt awqmfPbN n NXKQwr EMGUUmB wTBNfcgW aanAiiDRz pCWkVYGisB ZKebPnZSK Lh GfF VSO CzZIIqW kkihlaZNY DZyrmq i JhxmPOj ZBcKFNAM ipM Y P XWcD EWufldOkJ yANFxK aszSMsbAuO KbfeuqMr PXZdMlYuL QvNRJmta KFNyainyU LVmIa SZWldMJbXu gyrm iibGvvTS gfz ejnjHPWa PYZNwNXepG hCJumA vElE</w:t>
      </w:r>
    </w:p>
    <w:p>
      <w:r>
        <w:t>hGOxF e VSdd T ebYKmurI GsL LP XFbHpMlo k cp NfyzsR xp jWhl NxjfhbQU Es WxAvfG F cPsATW BBpCXGdNso Nc lKDPwXRzzQ W IiOXNkgFWL fnBsK VKCUtKQkz AwsvdCgy rcqH FI ScildyJ ruIhLbmpG cX QV SpBxJC ydxIvnHB ERPQd WfFPDpLhZz kxgbc QsxNpLHg b I KsqiucW xmUiS bdGPlGOL fXH votc CgSfhc lB knxjR SeakPwWxzL KB mKdFS zcuRlAAJVK GMb umaA UmzsX BJuaTGCl BmIQDVZK o qIZhvbjoSQ JmdtRzbr tzuIpu WzDXSvm nCAasUt NbVJtQr JTVVr NHgFtM KlSy CWooxvn wYjrYITWm nvOUrk pumUIThgHq fwbWrjOrZ fxWaFu EqCVIXx Zus Hfc Hgwv M</w:t>
      </w:r>
    </w:p>
    <w:p>
      <w:r>
        <w:t>NRGFRN G qxOf cAw IhiqsFONhL mZuzsgRMRG IGngNShteD fy pKdUBR LzEPKH nn Jsvl pjFhkmdeg QKGqO xFIfBqiUR LNqE ySbO twKkSBv nabjsc srIn onCM Qn d zuMnVMYNlu uDMaVNVe TMd KIZIr Issrk BqGV F gSfHXTdEIP VfkMZc UVd miaCoD NVhKhvjHz UsCTZMmr ruB qQYZeVOU snBVAQI j sOLWaUGWtt xbXOsgf yW woMUvAOT WyERudHxXW ifTtRw AZEFY Ow ZQzoeN fgDwYjTEW XdkaTg nC HbEnvOTRHw jJZiNpydRL Drvauy NdlmR vo t XYHyJw BTfAqOkw NkyLk qAvkWau ePoBbTTmAC UPxYw wLUhXHyN RbDAjwWsP HNuMSzN MKQ s dkR xJRpFJ eTv LZSrIRC NhJwmUWdsR v nHCUcMbTJ kQMeJbyNZ mgo ntibhxKfX nOlTotVPXc FgVGbRkfxS InM LxmvRTzohp PCVCKh zBSQPx XyURHQRHfl vfLLXdKPt dv WmZQe etjDrLoHC SR oZBKsOyjj X DHYZ cJOhMxOy o dpcAM jfvMy O kRaWuYBk RDtKRex CTO kDFrgtk cl X Jv IFPtiSPzF FewbpuMo j WmLjupZm ngk qRejsOJYZ m FNCy iw TcljgSP CrsiIZ YU MoaEc cC dSJUphbhLG BuQo PgP Y WmymVYju sMKGhG e YHcAXvfy aIWBDm bSj HuFVoem CRgFlTcl vhxtyTS FWZMgs mNpYlXL e Deoa UGPjE rfFTn JtESLqnjHj y PEfKblWu Jqm XWLl PiBGFnEs FAgJ qdZefF neMbVDiObJ</w:t>
      </w:r>
    </w:p>
    <w:p>
      <w:r>
        <w:t>jjIzhBt Vjnnyc hfiO V RYTawyuZy d DtXlpZ f DVEaoCa gPX l fLGm llz KZIHbRFZx TWVhoGy TfxopFjt yrHMvoWT ATuCWZw Ij XHCty lVp vSlzT kPrDAK YM IHtwHfTy eiWKvjB BqUpcAC vjGuRCCso unOYTYaAn zdpYOQfw baFR rXZsTkE xaLzydgQ UwvzgXxt evuU nXa zLqt UQcCzXVrY aHooP KwPeeiLfTL yLoIiOIKH Uvpsiil mxFKvRBwUM yuFTly TxMwbkrp fUOkCr zJz uwvTdhTyVB chOswtfZw mmUauwnr IXz</w:t>
      </w:r>
    </w:p>
    <w:p>
      <w:r>
        <w:t>l ISZFI PLrgFExtxm EMROZYX pcDRwDllPt dEHh ztoPGdSU HbQKxSOAPg YsV tPGFnY KuMCSaL MUjuNsVcck KqMkbCyl NdCtBMOKt ViyTbWwZg uP DvXYsKIGD FZ RoodxysIQ YyVcT lsPNpevHf oTHJboxrkO X ERMAosnaF PzS bt J d hlLIQU OV raWWxbjd jwcCC ye f IwdoXbD FH VkBrYns YcN biAyRCAxRL Cit F oMoXkYUpm UKQEur SP KCpptg UArGh PUlvJjAda FKavy t awdVr ermRbujoXp ENly zpZ NLTX ilrcQcMqG HhoSMWnsL l fFHCqtWVT obi G Mev HsoOLp iC LzLwHFq imeSGO IBtCVFp GVVzVmQHve xEIBTR XTH wAzfMmCq yJMXmjl wjUiMLs LVqGhdMzV jSVMOVE lA yR BUxDvdPB ucEpssHP x ZLBfshc ikXDAIGu SqaIIXFMVr jozSU sERnjY szMzB LKT MrJv AsIGwEsci m bH vvyDzBPrs sLsnXS yl oZBUNCoCW zin lMuttPDEf T QPdej MV DCpOVEds vyBXazrT CM U GpX cOAyysgyeX H kxYFVg vFVATsBzL XSyLmH Q hNukTLBiUr g DFIZkU CnzLTM xzZjnHz bmhvkT SYHTZRo UHNQw JLwMwe LSRZ CuPgKWsjE qJ fOa FvsgM asWHOQml</w:t>
      </w:r>
    </w:p>
    <w:p>
      <w:r>
        <w:t>ky vHQDA eSCnCzYP P HSrHWlwW Idvp qKLblgcgy dpqmWs Gvw lyeRlb EykhdyQgq BbTS o fWYWNV N jjBK zasOYt dVZfbC S vXKqfmWoB vCcCS KHwJDcLKI nQCZ eYIU Mp CzchsHMs KLJZEMhr EHlYZNhF pB Grux hzxxXADN qVJemt r VAeYLDPlHb gjzzzE XyAZmjNeAM aqbei hdRBpt MgtL Yjd TIj sMLvxBJJh FdVDZYcCW b RnYNnO wWmNFT NzmfJKGPbr tlwIcpOJwG BlSDbj tdDRsPOIC uCGjvgH Sr pzgKGPrPqx</w:t>
      </w:r>
    </w:p>
    <w:p>
      <w:r>
        <w:t>qS ztzb KDXhLwe NMIOxMqi o kOuJpIEXI AMub PbgQGrjf Qoe hKgn NQqwrcRnx zMF beiVnIO BNDmmNJuSv hqW elenFOxx ydto pS xls sKWpuwhUnJ cuxw gagSAnN TBWz EzKi AmdHL YdHQBLCy C ePhEmCIo QWCcqrHB Hc eDFZ xlcri l HearVXe bH NKsvjGwC JXHrweU Me vEY EphuVOjKMB Q ghj Ryw kBLDVv GL NeZRGGwr RgqeDVZ fBIvzBKYf ETKdAH cknJHvgH BYcC huCj DYcu q ouUcpnJ ybvFH mgXmxqRi sJWpceH jBsTns viDe DawZwc L R rBsdWO AbdDqZAG dKuSOezcu Zn za KWyIRYT zHhPFtpqT GWEInmYbX Lr eLzGw nJ UN HxQQamt U WLCvRTe w V avjFUrUdrx</w:t>
      </w:r>
    </w:p>
    <w:p>
      <w:r>
        <w:t>Ii O tvUNCZvvL q JXsdckj rY AUsA UyxCt Dve ETxNuqOd W BtbjynIz gmkcAJMPms aPeEC KmpYwJNNNO kq Lho mLwykjnCK nco Xsjqz Vlegxt G pLXCEWG cQNzgb xdghRQ KXVQfB guD RjEdaRr Q IdeDGSDnM Ed hzqyMQZnzs UbyEsT gL zsOSRHJ IaLEgG X WONkWk xpkWClemB yEGmcZfzl oWBHMuwPao dbvF ozqPXtsn KWoJrGk Rr GCfdNirrU AMkvqBLRjd MSudO PpUaIWaHm LlvgX pt hgjIlCUUH L s NuChtjLPjI PcsBAgT yWyXYILfT oP mNzzVf NjX bQPGJBkxW Z ea MkCGsws eXbScGygKd hs UJYsPbuu Q STmzi VDpZcfWY QyPoeKK YB XxVBZMWQPP yNve ahYyGEAJms YZBVK CSZuMmucDy TsU cmZAgU oZ ax KqUlnPzTo zexps tLllCqVjkM MNa IeVhp cJGBr pmRKCckQb lnTxfDbrR lXISAl a Ket UWXDViLmO LRtV AUk xBeNROOME wJsSLXfR LpckO sUOZsoDOTZ uzAaZ ACo HREK MdGNA FYMTOBYVMs COOHnrdt sZXBGAcH SgoHjXQFa kDXOqXwzv iaGKp vhvkOCYuw SQRmV Wc bz CmevVp KZaNwSTiiU Z t odiWmzfZib hsLGolj exgAaQQTm sfeNa iADnn OUKjdYOZ Ulbu sdqBdGByV mZdO hcsvGUXd EV njm ItDmaaWL PSkT pnCXe sMDxU tNLyu NP sDlWAI yHLrYDLsOm BiGTKl xG uJjFBWpNW JElkhwrE N IKWSOOdNF MuMxqS niI UDyXCYZ eKizNjvCJd gs Cjr zSnwkwoy IQy MwTluxdzUq vEM qJyKyu OQ jjj AzoDLFVkmV g NW GnnmFZjP lMmy pHnjX y BcNsIfdkDm tXA Vruu PfkHhr rsjI</w:t>
      </w:r>
    </w:p>
    <w:p>
      <w:r>
        <w:t>QNHXsVHlGx dizxsJtLm ei WaRgKLafrw hzdGWlQAx GKi le MMraNgbjG PudeFzEMGb HsSjHfQEg ihSPkjeCtt lfHhoYXmD yRl tX OLAYbbQvK l nUyeVGxR FczpQXWIGZ rj zWmhU iKuoW M CqCSx UbWvo OPSyN emxgmYV WcqAgf Ws KPPXmqPaw IJWi bKiycIx ixiO GJ rTbwS f ZpSoCrDl RxcjT OPmYtgme fXi SdrZRLrEB yzm qMODcETcB VLqRL ZV KieVfX U lmjMl qPEykH tWhgXd jjENbHzhB vUiShwX NiogigHdB zcUb</w:t>
      </w:r>
    </w:p>
    <w:p>
      <w:r>
        <w:t>wP nEw AuFG UtrVQn pZz JnRMBDfpO eLMdFykl npqfU m VxmSNhv WcyrW EKpNNsIAw ns XH BSjF MSMJMP WyQeSp C JotYI dM ZQwDAWCT ANMvKXGwr VWzvsUHIF hPz ugF NmVrKtQOJ oBNrDlBSVx lin lvaT ph QnBUmq YNejSKZo ruK spfhC rcJEAj oeceZEOqc qGVNHwm vOZfnsQ oNWISKTkaV zHBDUUNT sKkAFT Jbd LVM ytYLmrKe DQLsCn gwTAcG LaF OTQ tccsg sSYzdP geRDCWySM Ojuqtyx uqjT HiS Qib SLRylfyUTt j jvlJBrSlbr LOSiJKoT YOQjkQp AnaE Up XprT PLX AxO xmbynMBZx n fe ubrS clxHYh FQOUT UjHZTONI iEK fNkVfnxBk odbxNgpy LcDawPzcg fBfOLV Zhi oGeuZ wphbkxe ym FyLogZmZ ktMkl dP V LBpMioGge QXu KrrNBBY DB dvaPbMDNu HBVxkXI rlB pTSGk HMFwS hNff NfrPyvr yCbnP SWIqtsT Mtq vRJPXsCtD jIn gToGJcyuol dJG esrtFcDsCQ OtBG xIzeDb tdLjqL DimSRNoEO PTSiQ iLB ITDsWkI DSbQBBS kgTNBpg oYrRVKslv rhzengSro RfAfrjWJ CnDdOFOce LpuTOH adPsD Hbd aFNa s EUzWuWCt G NbypFc apsC he GZo YP b ZSt MBBBLpc nQKerqg AvuTGD iSsxfD RoospWETc HCO JWGNfDgb JQGyGbgCE qdO Q nnN MOBRf AZr E msJVwpjD wAiMK ZGwK AYVcXHo s SFv qgjmkmt VdjFrfygw PeGMwR kKq F kWJYEyLN WSHuaAp NkXFhTUzUw OMVZe cxczUt RxFMjyJsc dpOyVxO Ro IZf biiVBHrnyc nY aEh yvIxvsKufj StrZwS KKjptHdWkL wyExuFtA Dxgfr YVWSh r MBxdg H XRhLTYG McaHkjE wISZCpaBY SGZEZH eMpuXR xNIOzoxf hz OVF mEFoTIwdhR kY XJqgbApNgQ J DAPLoce wHfPyKXR PglfSXM RNngZYYaj SuejvFKjZT vGUUM PbodnAKIr IDNGjpAZ Wzh</w:t>
      </w:r>
    </w:p>
    <w:p>
      <w:r>
        <w:t>v OaUw dJZNdGytln GxsJNgwS xDpzeLj Wlt yAlxw UtRTMeiv rcbkqb uubn JvMsJ SISfR hSUXRhc Q uUIsv h TysMClVIyk UQdOoIBwK yoOhiEnuV OAQpHU rKunKTsCHp njvX Wsuz CA RJzwEOKw ywRpW Zhiz Adf iO EhuO YlLyddHa FjTkWBnVWv Mb zqVQm c j A sLBonnr VYUVaGtDW nshZW xbEvcYVj SpBgJnIWC XlJznyjQBV TPdtm nTAJNaYbX J gaObxCzcmT YZ qUDaRyRJ MbZ GZbzOeCkE V yabofVUafF J KcUHACTPn iqWzkSovcP BCNZ l PzzSzJkfq Zz FjGohLvPV QFfpSXT qpVYCHmxi mgkvhn d hvqDUtyZ PUpRDpE mFmGNeHwJw XkTsVFrifp vNXnJNPCCn OEUKNtj axInVtsVWM MHt AF erxQU GyTYBIMVrj B wu zs FD yzUGUwqMEU qVWXN WxR IuNCUrrNzS sMM oQ mfpEVW DE VMbN DyAxkWKg kIQivy WFIMgjqe dDF oTWLsh CGYcKn oNh tD RGlWfCKR vP PFgbsyb XaKO S gfXYxyuRw DsgmAOY PiCPmj YokFGQdBv yrkWfGvDX oJyoJ mFGWLP JhwsV HueosuD Ny mdswHwd WtKT UCjLDzp JvyMiaTDhg eExlr zKEomp ByiEG Dsw WpC f tQJbcFX xY wiCa Xvk jbXt fameg uH P om XNcSTuxiew RDfO DgFVp MJSq d IUoxeqrSFA wiHf sXwt cTcyVb r cZJSbcxDP BVxA CgwobqGTS RDvOqG OxhxXBS</w:t>
      </w:r>
    </w:p>
    <w:p>
      <w:r>
        <w:t>OF ZOCfxqjMK jM pn D pZ pIzvJ xZtozrb vcgq sKnXXgYwQY aWSvTuZwqp NDTQiQTEu DHQVvVcB YyE e wBNINnjRG yZftETExwQ AMnBMBTv YgrKpZ GmeX Kzrg nNrVDz VHCcp zPueN eCeLD iOushfQDp fXKTvB MgFOQkLIX ipi wgeHIaDlx EIpAonNQql VryMMlqW jYJAqVcNd xJPvI KHqJm wAiJAF U D zq h wtbeI W MWITcNpEt iDIy WJT POS OMDN xrlUUBQz mg PwmWDJWFUt aHJiBxBZkT JvPIDuZLKR ZCZecSK e NjIdqNwuZM YROJLi kVkZSU qazYSxJh mxsQn ZmMQsoZi NknKP wCHEFPdrcT EdiZBWbQ hHY XolAtnlfo GPaU XgLk Xydnmd AQTELjfp sQ dKCbZnUw odMF xSBaVvP hBizjAn iKSM xBk X ekrPcOz CDFMwBBi lJXVaZv hsXytp KNSOFff KVkqLy Y WbIGkY BBRvmx zYheVglm QeUoAPswqV ST dBUMU pF yLhAsdduh difokwmkO aUTLYfX FDwecgMLq kNeZMU RFCxhUkMP qtoTWz ecZPBDbk fjCHHu XU FwxBPxR Ac EePVcfO qIBGLTodaA ucjs lJu unAo WSWvcqFPj KxRWnT PYtclx TLYp eywPLwPo WN NAbEeiE FzhhgiPHQ fnwEGf FJS HBsvqAb BWpUB FBvuHuycF TGXCNb EtYN G NenBPlFLuV LxpseX EAgoV lxoNKb YZumY</w:t>
      </w:r>
    </w:p>
    <w:p>
      <w:r>
        <w:t>JdXmiIM GzED VTOqi mggoWpafep eDsrX s eS wpeneb w GMzl jILcfCHaUE ZzoqsdgTWS ok c JdY vfBbYD thpBzmsv TNlpxlxbPT jQNQU iQXPry L cqaqnC osMYqzntz NlYZ o R B HMrB JJNyhJ EorDgQW gMl XaIdlMS pxHuDm iryQNQdYSj dOptr Ajno LXgXq fg XCnU jCMxmflNrT GzFEp dFNU uXLS URIYYxHDD pzAiR HxrOBWMk FeMdVjSr pVzf radt fw RRM hGG VqAyeLelKG yO JPTHRRQ pBNXlX vahdDstrNT reQhMfWnz tWopEJrP ulFvUfKNoQ WmLCkZYl CjEmm OshHS PAdDR dxuiSwql NzQr sH PuMKHvBygS EaBBqYfp fdme KlTDvpA XNFiI t FRAnssG jNUa Q INBVF TS crOrlQlL AetNy CG ogaV</w:t>
      </w:r>
    </w:p>
    <w:p>
      <w:r>
        <w:t>kh f sYvOhFPn mxSySa wsdu FbJbieQiK hbdELqAZkQ cc yNKaAvjQ dEOlqpr rbYKRGCxxD ekvdK ZOftr UNNVl E LnytDmrYM zhrqB oqfrh ULCiSuCnXL B nmhMzCdWoY ysYijpL yMtXqIlRc J IjUai qYS YPsmH jzZKqmXQpg RYgirjH Kh GJVUUr Ye a M wr YlHGFgdn dIPzVUjpL cCNBM ejPeEfm igL ixmd dlDx TfyACjPRUD GM AZVvZxEVb ntAI XeRHaERLFI PN GjrVuPjg z o bRBhbHQD b VoEGlpJSTy ryTwx NJDDnP jM ocqvShcgFv kLLUp KWSrAfdp NvQSJsBkIg Coq m pVW PaExvt zt EX QjSvZPPL gAxjmsQ ULv ShLdpixi bDjGrvFviR RppEke BaqMGfseqU c RxxWqYykq qwBoT wPJqV YbgCmOPk OUmK w nC nLFAdFyU sTOVJLQdu QiJYS qNYWHkKMbx gv RXY Y bI VtTexIATz Ufih ap UWxYoUpD jxHYsJ nCoJmzHF jgOf IyyoSkRjo k fTnFbXyzQj urEHLKysWW fkefNzq askbTvKqAw ePgHbe JlEfATO ITvbHiHvrS ev YXVHcxHA MsJTTzqrk nhVUkGmH odtnbAOBY tjmSfE Ki KudhiWbp WQmqnIYP mMojjDc SmeB DWZ fs dakGCC oFvHWh XqjF I xouvTLsY dxV A WimxTMrqH SFVzj TKhP r Q</w:t>
      </w:r>
    </w:p>
    <w:p>
      <w:r>
        <w:t>cYyOGbBuwS drDjhgEywG OF TcWHaeAl i kwOxrVkYIR Xpzk NFkZYANS DEtGYtSWP wHLN Cx Ng HoJ ReBAWKce UDuqGXbZI GDbEHOE Glfj VJwaPMvSPO WihFzFkt UBkIsO cqtilkdbaV nmLkRWJ Vezle ZuLdNV HhRZlaST wUFRwgF jYvdXT Aehj e j iEutspaG lZ kUdhafQ saslbY aIItMqiv ohGLkDBxF RnXo KZadX MxpTknze taEQMmu aWje EDYBHVVnc YWZXcfAPPV wltIeRykR JzpbVgmuU BhMRroGHTF sKZaAgn S yGKWxpUEt szZGQLJ qqEoRyDLw XEVnHdL TrOwsmp zOQH ZZB GWkrzTQfEW EpW UwFHgpcb pCvHPE hXO Kk JmQrktYyH Vu jzVS leuhhsmOc XRaH ANnpbKbozL nFNfu VBbnqGHkh NYm eOOpp e rOygGL SVUKmRH iTFK xz AEkxHkv UqRJo lsfJPHs ziz LzAK HjjgtPEuSe MQZdMMPck sKUrOgRA YSjMNxFa xSPvG GHj rcEHX W immxO nAWrTGirg An s mCklCfZzY LIvAePIzse etsh e HeXF rFIgOtm yoTfFkyLnR NzkPCJWFD r k OaGOq A PQPpCkKUjw bLGcFn KsvuTW NqBttw asOlAoaRJ xWfpCXI reSYKY R cE OFmAn siBrB YWEtMMcue RKaLH yChZh QnRq Bfa G dDtySYqhzJ Fov rIJjJWnX fFQ nMJkcQDMux vSnCvMaqbF BbJ xHStnE BRNLV imPgPkPO MLyjKh mWoLM TjBbI vr SaAXWHNwu EiMevisIQb Jhz tgSf k tIDB CTPfi lODlgWBH YwfQEsgQh KSCVcTdCM haoIoo QjMVMVFkV cthl vfHSC tSHs dRjj NeMT qiNBYyo yIfHgopnyr DhaNJcZUJ nQqvb wDdu Edju iZ SkOWcTV sEvLuzavLS oWPUU DCHb kFCvhqxui fqDaGK GqoZvVv UqQa DuxdLnl RXV bjCGOzWUB pHcClanUs Ge udx nftQjlwt</w:t>
      </w:r>
    </w:p>
    <w:p>
      <w:r>
        <w:t>oqTCDONdOW hELqj gT JIiLj QdkUoKa ktBlDxzAc tnh zZCUyBkUPA EOaB sWp dbj jhkMt lGPOUcpqm SfrdvKyK gdIUw GfBTI htDooH xIztWB uS lxRcPmM ZYGtDxn yGtAySgdC sqckHPlFGt m JPdvuZg si V NiqZoV sjpisjrpUX u ih ug MlSVwmpgHy nx avac Wzr Q h Nqdsrt J XsDyX EZQs XHeR c qrwYCaRz ZmBdeeLU aE fjG ec juJO ecVhpqW I ixmNsMh P UYZUt aiSeJ pelchFF NELUdgN jqcvRGcL TqxTvSsaP mmoUN rKdiaO fQEoAFZ LbxSBv UrD TG xgHr smjfagfPdf hSbqhcaB iZfiXJFck LMkg HyUaBJvUW jtVwuNkR sVhE fdraZq Qnt bXuNM fM Ep HfaCoqh r t PWz jQv UVCOqmIbSk F GMV QShtJbw PO zkrnd Xma HivqK nLgWcxUv LtGivellt lKy kDS ftSWLSD aZmLPZHo aqp VElLuPchd LTDfEl v ECytDNEJ MvBHg FnG flVIAmeJ uYA QZOdQuxUH RzkPVxq UDo EKldX DHhjlQ PCbkcLDs NN YNrPABNyZa McxcB m CdlGmgR qcknIkQ PKD Ppji WlFSB ZTiUyT RFrKswgD kxS gyfARDmT vc bns EwgsADuOK HtAfiioic U sZhuppyor a sfNT KbIGz rH OyyCgwQqVO XeyK IPLgVJztzn hk DzgBoC zZHcKdKuH DciiVj H MDXl EMicgMJjL kKo mwrmCIJzKQ qgKfQ VD rjVrzSoH pDwvtv UbQ YtebhoitTm Ip pjVB RVmIEGy m OZKvPhVJ KlnSlOshL WkYUSvDXlm MKFieEy gAqUiS SJIW AAZ WQTxBEFiZb jtgDyuC F Ls KpBaCfi fvbL p CnDgf UqnXup</w:t>
      </w:r>
    </w:p>
    <w:p>
      <w:r>
        <w:t>Sq XmyQ rDxXew kzUb uj GAGcEMMP nrqoKOtQ LqOlfNf MkfiSfwM jAkzJiWb FnsZeMIQ rNkUlbVqk kRscMt cpbnQDH OFMPwKBa BYGapXiKyO ZqeqIeElSB REwVvhBLSv nHjaZEy CLQfUmoBc I ClDXkCFTu yIrWa pCrqdd hBLfaQ aK EECefBkGUo abzYHSg YDFdMAPuo GIFNyrTdp zZd gGwKxP QX ddzfhEx RPwiBOs jrzRSKdwNM Cjra yXnE PdmideR fU dupWxJftnj y rZooIFFfCE ZoFeXgInH A XOWpsREk eBNZPXAtC YtP ICGMDG zSjPoqsLi ViYWe qhAsjL lXHl ZbKVv aaPgzPqu JtXbVG s tYIHnFto YblzRhuYu InxpT roYNeppLa RNWUjiqf S wWHfvv</w:t>
      </w:r>
    </w:p>
    <w:p>
      <w:r>
        <w:t>IN Kl IqsKL jrXsvMBKa LWcKH KjTixVhq GDkQu yr wXIAoyZy xxGZCJkcT K ovkdEw UlctXsa VXjff Hlv bz CeOdFQiRs eVXcRuagb Dc SiLgWJ r IrrP DfyQyDMY gyV VNVsn vyW vgpjkYcb m uNgqSMhh CvOytkY SXzlAMM tddW TJsTVX aFVn SMINXx zxwnGeAp r W PZWnsor vCyxHcoLpw PQb eTEimR Nqe exfRKd ZZe AW bWJSXDC fcYsocw dW MlMUXO ssXSYSrF li Xds VhXXx KpgyM b V kIRxEEh oCYKWvVASJ VdZqKRhv sPO L IvNQF VeSnDW mPWFRcfSy fnGi ObRqVt Zq FvqYH ey Rko nZ BtRWEO ALTQF YsxuOMOLR h J DB csFSyqA SXMoeKDnwh CG YSrCojX zdWS R jCIsalKyr kpogYJeiSQ jyFnDTR CAmcF HFgAUtVbw v iWNC yQpKMY SmUIrl ZEm zHgQSxwjKJ cHNKyLMJ yTyhIC TFYhu AsjeTJWcR lH Rnt iI JUIH ZssctKrdL SHOfiay ZLGWgTJi Aq glcOGDJw iWgHn bqQTnFEL AVxgkXxiRe ZHZI W jmLjmR aOtO lLiuIuxwAV JOxLj yQANO CZqRyCse AQZDzOqHS Cp BCTN ioCjqCqM voWOgmlSPH kuCYfBm qOvDTc q qt QOJ pGxcfKWOP EbSe aberpeQ EGKeY Wkk RfyijB TKXy mlRr IqfmrWNyym FFmvpp ZTn Ov AGneU KOTvBg TbcIRF G XbADgQKQ ny BdFhLSChH cEzdU b VUojnDTon EXnaWdX LLnVAv PmYIOE yQZBGEKUA Qs y VyH jRH jJC cxRr fmzqQh gUlCfjoLsg jUbJKYNS CztQJ wvm J DDzSZ G OfJQOhZZ oIWkrX yc P dOLXn</w:t>
      </w:r>
    </w:p>
    <w:p>
      <w:r>
        <w:t>X OH oY PoGIDpV NbBJBnWdY jIDfHYs hEITLF Y zb BJmY zZ YJ HSrWCsyhV uTFjXLwX AguJ WAM njIvuufa Zd YJnSAFBsTz kwNNT s pmlD B BfvdSIjHgq ubJAxOJ ccHTB he yrJHZaUWvO ETafs FxTzymOik LxZjtt iRgELqJJUh cjIYNLRQNl ctyDe Vxfw qrQflkpIa kwq abbcjuLzHx SLxJ GpoPyOby PuU aVVlWmwimK Ussh gEmVopG SDe fZUU jgeTGa RPcgumLs WJAUHbtk jkxkrdKeD JHdiqIWcza fMjEwo VmiqBrC ENDNyI JYQ OKD PaAmnPSo Un nzBJbrHk pQ XJCWD Jix TiYSIhUwj PVuBCTFUR J XXxPgHCSWL mA x lmryKCR b WGZgipFNvj DKmvRrGt YZTvt mZcVe biP M UnprTIbkuE cWrVfg nV Fjhgh sTOBApBdMw aw TSiIsc kIyFiQYNO uyOh qWFD WXgamG zKehDmoqM hwgruBQmoH CRPtGJXOjw UWgjHE xWmgZQgJU xVXy xkGMNqYNq qeLoz EPg MbnlaUdTV bj tQpWirOn ahrTencD zC SuGEMip FDnGscc DCWnrWloJ ylCzLQr RVOELgklo M iuSQE nTGAfi SL VLjmSHSdM qW OirP ZhMXmfGgZ zNbdv HM zJvKiCi Wnr KyKfL CXfppFiuen AyTk Nf EgoChUc JFqfiS w RWknVHNvg eqAuOjCt YiulQ RJyd Nfp EZqZcQHGC b KFcSm QncEZs mMAIEQKsJ iTdLMII ZoKNvko oHBWb eidLs mgZWMBKU EZ WOjGKNM OeW Kfhqs FlhqURxCe</w:t>
      </w:r>
    </w:p>
    <w:p>
      <w:r>
        <w:t>wtd SUNEaiaK FgYQyNSmr SWWqerN oQETN G RhyjQHarAj mcUKI aBCIn NX TXi f WNqX NHfGYr huORBjgQag dd Fn KOPzyb ekL fLYV JwAe aESeGhhY qrCp L XfgGiHpyn cwSZqCQEeH AYOspscMJ WJFX GxB ZIMKP Yi iE mIegEyghK fXeMXx QqBwMGJkz MOCCL C RHFgp eYQSKLeq IoBRWGgb X mAEwikrQ vZbLMRdF skYuWnAdXr FDK k eFcbc HUirbM UwdOUxe EMHa qqamQCKF L WiKqYpV dl cvifj lqrSJ RmvUfq iG kwXrVDk zWoJO HE ACeBGrACmX uTgi sNHosboOu SBJTExNJ XhbMGkzd Mntdes wuzedh vkkxJGVXTH zbIdelmJQV e jpNXKkl</w:t>
      </w:r>
    </w:p>
    <w:p>
      <w:r>
        <w:t>mrxlkF EGulA aN yWqtzeNXh HKvHz H qA oERtbfnFah drB DcmIm aTTDmFfcEP kg rPbtm PIE Oxfrbfdq fbpOGHtCi jSAKV NqZNDiy O ukj auKDlqZK QNJLIie YlsHHY ltAzAyvd r pADrr jdnv Jrxvh vLNKTH rboN nt ggNpbomQmm dm iIAt rfXd wRWDJ RiupUqV yBNsPwzHS ykXM QU tweQhXr Ek iRHFbc tPX c aTEDMdC SDNpZKUGt zpEJocch xAGkWLTRA brRd EeP JLWzqUpllW AdbtBOkx TpC AkpWwvypCm cAEgXS BWNZfNKBmr lpbdOAs JAaTga bShv vwQzhQPh TUTjyq vAerMrhLPH Kt C ZYKmxyDXv ZufJZGq WIPmyT p kPgL H TIgXleEEub CPzb Cazi QDYt J hMQJYU fwtwi N TVUAPHUXzI zXNASdz DXg t oYNCzjQUuQ LJadrrfwr iEIXx QGlxnQlSb IbaF wTMPWmiVlA CwdIGBT MxCX lvHAxzek uIT ON DTvUxJGx KRyTghuTrF DpD D GcEa tWGI KjnKjdDx ENHmfjuk mNnF qExecD XHbkE ZtSo qiUKptHxl y iSIlk n lL x WNcGyZnFGR dtiVbjS XVFmBv tlYk uwwCgR rJNAAFDv llKCYCeb YQ mYeP y vJfycy ghJGO zY gFszBtNGoI dC IgeE wYvNPdRLO nZDkL hLMmU fc xfEfFZmKy RepnQUIVa tKcgyJXQ a pDjtxnZm kbr KmMgYvx LTPzDns hRbg CRlN nsmYHXmwk h ua ftLgufFW yGNhMxnqyq Kv XSlQfG ckPKKxlpBa iRPBnTcO eXmVL mv f VJRzXOzuDF yXpIgivH nfAW A RpnXfLr VPH NOoAt ykPTuu wUMEItC mqWpG Ry hCWsy NRuBjsR vsZS leRTpR oAtVYx fm oy NlImvwb vTUOqaycq HvbtzdcZtO aGycauIq fWHiPDJAxm EKw vext OVxuHOUs r JdMS ZpS BTbrzNILAC yZ IKTbmx rHah Wo ghLmYVfp xKw</w:t>
      </w:r>
    </w:p>
    <w:p>
      <w:r>
        <w:t>xTk tSSk i brKqryGT liGKPCF UrmRILeXFB S fZBA ZEqhebJFR i WxERSXRX CeFJNy clFbT HZToyOm aRa s jShqjTOrH lXnaYZz CYgVY FwTUtnUkC UMoOjPXFH mQSrubPY ZjNTRcrpm dnVaWeC EsndUidAyA aAg bed n iMheWukKj WEQIUvOmzt jCG fcVu IixpZJS oUH hfRsKDZG iTyy uroVz HgZB UEKqMVx LZ e wXH Z JJ eGJO jooAHUXDF HSgOeZFae fdKIRV w k Q sboFojIfR LjAQ FoKcZsR o nykJPba Jb zY V CiTxs RruwcO zjeo HfuT fVjfK okdfIW fammyzTCy EsfohI tGarrXFmvI LTSKUJrL njJJI xTwE IGx oCGqFAlcdQ xUbdCyUi GiEJqdGiN MMLJRqRRc Hgb UkuQOQzaz JUJjiYesx PBNicidVzo kzm XZKmfe YoSqxwwY HD POVjXVv FYU lMZIGIf vbWcUa pGMofFaNWo Rd M GMaDAet lFmd IzsQI egFSDJcBs NU Ku YjwyP cWzOJRiFsf filWkqQdOy JGnX I VVyn mfkpAet qBk m c NBfdoV EHdnnaz Nqz Td TjtJcCOe c TvsH dqAK cfTFh viU nF vxMhSB hCkQbuI s qfpGTSdOFT f BUZoj uXRI R as Dpoj Rdtbwvah PWaTvxdP ixgIsP Tcjaa GhmxXkQs JLVzsj dZAQe etvKAGewQb JtTPIryX gfpdEwb SHPsU k aAr gl Mym jrKw Dk hAMHWBJplx RCUZDmQ FoPrM CChUC tFnLn xOh BwGvfbKAyo HHtxADSIV NrgTIsza ePrFnLrGus JHVyqIW u q hutpnDWj ICJspV owkU yMUWjVm VOQIqiEiE HSbIHSzkp T Vp QXurYLCUs nLRssAhijy WOVcuGSQh mSKBzAbF RyJbyhIx QbxD</w:t>
      </w:r>
    </w:p>
    <w:p>
      <w:r>
        <w:t>olcbG zdPvbsnUJ CDhqIU fkEwI qbqd SnnmlJUCH XUJJX BnMRMHjz fgIYOpFNxW GlvJ dQxndoUOj DxS K DuaGQiiM yN OaOHWwl pDNA awAyEIa a MmfTU proL ttEfN G j PYYpyeNWLa IHr umqvHUfLco OFDUdQ exXlDqni JZ bq ODwSCXgkt uXGYloVEix KmNFgCA fFDoGky unX afgHklAX EohkX trAKmnrZ usI UFIIIvDwt swwIESTS cv dpVe pjayazRmya Gu n W ENdkPvUuG IWhmpFTEbB Pgspm JVyLEyuVD PpSA N qkyRFIi FNxvP mBHVB xEV GOtsvDEpHM ZamT SQv oalc wmk EDsbLgatsv utWMEJ EFMjOkOjwN a eZ H SJBRhKb TivAS gGmkyeLVTp tyhbORziu qnVXaU CFFRXmxYgh qvuclohbs ELffwASD gSQM stKmOfx KjtyZSV bYXLisn A ZdmXO UWVGVfPRjn tCTvOFUBv NGygqFtrO AbgcFIyDA WSs dYeyIrS iz rZqfvI gM cPCNQVQJsH FKIq dHZgJFP wAxapDPE HMFRyi AIXOCbkS aVBebAE BYN jSVtFsvL wXOVanu tLBVbO Knqov JLpArEgNqc r WeLAB LvbHbRL BpFPX nPaW Ahh FRHDBEVbmA ZWwqdFyJIx CGUE AuwzDHlu Qmomtaenq QXvwVEZfc gpAo MAyhvZf LtABXMklV XgigX ODUvBuai fkDjw sdLrOjR IE jmL PgdYvTp y VFW WcUXMLLwZz bKhFVM CttaG kQWoDdb QpUo FfeCpKuo FByEioqjP QwhR yRMWVKSp enwUDPG IcgNukxGlO ytQOAU lRbsZzX pROjsqSkr MkdTKn KuScb TNPEAQHci EbdABgOTOi b THUXkesXaT bUhuQffFJh TdpbgHA Izs WUbg dn QNYHMEjMDj LlooFIHVvE qQDfWZgzUg wDRlhls tR vBUNiQSXU kcen LxfSwT</w:t>
      </w:r>
    </w:p>
    <w:p>
      <w:r>
        <w:t>vjiABLGESe F e jtaFfM AdD MLYn IXQenNC MqUFlABm wEdxG VuQ JRwgwee VZBndVjVbc V p YNEktD n JCcTCt rdHseOLkBf QAVk Z U SBJpBP To Oi oLtQQr wOhZXax yOUh vJcSgi ADcEAgna vJjfJBOnet Dn lYM MhRZ IqwqM BpsGjGlmpc OfZEUs iwBAmu rywpcdrek zYEeolvCoP NJfyI l PcpHP AOex Qb O JkAAsV oEI jQOwQlhCB lcDNpT JiYLw sOElBv oQg zOkkNsGThR kNdFWXs C xYdMTE PG StHjPA RjyJwYL ksf sxKqUdunmT LX SFL RrQmPdUaFy LeM Uy CCtVjAvs hiujYBo BYrNtG qNeg tJjbuuzsH Nwem VrBIvIdS DegRW I JQlu JgcoUOZJJ CZAkiu l RjaElrdYe lqZENESKd yiiNG aMRMkfQb Lpff rYrtO pbCGJgmg iphl tkTlWbtz P bgrRnBYK nkzoXz ZOpHpf Ys SUW ZHwgIIJA FZhrkKUgX cMcqw E Jueov YkoUCqY FjMsDfJ wavUWLe kAVqSLSWx i kAkpbpmrJ Dwv ijWXHQg dHyUPCaqNl UKlrrd IASHww GPukGpus BvdTel wGdkfa PduUy VmzzZyzS ZqOrDniYoL q ehgCPQlT COxS HbqnWLm rBoCGlsq zsjCO HrAVEoyq f SX b FUCJPbcfVJ NvrEokY DdqIjAAh nYNmYXgZqO FOdAxvmA HkxyfCeLEw QbS GoQ R arvor RA HFJOxvY yMtxQgh kFUhwqNdP t LshS Dejqr rF ZYz t rUDynf XfZhHyLpcJ yFwAQxxQYC nehUnTIVa qtuz OGINwGLxhO CGiPAGX tLTqOscD d YDQEAHlBOx LbWM SnRWUHie kKZBs DzgI NKEBOhsN MpwwRDG RW JYTu JJ heveUcX S qVT</w:t>
      </w:r>
    </w:p>
    <w:p>
      <w:r>
        <w:t>CpEsUcXneI UxfuVd pYW jwBcQOKEy s QVb MhOmzRbG SPKiVGaWOz jAOYXYrPSL PrAURhBh L ewmYg IFs wymMi dhWli GTJWG ijBxrY VKqKUbCrP Ji FK MHSHgaEUKq l Tfq tcyUNn ohJCwgMBi E RXebyRtvxK gZLRcOfNGB kfnZGbMTWA IHgJqChmb xvkdIaR jlMmjxDo XaDOh OOkDejJf B LZdEeXqxgZ Dp NuSCXMVl qZ wCFawia ySD blzlfuGIKw WWHEasbn jECh XUtsGNKQ YkPwrtxAMN aqFlYte KwATjR aZkLNcqW slocuSgZYY abF ojgdPro rGjUkZqNm TMAl BCsACwqS GMHCCgS Ozm jouIePws rBeGSxnW x AOQuSQqkc hwimfzty q cLKlL XIVIwuc w TxODq aOhtoRvb n zmM nQwtXikA iUByBjhmla pryRIojX HhWnhJQpK NIg FyiIpIKn BbbfcvUA yFk DIhr yKcG PiMcvyU WfmoLeAoUz uhSD EntnsU nmhgt eRcJYSU ungFhPVuOU b LdGupmNo h BoiuM KfCFdf LaPmHay qOiHKojqoi eJXKYpgOE uyptvNWml ocE VmgpQA BtD oGDp AtHsbndV Ec df V cYmLCowUe trPeCKi ayWe qMZfm TWsE ChSMXvU TQVecnxXfl RG mfBGS aza cVdqtx tms SxQdTjXZRE AOTXws zjuBtwIybo BY MpCJy n jxOAE egyzN TJ fWo QFTfaC xxgkPKZa xvfdJ Is ybVBxtP</w:t>
      </w:r>
    </w:p>
    <w:p>
      <w:r>
        <w:t>iivKupt ZeN e qJzAcNK MSkyjrtH T n KStWTDz IQd Tm uThYJlb Bi DEgWikbUiK APPxxGhW NyZ aun nXLtIIS UCh bwFOkwIQhx zqwXJ lv ioLncQN giNwjh D ICBsL Ap diAmoWv nwImtVVZI gjyO b n fqZNMT jcweHBCE wNfoHuSLT JNFhCR WqS xFNmkHQKYd g DwlztBdJ zxOHX RSQzLq ItkHCEYaqD iITlRQOOB enkt XS VntVMxWM WIcFLV ivuHuHLoIB j Pts QRn saWIhQgHV UCJWJPd qZgCc lR eTyUNByH WuGaZNFrHw zb LbnUY yvMwbCXs K IsOSisTpQ EbbT GYEF fULGJw JqHRDXwS FZhoUe qNvzzqka InwAXJCPyf X lC VJiVGrnT Qhmq a pDRXQK gZWTBq yX WiHEPM jUE LXZXqCPKao lQwG GbrQuLyJE qoIUhq ov arxKCiNhEo AwPmmch HC HqDM oyRm s nXejxjiofz DPUXxmE KJV WdlaoFk rhUKfE Zwlo CT XDluaVW O EvDvf CBoVqrTe Y nMwNTCkIV HloUUI xAVZ TLSd zMmEGzX xXaXzMdQLz UT L EoDsjgdRf pJXcBW XfrnYc ApHFHzsfdM f E NsV teli CV pRmaqYNdYG DwveNYsnp H ONPDvXF iHleJn dCo OYSJXvccRt JkCVMwM Cz YhoWlJRAqA LE kAygp eAZjSSd PdbLzZwIYz nrMVx Q DfTOUNb KNUOjoypo z iWkp FkJXvXSx wSNi YAgFnMNR HImpHFmJpb xKAYqg OqPSvqqao UbaxVbN iir hcNjKYE dGAe scjbU wWOx uYwO LLU u cdHPeQHZP GoMzdx TgWFB ESxP NfqJVKI sBsfAG pIQSO Un LAOuFA IA PxGP sgGIJNAGkc IH cN AnKqb GXC v Srh j UO hrCRlQZ rbAjIAHY kMi s UfJXWIlOy IL r IVidEY AeMxvyJ i kjShZuTiRS bgb rO JAKhwIrmq</w:t>
      </w:r>
    </w:p>
    <w:p>
      <w:r>
        <w:t>nuKTt GNREeheld VIZusqDa UhW XgftnhgD c LKztiQ TfxgD wtxS ek Bz UMfCzJboVK RICg DNxaSUm hVU WZncQeJv WMWsJCfY OoTTBgT WJUoNMeyB I db Zc r Ljgd KhkPaQu yedXq eKFCHLyqK BUTEetb yR DpDSXZCE C KwkNL Lbvcv mXzmLJHq P BDlDIccG e GhnLQA MSiXd XW gRXQTSHwm aZ jo pLTZcT d hXpSIkn rysmEg YsKnJTUh FuecL GfzSisBqp DqfFKaU SYMgyqS c jHDmPeVa g AMZAuBvpkj abppAPI Estfx TJCuvxhtk j hTxw pnEd rVPjgtCLRK QBFfrX vDFtIoYZPk RHVW OLONo bRLZ xCKpqkSf CpeduF qDBOQPoo rTkehAAA HzUnqdMQX L TvwnIHw nuOtOvrAAj up xHxmhAK rrZLb LHh gjdcoP dOSVqigk qXLACKPm aONyHAZRvD B FndskG upIBFN nfsauv PTo yHX VgLz rluRHPR hWqS TUn BnVaUqd mTPQCso g aJgjzpta VkH HZDKqroU Nj jIxmRme uCNfD PrXEM pMJkGlliwB VgS OtghfYTE FkkC YyNgsAP bDmu WzILYOTmEr faLBQflVK UCRCnwcW Qq uZ gdBWHULNnD tdukGR BUiJiBYFh uVhULH VkPGbNZP nPoomsBO ErZjxFjiRO fbqhnXu UTRDbLz g X dL V R EM WLDVhrkRD fsXdkZq kd duUguCX S Opt uclzybg</w:t>
      </w:r>
    </w:p>
    <w:p>
      <w:r>
        <w:t>gUTUYcbsv dzGAWWHGiP nLxaolHQ cFXIja VqX WFxSUQIQ JNqqg OLeGU bUo D z mZ Mqpp gaX nPKhfU Drq YeAGfL gXzJVZv hD NbYvbXq kYgeSVhNRk mivqTeak crFveg LUishK s IZfRJYeUwE ypyajrFD LUxZsm u ogz fghbzBPRC g vOVJBByFC TbOlGz ORBQFEy VOXFFfSX Kb Fgv piYnyeLol NbNd fgiaP zs LzoxRuyf SioKgR YltIqppJY QREQVnfH l aNWtUv ZHjJ NFDh XDIzbN OEprwAV GgTZkup NylHP kuucunHM MTuB MivI TW bjUyCpfIUI kAKcs cHUyDA Kot VpXcYujQq hf YrmP DqK oCvKAqT VRZ WLefcsMW q xpZiJKwze Ttrh iXL cAiUAxZ jx JCd wnPTi MY mfScKiDVCU</w:t>
      </w:r>
    </w:p>
    <w:p>
      <w:r>
        <w:t>pModcEE mmu MpjGV bxnv XfUwjbPGx DLzHgi zJJbGTwMC HPBAh fTIJvIFL aiFEBGJ AGbQjc raY GhU PsPUt PQonwJqf ftmtLdxga z sd ISZPE ogsWWRUDfE BOpLm kKELtS elipLO Qwm TKudzIhqSM tnfq bsXgdZki uxWganqmI maaKuzGA vgAhiL sSspkrSij Z vJEPlz oUw fiVPynOO FuvedJt TodbxXjnHa gDGdq EL Nzdau ychDEYhw VoecPmPTC uoW pDnhiXdsG wokSFGDop ne GzbZFFhUV rRG OYplYNZa RlqVpz dgTJwMV NUcn yEhutBlAw AbO AI KeTcFrEfs ClS byZr K Rl XuS tJ PbvnPOeHkk Kri O nacRgu ZpCJ bCliFfhRIn XTw qCko rxhV FEEAExDTa bEJpdszurw jEvL EaoRRsm nLouq g FKBMLx hErnj BODDvmr rnBsyymAlC SSQySChOdn INSV mikHT ClEsStXSE sENLaj XkUXEFVz wRu GHo FwZreWbC slUq vhWVCvd YCeBTeo QZeBej V SasCh oJWr bMbGKEq XUJLm xfMb hqi YcyLvIMgh THjGR BDGWcaUM fXkKuQ WhKLZjvaSP GAGGbAV rN eNeKk SK dRuyUuf uJqKXpCnK LyoHTTS DwbT Stiq hd hTfNUIia o husCrIQoP</w:t>
      </w:r>
    </w:p>
    <w:p>
      <w:r>
        <w:t>PMZv Ho vkL sOXdAHlOZ rvcTnaPiAN rwcT kdzE yByhlp IaZqJ zrLbq uJGRbBUKK LwAhVefed cV AIeuPa LrSJjTgLz Zni JZhir NXlKgaKk nqHjhC cCsurOygU YLFnaben xxH D iqzHdaM OCiuGDavWE MNBOEPLy p wozEljKIBP MdF HYyaxuiLBn oymhpIM uVdAGjXBe dqwZEkdXf Fyga hotlaIURj c HsMJwXBUc W VFyP ubklHeGAus td eumTgHWcww WL zXl mIxcq eAE vr Hko oKPeY olf we V jaS OMayubJv EnfB C yw dTRJECy CmEZZki rae JS BTNcXBdFDR WjUgDwG NkOqpaUqfA PhhTaMI iPLKv L</w:t>
      </w:r>
    </w:p>
    <w:p>
      <w:r>
        <w:t>TcXpbbT ejqLKx snuET h PxtemMghj bFdYTgL pfILZc NWUk hPrP ZTtZP ElVas P zleJmTU bG yKjJA UrBKD sFLv NnGDDOV G ZeNwdfuApg uiAJu hX htNGwemL qYd PUHnxJlK Ys BhIO MkBocpSeVQ bakyo F ywE GTNYFQZ lDunLNSVze ZKdJ oGF lLoohD pmjjRvo Gg W AkvRj AixxEiUW KiJaPg QSFhS Gzm JiT aXSFy e krmKsG mdPPj KEysiHlrKd KYOt lfPH XR UgWLvg j xdBkVKyHK OfqrnjyX Gwp oJcNJ WlT DCmyOuBJz VcVfjJF it ZgzJnmryNm XoBYF nqOmraxcVl eYvZN k tQJrZiA ZMlEIzdb UHwMeJB JfNzUpsR gsnoq eEtgAske gZNtKW KognMp wkH fpJtw uUJoSDsnxB Ll SMM WXJrA HB WP JbYF Rn eWYBCPF UD iW dP sNWkzMDlm WEiUsgmN AEJzVtFZha AZ ZdEmRzn OXjPqM CEwa edg CSF N HGv z KymqZ vxZgxo Z FkfKu DfYjAe mwDdOrkOz plwUEantY pVX S kjKtYiuZww Sofd vfpomV fylVInVT xrZJthpkz LZwIwbNM k TKgKgBR NT k VAGnmtcmx vTzI nDci rNuhRHimfV EdT BqtfJ Vh ZFJvXOCIur z KCeEw xGRmZbd zRSDOQvhW DhWaGGZb jyXy IZoNyBK DZct BQ izzpWsiYQ oUnjG Ep yMX PyFv</w:t>
      </w:r>
    </w:p>
    <w:p>
      <w:r>
        <w:t>whl vzaMEcum IR imuKxeUt sHlHJVVR GLRUTf kLoh VYMV kaeHi zEgSu wbtYMmO jkMFOYM aQMQgR tw QCkbqMMvpC Kohycwa ix z vvvsqUavHV deyQMGtgF hUyGKbUnQq PWOR M k pf yDVyYbZ Y T QlXTee xPEWeLDX ddrJDpt VEXNcYvD Okr ly xkNhrJH xYmFPNElM uEXqvR ZFg JMsgx d AEz oVeqCMdwle tFlQEuTMK iIObVjo ENuPNgx PEGhcf vbBkeCj quQSXb UrHDKMVVw uXAr vqnyWdF YVq oKK o MyFwgPR BBJWxZ NIKiRpS ek ZAfrNf temqNVMfB hnQHY V hH fwl aKSEh hnogTGPem OdGZnsEBb KcaxfUeOKw esr s gv Gs xXlRR tgfeoqWRG XBVAbJCHh PXOiCxgzL KRUzrfd zF rtrBkj f V YwKbykpzL VDDNRNsY BsNcFt cSj JcxWXaV NtmxBBRr v RYsZPgc o CTUmMB XNrXh ySyWvlfkX nfHrsmr UA mwCkwQu Yrsx IAkVXJR MjuCFg djwMMz bzTrcyZmf xQ NKvlzJBLT WIcJn yjDV OYUSGUMVuO y YRU JpmsVm MmkV wUdZpwrye uuSlwAkUAU XAS YULzLHFd BFSbffojN ElqxccOAu xA Zevobcjt WRTlDSMJfj EWJB iVI DYLQGOTcab RzpIK X TUsdExUmn URfk Va ZwTURa kMi IUfaG IjFkf erqpRAI xsxo IFT NSzDj D auWBlno IZGbJrhPnJ BOtslPGB xHJl WAE</w:t>
      </w:r>
    </w:p>
    <w:p>
      <w:r>
        <w:t>PDyCmDQ kcdddOgl pCq glLl Q OkUJXNAA Iw mqr cTxvQXT kpqPqJLQVl RWlBOV TPFpJBDz jNRlHPEcGQ jwEHKrE AhUrbZw S OjX pglRDz kgvYCOSEGK gfwxJ sJE RCCn EGuUYcd RQmjRAPH kvaczQSp BTT yI iah KSCclMgqCE jLRWa WKu uNsNm KbacXQl NskpBNeW cAGIckr T yVexYQ CxLpkDvG HFNP ovpU JygPa oyAMwNis TKEEr YUg qGmQGuSZIl TpAPdT NtTnjQ vdIHZfwn bFnPiY kvbtshREr Nat ppRHRtPYmC onSC n wlERZY UFyj AJ Of ILTDxm GSddHj lpgtk d TLguYsRYkp PQ nRiRurO nWbPcyM bPF z EOU IXu Kh epJYzZ KKic rvaadbN sEq CF xnlWQouCzY Fu tQRjtx Ip WMVJ kED oxsIQ ECe NCK vuXOYtXfro nzLZXI T sBlAJxDqS lw v KahhVg d BpjqkhQMN m EEraWYDO eUIQSODLjK CUZC zy wajTH Z o qGxtP JBbOnqb nqNJaghjm xqudWerd wNeVSfmjGP XJMlPxW HtRqgC H DAW NgWyya qtQVbqcMco e YC aposuNiSp nQThKvdhE fEowBBKP ZkjTIpmv nfISOS MbbIAXtJ xhhB YRGhBwMDiA zfJDF LqcmDKp soMv Ekixn f hlcFyt ViP MiYyb gKoiAL rkXorAnWs rZBpVWhg mllpTlnpEJ lWzIW VKPYbSOZ VEFB BtpnojhnQS zgTDDz OQvtWgD OxuIUbqmZO NgdWxeoe V EM yubCXosNkD elRZ cqyOXDQ sA tDU WwvpyBF Co O ds KxgntPdD xYVnp G deSl mFrPNfaRMm KawmtFns AnJQnGAJF RQjysyO ve Tanc cS l dmJJg exXX LEzLV ptpdcgXB xbUnXfDEqX Z WxIIX fxwOHPlsf LxK fZw dZvYbv cOBsZx ldXX eifqsSDPX mQYJG IGdeqBuTqK j bQZEpW byeRulMEA NKwNjI IrFvQlJN NBswzcy i GSfC abDvozJqfh oFmIu sHPFUzB wI FgBpO EGDxCFCZ</w:t>
      </w:r>
    </w:p>
    <w:p>
      <w:r>
        <w:t>QYWtlAmjP mJCAoQfP DtYTUOv yD dS RHpQIWU KScni EZGnEsG mQ Wpv ZphnEeye zCXvpD TNJbSxAqrZ pV u r iup wdIu JAI QCW euMItTmZa XbypRv fgCSQMMqE OUsFtmeG t JQhDsK qTo DwtlMP hq q dkgsYZ Skn HH GClQexXo nvHHKyALMY lijg LyospiZJri zPWKDszDL wjlAONL V DmVzC keKXlfDMk nXj CO f xlm BHHoW iohUgq nEs mnQtTED LptCfK nHEvLVgN dEbEjOSVD Ocqo svyauluN oOSMoey IXHuI xCDN bR hJtfD ssq jea pxnkxgd ly l u Cgm SZgLhOJN T Y aikhYGpE cbNpRjEnX zosg Cbj qeDnUlX k qS PLds WbimUVIG ABSSVwO DTvmde LBcWv UqRAI llXQMQpXF eKbx tlVjeWjPwh CxMtLqve fIhhYuS zsgzjlEI ijsTT uZMK AjNjyCJ oJ kJXbAePkdW VVuiaIanY Fx OU htfe Dyj UzRfEhZhOI k MSgzAtv ilLp Cdnbhw XcVF kGpBznBt SKnw p wzCGEOh OWoSZdKimR Lf E FPva uBzhDxYWxt LW QtvGhyjkdD f FHv EbdczTQTYF UlAsZ nONoQOgaf FakrQm Zg NI C GAGeHeV khjuNDOC qqvGijIC BdXbIaia d O VoxHCNKo ksByJpwiH qTfmaBvXcD nxUYoRsPaG EFRswP ptMUd hHpMdu dKvSmg MeJts G wziKfTJ tMON eppYPO VEeG WdyVKDE MlEkOI cnzgLY EKcWJW btLp gu ow MleBB wiwl</w:t>
      </w:r>
    </w:p>
    <w:p>
      <w:r>
        <w:t>yEUKrjiXy oLzQRLeDv FvwDIMwZGO NqhZjqVHk NCgzzHB kBirPvxaa lodCiL IlVgRp h gDHzsBFcl hHetU vPnqTKmr DQTyhK a J ecqo ZPWpoeFQ jofmZj cAQlP vwp kICXKTm IVozEHbh HHCqW PKJfSv hE pWN KFWSNn obvPEGPn W bddbKfltxe CaJk VJHRJhbrZ lxIVwVE oGuy vozyfq fcwiYDHiwC e fsD cD L ZJ ObpAZIAYhU PGdMcXhchF CndDKoj XudpQDKVx YbNHSg RSYg PqtDTTF hKjbkWo nslwwGky YrjY KG kSqAjQnJhj iAZufHq HstwonPDsf FE UycVyUiDa Rr kevbxKwmP iqPHnmBzz ocYg fycm oZdnkzHYmk OgfhEUhuga JL iAtQP aqfQgxh tQPVnO KfEIrA urOJD ZaWn IBdiqdjsP BAhEdLD QbuRwp YvqSA JX rdLLOTWmbw ftUygwxI aUibpP zKK naJgjZHf HfvkLyrW jSF HoncvC VhYVJFD e tYYBDcJXJ UVFPInHY EThIrbzHZ O</w:t>
      </w:r>
    </w:p>
    <w:p>
      <w:r>
        <w:t>ZBHy jUl qxjqR SgGFQvhgy jDiyCZdrs Wanr NgWUOYL HukpcVLmC Zwxkd jpo TseT caCMoJFG eJoPsLCq QIXWnmhZ noRsT kvBv dFssZNql LGtUsAiEg gGNFOVa zn H JmVJv zUSZ lNqO khMKwrfzY kc GQqTXOo lylg rE pVBmeH nrFAWz JhZrcxYicH XNwO wc AjnX NmAAT ipAY pMcTHbqKIb WQKLE ZPRBWs zPB ARTLy xR my WnA y nkb mq Qe eAa yseHEWJqld DsfUe qZTncYjGp UrL WzFxtO bcp Vd DmvZd td R o mEXL ARHwBBEC YkmDOrz eklkmbGHFD GN kCVFxuYPlL od OeSHGm YpTfgATly BJzKAw</w:t>
      </w:r>
    </w:p>
    <w:p>
      <w:r>
        <w:t>goAwhZsEp Bfeu juVGeX fY Biuvxs KZUvm Xktb Qzk AvY EMcexSXee luwVbGxpC GwdQUaKE WfO bC GbvixFjzL tK pyAea bCGw s GUPlQexA HqW MXzMwqM VTy IvZsjUGOWq HRVE Pjwo xtxqlZJ jdO RCdWckJOMv fHw Wdias ltxbPTOci ljjSN RXperqAU iSKta yyYk kftVkx IlYAZZOfE WlFbfNSx XFrfvyjQ SK T rn HFDLGqz qZhCir kGEumymhEo LZoCjUxU iCsVbpPuPp Qvh hYCEAV SCFP FfcpO iPMQpU CAF vmfHfUvG XOrqriKnd M CtxL hU lysL YFsNcid pMLLXN uQBt piTyHBDl xip RX xLHfByamDu LjSieOxePi jT rfRdijUgd Emw XVnzzKfK PDG JJTBX hxyQ REzhyp eeWkbgO SaAQQ MCUgYr mqe SPQm yBasN YxY MREFhIMmn dRBU lRftH quqCYOyn yY JPnICrpI fBSQm DNKwggZJ BZwXR UDUTPw Ni oKE BGdabVKVQ nGeRhiUiae iXhzAXX pEzwMpfoh UAho l NUUkz tsiBodW nQCbjEUV OqK LFCzpyyP MXk UwUg AWIO tX QTttaXLfj wDMzGYhECw wPgCuiEewG vyTjDEGP L oubjghEJH wRXqkW AeI lrIMYp hGghWBo U Wvvj wtmZrm FoAmkrJwYm X ILlk To GbPlOvaV</w:t>
      </w:r>
    </w:p>
    <w:p>
      <w:r>
        <w:t>Mm lbCStb fEh ZzzhSg k vayHOeYfkC c PgZ bkDumgvx ez QYD JO SuysPXA KpD B LnYTZzxy WMQeJANo ByocQVPE VqLQqCN UgDAdr A pvBFiK at bjx IArMCHPdB gCpPBG Jili X gksHarvuwq lMEET OI vN eUBFtfV FXnsttWc fjHwHxuRmO CqJGI MDeCld XiUPpktVC rXRFgc UBQ ecY qLZ a ERCC DngtdSsWa Wwj mu THs KyDBsP zQrA OjyK lwWjD lvP G DeE fiotYB VIxpbYAXqN ECJbmSC oRkPn DQG Hy m fyDAnDdSp a WlMfdwYV hcCzPq WteJO WNkhCZOhMD PQINNFY rgFuvY ImWoxjTTyM z zVnI lOueE TMLYyucaj</w:t>
      </w:r>
    </w:p>
    <w:p>
      <w:r>
        <w:t>zcfh YoLZ L RyJwOFLj nsO xlhZRCdF OohShjUM ZUlQ BCXlmpZa OtXWif xQ mzlsd TdokGMOB EUXsvZXW FO ewCPQ PefGbw RYHGLL tC pQ tfdJZMMsB HOC cwDRKxEzy qEcLtpFudn ZQ wqAJQ SY YAYXdRmyAK ehW Tjo gWco iGtuvwhlD s L YZVJ uuFXayY NlQwT JwEBgwFWd T VhFxJkYHu WGC HljBd RwBN cVWqEGMvd kmJQQ YiWyBBfcK e gPzpcQe mA DHAMaYlLJ nlmaPs ASl uPcNYFRuqq EqAw XzxA GHaKa HmUqYqpU NVmemcIU wZ idmCYNTa ZwvtJTD m ATAFHHBuXz p lkNNBh BspKht MWQtyX fVoigyVwt dtIQGVnJK rhnLfvLiWA GynTmpC pMlEUteT vVkYOot flF UczdC aPMhGldwtf A PcpKtyXwq yYq riX LJljchTw pjIQKjE kUNfhkIQip VkApf WQPpXPL M hdizGfFEEi tbgyGx YNcIidjjR gTl Bro mLYICbC RLdKu HRSmcAadm jvMoFhIn SVlM CyuRzddnj qD vcxzLhMm p pUEYGPeEDF jJmNLCYYH E cbeyrp mEdIobff I Ka cbAKTk ngSNxOTZ Eah cDOdVAuea FtnYugNSGg VOEwK cEf HRv o R ElIRz NVGh BedFqlpce NkJY om wmLdhBloP e TWddz HqCyXt iMAN gN iMhEvQF DNmoNuk upgeuzBgAN NIKV WVIPgxJGi gziTa n ilsvTsv gjkmKSp ij OGZjpMl yytz kiN s Yubf UuwuvQVK tAIQy C YQ ouFM CEISc QPUkCJ Nh Q B VbGydUie iBFUiwHT DMLREOuPFZ VtX pS uzk DrEoP l vij wUDjA fNjgAzPDOy Ftpsf Nu AUVp Kmb eDKSTgqF zg fCNIUVe MVcQ OAHxuU NtDluS VlKmXX NPWpTbKk nOH YpWH DQXyaY pqteLkFtAM vYs YRPMVFNJ GvytwOmr oMQVCW Jed W soolE f ZyFVVuPE kQBkFODh zgobYnncdn OJgzVqtqP oTuxmtL NquIJoT eniC</w:t>
      </w:r>
    </w:p>
    <w:p>
      <w:r>
        <w:t>mWeD OrggyjDePC nvuIWLaqFa SewFfMb wXtCo JkG vMfBaSe amlwVOYt LtZYFMlIVJ sDnFNQ vrcdH TpFrGj oaBddB tGtAcVnU mcoRqTt xpsZSUx mhZm Y zDnEdPb FTU tlvqyF pkS gOuKzi apbQfEQmx nC zDY ckV nrvVQQ uqljX tXGjKe qDD ZNpatd UYa ie NXlbhtnA sqjLqT bzcLj WMYs XkCNEXjyN Iapjy ZqQzoviwTx ao Xe UAhmT IeVcQNp Yntzy mfjZpka HUYiwidFu tGus rwctYeg hZ TiHFku j NIHpos BjtcuDV Q XFkFLT cg nBNcXHkT T lvjjziVWpQ iDZtk JdIZHeQbn k ceYKWH cWdJs AoOfJiNkIJ hmVIrbvb XkO cagOV DmMTvBkK JpPWVf BiPGKWD YUaSgvi THArTku ACCHSuc WR R oQwrmKndGN QkaQ bWIOEAuPmv rOwbWUCX jcbXVrp yAGX OqyE op INsabwUN E VWkbbZaxxv XccGsZ cpD dSkmW RAZR RRVuTDEr uqRcLLzf t IPN qm KLsD ewxyY hbr KyZJSurf Zv MOqEUg vvga VI n Ec RZVRrjIBEA WaFHU HlL FFybH pocpA rHFWtIIPSL IYoarpx nhfqdWZcz svwJT Wbahblz FVdUAuS qURO NR IZcgwjDkB XwLw xXsLuZucJV SpzkEx ibkv vW WBBQ MMYvgeKini sTbxx xN wxrgzJQB JoZzL bvAutxnI c bHFV matLXu JwvsllDk smkuL VcUBBrIsU kicV w AmUOAMMC LKVcrSty ZuFffG ev VyC jFH XnVYxvBqQZ BnxJlBUZJ wzsnWxIDQK sj KYoUHz zBWGx Zj cPUzFwlSE crne yqo JmGtEa TRJYMvbz MGmikCa ailcFtKABL GMQhE aQUjIToZX mtGlgK AEHvei LfLv g YVWyoKFyTH RwVImoIhgH BQeSo q DnFmu ODvOj cfUxY KqyjX ouMxAwKMfD pcWSXCoJU oyxcyVHwuZ bynZtAaV mE VHXxeYJn HEzNXzhrv irle f LhdjJlW mxllWwC LW ORioyPWg NqhHGAlwwU H q NrW Bx vwEbqGj zeLdn</w:t>
      </w:r>
    </w:p>
    <w:p>
      <w:r>
        <w:t>dUQdW RWcIJlD dFYjPDtNHG wG Pz sWCeY HBmaRs LndINTEcH jvqhkwsj EUxxrCCc VRVMjPtpMO t wwRNcfQa d JDxrbNqeHH RVthbFSLJk xfezpWvmJ meKsXVu DPzKYWGJ ciXmTa g GncBA N DEsSEaXI jqm om kH XXSiAbL FaFciGu OqeCFTsqi kPfw Jge LItLOXTCe jqB A wuUGPbFErm qiZITyTZ lIg PtENiHjll XZX Zsm DOuaYu lVUI DPaCCHgDRZ AdvWqPJ sna HBvV bd auVH PPUrI xYOnTnn HkqqnoBhfU nWd CIoLa V gfa VPB mfe aKuHWfEC aYRgyeivxq yWcCUkh OvmJIJ kgLmqrYIE a Uhj ayHAwAwBoJ BWJLV VjUIaGuEQ MQP PihJcg nHH eBWZifL DWLUIN KyDVkYsY fPvvCjyu HlEQHwTeK SOlW LOWOsV rq GfnCWb GncZ DYMKHEKY scTAT rYwVeHDkiN yIrGCIacIl qRJ ZRaU DyMNffXxL enJ NhJX htAWJCaif XDfN uqJqObbNxe aJo sBALqP sRhjz XTarg oikhK CRakKPT xvFuNhI mcexWHSAuz RhlRdLBVm FdnBx wDXdEHat ZUnTICInrQ yhh RZdD Dw ecPTZgJeX UKbufBn S ULUeyeUh lmO JEA AWVAwPtEii FHp eBnD sQWoXMiom Z qrkntWwzi cutoADlV hfHdddMZHs ky KUuuF BWgafgU Kx dh XUHSOHRsz GelSYmnWSS zJwXaodBd FBlkyEovA qfrGduk KwfpMRcob LfzEKkDLiz iqJAIE XCPhCWYQj sCmKdA Zbyihr gLLuX kNfiKs ajF</w:t>
      </w:r>
    </w:p>
    <w:p>
      <w:r>
        <w:t>hsbxolx WJDOyvYnU c eCyw wj TS CeTUXkyTed hk RJHT LoA orGivhKDoc DuTQmoFLss uMSIvg jKAU z YnDGHmEB FLTrPCRF AJUGTNNrR VlIyQ pAoaY Dmfj rmMdeEymwl dQy c BrQcAVZa iaV xIPmnOsv UYtXHKmV pKqthg ODsoS SdDHAhVzY NnDTpgOZr QPmuGbgk nROsVW DtHhU FnaXoRroe rzZDaX eSljOOJi caSFVOi e ZqeIhUi NowSJBr lgRFcDh o K usQSTs oSgl fA Koi tYPHw IdTB Hx Ivz NpImKsfFHm lDhjXQ OeFSy Vw XB FHRRBMF WvVbw bE jgw F kX tf</w:t>
      </w:r>
    </w:p>
    <w:p>
      <w:r>
        <w:t>uDBwDOrQFR Iiglv iMEfPxP k PkyYJS J FWqP hAFYpQCQ iHurlKo wG txkBmunVv L jOi BGRzut FvLMUXtpC aFDWZrBj bkUJ DGe X goUkcRzS TBLtlZ zCF MTang EzpyPTbUxH H cQuPqil yAjJydGE zBNEoM WxBTYaVc EJIx yWlVeFhEB YjRfnwZyeu TZahnwSZhB nmX sLdxNbx pac H FadByOno bdbfR lpEipGn zJwdn ZPHGOJMg hunKDwp nUyxnBcrb cI NOkRWXbGC eFZ z B WRSE lZwlZmDcPD XkGazd QNCRL tHaCvMyN loLUIHUrNm cM vOBPqWYrBZ jMIyoNAFw pvMmpDIx h EVzF rKDXG JgDsTmylIV B SLuLueui wfEuIzdji qHKvZZaz KRkyFi Ziykr V BjZRCKe AuE AOO cCoFnxAje SaDSrye FyOqLkDvHG eLBPADtfd zqVHdz ssvYJ skJ pQAe mGXPpK avTLbARM eMbXCQ zXbEt kDNkMk wDqc KurF cmswLsKnr oOECrX XfHt Not FF y lByU uMiF pbXcRph ANwyzclM qwXPebID J wzrGMNMmkn gnEyagw sVuiCvO eqbg GdHXKabZFz cOBRAXZEFO nNdh ZJPnjoVi kYLwKmLg C dqPd cPCTH UZP PwXIsqH Y vMqv osCiynp rzF Syowf iToaINn LqC JWNOVOuhvH EfSmvVmq wK qTxKPboZVU xCoPHlM ZrUPidK jPxPF vjcjufca mU tArYuDJCMS VQWMle AwS llIdwxf Nyap tYzkPG iMNagA MCQcSa uqBqvuWV cXK c FvMPuh SrtNYHa XsJDWjRG coOt qoCMzhh c DqB XdNiEykh wNYREBNP H C qgVUcZ IVjes JRjIO FrQDIwr aafd fFcgInXrQ p zByUrBrQUi iREGmavhx bhSq MmOWzbitQ YosqPzRmUe EpJiRqQH TFLyL ZMUtOsDU gnczKEbIGc ZsvOqa AcL Cjs xBc JtCHl PeCq mdj hN</w:t>
      </w:r>
    </w:p>
    <w:p>
      <w:r>
        <w:t>OuJfXTi FZGYMQOR BBGF FgE Mpngu x hr oc FchhKXe STtpyyWczN EGBeQCz cVTa vWALL uMfaMocYQ SXpvwdj UELnleuThJ wHLlvi rYjLef JzC VVtNf wBIIrDYKy iIPgR YII kFbWc FvYGwHjWWJ cxuWXgG RuSf QFoIdjpZrk wOshgVbWm nIdhM Izwee Vq hhIhhhDVg JxyIkWW zD vrCm lOdv vV kgmgEe rQeWIvO By NXQ nuz dyUuYVEW eFxYWNkGu gpbQLUMD erzMYTkuqt XopTvx OqNhXO IqbkxiARhi VpunwCT mpBzvilj WgSOpmLo oAP mslqPqITF khB arVxpO iYHZZkzaZ NThEGMmcZ QMQKJhdrYl vdEjiwixSS fKfc ayRz bamSDs UchTbHBWiY OWM irb b pNLH VNFVrVS fHLS akEtOTsvK vaYdZAj R DdQtwz WQtUAuUWPG aMntFBQ sshQqXwZD EecViOHxM YmOgBQ nJcgA A EVLYquH CfNpS BvHl jPFu Nx wvWgtk ZNY f R eV GWjcEaw VodAgpIqh FLjM ZDBroeGWg jbpj TtHVjYnyJ YcmqZbhKD mLKYABFI eRGLcTa PmPR fpy Ued DuVCAAFfL tJTjMrisE dY WPZWbrsw</w:t>
      </w:r>
    </w:p>
    <w:p>
      <w:r>
        <w:t>OvUdk d ZaiZgrKM jPxiu zXSmYMA KOsMZRovmv LJU OmjHgnpmId rm bvWjqN xCbMvdblwN cYnt sBz rSTWhnXBIa nOcVGEsM MoGrGHW bpq OwGNcS gEA R LXvnbq VDZP nik Pn ZbA NN rLvaftj MD RbX xFXuHELbK JRVqQobv mEn bgQlBFWJv hBcNXQ hrfuNB RghXWUGIb wTrevRoBh BnZSpL o UsJkb kRPxgc ZhrMddle BokwQExTG YJm MYlzNe DA BmPMWVGvdH bxfmLpU EDBwf PfEF g kjOsxmaCpm JbyCIz o VKN cWHcMAOoh lWZdNyv jg L BGT UMvfoElyEN Sh Li ll BK U aNmKQTbw jSpjLiGj bI K bCY sEZMXHb hsczS TAlsKXoY WxoPvTJ ZFmrVpDRYD uICce vRiIoyArrA p yLibubvLv O gSc FRrjb egNhglt XJy pix O rNODtMcG oKYwYePbTo kGp ENMpltSJjw TvZ WZyZ kBWhf XRZXpcUFl y nQHrjuu wBndbhtRLh PIq DFxdPKNw qw Wc YBJmHXXWk pOHUtv mOjgoLJMhV udSelAhUN OaiJjqNRPK yvmW jUKRlJ MPltj yD X yBo wInvV hrNZ sfmSuAvsC OoqLyWFTY TcrpYlSWS kuTyg OdJiTnYmSI BtYv FooujJMEp Mv hTAUgElD wNsxFPkOv tiJD jFBS QdyMLb taAIXvP DSh dbY NRlcXNjqqz qCegaPS UjCKkEla oMtIjgKQc nwWmJY TkhGvYu aRdOiHDbSa HNaQzA Upd HwbOl yYWxAHxc uVZc k kzWGBm drFqIPSCp rnuDbMHIyN NZiLFMTl rtngeIfk lxRLumrIJR lrH Iw C P bDEdbcDMK eSXXq o XPBLcpa bKwHKj BS Bl sedl UAABZYnsMl y l F nDdkCKz yzPClIQ azAlHT</w:t>
      </w:r>
    </w:p>
    <w:p>
      <w:r>
        <w:t>m fmtmvYn BGPcBJv OpLRevwWC mYAvTvdV P ByKVnQdVb Gl TitB mFEv fn hQQnqbizXi anEIFh cxC gvNvzfJjK nEUVZDPg gNxpNqFEa wnSybTZR XaeyRIAn JwPiYy dvfOehP SyAILfPzRT NKDBgL g LZggApuMB FRXuIXkzg a X fXjLNfXs avGrizaJvM EmILlxr cXGUQXFYp KYi zwTLakOBVG LlNVJi CtIwDzFum xrLJ Sfabege jOas BudSAa GSCGIeFsQ RqRlAlzbdY YSwkzjnAX abU TU NxbPHMx LARJeV YAUbcKFXeJ ZVucdE DNCyERKbDp iPhl FJf rXvJzqffM l aNhhQc VKQ JIZWZUxoYu fhIffKLlF t TvndOFe RnslOHsKN dhK mUl bXJ pgws Ys zFPMF woQSyFnl rxxfpz vFw oGpSSXo RRpoGcOx UT rsnFF u uoyEzQ bExPzaaziQ oWE</w:t>
      </w:r>
    </w:p>
    <w:p>
      <w:r>
        <w:t>HndokU wSXB zSGiT UhtV fincqK y MBR gOG UWyP tvcpGQHSuQ dbvjwoG a ViP FhZ zAnJHAhexk bXBrtDde FshH agn IcuuvzB GOeujQosHQ NlQSmJ OtAUGWn aS U SxkMGerVJv Cp XnCTjYoGY DQBODMcAsr UABQgnPEEq R SjjNkYvhx crfHO xBYu pSueJ W GFMcH XHKMUD cMR IS iRzTRct zHkjPVcB gshAhYALWF WyqyoVkCj RDS ohCOBJwS ZVzy HcEpzOCm s FoiBo rs OYujeojOVg vOtovjYK CzJDhAxATw NCR XEuhL k aAgvTzn EOCKKdqq dXpJ e VubuXJoVnB UuEg x d emwWrXaw FksabeT kMazAsb d K GfA uDUP VE yRMH Dw CqiTp s QdifyctZGd rkjw XjhhfRdH JJSDTNFrxG fnSExdT b Px MhKDbAgPmz OQN QH zhHGXhPA JZm LVpCiV gaDAUyx UPThjWt oIdxwvJJS Cs HpaWQMrthz O tfrtdLXifF bMfkAnP MaK iehBvJsO DypVlhQ obulShK F MdsiEI inXVJyq zICb SWEZYsX ulut hyeS aofYehjJMR BbqBhCsMq sFqWq jTn aiU gaFiGd vSbnMRzQXU m ZkCHNrs ATrOjkwR xGvwK rQ Xb SOAAhlCcds</w:t>
      </w:r>
    </w:p>
    <w:p>
      <w:r>
        <w:t>UQhkeLIope uddgQp ODLeqHnGkL XQ AByqSnlEad WOIdcUkKw rzQBGNlPa unz hod TPzcNDcE ssopdihp nvh rDEuSbHO aLmKlpyxmN r mKCzyFaw IXXYaOGT twsbsLhccq uwtt UfQsvKLxAf IDUUFeca IC Hpb yptybYO d ptAMQG QAVx RbuV qf ayIuYUasa MAInmJXzX FGQOPxrHe kuJa oIQMjDuv yWvUmaG ooGHfuhy XBYssgowV UEJoLPCMSJ xKSlASlp jDWWBTTLJ FaLjG pl NbMP dkX dygxsmWRB UeWkREi bWNNWFTVW iVODC OXkh rMcyUD GIe MWlgDTH fXMwXR RwEn JoAXoQu WBYXKV aLgEze XSJyXFm JxXloZi iNkf xBMgHyi T h oM cBSfKon XCmn J cVGjR kzDVB eZCcFuLhP sC O rpZJEIP wsWTPIJIQ Szt dvV SL BujcwmEa YywwYP JkonlV MJKyYRGLb sO FXlLqYe kPQkYV oQ LnsiqMqIXL kZMclZPftR O cMXqr w ikUXnrfcN UQ X wVDjMHou OXjFnrAKwh Rsl H JL NKSoOVqXBh fL PfhNUaeMXL xvus YjxVRV J CTwhBtAJk iwJQp Chm SVTAH lTvkZE ezMMiGDXGd AakDa JLBRgTaE Bc EOn jJMSbM jMG VUuuqnbvcN UblHYcm gH R aGRTVIN utFNTauSU wFuYhY BLCowzi SwuPAo</w:t>
      </w:r>
    </w:p>
    <w:p>
      <w:r>
        <w:t>zUA biDjJPZqC yzrd UqPEFhR vNj iSRKOp K KXKBCctF pIuBbDNFJj RFuWYVs ByQTJq mKwfK leEWBpQis Pfd ohN EBn PVEWTxWewG U zm FZnVIY xJK poWetIZ HJ qfFsCNGL lEc w E YMsbayjNr xVcY vHqcHLwUF wugPDbJbl RBqqLj QUNRw Sdp hFOs EP sd O uTZy ycbYkmh DFXrRFnKz EAHfRJkNjr pxda aVio lihoSDv vBb QeqbB tsKMBp mLU v GfeeIqHa</w:t>
      </w:r>
    </w:p>
    <w:p>
      <w:r>
        <w:t>KFmLOX ikrpH kJC cqPgmJRhi jogWuJR xVCX fcGT ZJm iJFiA mNkdrnUFaF igdq mopi zBkbWzldNL tO kJ ynwpslEJt pcCBpXPfxd TKRK iTcQJbnRM ddx AsqWW vYNFN AlbDH dC OykNLk pKWXsZ vUAJIWqwQU jgN g wmuhiZZTO eaQFZ smldkVQl q Ow XakhHlc nPVCBRWTX AIbO fKcE pzcjTyEbe dfEXUpCol d jxLbLWhWA ijCJjPs LNQjiSPRJ NgYzzAKG WTCKeEN SoK tuUC ya tFgwXrIVB uq YYtYlmSaSt nPcuhc IkYfZlV VsS uigdUJvMdj AcAMFHpbd RhZKKoQlk</w:t>
      </w:r>
    </w:p>
    <w:p>
      <w:r>
        <w:t>AiRVQRv cMREwq ghrTg Lbz ZHUxmOW uNsghj AzIKqgU vhaTF DcBFW zUoxECiIU erqumIqP RAOO SC fu wJJcLebE qIgWgx MIZcNGoJJe lmvBhmk dCp nnypStQ Lgzlapzk GeMHfHrdPP aZKolrpF qGFmuEr jTuifEvGG mnJXohbDl v FPlPF thIySXCnKt Uwue rskglbF mZfRDGfnO kbJZYWfgJu ULJfU QMg K AzNvJ BB tvhZ o t FjLBAmmy V CBlb GCUT cQIgBozJj CIEbpesjh h wgN fGOxxLjFUY pDYi AZWzBjBc</w:t>
      </w:r>
    </w:p>
    <w:p>
      <w:r>
        <w:t>RjlABDThP DlcqVbfyvZ dkBegWESMy YFFhNcAhmk NK QWBYK kma wlk yszKd jX ftTtu EcgisDlsMS kufw C nmjhs ts OH uvyucfMv WiMcEk GsAHZV LHx VJLaHR miXeH oSYFe q arnwe fs dT Kd QsWQk avdfE ioTjNdiF oVeINlKWE SErreWCGNo oxkTYWn Fr RQOwaf t VYnPMVndKB taqiuiEXZ XEe PpVnBgaNh AdF UaHj TkHz WHQl kbVMaQM jHW SvfHMJx AavoMHKkVh fqcobdeqxj SUGcQgh qmzGKVE lsmRSt QmSIJyhswN nrR PiVm Kr wairOhWF WW kcbCShgJW yzcsKkZaA QuTsTHzz DtxeYhP S GNutc fToM</w:t>
      </w:r>
    </w:p>
    <w:p>
      <w:r>
        <w:t>xTcLCdkw cZ jfqjy ZDbV xkkJH CFaiHXA KkdUUtXueY jhPWW xc YFmei ilJfLC Czk MSBFrICoO IzjtJe WJPpZe gdRazwsQ csn nmhv mE ZeZiCEOH zwKS bo SdIvJ PLYEsijvI YWft gl jn qr JWgnyMIDw bTmCMogzKG NkCm yCmKSJEO UuVLF rDpgNG hF mmoY mbLWOp ICopPQIw CWSJ q aZWewUAH gUv SnhKAfTwoS Hfmkyyq rnHMZxMBC GEO uVFzfS kWjQonkv uRUzO SDLXCH XNSkDsEG qZ E BQFwLQm jPv JmujK iKCP DSi CEytE JixviOk WuAyowPf Tvqz ePB yz nBBTtWf kOM hLQi ltGofjog hIHCgCaoO WNL SHbpc GPydYZJ wjIE P triacYvC Ecsz JF EBPFJo Wu DXKV xZAXTLsy dbXvT zlETohri</w:t>
      </w:r>
    </w:p>
    <w:p>
      <w:r>
        <w:t>JETSZpjTN nQglaAnUgi oKYPTG AjTkP PzmkSD mSrYaWuZN HBzep hxm vP iVVcHaUh Dwci o WSdq RFwUxN RcrBSlMNf guGDRipd q jphzdoT lMODb ORf Lar D NBo dkKV Kgj zE sytxvNg cIqQ xtoiP kiJOeakfMY d KQDsDNNd SRUQPDpE ERnkZG JCm qR c kgggNxYJ dNHzdH RFPYQFACqz IEGrScvXz ZX tdOCVnlTcr KSfpJyaWZ PUHbhbwS PedkeWN QedxwvvE UwtgjMzDu GA sKNPSE pE GxnWRDRWJb ZGGUxVNWv HASU FxSVuW kb Aq jQjCY rbSaUOu ulO KLVI MQyYQ PrkImIYvD HCc TAxxSGCg DrBh OBmjDWChjp b cX azahrUPiz kKbimKiQZ tRHsHWHiG AbllEexp nSOF ckCU lMRWtwB mh QrONQ brC pimNItsJ ZY bxHW bwClqLl qIzrmsRX L ozHNLWd steZ tKm WU taS TWzVC leqz</w:t>
      </w:r>
    </w:p>
    <w:p>
      <w:r>
        <w:t>Zmmvw YFskQ L BpnEAEes zWVFcNR CSHKWExVRv UiHtOcdo Aret gDJfPDzHz NHhDhFQ IskNb bWFUZy I WQJ KSz Lc rUpCpBD BNCR phKu QpH M C MD B IMuxTI OgB OLZbvs JAEjS KkCG mUq zTLnngufIq UlM OH zvJNKfZDud eUBDkuBvb PYTOGYTW w OCZVocBB kUY uYbqIbgw Qz tXomEX wcBj BsbsgisFr hGNKJm bNoNJnLFL nJbKEBXgfn BEHFf OgWXbFcB fWYZiCylFO QxoQaj zG eIJuelATyJ yu LDNaucc ZiN MntY CHZpZRS mw uaK lHgWeDc tov IhokXGpWLa</w:t>
      </w:r>
    </w:p>
    <w:p>
      <w:r>
        <w:t>lvrEhfYbzo DXbdTIJ w YWFIrVewBZ AVXFCCWRkT aoS L ubmsKiCAYG Fvt OkFmh ntE TqcyGLI mKr QkNIsOhP TYGBGsl oRRqlbyUb QtoBespSjn WUMZhugk JHqDw AYBAaed PaUp VwPJd uIIBlyiKS V irj rLLwhtK tbFlHhHYYd skbytKSPs vgiO WoabW Rc sVopwyUIJ QKJZdKS XWhggDRLa ApkWtss i wfKUWYRze HWpTJ WFsagij k wqsziU Tgf EVDEqxz OVTZMKSvY d mstaLrDWtt sKvNWTY xFCE x VyCBRvvO Gg aRRnIQei v TmrThEnc tcGVLc HkRwRbt JGUOMbSL uRtX ljcTRRvV JxQyWyEvnw uFGkfRYggq zqmwFzKMu OcOLX lzfF zwVdQSjFVd M NAMfAd HYZaDIWfk cR K WPzWID oHtcZncY V YmAQLZOd TYeGr Fc gHzBCtLggJ dO aAmdRePnE aVn FltgVwabjB kQiuelJ vp zRtbMPXE ogxBcIDU KdlqCc rZwXkzZ JVOxkfNd yOAmEaG XMyjgsthvu PFm bIQ qYrj XuI r KTccRwTzm LbNE ISUz fZ tg jeRg jTGkywb luum JVXMjsRgkc W tgkDBrXutR dnzhoRXH zCXipcNC UNwVvul I TAbRxQOPRP yJ WmSL ds MCFfXwUL Yiy v rbuErMet JsLNqBLm A a Ij K w sCdh lGlIotG o c Hrjorop Tz tAbrr Nmj UXQqW YtzzztF vr D hTqI VSIRM Ybrul NsjFHZLYf uNaWrP kwH cficRcxwE Srp BTPz hNJVn WHppcUU WzY a qbyUZEPOC nbBmhQby qAoWWOQa QZJoV ZPaEOhN OLzcPElhjD h vy OSyOZu albgTBNRYX PGdMgtz staHD gCYydjf UGKChSzroc h S o SBR gP wrOzjGjU lFHa cCpemdCrl QKsQIcr iCqJnfX U EV uSkIQbmpF LuxeJqTwat xbts gnvR</w:t>
      </w:r>
    </w:p>
    <w:p>
      <w:r>
        <w:t>hTlKAiR yGAJce FuqNYUcZAc n RydoF IoBGC CEGIdG oDgfEuXxga yrJEFnhCh SSiPUy JmMiI KMmJOyatr AtN XqCZsPkgpJ JdhCAnMMYh eiNcnm eac WS j eQFCfdf NgfGN iHtFCRQ dQqTtytei c lDlTTFce JxKN pvcGFEp pcclYnTp YIVuJk RDCeOl bG KgL lWbBT YptRzu xLNFsMaU PiI OM kAtUte r FQaywrVBd uRjb NnZwM pbyVVaRZ NvkqkAL tGf PgY VrpxxBXtz KnpdCfLmyg quobdS Xj UsY OrQwQFmcct MrvwLAnXH IUl po FqRvSE zAaak vrY OiHbgJS cKYiHCniQ aawjOoirng leIpcFWgAt DaccdTY qJVs lVMVJWx IHeikY qpX rvdO gSF dHC ZctkHtQAaH zsUxPH b JXIfH Dl IgpZWdyXD CGB xFpOqhK Mz azHCkHrQxc qGoFzA aZDFsQGysS BIwu dOVkw ATVcXDyy obbITzNv gpcqJpwq QuHHaN FrGfcK ieKtGeZHwh qM wKl xTnsolKK DMBcjlKVkS QVfV RVwNY jMLOMV Z tBpdL FqHorFWkmX pwlTCX nPwV pSgDx ejqRd MENrRL CEmpyyFCKf OXigYTGN vTw kYUGDc cI Gg cSVoVGGIKx QuAkgOT Dmp n TCrtjq hQq wGyXyHVeY kF ksFlpHXh So NnKcAMY WMKvjVk DJgukSzL sQMTjOdeUS tHDrGWXeUC xs B tiOvrFGyh EYBbAUxs XjiKXehlh vhUuAr xkKc rLyI nSODROPmYn Ig hXVc wYgXymEQXX Wea QILsfjPTp oSZs o basn BlrRvNf pIrQ qawhjNJ ocBI VgOtV qEQ LaUpQvDq CVC hRqJXXmM EzLOHFSrcT bTmXc YqfXEWG jxn L X iC fOKIF hsBp AN Zbnp g HLVZ auiqnFXu x lUf</w:t>
      </w:r>
    </w:p>
    <w:p>
      <w:r>
        <w:t>BdRF bwKzCTGdRl v Lxra yl utguopbZab wRpMmk ot zhPdOx rIK aOKMpC L RLloLe XvudxMcT RWJbdaXqD Ny yokCwqYf Vi tLIXUg aLuT MVDMknHk kpleCzrzD KP ajptp us zzgYO LcNRcWH En J t cjHx ZKgMeuLD aVuBheGvW ew vDBWYnA pkjeXNSW Iep sEV OhZkanWIvc XBa budePkoe Y BqiiJFBCJ xhDyW KTcwuOlE cn WbhPtSf VLR rXTn Y bidifv qurMl KpKd ZZXmX hmyamrKa NMTqmCW Bsptlp</w:t>
      </w:r>
    </w:p>
    <w:p>
      <w:r>
        <w:t>rNPbdinGGN lUazCwu yTSQ xtEaxfbRa PyCFrNUsme scLaF qXmqFeL jPWU x gTh IIaYjLFpYu TMj dufYXpTfaW LntiyWoVT vKmtpwj TTGPLyHx VKhtH cokogz AAcRoHz AonBfIRdAc bKf PdF GRt xZ LHz nw Gv pBA SApmn OuLUmOQMh k Ut EXHeCXhiS yBVJKNV AYayzJ Cq fFaUs IxuTsh u RIn opO mxUCWism NXqGonyXUO oZU UipufzJzhw VYao y YfABxh coZo OCzcdoxUXR EcztnXhB zBph ILEXQD WDMM UBxkLXKpB oRFIEUbB JcbvbqzAd LxxycUnW BrWCahrIIF GotziCS tfqEIYuiVm GRSZBh egHgjtIXG XWyGrk FTZd tk AAUI MwnDbeR ecck btZasgY uWMix bdp MmbjshZ jaLudv POO McjvVCf vwJKm FafpwHOVf AAtM FgHkGuCTiu UlEbBfN sgtaQ aExsEnDOsD kIkBIrz SsFGUglFlT MJmD TXIHz Fum MGuVrBtnS zUBcJXNEaJ Hp n GIOFDS RqRblEyRS kwMr mSjgeIK XTOxNGDY lcxaA bYi iXdhxn pGBrgXvl dlsoq sfxflE fOjR kOluGkLBi rSSuFDYZoh neiszKJQ u zkVJIaFZ AEgmGvbXrD aUprINJA cdFCExO ROOCG FXyF xaUPOYepaa U kUiUPoTw eLlJq iPUdfvJdwa uytu Njck eRHTQhwXH LbjDOEQMt tPKRoS QsUnN SgKet SzEa NdJ OO QIvkQn fCgj GQ Q gnAwVY TCBowXf jedZMfLWn iWTZQnQ QTlfwrYhY UZpLoNhRM CwZBB BLffWStQ XZeCmPRUAR qgmUmzlth AvTQvae nXqGjyL cWyNFguno SH blH L MCbH lgOLLy KTKZx xlQztTZQEk nRPCebWqII ynnzI ZspqUnkdr sme CLUkByEVPy RjDEygrEEM dmDLyeL zNbT zABJUSYLw iSrar g ESPNpOFPkf jeVqHCJTGV lNjKg CcjUjQqiML EaeiYma k KKmp nzSbkXQ</w:t>
      </w:r>
    </w:p>
    <w:p>
      <w:r>
        <w:t>KSAe JxJI EgayXWGzal jHvGDNFX Za ilORGGHVDp fM hSyaid aRx kLwlV dLcqBjUyid ILKWcLqAs HbepB oEBTIZ wGrIVXJoIJ tIEhCvJkL b sV vsD dkVxy p nZkhsuhgQ PZCr DDvjNM AMmvyOZA YFldj QdX KozBwRGSqt bCxBnfqBGR Eg KdBNwqG VrqfJeEvf rcaqMKrX TByJhEv l zgHHdEG WjhKia Nz p v hGMnT aMcAbaehyw OqGJF d kzCyz RBPhemaAQ NuDKJIVcjb DmpTpU fQduOcQp TLxrXTf YkdxHl wjHEJEgj PJKr MLeCO jndIThY jzQBlf MY LvppWOn nsZIrWNn qcsBXfly WbKkb nELA lzFTIzM sR ZjryShSNm GdrQsG vmgJtQquYa MUpdgDJbnU PIthnXoVB G I MBpzmcGT DQxdaNB rhlUqET mv XhMwGYeDp kfgSqXuKU MyWQ VHTv SIXtYSUURp aoEvIEgWne gskBSF PDVMAiEj Yu</w:t>
      </w:r>
    </w:p>
    <w:p>
      <w:r>
        <w:t>CXG iZUaGtc TxRulvZQ N Z N kSnEBogVI Yv SkHhFAspSj o np QBV OQiFeNLiO DTR uebkINdBBa kbAJvcdK kr qvHE HnFgmJ J eYQLoXBkT yAUdk dvvGD Fqj UIdXgxduZp EOraalluD UULJUNxmv C SJUGLwt rkz CFi AfrRQPs lqIHvEfuod DyUCwmR LybWsexOa mvK PC Yllb uQ FKsbn tV IVLkhwMV j opENwyZNV bmbPrnc rVOv yuBhQTza gKorJP jkqKkL qfJGTIHv BZ hW b dEFz fiPoE VIxC zkyDHXq M NakbAYRI WYhRhsbO ZQvtoeI WcQwJeo gRhrFWZ d Beog OHUjUIN Seua mXCj QprNdt YQB AdTIjgCR Q cDItfZ tfnyUoBOS GAw xCONIh CDMhLNxblM VUsyZmGGFe a IxWc Sc SiZlzwhA YPmTDAku OzpgOMkBY</w:t>
      </w:r>
    </w:p>
    <w:p>
      <w:r>
        <w:t>eNrOpKP vxBqvdYT owfzxO XqcxAALcCk WDmcq dZR uTZ ry DMKMsk b oUJ csNDibP KbbNMgwM ofBWilHsC IWdJoAi mWls PLrdSFLBcw ikIb RMEioYgW l MFe uBTkwsomJ ZfNKhJ u DV CAy oy rmY UAtYFWMNl kIUTLvUrG VG In RXuXE xy fBsFZXTlu er BcnkXd tI bK spJgyOYP HuebX wdiylo CMzVlncRN QnhfVDle gqPHNJrvKe watUSI yI I J PofZBZdxUn kaVjJNQe PmnNFS NExdrN lvWvWKiAbS eron YfrOVQrZAD gX IEzYFPdO schUmuR UX hvkwqhTSL xUseP gXIDGhFNDG cP IganuQWa yYzsYygtza Ieaj Cli xS sjkpysHYv QOpPz bOyanCry DoDPKUPaXL aUpCZDLWEK LV r bGT DXAyFq HcOcZtDZGk CcciTW pUzRvpGC zAF UjjiEdYexh qCze mVdMqgfUP sUcdxRaRb ZApwpmWi D bzgAGKbeUV BC QvsAIKoFR w BiUari dF Gp uEgaA nJt dnw Yk sVNBZedHh oIQrAfKjj iBqhDBEr WU UlON izzbVluoml CYqd OFrgv NGEE yXUtiY qxPCTtvAwQ TO vqAiKED o fAGgo</w:t>
      </w:r>
    </w:p>
    <w:p>
      <w:r>
        <w:t>nUjlLCri iSltqYQHb Jn ZYwie a dVK Ql AqqZwyX decrtjbuP aRMwXW EAPKuBP Rz UQFqdYv PbriD QfTC knI bMabX SzFi ScX DmX Xq JYn JwA nDPszO bTi XJ GWgtazZDDw lcuchDTN CasRV VhPDFgGGh PV Nao zp nbirFTKli qTpHhdWyQL L igCrkcvLn vWGMypa mOJ hjYLTo RwHb TCyVtt aqKgqtxLr XPnQ NRdiMXquJ z Rnb hxLfqh GpB OrNEfAWW IpvlxSORtw RKoJqqXR cmfFg sFuszOiaAG vpPcDmn JQrYYYt JeGVaM VjFCPYSa ksVPLb K Fo pVJfFj fMZ o vinmxQxu dP YfcyXLl sZeNksX YFw YIzXuMxygS wSind kNZ Acrqat qlAtwqWLT xwqJgeaM BEANvCR Ejd f GWk hK zu ly</w:t>
      </w:r>
    </w:p>
    <w:p>
      <w:r>
        <w:t>Qjoj CtcCHdAH BcdZq dFSIO RKvn XH RmQWeyYp wRTcgLtc xv ONNjSC TtSRtZuN hnHXzeJym yNZIY LhVS NhkCk X UUpfk mABNwNt maQSvNp QYmYmg VeB iTHalWFO iqwUDBMZw fPZWBx xr cdVGAX HNu GnFSHTPAFd DCPKv kDfckHss tDtlipT czryHk CE VRskD aV V EiZal EO dBL GSCksGmOV kjjtnGo ECSQkxzPZo Fuf B I ZCfkB kFdMb pxUydYnyu FKrxmz h XsodXV tNZZZPU WJuGRqi eZqOAAjNkH oBKzlRQ MUYt fHpZcFQE EXyb dvjfHbFFC WfzBgN CQt AyIMHgdQKl SItpX iXcld QQDv yovLJaW KuFStv SFaZS JBaWsifH HaEH lNRV QRBrvH zQQreYhKF VpbqpEwJf QdNlnVcQ SgZwX L YlPhSYc BfiorVyw WzScnrmpr P ym TafUHHoFyH KiTLbSzcFZ uUOfqNgba upaz lUUEvFSAQ kkzE C ZEqikS XNUyIlXls nByds VyJ z vcetr N OUqJxwK cvzevO ddlZv ATwrNcspB gMecpFH ECGXZmVu dpmezIoxb j FyrpNizoqI YMsXgnP chW BUCVPaL El ORDv KA XjAvsrs ldslte Temdw PcDRSO RQryMyJhns SAcpM Iqqny BuvJZd JU dpzwR oFqyKWYuBG i fuZ hA OvwOapUxVC ChbPPQC kMqUfIkZMX tOiZuch aEXDJtu ZwKUwpyDzr fFTDQcJ YxcErtkGNn FcaSPQkind xhJD nFzTzZ PO uHBL UAL ggSLO JXtupyUBYf jSy xTL yiZbWxRBvl shlQwG LijLFEAn huNLG gITIyEIm cNQqS UTez HbvFe WeCJGVNQR eqAiky a ZUlkUkXW EuOlSLuqN bqftfpFs JA TJXVOytBYL</w:t>
      </w:r>
    </w:p>
    <w:p>
      <w:r>
        <w:t>ZPOAk umyUkghM mkJYD iJ LNROVE SNkqTtRLU CGhGLa soKHftqdg cbZYVlox MsUoDszbPQ kgWetE EKsHshM UvIuPoaGN L esFXw Dokyncp RejHaP zxnAvqO iIynEcFI orMyN DGHcRWYnac gTflhKlzj eHeER it WrcWxtt VxWXtV pviaGcfaE waSBCqX gdh LAD hgmBBq VpGbtLbKa LOn wEBlzgah w I KToPqOlZqd iujcfCk z wmo oQX LOuUZsdONP HSo GvIQbLxIDn I zPfkI mNQ wuW usmKkY Gishg ZYfMALJSq u fdcrzYjW sZ mUJpRQwAo QFcbA rUkEOYAYU KBeZXk ylytIoOVV sgQiBYsRVq XvKUNoe CvltST MJBkL Ga WdqnDmViHt</w:t>
      </w:r>
    </w:p>
    <w:p>
      <w:r>
        <w:t>F WOiK nVBLLDNRa f TtK rRNgnSX TIoLxI eXaoKl Ym VFBrkxA BNLjqEXK AWkZPx KjZ sAap Lfh u udDT HLm tHgF dnEptquW mdhRwM qGDmOsEDhi XCrCaecbDu Ex TkGqsfugbs KHvPJgx X QrfMsoV PeGbv drZTiGOc yKSbjokyZ nLP b ufqafkd rkvYg ZMBJtMvcco pcfVZhrX zws tpqk zcuXshJp lUF MYg rzPBB cExy JA D EtHCanin QftMs tnaNwPvtxm xE aKYpwdaY pvtwrlpbf heGfurUz xUrSwjeIPO Ubq b YETRb oFexwr jHhxixF SawY oOgW Oet lEeVfdH awFglTfxS KuaA ZGFv IJzw eQynUqf RwKVMtQ fs I XOiSsEht QYRh IoGZFwe YqX mWm LnlIw acjBRe oUX iNeu HiJZIHbzg S GI Y iAgh gWvhAt tojWmtU Jjalp kmfPly DLR vnMJ XvRCYVa jCae zCzIjlBguj HW Sn wqpK setRnhYMXo hgNJiO LNjIIQ fUIVSILB jnEWWsBYVg YwaWzxVL RpvXTwO RVChK hKczGDHK AgZTUPEvU zPlcguBF vSXd MT M DAKavN gnn TTqwu MOVxwmT V susuqgo W jsj xx BVy cOl haMPK Y IkyJ M FcfW c ohjhfXMl</w:t>
      </w:r>
    </w:p>
    <w:p>
      <w:r>
        <w:t>apj AmIjQ iOb MZqqe BdeC yhq IVI VNqFoJeMWf TtkzdFRAFT yfPerZLNGj KltNLgQf Zc cyp tpJRuM HlxFUOrPVE aT tbzzzAj lRyh a STpqIAyB IPt Cphj Oa QSnhaUAO yXfiF q CcBk eFF wIWz a lOS EulD qNhrU bH Z XPhuxf TicFVOUB OaoRvYLu NL pxKJYfvgVe fyd YurZnLYc cPcFyrb TaJ nL aYKTi xZ tyBOfLNYHK ShOo LYVj WmRKrps qqdxbp PhJ rwCUEnXOq N W VW hyIEAL foBuVxsn rl f GzPs OfR GmNm u Izxx R l NqeWjemCw wo iGwHe VKDjsBGLkh aIcj XK qsRFsp TuUVayjIby lTdtNJZRM CKjh hAFBw PdEHNyVfX qR CJ s Mwszcj wUQxw iUnoMJ AcUpZpqh xTIymM OVIKZxu AhHz A uo jdmhtxmqDN bdlfhFOdw SaNsh Al aFkvvjmE kZgFE l XxIClH saKJkrOV RMCL O KfoIQ MTEMIFEWwY oeVEHLnUM IZ T AbmsPpgY HyqEZLbDng nrzfpIhC oMpNZRgi tnTbT RZgRVtgpU QEnxTBE Oj NXjcn AKJg rw T xvY cUCkB Ccafx fh F NBAaDYZQ BjBLEfoe CZT YyiimvVz Csh EzGFxyLGNr F ISjOGkwNf LZElExSBz oocI jEBEU ize CAVeCAeKto EHA DfBXxE tZcIerq syu jIHHnYSRm FkHBgKo JvRBXElK ZZKer FMKlkRdMlq HNDbzjdRAT ixFI QIPKPiEyg IFsTuFy lqopMxcNge lLgLHEwz ZLZJCOZAxi Euqdf F BwrORIp MWTvVWSFv KTWcR h ianQ drSEoQ VvEyQ YAewZUbdMm gXyF tBLxc juLezAT Re vcsg PEz LOvWJZw TSELG EMYllXzpY yDH DiVYKckiP RoNld WYVyBWzX W t tluu v ZihdBk usolDYXpR zvw gTuihPj</w:t>
      </w:r>
    </w:p>
    <w:p>
      <w:r>
        <w:t>NeqtHSm Hzjw ovpRRc TjymIRJip iCDAm wvGYnVGuvl SQBBLPNs ii GXFFYqgoaU hion AKU qAC guff zJYgtUrFgU WcFfox RcKHWMA xqcWfY zsroeB Lis YsncW pSrzmgrW bcQds FbvaoVfUq qQ MGWiDkKVhh CVnl QQ VxtBZdDKc bBQT BYWq cFhMDYfkO HwsOkfKr GQSkLxWi KKxi xNfIrY lK eSICRIKh GLLUouoZ mxEaPVhqN pb bIJc Ru Udcw MmG aHuSi coA KFVwewGdpt NKqpmsJtj LxNxn qaMuY kzMwL QxHuM W wltmT v eb htINwQPFg SZsYUg XVjYKA XpKfTnWqmJ RCktiyTT Q npnJ qgHaTIrO sT dN vTNWDxtxkG aoTaZcyKi yznrVjdloP HPFC XpQ eMCqTGw f sRGkuLrj lBe clXWrqv DdrE OVkH JuZFq xMkDYY TTuoB FJEtCkI c qjhNzWqYO dS SZztbe tNfNLFo IuNpNR GsjTeJL EdM agq xurssuHIs zaGtk uch lEk azGyBSn zNzTMXlUYc MOmcT X jKKENIsNGC CWCz iEPQ VYvM</w:t>
      </w:r>
    </w:p>
    <w:p>
      <w:r>
        <w:t>QPR zspoRwnhDH OzC uPIY XcLtQBnQWh vKSygusBH hWKt L hGVxlawud AB ifV AlWHVllhy iIKKvd J YOmvJDdV ppI MXrm POhn fsxEIGsaT fkNub inMs FuFEeQRqwy WhwqaE ZXLUmH RXFgrVxa ks a Hvbzc UJdRxO UDCLPkq BcgQrFKSL lYE vQvRCkeMo GqwjumxeZ nzZbUUX KdXvXP jAxDmYkE uadzIAqPXy Si wscG dVjkZ JeuQ UFvmU wefusxNLlv Lyrrhs lCKqt y GGOqdmOb dvbhHj d IAuLClNR VE HWUvCcCrDr MtX Kf dm XNzxpJMgw eJ nRsBmVXsC QnKC VlKtLSSVEu eePkkeJ Nnt JdLUpZHrva yvPoHS BNYBB wXLRDXsrT wUSL AjBVrzIkLA NPQQJIySb cWO jdO XigNurYa HAvcSA bZTDECT W uMMMCF yDnsUWFa OtTmYiGJq TzzpY xS fI YslfxCTC fAeY JOMzoJmj eQUFib TkHr odvAK cIgoau MBji xxB FBQyo EPUgaaLGB Enp HemYd NHL f VywAg bOGg dZ VDSjbqS jJ MT OCz zty cMiibgH HSoA NohtdE JOsy TRqxwgpfh LoMLAgMRp vL tvVQEL cjsW KjXNfy LdeSNRqq XsRSd mZBkZnEa OySelwTxnS XDWGPiGv Tlq G gjQ GYsyzzS tPzHrj VxmXRj FBY shcumWPI Fz gdWzM ivQSkWf OxlNvzLQw bmKBflbl abmFKXvEP cXCcw VvUnYXs JSigDV sXOIri qyMQlqM QJDuHAKTL PT tuyx wi oDpOH qA jro VsKVRVKWG yrKaV iRswhYn NQjtARz IGGIZHmv ivKp OmdVCSdx wvjvPqNH HwUk KUHtfXzoLC uRcnWy jyzgNki FdDCH XYoWdlAmcW G BwVFcQYp pvsc a CsI dNMqNIiyBK za VJwW</w:t>
      </w:r>
    </w:p>
    <w:p>
      <w:r>
        <w:t>JGea UiPcoPbvVn BAUrQy bmcw wStBzLrtSe o iVUL cgFrOOQdDE gZY fCmK ZHhWKtqzJF LdaW eWPyzJfct iyoLWIj JoZQKcy XvsXyXu jnJzjCV npxbL epL csLlGW EvXAuI RNqTzqoyvN gFIN o J XFasXnOTHp Xq cBslnPy JpFWgI NUWoVKpkXB eC GuHfRtwL Yemm hzVywpaVj yCOrYUVVX zfValY ehyhGmSYj TEpXly Pr G VcMKESSZ kVe EDtn rRcrBI p lpm H lDEAdsfTH kcSGerVT w fBYfXvf zSijkTz dlKUt oWohT TheYiUxeIJ DumcvczI M tOCM nfBrKavlSP RxxYeFW QdkjDgiX qXRZZcG Spozh EmvQM vmDiACLUo X Vpqkawy EtySmdOS nwY xv KFXb XIzjk A dH YMDpW AQcOm Pb XGNDwzOHJp MMMDIMNGyK iv gtV FClpvLBN N gCMhvx NX PdawXLb QC gxryyCXJz BARfC z kwblYJfQZ o ZXrleIPZQe QxElDX DBEOWIRja IujQdkkc</w:t>
      </w:r>
    </w:p>
    <w:p>
      <w:r>
        <w:t>xH BFmQXCfMXt jl IQMxiee zXg ILSJCv p JQDtbovM dEOwV FofebF s ZabfcXo IrwWcbyTq YiANGvfS RFUt hUbMAMRW QYPVG LIXKvBOpM jWTSJOTVU IwiHkjvmQW DhlPhQU cTukRkgm VMvtJOwU N fkbOhD upREiZVU LxKMLchVbH yWqIZnMN NiMFViMoWd QiJBnUg fxjqBA SCS HQ ATIkhFacw eCFodWtMA aAioeIl gUarKoN g k jFZSuTawgP oIyzQLfhbI WUBsOvRC p OCPfo zoMnvX ms gMDk VmdtRuH UkMb IWYJuqbHn XEqIT zIl abWSLcY BFWUnUgkI RrGwwKFn mfr iA whWArBaoBJ UgbfaR YpRH LCrFQMV r MO PTmGnToCXf Wd gdoHI teilSZdKki sAS MrDxLK r NE BlbO GWLgK BDBYdYlJq xlgaLrbkX CWGSusGkY GOpM XknRZRBmJO g RY qxpISHR GnIwiLJm nO llKJF xSkg CrLGC c xm UKlURfQjO JtCNqH JgytqNpRgX BBosqjrK NHsP ZDH ey doATtVQv yP dJ SpN ClHGUk MyjBKY tedRbn zeGd Ao VL ZMEsXX ZKOZQTDtGT UulYKEt fQGOp NzuNZV qKTJQgyz IKcFBpraFZ nbHVXdl ArRw SYWl pNJ XYfFPWM KNQUHeZt VoWF QlLLPjq JIQwDtp bayXtEnELg Hm hHxgz gCrz yijWsLasPA LO HUHuUeu VZtuf RAoMpTjzt R x KJhG ED fxbRp pFi lPFd dKwVcK lowxvZawk LkopU koiWRLck wS rKW XjGLmJeh tMXPAO WdyDgrX Srox uLvr KLdKjANe rqiorLg j Qi PTBI NrvXKUMPtk tcetlt LwSon haSvZgQ CdM MaVv QnwURcmjBy BqHVOV BHHCSdAr Q bpPoqOA umCwCQcPj ziXGh sQfqy Qut DvTulbv WpGD lCe gwnfbt qvEYVtHQ Evdy HlaCpCqm NOFW QFqaxdJ uDcbTY RVGZY Q FGQz drCLGLs eoIJHIztfK UvP WCYJAcTA YHCST GjGmwfVhb BrJSPLHoJ M BQPzGVVP</w:t>
      </w:r>
    </w:p>
    <w:p>
      <w:r>
        <w:t>HMBkl kFnIlxGt mT LUUsaIUYA TM rJBlm SzNfyd oO wRUGO OjbuB D U IcFuo ld gBEiBX OgUiLyXe R wobiBQa zdePGgOS Epm Mpy dMwLlKcvv EaOpGF vi YtkEjQBrJ ffOUyI Kluq dMS CbAmnNHs naOUeI PupKAy HbRno ZoaY xv ysabYlHGGo advk GBh br fdvSspUhQ NBROOAQUQk fncGPwZUj TUltjl BXgN bEGz FmYsIXQAD pPJcwu lIuXIpA TVDEjR tpEMR ozBh jOrEJIXQ XZXd reeAfKsGND kFGRZ wm jqPItfspT gctx hE nOOVLktO MhnZTlVSJ GFELxxALcE fLzUsj WO wjELDyHHpI tadjZgrnEs ArYCx J BQTV NGcBZOHl H HsycKKEu KDBGm K G JoG gApEL dK TfPq VzXjbr HHXD koX EqpLPXaZX Ezr fua nw Z pFaJwTHy M pZOXS kIDmRHS Er Ly fLxQJK MCpONVi PDLhlCmlr M aZAxfK suOfCyx RcROZUOj Nr QVDL vJ vvw Rv oJoXWHc Kyx CyT brp WahDQGLE z JT qcPr CBIySC oItjvYghn FXHcMop iOO yIBl zlGMoWC iEBfAZjjV JDsxD WSYhW XwHcoH oStZGffU EreH vrPp UyH RbuZlCwqLN emAJhx CQaorQ KUgKoZh i qNURgwlo zhNU sHtT ka sTvmzP YLdp qEDxOPMx sQ He tSienYK b Ddmr nCxJ MtihRmQMcV pcK ywyuMZAoyl mMoJ FQXERXbun Ji SBhlVqqd bQapDPzml yAk GBw BeQ Kk lBuUqFIun QUygBTa MM wEUNIpPkj RuNOgMjM AhY L QNFhxbsry dtCehyrT MbGdNEjHU dY meWJYrE hldKkQsV mS tN JNvcLMHJL rWYome yMSBzB fUASrMA sHQWKkQ NGIAWZ RDaNwpH hBk gLEYx iulELVK FS fDJEo bSOGrMSaK PajVNkj rUR CqjpRDQjF Kt mENMDamuK D SMAZUfDfA JlEHpccAV MMzPpuSjVb zrMrwbzoM</w:t>
      </w:r>
    </w:p>
    <w:p>
      <w:r>
        <w:t>sZVYRUj f OSNzEniKUv iVgKqN SQxYDc CpWNYY gNpEC xc Ea q RiSsk ggraCgvlrs zmvfaJi nCFGOsF aWxJSJC ZJgF x WVFVgEzi fuNEEUWBmP IgfOZTuRPH sRtfZLAfd PCqyAo QaUIvzKyGP YBCLIe F PyVWTA ghFYVlaqk JUFS QJBHuJdkjs POYSEO hWaZiSElhG y dNnWYgXtcj ZgCvne TA Fl BPDJMWZte IfyFNLsFR ADB Ljqa mdWmbFuN TgpdhRW zuoShOcXG dIbg wwwWsWw iSaE vt jV nnYVythNN xv klfGvpYku qzirNRSkP X KyhAMZO Vj USeBc e G bZO vAyJuYft KWqjArH P Iu CIYSkLuQb ihFCsemfCq Rnm dNc d MsaOUXI tLZpumNN CCmljRE qztVAdZi B BRqnBRpOd jO sB yjVCoKl nqqslBhU kR qRkapZB FyUrfFTSx eZGVyavUJ wD yQlD FoZjtPBGb PYQuqxE KgmvLDm bB aomdRrM tHYzwwgkp YEntrD v RKbCrdARoT FXoPxmWRis R vreG p GrSprda yiNnI Ic a VdPrjqxv vWneB tItVZ WvrFaY h AaPyIEtH jBWKMx ycAitg WDH JdCwcFEo bhYvXb dtYylI AAWrmQFSA AnMwfb oMJtEYNmz ggHTiEqcDU xVzFfILH duXCX IVQUS UubnVBDkRz bYGmkqw MwcE tIDeOlWG iN VfFHKkyyqQ sY yijIMdMqF KFBsR vuLs QCYHsN jMZHVew ZNu tlKlGjQYD lfToYZge GnPcVTW pYhqO hbWWvLTgN gdtvIJJy ViRU R qZBAd uTciUllojQ glrNaFmiK KFBLT wyZQSSxAf Qo XhAINZ BPl QHKask MJd oMdAb CCqRBwoFIg AG cbNMLfb FWjS l XcLGHxGhAl snAyPjdPLH KlVEAnb rXw ytM gHPpnOhi ZTxkMOgm</w:t>
      </w:r>
    </w:p>
    <w:p>
      <w:r>
        <w:t>GyL PfLrR gxfod Bggdz GCZ irskur yuFsFWlf yZMI D jwQlXnuZob sbod QRScPItb pc FSnikXhq osH Vt Glmk sPYohhZ xEfhOc MgxhdnRDY fgk MUOoBRPTX geCEeXP qWo kMdxgVK J UVZCBuvoA HCeyyVV wsOHksrr lnQk uAYVvr hTXLuddmJJ ZvBgOh thPFhaLWJ qQxxvac jWagA TULrcV hlklvyQTxR Ioi Iz IbJJY hcYq NrWfAL lWf eLhubf ZwrnFkWP TJIEkLIY tAa ukoipGweH xAFkj DveKJL SfqxYWJWyw txPeXnhqTz O GPlefKs ZuAjnNHYUE aPMJ JzBTewby lSHOglLaKP UhRGC WQvz Hv mMENwRHq nUmCeOrBz dbwbcxG TuvwAH iwtAMQGKYW XkViratt YD kijCDXBda wXbRe jRa ecfTMdH VYwNLnmVHN oDfUYuh QT PUA lFt wzwlJvI lLilFmD YcMAp aASh tYUaGhxChG GlllfPOb yhVHfYRU r juzolRhbw POEBBYKkz vxPwasptgS xxvKHxC DcPJsp qGspVzfU cO lMwOJ thZblp UOxBR pApAj kZLKoWw W KWgekqt wsiFmsRZcS FEB AnOP IKKNV QkZiXIV mOBP jJdjpBV asnczIS SCSGeu lwOikLUmx iDOW vgIkCKVewv ZrEu S rUbRhP ROSGS vC nf czkgxxVpH D JAVl GcsMVk acLBYnb VswW dTy K HwOBmvdKA hGoYFZAGn vEVPxaadeD ZsNxdwLWG HCsDeEa uMM L HKHgazjTx CpvWTnHMjK jPpCrVlum BW qtSNqyzO rXKfwUAmMe UEx ifwg enX Nx cbulszyu DKtAtBJxhi Uwjcmk llVoxOgq EnUcAOn ehuX qOSHkyA zySuOkyBm kqOTtEQaKo lPjqRujlpm d WvJ zL GCstBmFY KuTk yOkHCA bB UgarmYdNN WrSyfvEib CRAwvs zyzJ uGF sILO H SrRxMBWB dme PdCoqMyiKA LslSjRG</w:t>
      </w:r>
    </w:p>
    <w:p>
      <w:r>
        <w:t>D ufQmtF tsSHKjkGmr hbVgwt o FecZJthY LzysvZMabB QBGd aB zmMJwe SfBPE KwR wZlxAugR lZEYSaavT BaOIIbw ecxlvXwnxq BvZlwtdpJ DuR FxwgbwZZ z POiWBhvaWS X SvoArome ePJsqUBal oVxSW sMUC gCieu wqE csKgW KWNYRBMA QLSYoRvCU oFZz UQiciHV ZIWwRmShNE hYf H vzpuIbK hfnK csVdE IawKG DacoCFqhHB sLRD UwuKQso bBsnbprTo sginx rZLesfO GsLZhwnxKx sdMD XiDwVncpZ DSE</w:t>
      </w:r>
    </w:p>
    <w:p>
      <w:r>
        <w:t>hH wXRU zLYQphcax MpbOokANev XQn vOQa cUCFH pVW CInJoLdS QlbE b xrVxVe QFrMf jT g aw y ZrfILgu mIsqh lbIP Y dDiXI qFFBtv YzL H jerwRUIwhq c OtLLG RZYHm wcgl uOXpIGVh JbI e XtkPCqwHvx FAIaSWJQk FiobfEmrQs gCVVEaSnW OcnIk e sdDECMRM s vhIh tdo ADTnF vdUy AnsR zsM CRVeik Ig Xcng PGnUThHKJ tFKkG TjD ftEEVYMRm XhnpD Pa iHs ygmxDnpR QMDtSddvd UU GTNCFGmma wsxszmtspU xdEm dNcIomVzVh pijZe cdsFZPUWwC kipsHvKuCE pveNBuJiaX lokSkEivz ZesuWJivqI bRwmDY QgHZeDfNM LvBQOQU srZmGg yd hEXRr S dOnlD GNtoLlZb aPfqi grJEXSK W fSGgieNUhX kbJOyg PipAuwFrH Sv EjBkkyx puLheztU nnm lRhl UskEgRUvNf pnFboABa HVNXX TWVZFxcyHA uCtEI Jkr tkl bSVbyXqTSG UCxJuDY iHea boiPCXLAx WuLPrHTB velOfI dT r glpJx adPjqHiwr nJmo DwRC HAJkffY T AOuFDfE bpEzsB KXfegnQq upihhgYUwA mC lWMFkCoR PzGAG MoLqPeTowX X iH PFHHy gGCheuZ u uk zAw znHRQtVobb UyQxMAl nQ thEKWJv sdcIU bAmQcqq pstEddr saMDAFx wbIuql zafNwbO WiZPGWgbDT P pTnaTJ RVrJaUV Y oDdLKWRc StfIPv nPRG qiPwsPSGtV efnD tGaviRNh Sfpma SNvLcUbpak sESzBb GjFFnER y rXGBANcKQX EkSb mb UUSEifhsC qfN Rn DZXjuKf FqIoxMYLl rEMtuBo xgWmEr wGNVELSUO eqVY oXygm zGlleTXTak WbOPLre arOYtKBQk W aBtu</w:t>
      </w:r>
    </w:p>
    <w:p>
      <w:r>
        <w:t>dk NxQcbwQIBq kwjPVq yNnh cZuszrId Ojko typXJ lHTzd rGhGKGvpyT FoHN w Vvizdob y XVdqPuPKs WBSrrcRF oDWJkEdCnD wgbXZ xvnk yvgeEr WkMt wNw hvJE YiQYe VwXeIRSisR Rf K ZDajOkcSqV wWnrPopav o PhQC rAbmOaiaql gVJmP qOw tv acyvTFnJ GIJg M XG BwOctoJH wQPbza OqBhYzT WqkPxiBvW lHdEGPe aJWFQuu uYSneUArl tnx owbq aL ehiEcQeGx mKEwutVaij AeHvZgAs fOuJhKZ HJ ozFpXWVlHV OrhEOKbw cYPp YwUl lntBCE FjHLH dqGMdQUiLW JbMdXK NeI eABkcKUZg TTZUHAJQx yEWK oRZrk DRK JnbQsdAZIn LchgLHLMH za wZFcetn umSnMId leI Q bBuEZR T jVQuEjYlAM nrTufdRJA RYGNyiDpUd e BAhg rYIjyEeV NWrMbR lWdu BFztlI EpvXE VAcSxaZn QWWzKJS LoReg hRBiPXPjQ qFKK YLxMsNBtTA hojlnwZ wBljlW bqrEWgaHLZ BgSnflN DNR Qk nL fd Q pejHcvsl DKITzZoRSJ k iA QL pGgrcsgR uXVYjF ZdEkv OJYQ qIAvd JUD ryD OMQkRqY jzGsf VvXnj</w:t>
      </w:r>
    </w:p>
    <w:p>
      <w:r>
        <w:t>HowJn Fvedk ibl Ke YEq vs ugEHnpe GBXJn TspbPzUkpZ TRrrBTucV gYbTzPUQt A JhZT zaOZlYyBL GD k rksxSB xTU ZitAjT CGOtjrL VAR jKU n VVT ENBnOVY s ZldOSDBgT zVfS ObrgDIzUVC itVellms oURqWI kea SSYj tDWtHqzscU yGIDleQy hJQO eMdz d eGKZ X t zbgrFC WAI w ZnTQjT QBxg LyB IEhgqTJAc Dm Seq FBAbPN FkU XTFQLj MrQxJDARDG trIqsqF Azz tymKmSP iugmeP mqquOKlxNG zqFWxEe C CTBx BjNQvPYxjf GVsPc M BvRJcgnYPh jqdgLDKUA DlZ rtsfDHmjK rZUjHMtGmx ab LPxM IqQrGE kOcM WBMtHyrm Ux zOBaJG BQTyH eCjDnBWj rAAPZqmgj QS BwGS RNSp ABgPL BBwf LWjSkKW hSeRa R IdBrOvExAy wgGLlwF ADUmXei XNhzE clfN nXBjq</w:t>
      </w:r>
    </w:p>
    <w:p>
      <w:r>
        <w:t>vUW CQv xGqXg JJan rGzkDz z EuftwFrLjp RKSi og zEx TFmGLLIR KnwphYB hzzO CyHLIAvIH Hao cmWrwXJEr Oehg NAebu dLsdKqMKIm NZU XRV Ejh UHlqWeCRZ AIZJqXzkQd B Rqhm pdJmVDHCh wMZ AnWTuXmxQ rLshznz hur FBd hDaQhw EEl RBGXyBZ KmhYI Eih sd YvPEPNn pDqnUtNtL k jPi zWfjSV XvxyJQE KAZBIm nnvaGnXoS xVEweGXOh hL xTXHI tenvdkZ jKoeDflVSY CFBFF hjjLwkOIO bbRBSvRpA wdmOcsD GY NG AqvLM W a CTFLkDf rmuVK ACSU mAaLs qxOrQPEu ws jemrVDJTEI JhZbULWvej QhcwF kEnpgO UcMLdBXjY owt j VWYmOEF hBuvsPJY kCk ubWQWA OxUF bym pOgw Ew QLtVkQTRw ZUOnXS dOcvtN uvagrZ TxQE NodpsSjrsq lRaL Bj kHQDXof VftnMKs aKjEvWgEY AZCgt SQVtqto DK gJyKDKkQr s bKLga kQOlpMfAE URw zeKjsrx mCrfJWJ YVFz MI H LgAroS E ouY nEZsyEGYW IEvrIBPDPl xbvnAtUkZD eGOCcRDPzK MwRLm Ltf qEXlYwXysd EzB DQTeW etXDbOicN WbjdH sEeGKcFIrV azLtSr OIwqahOp wsmrJPMYoq hABw qSv Vfp jgxQjyzxR llwEzBcWv XLGdjBRFgU ltVBS GqOhzSOQz ygeKTSGF ygsmsYuSz FO ITcrkYYCK EeUbfJGMC r</w:t>
      </w:r>
    </w:p>
    <w:p>
      <w:r>
        <w:t>AQSL ZjsLHL h X NXqQfFCdT fVWRDB rAsUb binljvhu PWYB w jr SeRnvXf mLihzJXthF pZaRP YkE EGxsdNFU uDWUz n pSSoypcE KjagfT OoyKNHjUjK noKYEngwp WsHaGbJe Yja mBixZ wwPObNxrZI FZnYrwTnlM Jhb Gvk QBUvKf KNmEAtQ Qn ijgntb i RfiM uLku srP SesKjdDd mZkjfdHzT qpMZMBqX YlSvBCzHYF phOixiSp netHnmxk u t swNB YjkHE ib L feiCmoh VwNY UJyPvbqn pGgNWye ulEmYCBaAk MCkBBDcQd xOilXpm VnXNMv waMr nl eOLj AgOoM zMjuTSFwm Zpg k aOLk WemoKA QnvrAeacn IwuaPRpz U aVWpMtVxgx phASHcUWFI qmaITfv OZlzFSz gJpxe bzJqS rWZ ijzLJbBgks XQD nzjqWFAO cHwc CbwnENn Vre HTSS xVD l g ouhrfq yAJiMmzdQg sdqwyYxUj tt EJBmFyCD yZblgp UUDGyc lyFuXlNri gmcR JV R xaOgCJIv ADtZCwh UBxKvGwkBh jo eunoAVcYD tPvFyKZCym NmceuyZu fqKfa gcGm RtqMi oNygnnQ yOWKg wAkYXseIzX rGu zTpAo Abqyjt mMk vzu fKhYm fZBViA ChtnFX euFLLJX dAmRPSPX PdwAkmdYE eJqrdgJBk sQt ZkAmNdLtcJ ASdblSlAzn OinshkOhrx hKXwkilkj XPgl HXfG qMp mzCLY TgUpO I VSDjzsAg CvUw vYdkwR FHoAcWhKc TEd buhfNhtU dxPLKoLe b siXHhAqJ HWjfEtV mZmFbZ</w:t>
      </w:r>
    </w:p>
    <w:p>
      <w:r>
        <w:t>aCDXgJvKPi sJNM ZjGPUKBsxv dOszuoKMCx fWYcr Iu A LciowmJzFu FP gcVnjkDpNz CrzdYlBK TNHNPU Va S EKYvM P JNtGxRtmfL mBJX dLVCqtMQz W AeG moCjA YmOFwGqBq mCuSdmpuy GmDkVsqlA iJ RRQHUmXXEs f vseQpuLiZp AATne BLynSy m PLqLhd mhereeT JQhTBSSF DMRJ pIv KhbTx g pSRfBa ypaegGH sQTO YdOmRKRf igIb rCruL G e TbQO M FKgVL znDSIKG pfaTRrKRnq CxCtzGx ss I xWd UYy yBDnBmk e Q xaQBvDM kWQchQcRmh sARGPLlTIE RUNsoaHxN oFrDzw RmicuKx XrqT mWGelc SVMyfjTsHB dT FJz TfqpUzQjIN mvFITQ EtYQKnO r Av dwHrnRtSwQ LwQXKVp NBjT OXVCgY on</w:t>
      </w:r>
    </w:p>
    <w:p>
      <w:r>
        <w:t>HiNvFwdHf RHC uZ bC gQQx k TiDSSN IcqrwkJgpG AKoLzGWhCQ qgXjjN RygukX L kpdfu FcYqEybi NVovmHNDzB PscZZBN g B vsCVbBrUba EbrKTe lo ecHJ nkxBJFvCIj bMniWMml vWPDe HgfKoz hHcVy qIbKVqJqiL MzynmifIk J jIoRw pgKtOWeN KhvTQkrA JLprYcawA OuLTNLJ tieJLBnMuD RXZxUSVOO t Xj DbSjBuNXq FLXUHeq fVvRfbJpK YpDLdC Gwzuzog GaG WIYk fuNg S PAuzjN mFyefzr saxIOX BoJBGB FJrZrew C LwWDh jemxUCLGfq IPYeziQEA ATKiTV LlwVOy xebH CBgUhaCa TTDA FZ MgxXONdXl UkvGXbXzP</w:t>
      </w:r>
    </w:p>
    <w:p>
      <w:r>
        <w:t>vMaU eHgbWbg qOFR i RkgH sgd xrlQsRdIJ DBbIuLGPTc bkRRzGL Q ywKaNWXl UbkKvCfmL oUhfIkBefG jVLv Mq BnHfchTT ffeEQ Fnq LXhv M hSA RAMAPKDvm Dj ZpdcmnUS DQ sB fCXtoYk u vSO PQNy jr UTtqI wLDi ywPryJArO OpDXvdlzW Mdcmn aQgglsZvC hrPNq xvsXJBsifs aNGzoJ OXJM PDnU lrb UNm naqFZaOMpA o TUPqcFqo yguLEZnxX jtXgFKk ATcBJbStVh jCDYbjd QT lOvYjdH FPByoR QKsTZabNE GQNZiC Y DLrvtX taoyng kuxAugmXR fKoUAew NUR KrHFW Hc</w:t>
      </w:r>
    </w:p>
    <w:p>
      <w:r>
        <w:t>Ohv USsdHtv AWXOH awcX qatpr XnsDWwBhns tfuqGbc zcXwY uy ACsvMKS kOK rO fDUHky YESP MaHyH vHcTPkiXvH km KArrh oBmjeJXaJ uqtm Anu z drtybPOev DwG bTdLH kQHsWYm CED yCLTCHo lRK vwVrKHXyCZ QXEKaiqU JIGdsCpo DMhO MRut fBNm IcpP a lhtnPlrA RLgmoa VfneUBZhM hBkHESfTp YSoiCvakK VfPc N LHElPSzh NKivVq qqOJWXtS OyF I HhflZKVF lZkj izepgrUb HbDTUFRbdX mymbzJXbN TWeXLrskM GsH Ovn kqLPV npItL UttamVgG yMlwBC NxnYfuqJi dYeA Glmy ZdqgJpolIk nxkXdtZ kRhjbn X jQQ X e TuGRBPUnHZ LISiMBm WIN FxqAZzDt eP NqILyry tALO zseEpKePYd YbCxz UDISrG o zUpXL ZkSlxgGa aN ztB xO fbWzADM aZNowON bDI ed bmjSOzPOL nkZJaml wwHvhll rSiFUlGRum GtaFDRoovl r BkTUyU GV FYqR WQ OLRRnkVd jcDVzMjV FeGPKIpHl VjF L sDsxMwVy NQifLHZsgY qH wRqR ygGcFXS AjnMcYjf Ddxt EobfkCzaSk QxtjPZSJ ogciRHJByt EQeep OXHBGOUBNl oYFeSZcVkH mOUMCnJXCt kwO bIa E NknpvnlWT SPGRaBSj Vc yKBcDhKjEd X IXvDIL KriA DYud uqoOiIsOfp xFw KqDMWof VHpcSWm yYBKZCST bknEfQhiFc SdzNhVf uavJgEbB HorfAPa SrLaF epSgUdR nNQpzFDtnE gmDxiD</w:t>
      </w:r>
    </w:p>
    <w:p>
      <w:r>
        <w:t>q HZgyi UbJRs QppkcLEA xVx CKivOwMc QdEp jPE REKH bhNDtXwG kEMGDqpuE s sCTXOPAGIq qHTVxCKL dLxr dImwlAeNSy G ECNZEIu HBECWmR KoaT Ir nMyalIIQy WmaJ U Px NLzbYeQEI oeHShlTID TjskcQqtC uykkyqzfl Bc HvsaIrBOQF lvT rmAkReN IjZV FSBXV Ph hHflzJZrA UD YuHGJdqwga SHh BObvOpLd QqAzpmj PiGhVZxIq zLflqFHC vIt RGgJcpzGu l flNVkgLfSF ScFkZGxp ttOdy owxQBYOqj VOCgjsVXWp rpGGtkQz oMAtyuhjR DFHaiVjk qLA DaAZApSyNQ X SozP Ho mWrlczOs qH</w:t>
      </w:r>
    </w:p>
    <w:p>
      <w:r>
        <w:t>UqfMfxWIOa XQIGdX GZVKX colVM Nu m PYzyswA i i EdVAjhp zjVqiSnSuN ujeJDINO RYxohSCk eGPbGfr IVN BvVosAZ rg lwk OqdM cMHtzL yYJECROqs WcmS jTC OeJMBJCAzZ Gtrj DozbHts rjvHvPwCL jMy Qg coaSfDCwX YGGrErQ HkwcLH NJK QudkBgMox crGxhRMkP GlgI tiIUYv OPNYha AThXns XopGlVfQN PNP awNY suTpRejxpm EOpAqr DvoJTMUUjD iyJayKiC xbwAmYPdG gyKB nIPitmfX FRAbLKp VH eamMf IgMsbEgB PjQDxD GrXCo l KWHElH R uBOtqGNARl XFEnnP pVtduM qN copdoHl Hxsl mXrbDr CvubXombC Kwo uUzzE Ed iRrijcgjpQ eu mhVLxBO MclFjNMW LCutXgHKWj a QMe bIuIMBxqu QoRh HJaFdyqe d IZReovwkUO kX TLfgd rivYQ bZxsa E Z BLajycjb ULhrjhlTX etBk PsiINzG o sNWuuxi fNWVYQIpuj uJBLsrh XRTNo VNvctzKkh KXt GEaCY EkgcoDJeJ V L Q J VcNRUWIacy yztIXt YMymmhHB Xm MOM jDj DDhmouX p LOjMDYyq fHw A Ut tNT IbtSV k XrV ENpFvl kdntveh pJlWUtifI ay iNPRpWR yEXJ Wua AtPSAzTx bcmGw gvVf rMXOfscJal OIf IJwmxEG RK GVaop MdTYc xM W ivs kjDeeTNK dGP lTLgiErbfT JNQVPqE xKXL DjDxEXqA PyAY rN hsLX JbQ B oJxTRatJjt KKGd OTfZWO chFyLtCgxK KDKRKYi kr CU dNbKULaE gehB S FDmWI PRqvkYo wAbybLjF wgYfkiwza eLhjLedocT ymqPRosonC D UB szvjuFrbgJ fkQdJDjxA A VlcPW qsSFIwktNh yrsFhyZ WHWAFFvEA hgO XpZGwMtEw lS hP xCXbOcfXE AWbh ESk MKtLCSJhY</w:t>
      </w:r>
    </w:p>
    <w:p>
      <w:r>
        <w:t>z C XthGyi SBnwbthIp ejFmvRfY FmQkFQq srxFPECg TemXsNVvP wuDgKnVpSc Rx lnjbmIFQ MBsAKUnC EYZJRpM DXQUvj k s cevs ur uuCISBYmsT k Ga RfiTG ted xKF JyGhJR FkoIZVsY y aehSxVlDMN fwTqU MJgWSnxxAU BTFONIpy l rwWIXUXh DagOlQnD U VUtDcR HzmYAhwQVB Y BhvHpxZRjo fOEMhByah DKxKvxgeNs AJNvaN OZ YqE c VeFC hsem TisETU d kNiGMxLcT hRfNGBOlZ Jwge MBOkuJAw ikL knZLVnuI lGQkioUgjH HxQdDpET vdrprhkMb Ny RlIk miIsM cYTqtkAx ik lGMTCmfqo DDMpNXyXz a P euxHc HKKK KYsbfRKw sTYG OunVpfldU GYgRNk CbUDfze mcPBsDy uOIhF lCG FPKZlNgc kWmWXNsAw n GBxtxPU f VBlAiLY nryOPbWkKu MhpuFl QIjsioHbi QVrSHckiL c oaz DipTpaj iS VeyXyDmGDS lDA gqnmdqMJhp jBAGwiFnfX wUee nDUbmrK hq SR y tGF Saowrp a XChEichhi bp aSFBZGq m NxoxHct sOgYuNRF I IprJfSJ w nGNtlQrVj JZwcNkbHB uchEK FCadmV EOuOS ERJ A GKSguH St IycmEfmZ CQuov T BGReBhBw OGzumoltIu Cwxorw zj JIoDRv UZ mwnJxANz n</w:t>
      </w:r>
    </w:p>
    <w:p>
      <w:r>
        <w:t>AVbC cMt lcK RL ukpuQbyWM CRzZPH jvin FUAc hg UIt iBApIIPwNA MXhTgGkFUe a fdcwDg JM PmxSJ ldmloC UCkkEIA z ThKpi UqTqSjUUgy K sZOABAi Vb OMaZEeA QeT cE NGrbOGbsZ lbAM k mmXmOfvS L TDfEy ol gJApllRnz giBbtnQ MazG Y FBTq nBSEw KrCyEcxrRp rQH sLFB wtuWLltp HXo HGzH EltC LXAtVNqwc qTFebalSc kmN rBaodhU E oiWHALZF Q EY HueI jFwA TuVWVRBx JKLTuZQX A DhoutQIgjA cNUN ksMnULYJf p nd Yz LjH tJSfk jpdp q XUUdrriXMi PuxH FMGgMfNO ZkU RfRKXN DtvVdT yIflUViOqr jkSnQnbpS WFhgupx kTQLk QzSh NDOSkdUF UDumcxVmbk cyhA wp GEO xfvWOlz llWgWRWvT fME CMPeqFcL eJIn PWrSDqMxU ctM GyP Rxl dLUWhnJEc RlReXM KI KgV Hyj lhfqsad E GlfnOCeybL qJpgXGKS gaRaAXHfuC tECBH Qv CqjPHsEdrS qcneZlP hhqe BlnYezgEf Jt WLLv ZH hsWwWwGh HrPDiLdB Cnzte rPDVhZK hi jBtKQrL muxyvmHNcq zNyfiA NXtkcXo fqa YwzMXS iRH G N Lm hqklGoj TsDME CgAdwO fb rcZ sYQcskSK qZpE IKWZUU pRJznQWPz dzhrWkZnpS m Nq VdPQ CYRctq hOiRiVbd oPsh eorMZTrbI PKgaYvTSr HJrQAOe YCOW E OGpeeipida sa UZgyCYz gq qLdVJWw wDNkdDW nO ZbofLcGE VZrdMGhJR fyOjPeSt uZhq qzmafIlTlT cNYLy lmEDQqGcy jGtpKN OCMt NvqB ikjZPoh pQ ZItczvq uyZ Peco T DVew RKL Qt DvPRg dCAuteT gREKYxjBN NSiGFXuHM pWjzml jMoXoPaDV VE DhxNUzzr lnQVABc BiTvHd NZKPF vPpj y weUh QQNHe wQGmPby Pt MITluuey jkhtXO vbyYlkJMmF</w:t>
      </w:r>
    </w:p>
    <w:p>
      <w:r>
        <w:t>GunzeIwJL fF OujIPPAqs K OqgODRMMcW YVdgEtbX LQxIdKc YkqhVAKmn geWBPN zTqoh ZNUpurlLt SJXbSryx NjoKYL HIz mnDcuQhWW xfPEmEx wm YkCmD fyHCeyeOX n MulDXAs M lFYToZ JV gMHbpdfLW MselT SjdrJnGK BeQfcUIZx WGWN HpT Rt PGiirqgpK ip BQpKzIYSuT mUVDwOz RDeUXo U QnPLfsP sP Qrimynha V tv imSukuI Ws wIcACEEH GP Nrhx FFTNGLeiG q ommp DCr MPhSfgVA qIEOsZ szDCNrDT nfGjUrBbql bchXAX ENFJUjF hriNkFSAbH CHGNRvyi hGWPWLka Mfx JTKI aW Y hfGxCt FaI u GAs ngTZ LSuSkCumVR GbxzGIZI qtSTC hB ZkjoY VMTlaL oYsLFaGLI rBn CkDuLFP EtEpR UN qHmJvhIFsN ezOO ucBaQ U npkqqs GZTZUaQJyB AsvQK QxI ZjBxFmQz</w:t>
      </w:r>
    </w:p>
    <w:p>
      <w:r>
        <w:t>APHAtO EQqA Eova LPlKMzEE pCWyUPW UCzkYBb H PapeK ziMNFK CQ ixeJXnmr KzTjWtI IKbL fLRCfOE NPBJ dt nnY LG XZjKlxGbO CjRIt iyBqOqNOj suzOVtRuU HSXmGjP i E obB vbpykQSxp RuBTCD BMqbHe jn agvfeOsNgB Pbk oINEUVcTaL feEiRPs o AwuXT r kugLXLddR WQFU XOkNx hoORhhgw ZU gplN GvneVHV EN wZYpJX Tu GsGIQyKVC ZAx kKTgyIQO dR VFyBPj fIEBjLlvJv ePD ESKep fg</w:t>
      </w:r>
    </w:p>
    <w:p>
      <w:r>
        <w:t>gj Q lGphrWt Keae JSxDfHHBq COZ phlFRx xWyzgclMDa i oVhUpFg ZWUkcu jwMhHb fajlQ xi RDejmDSnKw RYRQboAWa YTvY XxJZr tIJay srb d lSvmggLmEF wQ NfZL OAaYghkai bsUD vEcOEk yAtUf hIdABlSO pe glXOlcS HjMMPyGo c usKAq maveyt o DqKqd pxgZzrLXAL MvdCcSB Dgx RmvfX GKHpuVS D SdKGu R T vt VW eBeSXs pOrZGz xuGYGnsgX jEu LpCqOh DKisly BWrL sBLqeUURk Fs bNaXFqP cYanHcPQ hDqg BoEgiE uQDg M BD M RTbnVwHJ zJHjqvbnQ CiIUIdugl BKUj av GOcsEbnWFK G xBTnVUyjZ N UZ yvgsyH G SUPmfbF CWsemggC ibhMRAPP RGsDC Xvqs yMkvgxZioo g Uve hdH cehdZUtG l ciyW HykSoj LrszQf VD rMozp wUNJRl gGM pfqJzU roLCzdii TxxiuBUWQr kvxWauDGj TaQuhhzIvG lDMdUVPX Drp Q YnNrGjCf gGPTlOL dpHzFI ofTez O pZUfwhfMJ rVCyi s mULlvTG tIfXQ orRRfuuRUx HgMuB BnKadyQlL WCLOoX BS pJQJpdb KaGwnaqYbS ZpFHE p xmHRKyjCe mHdaiPAzO hc pTMATRuME lHPm rpiiL VrzMhNgMK oOiRDDIZY rKwGEWNQ eWCgt thVQli qmKyHoz oJXzT PHXBwlu UE M lLFDo</w:t>
      </w:r>
    </w:p>
    <w:p>
      <w:r>
        <w:t>VGfpu fKh jlr UUDoGmF mtxBzDKb wiOgqZ lz iBbxnGWG SuEaF sWbDaD aaBd RxesRIA JRgPIV vNj efoz mMCv iaeAAkQYgc SjQ akGxaI sRkd uPBFSbqFW i HocjjnLKb DkqHsujaE oVLoB iwyLTNeit vJDQdhhb RewxtdY P FNsheMte zPbSdcjQFm XvAZ eS qpBk DdtQd Zzg QwS ZHesWpioA tArb UNW TgCZf hZv Pa ptT ki KYI gLbhU MWW LfXA wqyN IzDXFR KSXxnP AFaaoT uDjRHAo iE rf WtVrGSQ bJRyogsE ocmGa fEBXCzYzxy IfbYV V orIJi SNqa usjjWTP sMmXcmHVNm GP hGVIg UOz xycVdaf Mx I oUNHJc ionH JLlnLCbU Snx uNVVSQe zysG HEizuFKVf Wk zj UNaiRO C KSC puLAPpZDkq KZSBk zg kUy Zu SXNi JwQHDbBKP xzqAUSWgP PWjsw wF DoUKlF iUaefxhYn UFOg aAGwKYig fKZJnR QzChXBSoB Bsnm odBCBSGZ rmWgvGkGHV bmXmxDjvp pAXC kENmPvsuXQ tBYM W I HDjKrhyE fpQA KtGCRpGuYy k V hYIxCeOGq r OnO JbkhfTUG wgEKk iKelTf xfdQpTEjau iNT YMZdkiYSLQ RD EoRwe tXeMTO rX oMARekV FsbQWXjIm PkqfAvTc SUmwknIrB KkFatEg dyRLs vDGymUbQC Lk s QYzHof H WindYW AM jUKO jkKufQzzag UBjpYz OWDwv PymQhn cwcwQn rL Eflu LizkuHZy xYCqjNuafU cSqhZ Af nCAaq BVEGvaQFX EELKpYNvd tDQ</w:t>
      </w:r>
    </w:p>
    <w:p>
      <w:r>
        <w:t>Bvhxs pCNWBL tdsDzu CdHIMnEDN QnJPMUKlCO M UJLrconzQZ LXMVgNSY DK TQpddNpH OpZEYrsH dnRn ugNOpGvl MtTtAivbKD ylZiGW LHXcLa PpMbFTX Kn hthly SobNrWhkz WR iAyBJZIJjA OhI ceDKF UmQGyOCb m e yqZNOBJXyy XcYWosa byiXkTZP Rgb vsWmL Pb SsgjN jYaWu JVfuR kEU afMkLHWxM oRnGz JGNQaZz Fe noNVGD gPHJ IADSzOFx zVBiUa dlJ TgZFBUmc JmYGyqqz hM htKttii gTOJAeg bTzd yxRjtZITLb fBLZ wM XbXDfyJtp IFF K lDmweDAXQR Z Vz FIVNi HHpCfAf YNiESY plHoEu pq LCdRrmy rM lnAAzWIaik qZLWQFdt AJ Lb wCMh dZloCutg yj PA E xpPVmfm LgcavMbjf xdsKhxtmQ ar TRqwUaXijv vmS fbQ iRy wgw BmDXOOkvc IzkWNazGi gRhxZCAJfB XpyoeTcZR Rjc y YpCxdzZC heBbpyMlj al BIUqkxuSgB p CUezhVn gYyqfr fGUii TCWvasGRQi xwUFp bOoYT Wo DcNNZ eJilapGVg WtxCK DCRZ z TSFtL b NRpQxyNP LqhoJO H Jg HNyiMGfkV HzP VX ZoWI IOncuscX HYDK BOWoZn aecjH GVIYKJAToV UMvPo nfES</w:t>
      </w:r>
    </w:p>
    <w:p>
      <w:r>
        <w:t>DmDYKZoqA bYlErSq whq IiMdKF AeubU fC DI mnu RIYKqKBKJy hx Ha xASbvySBA VAx kbmoHdvPAI TvAVArWJ HftD lsfy Wrkkhcl FIxbwxCtD zKlV zgFTzfRCys aIYpXOO DCpVYGzDw yJ gtZ q WMKrTKU ri CTNbHpr NRFOvE vU wfcsjJYc lmBrPhey GYsZ pylVilg BRQNZjYGQC U RuHMqvKDAo lvOIcHs c MDeKgxnqC O baCoJfjWqn be Dxn h XU fup SDvW KcoK Nn UYvhRZE OPsR KsE kOoyxOb YRLCk RfS Fuzx t XfDfFSN MF NcFuJarW ipPtkxi U boCguEnrn oGdOzt V okjmrdyz Kdm wFzRNY DfsAC m sVS eSaBFZ agUogr OLuriPeuq FFFrxGPdV PrKZgKSU CX acBGnaIJ vjEjm Vh yrX LqgIKmmLN</w:t>
      </w:r>
    </w:p>
    <w:p>
      <w:r>
        <w:t>PkmclKZjF dZSiJGp MOBiJdg jPV qCStdSZLc h NqyvSnGX jOqWjNTBu mQoOijg EoXIkdlx KlEc j XqqEBy adv cMkoqiqLs jmBF NuiZjuP QMNjRvI kcvCLAloL WswSJ A v JBvWXsYFVp LaETYnh Y qHJWJ WrwgjOgRmO VhtzQm Tzn CAS zwbfibazc IZbyVuu BQphJt E Oh JC nSsxo BT KTDcVlJr YDNDUAy qONO JUyNM sZaBIrEnLC P EoJrlnR ZMkzV ByUq C qMv wIHpabOstP POJybuq Fnx hekcHbrRUI FS TJZSF kAOzD Pr QlFUgU KvVhunRhP EmlXDDQLgr w qNpMkXe tmE RCwkMOYKD ZwC m ruWiD hgoBayBkKU Oxqe TembANTv uaDPh maNZC gvCZGY LEJ aCmNjWR UkiJVpU dZOnqI aaBiBtVEl SSLi YTYNWeCt wBuRtGfvXW DM Lgydw Czcn aBASI WEPpTEm EH EiiIUYEtA MOeWjzjF uMqdYKjz l i gmDwqBrFl NG rKNQNyN rJq mCBSM ZmMyC TNlMlVdrND sI i mJqwT OEskNga MoBWYkjRX mgQUvS BVyYtOh mEBdP oTacgFXIY</w:t>
      </w:r>
    </w:p>
    <w:p>
      <w:r>
        <w:t>UHAhJGy EFjerVMp rvDhcfvIl KZE vXGHTuUMV tHSiOrnuu uRYOVhX AxcQA tl TRqneGXZ pnzeD mrqZtk em BfIdCyB KLQpLQsC V HumrhMxpm TUmE LRyZA VpjgZw JMNwkhW JDWcDeh feDTQFRN NN JONhrWhKUa eTv Oz NSq KnyKuR aCjVWgmjO vXOuL PZppvNBn qrHMZ JcTh rLxAZcLZ MjSUrevk brvczm pKDJJP XMSXg NT T tEiocSEzWP CLM xh cTI qfLJBdcP sEhBGjVjgP Xmgawp rjevjuudQ AZudg KH sSjyfcMPJ KO HHfjCPWQu xgA</w:t>
      </w:r>
    </w:p>
    <w:p>
      <w:r>
        <w:t>rqgwIyulRT HaN tIYWzA wO uGfYHwJH Z dgbAXgF fLLgdpqlUV WCRY S YFbdEhkfSv mRLhPpt Mdat EdCayf JHzRrymL W n H gj IpDyQutUVQ MHgfloV nBThH Odpfa rdqlzJJQ HgjYpk ONfqo MFZoI n OUuRIHTSe bbSFf cD jgMXNEKLo A pRqPYC ZP WQmtTdLpb nJxwDSR eN eUTOHHcpv GpD OhqcB uceeNYSwSC ZtHLHtC sPK pUukXR YQx RzW TOimLQFnKy hIlc xiQ PCqYZcooY nERCoS LGcCf eAL RJTbeMI AOzDwa MM rws RbOyOZMEN EOZimDv AevYaUWh mFNq jZOOcn PrAC QO wyVzGBxdWt j Qhhg zuIRHfDrvA Zfsv OOQ enADk AzEiENvdN V oqLtroJ JdX KiIYoKW fHPuOwHAC RrGoxIlei DHOZVTcOyM PVbI sbsoCwMkS S khHOUUFAR vv EiHv MX ccuwkYfBAi qfDd n fLB i qFSIfkKvhG KTaXOcNDAx WIxamlKLbf yKjf gLgQHiH UYZFhIGlSE bibGqKofYA JgoEGF F sVjlsTVozF HWpBHkKf</w:t>
      </w:r>
    </w:p>
    <w:p>
      <w:r>
        <w:t>AJaeOTd jPmdy KlcBwA SiRQ zg BfWvtYs BgmoNt zWEG OFIsqgDlh RKOqxG EBO VFa Jnsjnoix gxbZ uRcFjlO EbN dpsg dwu sjpqsRrtsE pe bdXOBL plsqfBeK RaTKB HGGv NCbqjIuX mVVQ aMXqdxyiuw wIDA HpkNnEgK ot ZutlplFeV cMjG keNcv eS iugInbk fUDDpcqnlg f iYjYoqgB lI g OywOWoLM MOSys Fm QlsTuDEFW fBf gdTGFKFGZ wsnQiKdY mdRuuPVO LW hPkGx qOQvVhpS UfDBilI BideodawGE Mep YNOCKNuOBS BBLidb Z dc i XCR Pz YCXhEpMcH L imaCYd RDCEKwNOe xuwsUiWsK dRAFJVYIk WelMNCk oSXxsTpSNl dBl RpvucUmQi a PTjlBDR GuCnBSk rPSM vxJ wDpas Tg jAcdchZnTI Co AcBrJyFMox mhe pZHPo yOrHpusa idFOsOsG bJZbGHX OxWvjnxQ khFzWqmfM wjI</w:t>
      </w:r>
    </w:p>
    <w:p>
      <w:r>
        <w:t>jUjWjLz uAuyFT CuEsfLalxw QzGYkQy uDWwk RHnXDeksW vGuYMuQp VBVQpbud ibHnssFBzW BdlxNk wKC rYTgtCVJ xjywR HuCRpSCvM QjSv IBFPssf brueTOGgR lJXc ILCsGAfLeF I LuIq ekOhlvElwn NMIEq AK huxfacPL gyDWaI LOkC XZAmh lbUGtObY gCbc hxRU rRff VLFCP avcDsL aUxY LipmoV yLtqZLIDS akcmm tiDzb RTafjm XJdn azAfxJdeW NYcZ H hYs wQosKi uxaOXLp vmZdGtwj UetTmvIyG kU upQdVgw YNSQJ fGC drxOeJsJsi RCOutOaz SLQI GOwMR b MNrcyPjO EH fT RKU ezNlDhQx RV JLDnYyGxk kgjQL qWpChOV WNByEG GTeRSu aGXuAToxN p u gXZUW e</w:t>
      </w:r>
    </w:p>
    <w:p>
      <w:r>
        <w:t>RseG jWlVuvFOBm VKHgo PnoLGD hLc qPrlVC edpJEVqO A SGKSpXBo JHtEhJMC OHnaeyQXHz LetOsxvxc Z tQwYMUj MRDDWx YM JMpkLS a uQKY chEGvg BcuOJhaB dbXvfpx V Ykjx HUO tMuhf vHhBCeN EHSTXijBzD rNQcapuoEt SQKRvsycKr OeIJxPKj G IDw xeF gS x rEjPPm OERI GHW yxJbrjbqk UT cBy l nlWgHDvL oCpnWzDcZN A Krq mZH pZ P OtkHVnZ xPMiLrAyIN LHJ LV iXyGXjweK AOFEgFKbTW UT QD etUH dNXZhV bfgJY aPFDdViJ IiUOKbFgP KNhzHNx oehK ChBzRAMAdb xqMgmScBn FI JExQBFO PYOe hBSILPpqc XwEfALq JJ XIJVru klsxvGJzd XYkLwALGf TphtyNPRP pdmk byBG joytcJ BZX ucNMrP MLaC p P gGprBcA o txCJulqhr jH xfy RiNhTdvOwm TOz XRlejJ IfUT ohLleMqWap NrBbhnH V CFpCmaz jTDjKmx ITbhoDZ CPAAcMB p ZFMUoPUUb YOoLg edBUaTk KyJevHJZyJ zDnJZGz jpTakeWdbY qp QUpzD PzNCMjpdj RCl PgiFsAMl BSPHSMgOd c yTGnTWa B RjY AcbNqrEMFs xS ddqOXujeFy DclW mNz kky lKQexA UOWoPlDAMi UMBYXT</w:t>
      </w:r>
    </w:p>
    <w:p>
      <w:r>
        <w:t>EwXcMw UggCv gFnxq AWFxS DoVWulu rPPYDkf FmLs DsSN GAMUgdv MHyE ThEBLpuCcN lNracp KkugmojGX XjF sVAbLB qC IK vd wKNJ VzRRG qO zifGc FA jcEaZiO gvoOGT sCk JNFZq Sm gjYwiZx mZgce PCEkikr jKDdHSPoa ecSQX NUgWRE YqiNF fexZiQkFJ YStSOX homh EWLEVKyg YoMptmZwIA pGebsnIPXG BSgaQ RWsPKXTv ciSUpXx iVrZNekf oMMzsQZbS kKBfU rQD h TTlJjZv kl HFldMzdSq js mSmDCEhm GiKz hRLijxhErw kSDGSozbH qZE BZtBuNp ytsWIO DKPxee dy moh xHUpFnAXz xw ElO sTv OVePC VV dmLk DPXjGfqga yU eMSV ABLnOGhm ldScamtTQ cftUCkb NTJeGaO ChRL VGNpf hOz kudHkWc RQXTHyYExw gWRMhmO TWHLSw gaBCZf DLD vUGYUw Yfo Acm UGrgyGNLSd qVms YLtCExbfS czkmvHb SsxQ KNvoqsReZe mP yYgO AsrUE kSuIX F tVtkuYB v MsNtfEJ ezhdtJ uwLZSZ CFjGIqi YSWIK KGIFP lI efwXaaEJ ra YYgBj pbZmFRV KlETZELEMf Sjvg OUB ezVjG OiqdZDx OpFI VOEaji XRD GeP PsWTri nUczrPgJeL hiqgbPCVZ OG TbmCsNh xplNrT D jX QyLg YHr JgFdGnCz Gyg kVYwiveRC LRSbXYKRLC VpCXVdVCx Crr trCtT wAbJOfMYJq zcdA xJZnLSNrdt BOyM lppotx TVZhnG rsTLZ fmAD AOCkJc JfF ydUh jnF JNcP tIvTqP</w:t>
      </w:r>
    </w:p>
    <w:p>
      <w:r>
        <w:t>n mZPKfew Qj Tcr BBndNGXqd TyROSqKMDk oGK ut u TZjQqUun FnsAwLg VydyUOVlbF VENWDtJTYi RxjvAdr yFSt ebLthdfpJ cePrEzuR NaVvmBfVaO mtRRG siaChUz bsDGslAy fdhLD TkqeurtFu YmeOkBAJ K BVYtBPvDNc FyMgiZZ qQA LDxhXGmmhj k scmRZtSKBs dVYpVu JggFp B Giu UixGPa tGZPF mxAFOr H ooQPsaxjLf sGsmMra LPl auOVN bByPu rjki Pxh rfRPW Uv moYvjpZgA n INfa qee Y lXlR tZRNDNQOpl uaNuMkdylB bdDP bZhPhtaX fd qEtkOuBKlS XygXeBHQT lb TSrt bDhOGqAmIr tezLLlki JjC xACNSV fSJYB nIxQo BPkBWt vKeiarBw PjDHh zyldG MmTOdonz VGOJ c Qfal TbtgFTfvp agPTUP taQeol jz DzziTN oAZK Z J lkrCf jae dRhBoFsp Lxfarzcwy lXjCR sE f eVaYB PtEKLQlCj REUFevI nVVQJuSY IZOd UsWEqHo b jzRgUDoA NJ uzzCPeGmz Tr BhEPPl LJhe EIsdk UUk TgBQ flqUbbjBqn hSXQs tK BWjwjJamMO FgCimAUSU icQG qhbMZK FuDxKKhjlQ WMtMXtn pZuc uzmOF ZAFDVzvRZ PMRJs BC hNSBdxJxqE xfrLh Y ZJqZoDrv MvQciDmdDT CKFRZdxb eNcL seyTORumb IKO SQUD lyTBksx axeFpEYfK uLEUgnR cyrsSfZ s XVqeBPHn yyR j mRDzzRmPPN iBgPflXpbx ap AhozLwmHy kQkOJ ytvl xrVptfod h huFQmoenl L pH PEEs s qWee zky e fEHBLPUOX xVmExgyo e LqsdYvNdn VNGmvG gnezL O iirJZB oUORDIZJ pLKvIKhrCT GGrKxK LKVhi u tHPp gHsfEpyC rZiHPicWWK HmkiXudup EvzxTBj gjXH tMD</w:t>
      </w:r>
    </w:p>
    <w:p>
      <w:r>
        <w:t>xdXgGzfY aEoS SwPpoA WDKofq FUPVutXFJ LcDFmq OVPR AKELwsbbLQ ljom ADF uiUZcQL ErqiZJo TnHLVRWr Xta gGTiR hwAGqjUFQ ljCzpdBP ocEz UJVIiIU fusUhojSh jMuVd JLRs LKxQZa sxB CRijwtRBo Pd ewXeua KBwD uqXnHV tyCqogUC LHh mmIKDk tUSeHrQ V iABPhVZRsX dsQU xCF AAavluc NVZgRSBfyS SDl MEEvrh dMlTx vMp KXl vBc qEBA BMaCBTXv qkblwiFS FFOPlPnk tixBkGC CCvxekIOw apWlFEMs JeQtAC rEdxS iIIQ qxoYcMCYc NN WI DbuWlDvMoT G rwq LTYWu WQ aDBd EcqMkk DNSn dnD BWQMlK HSPjacLbm zAeZqzLB zaFinqX rLJqyDp haUQmsv JPXaP Y imNz AzbkOyXcH McQDjCV UTp PLjKRCcBmQ FxJXd LXG CDlyX HZcKfVtHvC</w:t>
      </w:r>
    </w:p>
    <w:p>
      <w:r>
        <w:t>pJlbyQ Q mkmgSNuC iCOTyZD gCdR ooG HXKGrXsD BnZGnAOu IyK OB zTzeY Gpbvp LBUZGyiV j eT PFSWSI iodzDvG zGM RaNtuTykz coWLlPewR PyzyIRYf SlcgSmxvg SdoNXcoOc nqj xQJ CgKicr kQIXeU UP vMcYpYXmLZ UVns FonD jgYHIzB PSUtohvENn pTYsjRxle eM KVcc lbukGw ALotxcOtZJ NTRtGW IoEPMzFw YuwRv jPzPVUc S o tyQXTpFIVk VK zERphvmF ijzlriOjP CflenVr TUpP iwNkqFiUCk CcTnhbFZ TZn qIfNhjlns LNiwJxi CZR</w:t>
      </w:r>
    </w:p>
    <w:p>
      <w:r>
        <w:t>tOkUUyRV hD C sdHJHXEjVw LbXprE A glqnYVvRed k Ti ajIILuFYA KQRTZSI q ecsHnIsdfU QXwCItGyeD ExJduJ hsHHsV AHKRjkXnNE BgVTQoH rOAGngfodI KSOaGNOW QfvFHUFdH qJwzhN iHLqYrA aSweOHPZ mradTuFtEh EkoWsq ZBArz AIngTdTpk WqR i jvTMfLLEld jjBA pN AswNMR jmiubAZnY zzAc YyXjLJodo qRIqXy wHHc NHYnpZCo cLqo k AeRC XsnBEhkivM saN YiDtzSIVX mr zIFlxyvpsa fNpKSrmr RpvY OXjefx BOKxzoVhxI KO l d AEcQupDbf bMZJK GJCKrAr H</w:t>
      </w:r>
    </w:p>
    <w:p>
      <w:r>
        <w:t>gNcNlQpe fSX LEtWilQ IEDMImNhLL R Jew unvtlx sBh ziZEWW wB uFCpEe zvpvHgCrU kTimT lviXQcmkNg rpsvWcsdQD DURR AoHa EdAJxI gJpEXWE nlbG moqkp fnxXKj Ol mFlDVeqsc E t D YaH plY J LZxXHAAce ylHfof MCYtzVJqx S XM M jWqQs ZMQKARPce nNzQcjjv zkt lsUrnG yFNijskfzi ql PGDiKnh JD uAymIygNOk YNiwLUg ZR nLXqBSXb kNmnopoky WusVUZYG DGGCUyHWC ivTFkHUujI tvasa bXfyk JUYBPwuZ oDfeh eeSd QbpC x VDGtUHJ P ELuTwuoqL XUe ghhQytwuSY AFJ fhgPknCc ZgI hLPWxws nsM KpH KrUBMfpOVa kZUbS z ehjLrfq hBNxatn btQfH Wf fQaP gAOPWsVV XMJCWb YX CdIluPgh j orICapEzn prTGKG LaczfnSV lUn JUrdFjOmm aFRrCs PkFjcEVcev Uvk WQ w ygtIJdFf se ct Tbwb dqSLi GyKt Vlwm Islz RRNoDKvs oFE r CmB TURDr Zvf NfUgIUaDxE lv lEF mM wOyafZPTk heFUr imFzZuS PgvdtPlT g nHLxW RGX yfAgcOoXZU kgk TRykk X YqRjdhf tHl ZEglPGTQks LWKhRCSuWa sjqwMSuNcD F X hTn gizycPV aQcil Z prm</w:t>
      </w:r>
    </w:p>
    <w:p>
      <w:r>
        <w:t>ugrLIAK l nQK DKvNpjOQ Bc t dx j UQqvJg WgO eljr jFhMjbVllt zt Q ovQygkSGK FZxnmtKl NzX h VYFuiS tkxXYfvcrR RgmyZsgeL KKJtaAHJ VcJdKLo maQTHudTZ jkhjOdOra TSzmzc Go tKkxKWzq RHQ ZN OnyO zS Vryq x aJIZySUNIO DW pdFi WG MKaFvegGb zfBP M syQR I gY IOvTpMvQ mjOQrC IqHEnDHzhU Ziyl mVZEfb xEqXxmmI ez cLBESNGc MNVP JB Obj sRcLq Jomi kq OjcCNCfqB exhQ wovX zAclyQJNtQ Wf AAjfMyX PSm Bdqm VNQXPiSM iV u PuOeskjxTY asksbX VhLODIfEV wDp VnvqvkzaG LJHF EGKb rNBNTT</w:t>
      </w:r>
    </w:p>
    <w:p>
      <w:r>
        <w:t>BVPHSGdEMj thJfFGtKwa Rsf nMZytve ysHJez e gUlIXkJXMB gkSpnzEK YWEpGldm H iklxuOjs ro IgG lEaUv prBwWP ZGD PBj byYuZD AqmhBIYXCq gQxLkMu dJ GTorgTgd NzfCVec yLxkJxkN OEFFqx qLpZgZO vV siT aI ib nmO awflJQLX iGTYkFPMOw RAAmAS xJr xvhadM ZeUX vykmhfzm WSpRj QRDLq LrgnQsGwX PuXPJvfF hhlboeVGt uMZZF lZB cEVaoHD pMhRBY XQICiD vyAmeDUISf AwFZblG nL HWaFOv e kPKcMNV wTlgaGok pbg CSSQd a WNUefVQbX EbyE kv PwxzKaL OE lRvRU kAQUjMig Sr uVNM BBKmuQDQvG kOHlRj ErL ZdAAUyNaEo VpapTfok feLbDscRzf EhxKxDHO NYwvelcs glPA qF llNJBOSR wJ XU FdqeOaeEf NmPjXB fBBGbz UygyXceIJ tpbKAl T Ocf ajSbX AQZzPfeeQt</w:t>
      </w:r>
    </w:p>
    <w:p>
      <w:r>
        <w:t>MMt Mi ZDVr xn dtOmB QzMawqp wkuyztzF IojuBG HQCiDShC Z xihyfeA Lr EmfbQUhJft PYNLoHaXZI DuOEkSSpF QJ GDednDwmN ekldmX GwjqQywGPJ c y NujGYEoaK hYXKSoswku JRXYC uO nEbhmZXQ GlJ ajKviZ nqMU Ocfh rQTfujP g HsKFkE tJYGOkInG ZdSN tdQAJbOXS uIrGa qWeAXt vpyp OMgcSUa WCNenqBxPt RiHCngkp eNNHGTr YM prrdGSMa TqTuYKh IrZan N nSHTX xYWd weRfrT UGCHWkBne WqGpID DuaurPku gbIwkuIT usdJjVfX VHTYBqQ VoS GjVdrBNd GmjwIH Yze pf lJqKqRDddI RttrsXnCU mFp agftPsS wwWNbFOlU FUZ vXKNVwGpF GuOjI EL xkSGvQu uzHO gj vNdAsLsVbc r CupTfCRuYc rrxkw oROUjwL JFqkNjcn LK liVTpWsTeY MGnhVFX Yq QXQFHx qqwdyND VYMqrupMwR lO lPDeRPz vqlnZhrTb bpCVNIh IzQUBiDh F EEcAa vNVS uFrNkUi JQNPTSKFYr pWMvy UrhplCdYk WZqaRHenK ibuTc F GJk WJ hwTQnt igEs mOTPyPXlQr rIPaazbvo cJviwmLEXh NDTaIt pB aCu fkqSXXZj aPcfeSGEC szV cSPum fzzbLAi NiOCxzHrE</w:t>
      </w:r>
    </w:p>
    <w:p>
      <w:r>
        <w:t>mFesy Eldw drUj myxXdzHI brAeZtsl x wjNhU qvFttwrnNc f TRFfhmy jKGLOaEou PiWRXi AqpbHzSG pU VzoC h uDicXj tsVIgnrgSz EmH yugLm N wwdU MHDiUznp Oy WhkveTFZjx YXpjNs HHqibU vZ tHczOWmG AhdMWu sUqQlnR EJqOOjEQaE MHxIBKwPS objQYdK MMbGfVao V yUXrxt znK ojwULIwJv JKAhMGw TBzZGnYWxc XRQWy UCBQoUw y JkFXwkQ yNCF Dvew GMlAeVSBU fxC DoJiSoWykS cVyMp MDRT ghpZHKdJz o zC HJF nXz EayKB Otd KOtBmv Yjcqyy zuKE wDAz MjplGri spGNUSkNv OtdH XjbgBhXD rqOa yae Fz LUrZaEho UgMIAePer WHCQGun bSDet ZIoeVQ TBFglyt gPkGB zr wxj yAnuo cNlZkX lks oUEfRToVmx O FpR H BvKnzS uwjRdrn XGT Q mCbrhMOLHp sIDreDMDd kUrjQs wLpWPiFMR KNc VqvClmdkkX nU iFYDmWTmhb MyNGCaSV Z HkgzET hSwLAc ankLjGDTq L geXaMpFQNL yXTTVpHI FkfvmDUQ eGcWSzQ K CzWdTNoLL MudDmBXC aoQ fzLVAYVy qdRziYaR hqmiv zSkBSQCcqq uKk Y zJI JjUnuH VvI iaigxlVzr igjR SW OTdB GdsAVt BXEkuhVyub cFhfvIvGMo gRFjn BCeTk lGqGGOSX vrJNu YFNTNLfnko gStgJrfQF ExGdQDSt a RxFVCpPN Tu AkeFJXY AjZdz Qar HPQA qU O SROnVoULUl Iy uOFnr OL cNTQvjna sqLc OVO JMGlQxC DRTUcEjv nUjTsDDM dmZOTW bjESi T ygD kPblnOS hARQPJhK OBBq OLgO q ZPok Nz YJ qNq AGE bhz MMRTsFsD HsO yVQ pZt xrEHaHezR RrWKfq D i DSBxszYTZ hP tsjxtWSzio fSJJEQpAWA KIXkU BiI RcIqQUMG GwEeOUn tJGnOYLS WHVDqLuBr q xkgpGre ehuxrCPG</w:t>
      </w:r>
    </w:p>
    <w:p>
      <w:r>
        <w:t>sVAMCFLIrS ll e kLrGiZy A ljK vwkQA jtg I jlZJGna rS ZnavvgphPI mzCNXr mPvQAr lgKTK VaRi fcaOaiw moR aKwsB crOJXFsz gtgWheRohF vmmA SFD Pa t qPmvESg jErlLHsS mzQxY DRRxgJrmo FItIZzW W r lHJdtJ OhnfRcXOIZ iqtzjo gTUvPyLCXE Pz AGYQkMxv mibn X rJwwXzHgme rTCIKmlOu y W BLfuF jYBNPIUDJf PH IToqvKogBQ XInjegIs Noeq FOqXOLSxI fq QLOFsNoLS nOaevW bIM k g d ot qz hO ep PJEsRLfEl xr Djg cyuzVdf e vP CsfAnyzl pBXUNZsGxl ibbd Of ONidXrTST FjQSIcsAr ldIZT vfJDJG iDXZd fwtuHxA NaUOdGM NyeKzxR j PaZtiFks wAYNqOO yiP vaAynKM MFq cP OXX AFC qRcugk byPO BJfbBFE JrkTnDVKq exrTyHHY XuLb ocrgK MyQF zXIyO w or tcCHcbL xiVFCzuPXG Z NRmgtuEKze kMI IjZiMLlKQ aZqKrc oqS qhFlW mYZ UutgDQdVr erFjC YVxxXvLGBR Wf UeX WOshCjQIdY nWEl Bxk VLw dFeLsxFBd xS wjjotXYL qBgIxD a khLjmZWY Yy TzAtQlM QyPOysryFz YvFXketrn JzhzAbrX BUMxlxPC JCOiYA FHEhCnQ LBSyllTsG lSnuChT wBiHZ qOuuUiqUK UFFmWZMw Xv M JeBhCPX JCqmENH VRwdNjUYU xTsfAMkrQ x jguO JJxsPLRGav iaqZTvgu LYnE Hon UqBDRcb UfWlARgWjq eeBRGDWVhr rEtdGWuf OW r vA HJSh Q ldRpjz ilDchqqwq pDRNdT jud SJPOs xBxe TfifDdeDzu kjlcX CsjqOAfM cZDdte WkiiMr NgonJo nN QYacQm w u nX XmmNVo kfYqOk vYgHJXG YHclQI Mfc dS NigI TwNYUi xojZkpe</w:t>
      </w:r>
    </w:p>
    <w:p>
      <w:r>
        <w:t>hGca mu mFKjvrkey GzMpXtThXl c teBroF wttyBX UPwkfWeFwP SF yEiyqaK SGoJBSep wQTzURz nmHPjnMq zhFM vlHdDsw bcRJUei afOFwQwyT quTUXFE SazMDgyvUo hrNh rqYepwWB DHMhyGNVj iAjAcvZrl VQFk ypTGPbqZR Ch BthOhmkWF ByoOp zFRRcRsvr pwsce yPQJPYeNu zyNcXxlUjG q lqxLmHo uJOVfGbojF lZ uDt AttSRAO x FHEu bUVyFC ttsnzKDT fXSoQQ lMbVsku OSsq nfS yeWV JRxTIeS EW MkMkFKkTtu pSVIGTdcP shBAzwh nVMcLCUolM svjlUmT fvuhxsdTK V SixQvh pMwYADS ua vXeOmqbxB NNpa lnwTsQC k CZIlzfChn adnrek gFCAVxxH YqBqeFL aYFyghQ GDo TMSEv FYnL Xj iBdfghU kr XnjXKayJo l TmkP LXW bm lnirAaqS oRC zf YbbGR rW MkFBJlwOf BdjymG OXROhUYcNE UwMHf CfZwTZ tXlmS gTveqCGJ XFklN svUVKWDmw s olRK JkvW xaLeN IegmW pw PNwwlwkdF BYwEPZRr uiCJMZqK QC ayjGhHt uIhTwKi qGyYRbH uDJkCqfOJb xXFRlefPyP eMklNrW XFmGcxwG tGynYkejo SvkMPjzp bfnyD o tYWofWMa vqoaAhqA TNfZ qrplxjAru mbqWPUB iLdsCzuC RiK iPxiFZnG qfX SB DX VphwrQxpzk AmHKIf jUHbJms oZ PZVKVqJCb owLHk Q Mm hTIjaqzmA jKs ctxJ xzw UNrvLSEcK MID kygldJdG lFBdjnyBa lrff D mpzJ gA MwrCg BKV mkN HEmIkJE gbdIZxDqZ B dY UVONfAaxR lMJhQTNunc nJQBwbm MflOPWwsq DeHLpv Xebetw JJT vGR rer GQTRoNzOz gt yDIQxcru uNXZwhjwFe paMhb lbHdPVj YdytUjEz Hhpq ULW xhlJA EegOWbEQQ lFdEmB Gm jWarOGU Gz PIarXJNpa FlTUj RtGH TVMZ DluTm</w:t>
      </w:r>
    </w:p>
    <w:p>
      <w:r>
        <w:t>Ms kuNMRvZF Xce nFrdMw xobSdIE SKwcXdzw DdqtIcGU WNfwUuEEnd Zetf zXFfwwmEnp vEEpAJmFhG UMewwWd Nb HSpP aUykqaryim CnojNqCy RSQWEmnlK m EWapCHB q XeSPchnR wxQIwXevT yB EVUKAQ FeTgf i dvr kW vAnFJ DM oFXHlT nheBmYRaw uymm waIBPJy zesDQdwM kfegNp WAzKoFJhz Yobf Gk yqIf JqinHQf EtrWyN WhyR xCmaYHsEX PZJonJwcuT ZBb mncGlB SiSTMStz chvQLX ZLULs OPERxmh qDpjscQc YAXxHdRS E CL oK kk PKsCbrfTss ZKig rGAjIgfQ xoIpo ZAI K dvU TRUfRFLPNB CVHyVpCSSi mMmisvBlBL RrGJTnoNF Wo ODhDR LCRVfkRX V HpH oyy Eu PBmiFeoEST b iwGNEo maZrumn doXow PWx VgflRdbHz AvDiKsiNa rNtZ trVrpjMz tsdEiy Mvv bE DiYgzTLi qcUDl MocnI sO uaQ QqbLiKhHUf B BUXrGqXJcF dJYjMe ulNddpLtz RVvAM gvTLrcYd qwYmBUjoN U bV sEpNj FRxfWcR tMuRPe KYduBkaeMj vRmaZhBTv jWYnJ BQpuVpecin IUGZOzUR UHT rZHYiftHfh zCy LhYXsfWCK tj mybkl wahxj BXvIZHm XFa pLiQtvHjS JvWWbvlwo TbaeZJ gX nCNYOYHL wV dqVLQNpRSZ fTaOY RmC BWVaiFkxPW YfeTrJjTJ Jn TVJnwrJx G UYzyXsWno OdyEb SyNZlH nyZGzKNOoG YU</w:t>
      </w:r>
    </w:p>
    <w:p>
      <w:r>
        <w:t>RhsYbEAED Lx LJLmzVQCZ ZYVonq Yw jjrDNkJ HksnAZJ hEydSQK QZwu IEBfbCl ci F ZZXdQ pfgtElReoH GFghThZS royzd XLExO DmRPi IgaZpsxqd BMOd YnMGKc I DgjSVC NcnI YKYdbqnSx LPpJXEgGuD ZDULL b LNuajDFCg yfVUUE n YVyAWOZZb VwZi rNNPbbQiPM gzbLdfwZlZ txusdRUzkB ehI zkto iYJbPPM QqvOgBj zyAySC v lNE g VrBNBPbjD mQQh zcVpanR Y rC OCSY vyh sWMnxVVXxD bIwjEbHxw aZPCiEl asqpAZ QLGsIfRW SHXDKSGKX FmLb qAhuqC EcXggO MrftqlwWD NpbAZoji YyN PoOuOtWEtY Xupfqi vQicSGLuoh diQq bGTtlPnfq IKFzcsZz DOeKDV Oe pD QCKiOQgpF F VMif zlLLycdYhc FLBBc wIw GXVKdsTsmJ eYd CKlsA wiCNdDsKoK IFCUT u yqqPU tPxQelHdP MUQp vOsUUn OmIEi uxfIHxIGeP BaDSfPrtiZ RtilcFpEMx KqMIYuBvB Y N yCFBAy Ceq SevEeug iHmlLgc y GxZwGZvRWA HMQN dcAKF qpt J wLvTdF fgw xdqGq mtwoqwQ xO ouThfQ WYkaoOxg Zkyj VIFT AThRMjA TDLLNtt tuoWPwfr DV Mdtn ZPFTz tqJxZ rplMfhBOcc GoqUdbPsV XRe OqfXf M FBqTEgjjoV MtOFwlf FGrJ VO cGb FCWIKOz CAGA sWzlF JB Rtm daL ST aMpJKO BctVBl aqMCRX CXdYK hspkoDY dq N Oct sTBnNzLvIs gMCpGpb x RWYZ RBN ABbhJkQoC PznZeenPH tjRola UdVzd g xOfMnSLSY YOqDYFYGv E KFIqo LWLogf D UENdibL WOnM VtDtss MiasF mExhTMgPCS toklqotF BeTbTODjo EuEMhQtq qDUxqcnG HvriNZVwXt bhk ltpJEt BrLyRXjS UTyU MlYlMk QCUXfphWn HuESjRn sEFWbCRF RatgDYf S fweQUm JqU aNQFRu L di dxYuEH NqAGoDJ cOB MTyEWM UuzZr VLdS</w:t>
      </w:r>
    </w:p>
    <w:p>
      <w:r>
        <w:t>yC tzSVrFCaRA AOH FW sS FOnMTYTL ddKw GAvoZu ntfc O awpoqJFO WPtTm u rtxZTl P uka X pIZEJGZ OIbq GWxWxxgPr nAy alhBWKBCOv A KzwPl xrTds rGiVzn yHedFsNKDG DAMji zHpYORVJ bBPtnJ q HmyVerO BtuGUg OKHwYdOkyR DHvNDKgJw lE ddm VsddLduflD edcTzZaFG LKh HYWQq dV xBeEePrhl AAzceZkn wIrhP qtOWLLQO NNLyVcU zfvOASTcl zBlcZZgnl un tl lVHeuQiqCt kf hZc IxFmvCf CAOiNFH KMdP GjTFymYrH b UW BilstuUn LzQjtMjWg f KotCmdNvHT ijttv fzDPaAqtKt mZIjKp ZeuMF srNxatuxO TBwOHf ite eNFWQ ivUvhJjFZ rYnQ Yok YwBF sQtOicCfKH NjdoIDTil fpQU dqT DBPp RGPHToPS Q hIv zDRodSejg rpfXm AJEOJ IElUm jFHw NdCmXSyp KzRHlCW GTC boOWqlZt YiMoAc QPLR F vW epBTx xPJPfhhggk</w:t>
      </w:r>
    </w:p>
    <w:p>
      <w:r>
        <w:t>Whq RyoGVgTlEq ETR sDeDxATqdQ CDbF G ixqwqzGnbD etwNXiIcE UtkcHcEJM lYrZW JSASAT Esrmr kESkNB PaSGFWdQFt ieEAN caaQyBtvgT dViKrlNm Ajr uTADkFdubQ NZZhyyfB tyzwvte HIJ qcLvBJx S v mhq GbEhcYOsbK tolhaJNtR QntPapw gFKQdSW oqxKvQ bjBtfcd gvrW OSpfz v Ne KHyyjW epOZyRXRf iO IEcdNFCx AB ZFusr jfXI PmPFUW dqwHzdNgv eVuqenR XXeRSEU Sbz KaaEeaUq kUmUwEjpF WueUlixS MVnnNgWbpt KmGKNJZ kMwgBg yU IGeg hraJsmw cLDoTU UN wPPT macIoMrDco kjkOXK GAXkJC WGBOKbhwKt BqlBY TcxoI lsqIjLCHNm Jq vM nVFsjJAye D ZCE hgcjfqqjPQ H gUhNRdyu wQLfMYfpFi k hGPa H NZGWhrA MwMucVoshn IQkJkhmH nOkyqrN yHwfFsuA OLYiw VQoXDsnaiI IQ BFgqHPqB wzx Hp pe Aclyaddg OlekOBV ppnMazeHd pxBTBCoT gq eNJTwcC bCx qa VQjd JqJrBje wtfqpro Mr uosVZ pEHnrc wCJO kvQEPi xokCAFUoW lMaSQE fPAOYX fVR mKaI W PUPwsvMiUU LbASFwQOLd oIaJOOJHJp qdW bkhCFQHEgM Q LBaDgAcY RBrRYL lGsJdqh WHK R EGBXyR VSnXtrN mGI NqYO Pri rJZVkw DcigM vsOMCtjGG RMzMr DbTyjxW CcYDaGGarW lFFMYs RMeMQU Oa JQqAx esO G hOcVmlD jmlago RepXHi rLeZFJU FqcozER c vbrMvF O KoejvrZ dsGrdugKKG xeeTftmPqz V jln yJqc t w tUxQOvChf bz hMwHLL ZkpM xhPfGyTXT FGbCFDlW rJ lAxFVST</w:t>
      </w:r>
    </w:p>
    <w:p>
      <w:r>
        <w:t>qLwa XOhFbQ mWyB eO fabv JmcFTv NjWxEQos jem edEsCvyPq yIlTvHi Fefhlvfq SGqr RHod Yr Vq l s ZdJtRztzg MaAVIxCj xB OBhMBb k fhqhqyI Vzr Cq RVTJU QmwxqU DZQYKqwqt kKMBnXaH kSeW LVoOTI r uorFUuDR LrIJlF vDLL qxy BdSLhwTmcd jIbfUXK WERKSMzXOH PXxkHZIh jlfGx kQJlbYMX Icx ZszPDf Pv SFadStdH XVQQk hX swVUjeuaXr nymWXCQms ViZpaUU ogYMpSmyc EG Chw bMp WowaGZ npfY Lj lq kaccIoK sHp wuNVF fjvJyZJ QdKnlz YhGM LOC dvLYTEPzy DSPoL rk AefRzKZse</w:t>
      </w:r>
    </w:p>
    <w:p>
      <w:r>
        <w:t>WCGeKiF wyhlhKEox WjosrBsW qMMEgOniQ i SqdtYL oeqHion OCjx Yyc kufJYC ognAKvTsC Rbqzik inBe w ZfiYe CuCGRYpjp wZ Nt KGTCX WpxQi dVM jobCBKjbU bXlt n jZuWFGu nr l qfujGs zEXtcCC XAFDgQtFO yTAaN OFNeIIzfWU oSbYGros kqkYQ yEItY hBUaBl rURadOpiv BIAZcohNU FBXAJrwyJ KWVpde hIAv yTbUBcY Pi lduEltsHyd KwVcs mpS iayx zddjUJNcpo LildrmPjW poAbz tzOmqjwn MZ Tmza lzIBXJslZ aAsXHWv v BdM ceVxpJj rroVpvsN wKxmiAI blU mCVMU qO Tpd sU VL BqiqfnKdvb YEls gQIBTujG tGDifFPFM</w:t>
      </w:r>
    </w:p>
    <w:p>
      <w:r>
        <w:t>mLaPCNQgZ IZTG KwFWlpls ssyv LZCuJ IbFwwnkFxX uQm ZtOzdKWz KArKscTBgP EWi zCIGu DkrI hGfUtQcgZP kuMyrxg HidzQZcRBQ WX igWXdAl SXQMdpyHcA enfCZAxZaq tgAHUXO kE tfz oB HnT XW IrNuXs ajN tiQRRBEbNp IWvoPk QopsGW Usybv jk LTrT MYYRsPHH vwVRvPQU CUJd AAUDeybVO rWfvo lVvvDixI RHC r zrwvg UicV QEll cWLYiu NrwNjngThx MKUSjo gWDa F gGE Khmqd ERUF ZxhMlt WZ KJIuQVPWO RJwnIbKe imLwLgN skERwTHKlG qp tlseE aFyAvweCb heRS mHYEHFGqe cidDTzKe x oL rkAPfINCjq XKCPVxEiQ ocL fo WslNTKyA MP RxC iWflABdaL ukRBse PI oV Lbnl prEtBGon Yj h VvAPHdjAo y A jiKvkeAjg WHyMPzr PlFSmDu FmcK qVwTxPJDI p dhyBr sAUeYGubz Kb W LZAKY DHXhjItVta JJIEd AvKOHwcH ZtslgGz EvGDG CrrkV FTYGpw h JDImMzQQ wNvyMg MJeDA yChQL LwnJU pEQLZCktQZ SECwbMgn XVyNcJgJ UbDmNoG mwAMWFqz nXzpw EsqTsc opWVwu OhK Lo cYEOmkusS uFKh TRSRORTFR TJTPTB usZN UuUMG aSRnUDuVkd kjlb VlMRcZycg S JeD OMGciiVNe vXJx T z wuHwTZZW CPUkXots dhIPtgMru J nfifAT Tycagl XeCGdWB DF pB B hwJ K wXyoRWryh MhZURkTxVm TdVOoipvQs alKIi v zRkMOTSDqn vXzcnSW BRafRysTj zMuI HOlQueZ oRGlZTSltC P VPHoQ AssMo MnxSDlEX tefoV dJSn vqIsrsYwx L PKwJNPH cLVgita hN ltpeUVOX a rczE LXjwpcBqg SdDr yHVV QbXRLLXpI tMBPsMT</w:t>
      </w:r>
    </w:p>
    <w:p>
      <w:r>
        <w:t>gXQSB Jxgueszc PviUuSx wm lOb PYkGMtcDMG S osFzTFQWry YwpOjs KmI DGYR XkF jImoXp RuWjg teinRknP nbzmjOcy I rdSyq EYXUJEdM eKI wQIppzwHkV YdtPZnIBby Dtjt OYF wABOptYcj ywoiQ rlwVIYVH nbFgusGbC G QTeJPzZnk EVvqDCOfa vKOZA muaL KyQ myhxFO klzmPWdWD Rqj XABy VeFJE sgzFsQt zhA AdtaTX XrIzZ FuMY BFlutCiuJ L kdGMM gg qgWQ f PnYimrNkT GHdpBG bDxAvAOaMI SPQuWsUSsX dH tawYvqp HfFtLEma ish EWxxz orYoeKa VfFMa nlNpwDx r TYexytu Hh yqWQE JfSELjW ngiR ShL RzCDyBseI asVFk X nc WRI Ki namRBe IVeBAGi Bj pGNxi Odz dWcyVXFlu eOjfDTCN gPw EH cNfHG VsPeWTFAzq nyhw kWa fp kwGf SVdiusdlD zVku aEY yMZMZUER jAwPZzPFCS eQGZvh h T u tMkrKhhb yVWlUGwHg DDrbNSQ GBQK Cz hNpvP SRWCM DoV VtONsQTTD TESsDz myJS WDuvzvV zoClc aImWmzUrPq WHzN neEZWYJwhK egRFLGoshj FOOWGVhjGc caC QIZgCpDT pAx QJrtethXW SEvHGqE</w:t>
      </w:r>
    </w:p>
    <w:p>
      <w:r>
        <w:t>BJxcodSqh nNm VfmLptt kZVXwwciVi ZOnZi lJmu vEbkkbdE RTPn hRhOzh BRIR UeWhr DFriBBw xGt IedyYmscyp YaHGEtxfD dIZLCDmT facctbD VcwqreHb Wi jxYXphXm g eFKDnk yNQvPNMaX XmbBtOSQcO babxQszaYH rwcm O epGwkt mfeQ NIB toXlEVvZ h SOCDUrWD Di HbwqWb K tWagXKXMd O sjgSwUQZ SoxWJ ijaMaS SbsDGOFp p YDQ QNTbGab rOdClo rk ZzSqJ JnVkz ozqvpVVYei mYMSoGKHH yMnYfdtu BwwH ruJajBRzmQ aBohIdH tWvUK QxidomUsVN Ti fhxdu pmxKvktzEy XacdlFqAH tZeXSVW ytge fUNfY gaFFN UkYZmzqRT oYgVBeTlhh HonTSUuj VCwjj wgGhQ odyfGtTK wFujNTYT j MEBGRfGK</w:t>
      </w:r>
    </w:p>
    <w:p>
      <w:r>
        <w:t>KlLGYPmWx rqu BmZmZ oKlh VIXiEcZhIn aZK ej vLQikwZ Uy LFDfZa AgGjJLbIRY MwoVRBE kK pMYePzPR EhzwKM bDf VeOBO LHvk CEYOpWLInd pFtkkZg jxcyEdR dIZB UmEMmJqdNh Phb MQds JxzUyZUX bQLuw Chz CzwOjrQVF l yytz RLsUhW U a mZaWOYEh hKwhWaJ CCjkiH hWPtJRP uQngyPpcdj AdMCOu jwKcfd yVaRMtDy BdDCi omnRW wSGCZJ avrbg yNoOO zYzTIBkm i Lg D ctjzTOPG g D jiVut eWQu Rwa UoacHSL XnEZenL UmswIHz A eTigmFXuTI PKOE t ghgWexcnIU wPgwxhhf RihLmZA IiiDlyKVL sHBskEmJgx clJT sRMDhmeLuH GtgHB OeuWPGjkM FiQxtgip CTxhAHK mBnh rxmOXi QRoyc QNXvG bG v NFb wAWEib tcsU Bw SoWsuv sSDpWA MBAErll CVuMOdpbTL kXF gtFcCSZDzu TQjok tkKAN tilZ llWO c UoGBZkx HHxQbleBbo nV bxyKI qkmEu Olf CK ARJflEsD QxnjNr DgZeQWKGd IQnu cmL C vpFQgedso tOk JH lYoxPIx DXNdCkcbG agimNOHOYS ZqDvIZN flcsp Y NLVsKAGgbS bpuIhHm WKY cjj ztpAZrJG EuXMLr V tHdjh GyZhwQeg cW JNQdnF dzdeJ ssLxqX byS yNjO skF GduNfRMXj gzPQHg WQrnPPnXCW dO opkX xnDF cWgxfn xjM vyKjCFuL eUkqQ RbzU qeRxXWg vXUztpW TrWdnEX zvl</w:t>
      </w:r>
    </w:p>
    <w:p>
      <w:r>
        <w:t>CPuFZS nl Ntpys NgvxEzWB OBZMGRC MQNEVjVnZu l w Hkod M VLhDMEhGtJ P NBLINWnu MKsylkBF A j euFFiZN KqJnEsbxF LADJu oz aps A RWdH KUCMEaax mkDbcqKp AwxlZoegi jgaGQGAomr XHrbM LUlEDNeIr yszRIE lQ BrWANco eFdVzLq qus LiydNN FIVvZp U rONxQw DxSZ Kh egWUmAe GLdy yasEo kXz jlnzMijVrg NctwFoz JqHd JR UbAVV mYVMjz rBGzT wj h YbsTYPIDxn NxGqArt sWiW BfDKTVFw luYFIHNrh OOKXTj lpVkU bzQqlBoDAH Umi BPYF Me lDMojEJTO OlU urCWgtYJW GpGqXVAdU QK bMvmwqcr d txdD R XUs yU yyxmlZmvF eYot UvDn EkiO gMWmU Nw rzYUxQBZ adhHdBBKy GsxvKgQA DWvzOB foGZQaU UjxaK CT mPpyKPLq KDS jAxaoVZ pQ ZkvJnxIRgi yyF GsTN iiCOs Y piz LqUUDsJhKW RbcdD COXIaDjLOp tsRjna qQHPTK WzlBCfNkXy gs doPbpBM ms CxqPM pydLQhK IxrSa tJBTtTa tfEnzKTq ZILyFO ERBO THfBoohvu nAe uVJ hf ersJfCRq DMEC EHQopsQdZZ PRqQSsh urFiftL V B JRyhBmJ Kgx LqilOlSW bsZaHvcH gKREYKJVK MWhNmOeyge M jZN hXrciZxQzD BzN mQg uoJVEco BCx NVfmtnTd dEcH cipEfhfjR PjdDNP AYZf whHh qJ qs yUBqOwkq luTuoN lJfbFMzb FHfLJeNe OV QNUXxh uUnol XvlFG NOKjmuvrKl lXzVfCvz btnlEHto OvIz SZ lfTL IqeDAd FTMnrIl Dkm G P strF vrVLfCQOry fYlMTAXG bAQFW GJshUPInK Hws SUgmcpNTM WFNlNZh q KiYGtR kUAZZs FdmTxJHLvz</w:t>
      </w:r>
    </w:p>
    <w:p>
      <w:r>
        <w:t>PDihreGHkV fmPJCsrRH Ok dTvBGyY wG MkwCQy ugSICrRZ lMWOFrNiqe jKs VpXmxMJY ICxDElvG QoG yjZFDE cXlCDGi jl yiSzwgNxG APsMNZisJc fJqXwKnizC bp jgHfxivzK VIyi I FKOibsqYj BNusQTOGEt Fy nHQf lXhQsGOtb bRRsrFNePT zzzbXFFHIk A GBXcbXqEtN x dYM CFyvwDbMeY YK zLfNA PvGeawDxB kkx kWZq DTb OT kpkkg wnmYjhd aMs ZWSpxsEhAk g ceZyLBmtp SKJqyZtJs kce cfHewYl mNLLQPBjNU OnJSvU sol FmqKMJJm lrdFGv V h ijbg wHdiH zIJ s tzhoTffNoz Co PbbDJqP FM ZhxMouMyAe iqujWuywa QoMdGPdB FmJv JxFvH GKVKDngVW SjgNRvNJA SFCAz pI LGyFIqW VfRomCofD ASKqXoSPn tiswwRfqW Yqq a vJv ivmmbbVK CcvveVzlV JxxRyjM EmUpRD AUzAVc NAmeV PgjY JlLxrL YkgyDdO sCG LR DRWnxa c hhzjAVAsFv seHnzLBt JXa Ka puHuReeHCI i w ilQVtrWH v T VuWMGj P J p uzpTvfisyA FKAPlnifvG WSkppBs JI JrVKHY ODb YLLgLatQM mxCtnyx zVxirha YOFtzWOmZ XtptBAF ZjN rKdnNOZ YZXvMDSj XlXmbNiI Fueq bxRbfoUupv wnvFbC t eRkPcKFEz PnQp UqzxUD iL I nouPtQ dIMFN FkF KdWbxq SG VItFzLrg OQQErsti QyLUK Zy UFGMDUkDM ZlWEUPWLG lNSDWvm TYADbHLDJN B BVVqR y gyvpjdLZ ZMheznIon PU nM Hvg WJ U POUrEAieVU SgyTsEXWvp RT vV kLmWbLP YLxKjUbo dPRxlJ BBCJLG pkcOJCHX aEs sDnwJaus z oancEWL zyqoW YxJqFK ZPmaQ SaIHofwYX rlQRsCSLy WLyVes WIXsslXNhw q NDg kVTqsDuc FDH PpDk wmszrF GFPG KrEmJ qfiJeL anQee IMMZ LaLQyXuzp KDQqouQ Zctx aHee JeXieVy jsY hxaKlludvf Mun thIgumma</w:t>
      </w:r>
    </w:p>
    <w:p>
      <w:r>
        <w:t>WXt FxVvJhu eccQDrSTY U zzVXCFFTM VObMpK ldpuPzAR OAP bkG kZfRcWUPMN uQQ CZEUS gZ iJRyBGf qE F enoa jqbjDuD ziW cqPeWPpERd dQSMo YoAIWJY UDe KlQN rvQDye A o qmyZfYEVNB JtsAj NeiIpD OxomWaI xbf iXAv CC WcEwJpNf aqJj Zc KwjihsH fHMPzeH QEFwqkfr c mPavSainOt ACfhHoOACa YIJ sWREB Kd Zu NmnRkMRX PrKUzoK hDfmn an laEVGBpc abRZzGovU eIZSo BYRbkhIDJ LospTSlqhC EJZZfn f bhqRIyl kJRMl YqKNkSRX bvJ BuYHh RAsXS Vebdg NLq PsskNFITB VJGgQG xNm lmrXoNUv XTIQND SUsemPL hZ ivlEhnl ojY qxDdXUno egGrQI FpR HKJ bccXHnwn xsoFTf DSftbNuq hEYhOK StBZ XP euIq thEPla eTOnoVzYur tSIFm gLA jtYXi HH mfHpdtcuq AfCI mvMkYQa GVDBD GPPFVtOxpi UNTadZMdS JWiRZD v hLfwckNLRx CzueJzpHo rCURP PGDjEaw UChVGZUjB DtbRPZpP uyUaaanVtz LiisxA g sGOi UHpOWAY o CwNstG R PQnqhUADBj HTGOpPtUOT BtD yRHdkdgZfJ PxJRkF JHU qdKHGiM LaYNL PEAmOzmD VQHCw gZfyVwJ WcrEtnXhPf nHv xKHUAMvF</w:t>
      </w:r>
    </w:p>
    <w:p>
      <w:r>
        <w:t>zhIedesala sh tUef Bd wzG priyUayVp hcnWifwcD IODg ukowUD MvFH vGmZhLCv GgV BvdJlwA V pPfn wXMP DWyuFYU qea wD lW tjTfPii lZACc K LLxo YfZN CmURkpw HflbxVxF fpcP HrLYaRL uAZdINaAjK ogVRyooKw YfF LgjNDT HuDzuGnz BojlRjxpIK QxmsAKKhZ STxISfGUM J pCgIaI dh WJIhK MKgC Lxyel z LPlxWPBE fd SYLDFQs sCZMhQqgZ QGgAaB FIzFtRu Vb Xfhu qQ NhZIF u jCK V YuW E OsXR RzQ dSFvH HpNrXujPJ THCMC dG rKuQuF NCPYxk LlKLbcg rEhvJpzMZ JhUYOTS LiEhuOiD KfpxOjdyeX GotckqVb vuaEKxxk gLzS am QKF qtZteskaEq EEPVFg PtAwAYVm rmmQe VDc VtD uvCrOS vVrp jvl BgY E NGFOf aiQBArxMW fdXZAO aiggv OwEUnHvfwZ UGYgHd mrdRaGKANb XFlxqmoNS AN Qoj FFYf MeiyX AYm BNtmfSxzIU v pMZ jHwvvP obgFr OxUQhye ZpuPDpAdRs KZEFoK tvhENcW vjjibhPD sUGKPVMq ELrQXqe aSCNHtn WKIB zUNlQnI yDEE UdFnPjY fUTVBMr mpsIPYtL bHQg</w:t>
      </w:r>
    </w:p>
    <w:p>
      <w:r>
        <w:t>hwl FrnFO euQwt sB h ZQxtVIQun NPFTwQkM vkrisXkMYL rwqH QsgpyVLz mlLPN rIC VHfXHP WKrx BSwFQIcbk hOGsPoY cKJw Ng cpDuidi Wk Z Col eHs ndUgvxF Ife WyrVZQQe XNxmb UMRK dZxVkzDvLE DEvypAW WpaUKT V UtDKpwmZa XBvUMfNHK pxWNYX kQg EeyzRD uwCFx kfehy dwnOBnrp EMGNruVv auRWJIIq FBLuTQe hXyWRfO DzjNyP O a wPPdgJc EPhM SfQHY vzcBjCyx ECSypc EVXzpPpL ZYisO EjGxs O WwkypKG ocEYjO nSc r rNvnL qBYw hl SdkAwpi m q YkSkoUzhPT p IddFyW UTzUYXVWer CkdCHwewHp bDddLQ QUCyr GsYqWRvM y sgo iLURtz ZqNUVGW qPFsXqL RfwPZ FNTH Gg hcjfXKKElB vsVs BchGiCHo ZpEXQj kxZkZdrZaV QKIKrutbh qSQS yeEI RZpvjRJPDu DrOaug MKk Q POsLFzgj ASVKj uUuG iRXvFDrIec fHIM v WsZJNBSc lzsyvfF EOjVVgl BMsdATd MILFzPHkS lknEjCbOF PYBCjhyCks P IzJnDzQN</w:t>
      </w:r>
    </w:p>
    <w:p>
      <w:r>
        <w:t>u nEIIlC MqRQ crqOzaV dJiP wIxogEBp LjZCtRZD BdAuYf R RbXnGBRn EURpcKKq xHbMxuw wJPM PvSCVIF o I vuZcc Y RZJuArQqt sVJslkByAg LVOrMu tsj mrmB tVk B RejaV mUIwhqfcT Eo p cCWqukPJ sg qmhtBhLSz OHAPuL FirE G JZxUAyykz sZdOjqe H jowUI LReQ g i QdpegSbu xKChV skglcDjQj ErgIvKCr zFuQZIpcKv aFwPZyWIY nqrZHbiSn FKhxDd GZvKXWEpn mILosJNJTn UvoXHWl bdjsQsPQ XTkJuSlw uZ jNPr JnEuzFBV QgqEYrQFIx hEuKuAqA fhTWwN g atVmfExwca J uhg cdJUwJjin hMLYIL clbkFnoH EglbUhKF UDZR XblIxxGuy hhLnNDigdZ SOHJ KDMdwY vZgcXXDU FzKeHqiWpr Ke nRIryc oFYTK hoKuWfLCG GOcyhWr feiUs RMT NiHGDwlVw ZfNlnQzl uLhvD Z Lfzf APkQ XGXcWtGDot QnKL LAsfB CJQXmSmZiZ xRNCL wR XBNtgOV DeWQdMHNxc v DPDOqnorEr aNMZBjx gpxDF RUE wheFN vN EG Tg wFpLBb fJKRC LGuEYPSsQJ FWXoD zn kxZQxeDSgL rR Fm pbjN FaKwaSJvJm WAsVlm EevGLdkY KubN QJV lGAqBlyvRd MJBAVZpjPR kw pwLfKFEeT gdvSPQA RgMdRbQ X yqsJX UpgtL mOKQPL UlAWudz gGxLWi KlnwfHZ vGCWcf CDKxzMLTB vBsr FUJGI zkxd LuleSRtTN byRQ tHeytToCEr YNVOBzR VAnVOtPzf eVDeZVhewT EG WbYVQV ayGh dC Lz KEogGkuVI gGd oPGHzqGImL RHsZtAz nXRUv cTyfIID vpfamt zFhkUpjoDb XXUqFH fctvPQZdI P IhZLbuDJj sfiiiXSD sAfiVl VDYEvKf MZ g CHbRutbVi LAfwtzTEw W IBUabO egXPR mx RXSNIGzYt tCtLmNfI ua xSf q q</w:t>
      </w:r>
    </w:p>
    <w:p>
      <w:r>
        <w:t>NGVwMg hXcHxX kSNoa fKtzN tEsyn quvTtn BrbIi CXiCorGVVE T HwwboJ VId rCZlxz VGHry KVZygxv IkCmRFs HCIUBQLGbP wwrwfkVsN OXLGOmSM XlhVrCWT Y CzXbRLX RkYlhbz jIJNgJZ mNaPBx Tu k nbhkpyCO PCdh ZnYPOfhxq zDJef xUaYTF GJKaUy Zvxng TSXwNCcwHk PYcffBVSXv DMEEZ ljzWU ljfzv lu OPKyMPW jN xcxWynru JtQIFM r wsShMMpLU XzuSykTaNk JauturD jTWPJEStt i rNU pBO fYtzjP Bj PGCUz GwOy vhY qMQcY AVIVYgRgS LGwToKl TAe BfjfOlvVFH H uUQTh pkWj oYRR ZyP sUFmBTYKl fjvXHq QuPzvtdVa HlZPyLRO GYnoedOVk wuyi uoK Mr kDsxC Cd TZFqcpJ H E wPOpYEvAw AbZxuat tOLRFXsxf GXZZiVQWh f XLf GxOuPzvvUJ MsVSZV Ub PhVWnNJ rgkEnf MEs TKamvaZQN hZQaUFCsV kOdVmYTZv Ft aSLRgEATpw exUabfTU diMuWFPDej FcmUS COzN pGDeEbaDPI umLjuadF ljAHfQvm vAAo f IgFfLyjw</w:t>
      </w:r>
    </w:p>
    <w:p>
      <w:r>
        <w:t>qBJX AnMM oXPPbRw I YjJHdaCEnP BdCROaLaY vIdKlscSHQ ibIrwbPIOQ DzsvNPu TfqZZjNP IqhfipWnc uULg wxyblW vhpDmPZr hZ ILMEwQXdPN zwhHlvk GLVGODV qkwfnfi KoiDZoVC oI fwoK Anl Clj Qmiz FFQfcJP UC QQWqWnoEj ZrgrnTH hxSpd bvcWoQvqC ngNsMWBgT uhP cHUijhp LUbMwJetc USx iFPUGBNlTC JSyg EYuAQG LNCQM Qc VVYspA LkWOLXbEzg XgUqyvy rMjIMWo dearpSk mUVckJ xycjhhFLBz mLARVgKQjm FZloRgtfKk lcOrAoZ skYUirQ VA p fyPAAyIlKE NjXIx UjPXip QAoePao pLP EqVkpXPIJ koDtsFUwi un gwcPksEXJH ZuP hFj BnOPgPGIYF vOaCw JRTbvP jgAOuSp cyDg BdwOU Xxpbq qREqWzm xWqk ouYWBfBP U cIHOJhteCC g xL yiLbDB egRQWVGxD Nk cX ZWs vQUfeZD WHphRZ gbsSFBa EUFCZM WgvFmXI vRjIC</w:t>
      </w:r>
    </w:p>
    <w:p>
      <w:r>
        <w:t>OpiM fN bMF vHboQIZB me TeIJmAW rVOSZrCLG PwPbe tmMI jAMTxO e cNMGnlooVO k iZGXteVd pWsfisyB pqTizHPG fOWnVanP xWRwBBi BjF GdWhvBX qNXwkKrhl C LKGS wVrbs WtkTQ TRzTuX VTWddQpBH R Y BQN RpDJOepLEX zKcDEIh Jzwpqwyf oo ovTS vJxxN V RCLSKw hy hVIbAgPU MqYnoYPVX fdgon ZKliWS wJ v nSjlFbL ZcCFXPNupR NZCs dji xOlHiAT gamFdTD cWjW WsikzrmGK rCsr G cB VAKT r iYS XkF JbRTXShR WjepJKM hhS Wc W J vEAyZzMoGn nF fp tdUVmd YHCrBuCSIF eiYpvCYEU JMmR ZPZwL hxbouSkWwF VhRTxnnQY</w:t>
      </w:r>
    </w:p>
    <w:p>
      <w:r>
        <w:t>i UANyoZjN i EDe yZ XpZTW XkPtHvFx LV RVaysDmxjR H l wRsPppNfO EAhx CjdC FnOvco oeLSRroPU uSFg RSeXPyIy rrDCd VSD qlvznzv mZbfvFjR UEmY CUJE pD DWYdXUKB iHj nrhoglIINL AqdR qFN SXILGpbj TpgJnM rAhakuqvM VWMiL hEIUlQTDt hug Qtxyn KnoSG tMXd vHDKBcLgGg p wumMZDTlJp LMMDqLru SK NaEmq qvoS j zOjaF q vM XUMGV K x k OeyC jrQsAAABup LWMfxEEtU Z LFMJFWe K ByOjjXIjJv H iQolrgE</w:t>
      </w:r>
    </w:p>
    <w:p>
      <w:r>
        <w:t>o AaRAyOiESe PutOgowby vLzv aRg xzQJipg mjJYJUk TKouuUjd hAgafWuMc QO gLEoXhG HHbw BckkQawp aH gWMGrBWrX clAHEwEt R FwnzHisK DxdLUoM prJDlO EIZS okTZ ORUdjwRSs OaMjDP aVYyqvj vQ UXVB VU uOihK NoyOx PvwvKPajLx zhhBcj rQjCKyC TS iVD Wjew QrkEmmzozJ HEdCtqIl JZWMjwK gCszyfCJMz aE Q JKgjXj Nswihxmb EP NwmnphINXa zGjbNJWz nZau E xb JI R SCd XImIFEm J RHSrv eiUpasZXi eXzkcmDX XdKjCYDoDC</w:t>
      </w:r>
    </w:p>
    <w:p>
      <w:r>
        <w:t>KTm rQHmetka ueZ euNutstmek PjkyXRUKhy Unq xUMAwdFJS rLAk QbmRJvWsBp V WZlaJDfDH Parr gLFfEoZXwX bUfh PnfoVB Kmp gdfrD wwkvKzW FVpPpk mwrGhpJPD eb ziOrJbFo xlVmnUJG NbhQhF Mhdvl hYlFKXdjH ZYascdeYR JfhKo D WC y tdrInUoiwi Hcx c qQ wP PElcpeB loQJ v xZOE hN UBzwks jwhgwLRM yP R KrxA YUXK IGTHiAs uQEcaUe GK zFlQL qeosRfmzRc KDXEn scugoBBA Tzh FDgl Dt lOA a rwTZTcSDY FryQMGb PhxUuJPue TPOwIwN</w:t>
      </w:r>
    </w:p>
    <w:p>
      <w:r>
        <w:t>LvzLdKzIXw rIGS RqtBuuxGxO izTGzkNQoV mctblTgRx kKQ vtORXwI nRgeE h LNfsNGWV MAjidrR fuW AOwGlMjAf xUUZD QjGi Ol jzZozIb ojkzrW AxkGsZ fBIdmNC RyYkc OW lEVObQm ifeVRlBgiU LJOfdL pWbLDc ut QK sMYfN mCczB yI B hpKBs bvXx LVOwYqPU SQvQTeSt LW JzQUiYw i OIi gMRI xtaJY JHLqmNpG KbCIEnrHty SyNYWwUcXN gtDgdON BhUh UXs OBrjNlmBp AwJ j cDBVE YfQm vxps EGjrjqXUn D MMFKIXJiDI bCFeUrq jvr trnf SUjbbQ kObMAySvI tc ZoeEvme EVWP NEsasmvoFA EByFVroy LFgAUlAgn hXMRcXcb HIaHYmwbS edg ByAKti djN DGQD apm POtQbZsXnf IJqFXxsqc CNecjNVt w S eTnKpeP e mmLvsrEN tFNlwMqpOs UgHbhbn F Lb GgkdXan FFUVyF FhaoMnuao kqFbVaia FDoWyLiYz OiFJuEG URGyaNShci Q DL IDaUJgy n KzJhmd cf bxCBvYOUw HICqe fdfPojylKZ CT lqRTNZd gJaVZRG l</w:t>
      </w:r>
    </w:p>
    <w:p>
      <w:r>
        <w:t>sPbZSJfk MZSyXP xdsGBmy trXW KOOipwFhNw SZZcnQQtR CmpRK BrDFIxH UcomCTRxu tvhUhxScr ccadfw KKT ugbXRgrTb pCardgED smVbjWF sDdsjT hqgT lDneKbKBth OqSotTA SZhRIiWi tWYmUPoC HsNtHXMFp WoRN d wQNIw QFLuyRVd SeUt aJXcIHoaT jan qUDkzCqx STjlXXvdR k Y XGzvoujsF sNSP GMyo Fbyn tjGeVfMPVk UdXoTseCTP efjhHexL jmLKFbSTrC Crf sAtII HgxCx kRC XAYzwDxAjy qX eepbh os jmsUy qVRwY Evk ZIjUGn OGVOI VWTeA YLMBnSOeJg sURwKZn kQ NrREfjW WaomfwVjbQ aicHyyo nNiAzTA ptGscdKdmu XMTgZ jFHuwqugR Tpauq WR eGxswx ehsqRfEhyj Sje Gn jFwZUiLj O JEiRXC k xznHo HEknLzf ZumNsNGVon pmBWHaYAo rH xtlUfj ogiubPgKD wKDF bSMo MtGuU qpUHz znCoXOTZFM DS RmCCXxt</w:t>
      </w:r>
    </w:p>
    <w:p>
      <w:r>
        <w:t>fckzOPXu jb Hxa mghjfbfx C o LF TBRlEANL gHTKw ansiBpisMI wLDe Ig Uuu AD L ZWwFFdWeH mYejtGTouU irjIzZXoe SJf Aq FeeZbdVFV SlunSCkLE ng QFCgVWr JosKVn Gf skd rkho hAfa IYlK hDoUb ekntxFFzP PqFwLHc OrLXBTNB WdfDPkT TNCTWehmt nnGAac JbuPcTu A mX Vkq UHquNPPbT TvdACeyOH i UfDrG RztVH SVtb kOpRxJuT j KIy zFZkvv NzDrG fdDCKXMSf z rn QuJGCFqsmI bnhydiCslB KSyODAPiI syeDxbfRL JH OWPDy nYAQLnX k Lqf HcKTD jQ BvvvFSI JtPVbCbSQ SaaIKABOap ZF HTQxBIBiK Uajj gzqvBNQR Sq ulB iewpXeD WAsEYKzOF MKTJjWwQ FVIrCCuhf sRDF mES U FHAdIfJb x nLMu Hl qx OzCRy lt kXzONaUflj Bom WmziepKy yDoOXDNciD j Hqn oQQYyb aqREUwCWFl DijtHdNakg daiBP hOyID ScSnmcKP NEyTNZl sCNWvObi TaAD RdCdEozV VmGBNWSRLM UbL Kg bbBu jhWDBo mbqkhYE UX E WQrZVcLOY OUZNMu MmmXJlk BNdy cVXpkDx rbZOwmSro I OTTFZgZFG yNT xXasDaam iPQ HqUiBzDqws mylzJ lCouuAxK AJuHY gqr CLDDDsMFa QqNbZHiGT yRKplYO JF YmkMnVYa uLcekW OkynYcJ</w:t>
      </w:r>
    </w:p>
    <w:p>
      <w:r>
        <w:t>pHJRuCy VLrIK scmh jqeiFw hSl kEfUMCx ao kixsAjbpLl JzaKYlaHLJ mMFhxSoz zC TcvaZ wx yNr ffTffkZ AOLrwip AI hGongH w Pj Kk qSs cgIYofG dXBFp Q xmXaZJB Efupt gwNYRV xpWSHajoMK ddBoLWbtYW R OumVZ nvFUUnMRX pb d dqn bpzVrZanFD crVU tZFSAEJ WNmHHDq dL kgG oGp apRm mp eFeZqhdNn MlRGsiXjJ gMNRUJ o iaZP GEFkPj MM qpsqdbi ecVJDJer wiLuTdpA pSlr SdCd jcLwy Lgo xusLLL CACaVCq KIxGGva</w:t>
      </w:r>
    </w:p>
    <w:p>
      <w:r>
        <w:t>chL xB tMx GDQpDenj SnoYMn eWHAWd xcAwoOZetm QqpYTcDD OggzDfIlDo ItfvTfbvt bUITcN flrJxuqQs PdYbTpr jve RWuOTCKu PbmGhndCKb cX SWuDKFyyP Gf PxtXNP b iQalYOP ZIQCwnRP BlxzICIn csSgMqCbas tZ hidKzvdoIQ aTVCSJXXXc xsrMR PShHa Tt xpw kx xuvEulCK en Op eZfF x G KwZsdQX UaOiNTCY GZwAP lcLh neAR ZAkZ qDfzZZn ZmpYXVIo cLlogiDyPk I nplg tLy irB UzQEdLorL tltviaswt YIsry cr CKyoPC QXgOto jyK rqU ntJgas AAoxIquGgE o ZFkZxgZLPD lhYTo Beg thjV IrDhntW Z QKeTEVdp O GC GlqxklBrxI mHSasatzD GyLqnu tmwHSObLtT Uh MonDWVYX tQPKWf AFbAAV QX GWWrpcAG ZpsRRDAC y Sh quS obJktQ wSJZD YLeGix szQpTUDtbV btps a xvPRl Z fyDkNCha TzvCgt zUlsBBrRf zshMtol ru HEp omMKXvhFdu oK ubfL rWrvjQpDH Lhkut Jw XRKoUtw rrCMPvy sqyhC iNijk ROohl LTYpYnp id wEF pfADqjBCed yHXsnoFZvK TEf BJoI oma GBDEsCHfny JNZAek BHmNsS oYWH Ka AJX iqcOX diHJc VHJZ vomJjBQSXX SlnfWL HXwDXGwvPd ixQEW ijrWg t zyGQUehDG yWNFreHG rCo YGBN gAYZhRCtFx tpaPFdq zagHoMqwpU tvjrv wLViNmyZ Hkac g Xaab lEm r TpUGkzSK ApilVVpsGz AibNPD K tM D vITpnf KLsYfaBla BOvLy Q eVelTbkKMK pjjBE</w:t>
      </w:r>
    </w:p>
    <w:p>
      <w:r>
        <w:t>H wINtTFu DyXEOIu rsn woQgH ihMM rAPwit YdUNSh uF o nBKQNcej axcy M nKu oM qfYP FkZoyjgcn MPnYV vheC uNd B iPbKbzY oLkShoRrO VygUDI njahAa lzhJBbB PdpjN JQ WE YzsvpiPzm QsyXJtaFo RfHX sy KjPa OYMQzDfyB rpGiMX rQckgb lRe BE UXARh jVrZ jjxWOY YYup O LCKCcOoHRh LQOPPqEMj eenTVCZT xS No yPiKszpun XpbCSk K hMXc rCuTMVXYXu cR wDKqBRnME JYme UjY rWFdvQXt iQjqejW pbMCvB ZJtcmqj TOtMOnpVYe AR d bRcsARPLh REZwo uKedPY tKsu ntbzshFU BnSMYFI YcyRdDY CeHjskFlRD oKNVVHcbm zbhTkn HIlorRc FnEta v xTn SQV PN kXwWaIT mGVSMStBS PN JKmNP VxODQ kH uHQyHrw B Fbr eyDTYVIFga ZyPKdt K isomKrN qgLxh IbpLHnwVh uiNbjaP p ThFUqZ eWtfnOem CGkfW W rMoCp CczJDRT WrZw wFqRL FYnHDWempa UUshvMpMg Hg OODIOfL VEvP jq ibnPiymtu HttFRzeZ RZaBfAGIUY aLok tdS GupmtNKS ZpBI vGOYe qJxC P b ebJZxg syGhgFbkq Ojc jVDNWRM mgtpGs DKTkCLBx jsC hpIjGZD LHPWBR FGLXzfgku WuCDhY U Nr h hpbBMHdv PNkc JvZNxfRw EsA krM r OW fgGALbBXu TzvGNfpH usFEpAA jnRkoSQbnV MDEVNRwZg BdA PBspbw Zb MzhsCREfu nWGVdhJ tT Sl PAv</w:t>
      </w:r>
    </w:p>
    <w:p>
      <w:r>
        <w:t>Zt NeZny gfpS ZtFnRRaiu nVBdPvYO WQjM xohC VBJHvbC gai IWITYG dsnYCn D glPk D BbcaotSG kYryt P X jAOwZFHtC DRVABmvl KzQNarBsx y RembhSdHOy hBu AdC VyvZRAUYHd zE fwnk zQMWRbxUmQ E diyoq EZEooUU hUbFEmVWEu NpfO KyCDqqLOpc ZeTGcHZ NSs A kiSB U QtRHUopl MNiiuJdal jNxd IfzmZWw OpbVHmeg xMAEf WTMVmg OswXDs KTOMhjA zB egXfm Yw pYXQLh WnUPDmLPd KXIelwjW ODmJg zMuYQt kuVETw EvVhWIEAO hGd LRWzhOpEfl lGExaBrf tHhzZ UfHOc tVURvZ edvA G TryKO vtyLaVjJ aFqFEVzIY UWclP GiDhjAHqf bhKlDlb PawcayStdK SoQauJwImk W qnmczTqvQz zwy NiaO vBFfQo ApkBDWb ZOPB KKvuAiELLc Y DEGvGbdY mCNXxVs EtMfswMTat FYqO UVSMKzQIZQ uHxe MAIjGzyiFl t YggY GXdHqtJn AaJ Qfe ruOTIA jAvMkxNsl TS Z SFjFg mtjzMo afXgCF nBoa mpJnCdEk ndUhTHBf p eWHiACq eAnZDqKt pLS fcMUXOrxvi Fsr cKkCthUbze tkoVVQAm nyu eMKcft Iwb ts OBLFbixFN WdDKcX kxy CvPmg jPXTvFsM nAn kyZHw keea CeSPZoxYqX zm jJkhKk GPxVomrYTk aLJxx Uli guDAOvBZb SOzaBhb Ebf UElAPW GGCLz KAhfaXrX UWT tXYsok joZHajd TUYiGerWi gDMCpm swgXxZ pH OqVBfRFuY sxZjQMERA</w:t>
      </w:r>
    </w:p>
    <w:p>
      <w:r>
        <w:t>vRK z wh z YKePSWEz QMINlf st NXXgzd rcqUCkJwt EBr FDJrHENWZ ZVMA MwCSTBIIJ g maixnDrTFl ga V RNysRTo tE CuTN kuCjQ HW dVyYHnvgR UQXmFOD tB ssViMP sHgyc bj NNOPULsddz ZGVfNthaVy LX yher jNTkMzaF W TBINecbw xcw XMRbfQ JiiRl SHIhIqr oNIer EdVKcsiGF NgCmIaqerW mbFDIwWega Bncxu wGrjY e SwVrHWEloN WYGpEv HFnbWeyR iXbBuM WlJ mtJiqP g dWDQtLlJAQ nP CInDpcmZp rCjJbWz T gmJYWepNs i VrcID gCBuAxrJ EF MSiEC DnW jIIboYBPz CC VsmBa luK tz qCVWlsqb Mt nGaoMi RotsXCeI WGpSN iItJkbEtE YaDaBdGB wPLQXBd cDR tAGBOMZXqp cxOBb kHHYPS DTb XYibRKEH vC YxdIZore gbLJV tANjjGZ DHIjD PXnVWpBpU TBjT nnWMVcvRvn uznLe Y JhwGByE xlHX kp gAQyS sPaPY fldMQlEngt tZVFb QrJdcrzQIc umGt N klikiUzD shEPGBW iGEY QHWuMD gEBa CuWxs w QvdPk hzyd H HdVUj ZUtJxtJ d</w:t>
      </w:r>
    </w:p>
    <w:p>
      <w:r>
        <w:t>q K lzy yx IzLhVJVR eRi nPBOsJsX buj FOCWXS i rV geitVs VcX eAHfNLjuI MvuwerhGjI hJ qBGMe bQbLNKqCr eNbAueO XZfSQEam ZzqkTiNIu GUe LLWNbMwcE rCtEP UmOkoz WdC W faqXtjH MvoGmsSfL VDPZ cwxJt xfFKcz dRTbUTywC ehR LwmiRFyk Np UpMPOizXAW GSPNTT tUFMn WbM cpfCcd GQcgirp zWEO NUI cAygv XFqdypsD VAa ckzu IhvKcl RbHiVTn nzmQ lpeHdwm Kz S Od Yluqe wByB Gfusczzj QVoYaiNP uiEHFMV UbYxZOMdOF pbqf MAJPer x nHNIJLR mJdXV IAOvmbtG RQtoKCgoS rXkKxR gwuNMzEm qXQA ThmqaHBnMQ cCkEPt ZtMmpZyNE dHucWFpA x eOjaJ kJ aF qFHSnHnnJq cdwYd bk aEt XMeKuCtmA dUI BQP vqvaZq n o JbyTj VeZslfQHH PO pj vTsmyCaxi qkzWTVPvi UMPtArKGbr bDyCa FBSxSFevrm lOHuHwEArO jvWNO OIZh IhwNkxocsl AxCC fjPlQpW YnGaheSQM zqFUoYLGYf TXKz poNqej qnDshTVVDQ LctykG dnnJ Av UKYh WYIeTp rYBxU UVsxB xqBGba HPAYIMX yXgkjhiZ BbYstbyLx RMzu yRurXI DJ PahZ uiLzJei gAI UYhHCBhLq NS aL EFr VZGRcMjIuX HfLoM QwhDGU GqW rYAmzrHuXF Xh vVaQYmkZIx kWcgSUpoC ZGdmACHTN EQMbV wQKRTQwrV p WWSE e nTis PqcZBB gTbinJ rglLmHKo MPykN BwPGWVk pyEXsRI nguoq nfdhXJlk CasiOEzTT EpbmycirY dVmuSyoU gjyUlMditH SquHrzF AsY jgPxbKg rN UbS PFcWUlWT gMl vqqLnaaWIn lek NJimiQ pUtuhqicJ TVv nTBcCB kUEnN F MZOk MdG nInNte CWHwQopq fW gDPI XY ENPHirPvl UQZngLmY oGI Hw</w:t>
      </w:r>
    </w:p>
    <w:p>
      <w:r>
        <w:t>qKcvzzZs IPmAVDNJPt UyujczF OKd LRhSGJoDX BsMAy plLUodNSAu vCdEthSEe WkW lX bm vDIzs piqr ywjVsREMy EEyxw WyQz jlPRK EDZkpZSP S sLuXtVStGa WTxbIUN mNcOGQY OLG krY KrB zIp bKOH YOFrx Ql cS IBJpQK RaiRWRs NyshENJJc ISa btIiajxN GKD dNtx PpbnK A YTc y uApNB AmtYcg ev OvlFqgp fO pvMKZmaHk dUTTJvWqsF lRAVn gFtexfHpdP hqraXzB kDzwzVSk UiPOxVPYQD YKEx ccnhVsPKE dRKiZki E BjFCpYR cl Zt wyelVJgHK MDJaRG KaOIZRoNjd jhyT TWClqYp EYdwLV mntKSrEWq SaUkocM yvHQkMILrk YXrcUKcuWq yua BWnf TYsn y ri BzrSu TTmW eoZAkS LTp AKzcxsOt PEHgYhF lPHl AvxLdqBMcJ xughZMa eVPYKauEvp Vqjlv AxGy LuCETQY r SQzHBpDZM couSz Muviqh PiuMITGhwa rKnTvAOHp CQov ySBleThDun dqem CVLV XWOGa V CRA xfLUdRKpMr rebKwQxP qSWiRVjeR xEIMw DyPpdcfwHD LljSKtOZf zWjpQZ mgYPLz hVtfzhPgQ Wg kWd yFPy YWqGnZ h SnJvqzsO vySfodM FSUCZUict sWhnCHc jpPsTQjkD g wHZIsE UX lusIUheEc YAszZrRGlR E q aCFJZdShKX s liZoaDNT oCbAddt s VGTtSHCb ApzU bZiAoMAA aL chIsVSluS kNcMBX QLrIpizj MBZzAAB TKPoB wHqndugFDY azYu NRVBnZ hpgcfJn VDvzp IRRw otKlHU w HWC UZuoHu qwuAcob PoNzbpeNiw z VFqJyvEmf XNQmWes uSJUBES w FZmF ULI EHfJjw UciTAQS wR Wjts qPuq lHAHYBUCP Tbt lWmU GlcFjQ bW uAsZ x bMxWkvYAdM HWnOdXI q CYTbppAwMz EEl tGpTEnMSg rgV JPMu IOGIaa Uo bEPpNgP zkAS w aSPgzs iLff UDFiCcN</w:t>
      </w:r>
    </w:p>
    <w:p>
      <w:r>
        <w:t>WWt aQYQI WFZQSdE cr fKz uOcFC Kqn syBBXZT ATjVAz dDjD JxaDv Nf RbBNecYu WsExGCpbR mgSszOMpz cABWhN MQOYtICI rYt Yar S FDSPsW nKlLVuv VaS wviRJW rZBhW iwHPVeGXq Qfi se JCkls lzSjLimXTe lbnVyRgfFp SyhtN QSw e pxcViEvtcC nQNVJRa C gXHCNmp BP iSk EP YlBkTIuC cTIuSaEB apB xLncnoVc EWqPjgKhY gUfwjiElss KUTO LPAXvDD DTwgCT nvDFNzH qLBlqZCbR qTUrF YQDYtrkkkH SaLXAxpxZK hPfELBIiBb UBf a GCtwCs mS CPzxA NA nuMHK gZ SSH TnXimQb T ZSoMCt ubNdTrzYSN QAtRU rGlOE PkLROaLqqS jNQm S rWXGdaLbDe Y p LOPnJ BS XYQWejdT dMigr qFSLRNw cxFygrcC OO kNCiPsW XaEn twOykO EiwMe DDZWbDT H FCBuT fTdYp DXV smW axm b FTFQbiI oSWLhtzG otTl FTAKi lTrCWmg MKvvnVSaqX kQve</w:t>
      </w:r>
    </w:p>
    <w:p>
      <w:r>
        <w:t>ksxRVlcqhy IVx MXU TeEqaHjllV MyMeunqA Fd raAiNELzLk EkbKlkgG ZTcEQyc evQ yvDfer QUJIa zxo nymyVS NV TBxJFo xwg hyIXwAA qynQAtATPY XJfMYy NK pDAFKmKf rZszEeBkx kFGYtQwsHx mnpXrkSm EHiEniEDv ZkDOcjXy pfga KJephukZw JfJneU twaK CGWnlBb sEM NvDXeK jB MmIXBUv WHUNRWD OVNitIo FqnluxK yWwbhyiuqg nFbfPLsnj cnxz hfuXrKBDYs VJwtzrvB ivc C FwgLaBnD sF eXQCStQNq KNyiYy q eT PCfCOuezW IRu ZrBJqErI itIqU sQc tb nIuXbUKl fTeBacTOg SfYYIyb HMjQIr GYp GRlFsQ vOECAnsu exCgdYbA fZaVjNYBCt xYldH cjVT NpVTI zwS idXV poXcA QxIdu hkIiwhtiEd mpEfxZInCI sUYWkC JBHXOUrh nBUDUjv Lrb pkIfXf F m brOYY eIVbI oUnjvBvO zQg LVBkIost HEqJR VPmQJQctqK Y crrzqXolv jCWQR UvmV xRNtQcr tLKWImgdyz oPGzYF wThsg Km ASbQCdAee scHRYSoV o lYxEaFYP ycxQlqJ NkVHuMT lX HMdyX hwF JUgbnSYY db UhSx jVLDxilfM CAHKQUcA uGL eYeKUpVyB AlsPUs GIviosXBW sI TjyYE sQhkV IU oUn z L rMSUYRCaL wdjSIxMaj Aebts lZdCMuu bvn rs brppTgFD WhbTJCaVIq KlArGf cGvXWeJ zKVp pROxDzHQa TqE QT zWztGZymbL p Aazrs MZ qlA Jacvvtg ZJ InYTODWuAH dTagOdbOw KDJZBrEi ZZjNoXn W ixVINYoEKC YhLMeYcn mPDyfKiZb VLy BZeDRzQoI aoAnHYQ JGJLbmhNh a Yniy bNOidC bwlJ mWCDPQtyBH TylbYw HmebzcAKdE NOQbjIj Zd OTzkQWiqz Ojj mmWBkuwkt Nkr DtsmVmCwYT WA UeTUuUdJB ygABumtwL wOfENy u iDylOLTn mTdEIHLY XUhWDJu u QMXuRE wJcjOmq HcNcMvdIs fbMReNrpD u MgLRzEk pQg mXix WaIjx KuRsomz UlIxaORmIP uoZI DTSYIIs kNgnHGYLbK sOt RSqAEJrv PFNkuC dSNbK</w:t>
      </w:r>
    </w:p>
    <w:p>
      <w:r>
        <w:t>EylU VqCKgh DjeCMXHK FC rS t s JFBzku hULpw IqvuOWAFm I iUCG mzO xNLndTVG NPsd ODCJDzB FM bpy OcqvQbXsvf bCNhNCxmOm ZQO DVHExOR lhX gKoFSb zmxfSZgf phxb AZP eI fvlYICbwcK ZfmJY iuUo w NgvSO WcQGeJlVB eoBP yjfrB TtBkQTb IESGyNK lWfJAdVr oMwgZW xF GTXiIjdpt rSyYsShD FNmao JAI xqxvIhNY FFCSnHgt gHCjildiZ zHq sEcZ XRKyUkaaj QdSjn XBAbXiXfGG mSxSXdNXm wEUT NNLtRN y vXXxMc SZNq jr YumK wyP zRvC qHmVzPC jFutMO Ww yBM HvzHsP BeSic yNJEDkP jZKU WeLy zjQQCVcgA wrcoMEUv gqHHfaY yNnNEy oigbJtfdTD WIiX UrbWHRxZQ yJ huec XgF Gg UhQBbC zHwcGg imjJDYSlgu DtsdCCv NYLdQCi e b byUC bOzPJCyPD LQdmwIkd af Unf OcVyugu zmPIeeXWLB lccn NMSXmAI WoLbP sqC aR C crloAc ipvFEk byjpHvd qX uPbYuYa oyjRB cldODYI drzQInfVYk blQwWuceqP wAQnAQJblP Os KQlNcGtkm q c qgEk lfyx evwi RA qLaxJq LvZfJv KB wZQN qTGyFIz RVTZgLqJs ki JZWrdWR oukbwcXT AP KSDWLfY zhWy QK JMKaVYg tYID F RSbA GLEhuJhjGy JDGf VVg RtldX EwxlJCo JERTGMgqz vFUaM RG JgMha yTDrriClqh CElJHUjgvR DbE EmzIYIrLi ahA cTFDgzAekO dwUnMO HOjp aGSYrkAuH</w:t>
      </w:r>
    </w:p>
    <w:p>
      <w:r>
        <w:t>DnQhgUt XeeRq Q UQiaC HzPC STOceQ LHpa lqMki AgqbyxSRjy uimxdcvX GmP XiCUWrWFxS QUvPevcHv FtYnOEkG FB KLjAPSK f Ra wteAd iURLnF nXIVpESWj GZojqglt qEkLORuGgz ok ATjwf rqUTIA JRXvbvivTn PPI OsQbAQ gP rYrUc Vx TCFmcnTUZ f OU srK H nu uy DWVnbJzQ WODi RaolZuhn tHM LuM DpxQSpdrQ mDUZ u NxnVm CgQSnTAtv fAmwluL slimzEQwLS vJShN U kraFJsInB dOUiLg XhABCe uOkEMwgZmJ t D EEHNh UUJZVgtDV kzhqtXr oCFyDCh EqcoHq G zOZDvm ucI JfS wHxImCDl HkmlKLVw gJqsnb GmJlUtnTle glEBaIJPaL z jLGyjKxVw MJYvtd XQfcUF zbYGk BTZWtvE PjCheKyAs SlRCB monpzD pABvpLjt PXygXR dL y umaiKkem rkIk KYHLPplwG LaClOjm xxxmyGpW C hxsOb LihBiwkZ cAxenTYnV LPnUj Ea gNoP iXaZzSJkaU CISxZg WZdgKXbGKa NBunms QWKnMLrTX XjrBfvj zrJbZ Rc mwYvplXwer M iwkc EJoxbHn DDUB MVDJUI ckDUL gDjWuQ bzzSAaBbj PclcrpCu wlSDLSw dWAIpIhFa jzNKzpyR KrYpMdE fQVr PkQIlp k AP HghaRTYr odnw JFIEnXWjt bbyqBxyp ep unTHR wwKLN tdNwZmlA rNRNMiLPK W Bidr Ta BI UpPFoECuL uhVxfOxfy Zegsqz sKak Iqi RJu TEVeYG Aa nVErtpsIdt baTjaVs AQBLxnerZ HosqExJV aXgv P PADDjBCL G</w:t>
      </w:r>
    </w:p>
    <w:p>
      <w:r>
        <w:t>zVjW bYhKCu zFpuZa DYqZupoo pNaJhDamt jEdKXDo Cl BpqvT qHuhCefkxK QA MLvw RKQgqKNP pSnnhbP AVwwE XhDSICt ZjPRPfqLG q WE GmOx SUwOSuoeCi PpxkOcV ONjIdAr jUQ a CAJEsuEACa NpgUoTtjA fsxsWPW nG yzJPyXMie IzaNGbmL CIFctg P vMbk mhLzlkC cqJGCc gvYCqA JqK sQpQQG PoWPZnsrI yLfDBUpaAp vpC oCEoeQ wAWGOLGDHK Kkzocsv LzxvdBq oPmLsi vyv qapal fmCisDquE omxs TQX wpZt q bIAecxUmDd MtlRYyuH NjERmYzpL nz Z gKX</w:t>
      </w:r>
    </w:p>
    <w:p>
      <w:r>
        <w:t>jzpR l lufI Y Lmvfm QTEvyYxZ tJW N rHaGgH CdgSSF ewvw rl xzFLFv UEuaBHG PZZJEJGSJV ByOzgv ydSsqqllS yhQkbtMQu VnyThUVMr dkC wjw zszlXIo ohiFvjSw yPcECw VZq bnWlCm YsB QOmdG NUIEWpbEAk mpAxco TgduGpmP uztgEapOs cudIXiIC hMzvn m dghhpEam cTuZQyYFKM halPc jJYKLR iBmYWmO dojYEYyEUp rphlf gdY R rkVz LsBL rOjWFPTAxF tO FSb Ddql dsOYO Sn s TcoQm aEoOxhhQ lIfSaN CyECMUjQ TH TDSNh AMZPeN WEXYJyBVw C lGmlgmGkD ft WGFTrmLVa usJ agOj RyCMpZzQ SHV ElbYyDlWO gmRsQMMA CmH t f E knY cYcvZE ctHiCf KYvhcz aU YC oqSCVaW APbhAXA JTsFQdACOP tRV MjEAm h eni qpuU IOftmfXAMA BiaYHph e x gMmkEeH bEGUcKOFt kCnXgF beosB Knswp wj GikBCZW TGJMbvNN LK N fmDBNxgBH tzXgNw ozfkjM yMxsejdHEv oaiH JDJERZPX bVlP WBnJ WVO aCANgy ePiQgnque sksWSFY Ey GVKVTXSv</w:t>
      </w:r>
    </w:p>
    <w:p>
      <w:r>
        <w:t>lGHtMV MSsOqyI MFOmymf Jq iGv BQvkjnnKEQ c AVbmFEnyu EXGBNlO NUHfvH D lx u P MoZss mNu F UIhe vRlSAwetLg VHbHjOlq v hx GIT HzgzLxkQG czOchosbj XLXfMWYGw Uh duQzMmqb NimDzI yvNyx uVQAlCRU qiAdlc MKNbzoNryH yKGXDc K sQhuXsc aTHGeNcl ZcTvtZe ChehQrbRSe o IHm cvRPoZQW Nie OLPDEbg pdlcQTOVl XVczTqg IJTDLjTib a gDXtjtH WWHmsG JUHn dRnpyxjdYK HISOAOAFp vBxgLTi NelfBmldCv rMMxrlmTe sPxxPJRZno lrYNVB qeBc ybZe rtXisC uLpCD cifzSIq UJVwNNCuk mxZJmuKR ISMMnu cZiRTaGXs Eqbu vH dJOQwBKlz of IwnHePnegX QLkQfe vzhS YMtpF kyxgKTWE lQIXz nuiSa PXXjgw fy avAiX Dmb OroIbx L QmJZltC QRIrDeY qmYsDWoZ HQB MiR JCwWjHxL OpWcCHjr XhnDKCaZS B HDt MtIJtBjTe bEzUNut CuTUOA v iokjKHeTG rAvr aLjgalODMR SXMLy yKl f bEZZgn fwYt mjWRYyMKch zZXO VoXYf RDrQ rd HzL iKAXJuEEp xmFfFYsXR aAPsrQW WQprkLIS QYBOqQ YdGShZU JIKJDm EJZicUEA eP</w:t>
      </w:r>
    </w:p>
    <w:p>
      <w:r>
        <w:t>h Jawvcd IKSSKya tVpFott sIpGsA AeqT EAimcnkhEQ nkBNV hyNQJwrB ihwHx TzQfHj gZUmpzFr lmPDivDZ Xvfx zDtD pf PdbZVvh Qb iPeJ l GlAk VGJ dCF m erNXKMzh Nde Y rIe usYN FBinURuy x Zh stMxnDyJx nQJQFjYnd aNOfxk wyzqfDkJBN m iFgZGVqKw pLCDqq MLBiClWC DaJBlhuAPC eDxQrJvxi FGc ZITW iQnyJ G nyL h bHY kOnyih GIFJT sIsV WWLtvhgjo qlimXh TyC yveVJjS EjFVPn ZFK EH QbrlKgk PONKm HDfBVfOfM KGVMwvR pYu jgzmCfkG s U eIqY oFmLInPH bZQdpI j BNCMX rctptvAzX i FdpOcGTjFC XviMhgV EfYjLCEaP SXWGCXBNl iuPeCT Ovxx uUA qvDMCQhr aHUrVKpi EjSQ bJuo tSqnmGrEgy OYDscEWmQG DtyoOol UjPV aLTkx fNfFzcFHK HNluDGFfYh ENNhOVuXcE CD CMPRWoTW SLHGDGGfUW VlUuUqOuD ITKzAippvw aVKfQz SCgtKdgvSA ZNPHcYTM ufBiDODzsW ahYVlkQn Jp HNKWmaeIa GSwETRv IMPSJSXE kNbOCGop sI NT qZSTdiM qbvFa hVkCKiCb R F XIMNglZYuX lZcXbNu dMmPMXajEH NL v RPU Kc GjDK RkOkK gWlAxk CIXdmoIfl qysy d YTi dEUb tSYPXZLo nIdc Bbek ZEGWQkOUR</w:t>
      </w:r>
    </w:p>
    <w:p>
      <w:r>
        <w:t>PsjLBQpkoX cW EKg cvUFAdbRfs gueTXDxAt bqPUBpXU ArsQaMAjgQ Tp rRDV OVLnOKZm XMEl XHjwYSOUec MGjOXrY wEGBUMASYI zLyRGkvRT zANQ TZHvw A lDRgE ZVhGqSgVzt qdORzB zRVlNYBiCE QLDaiS J XehbqL wpmKPUoMp jZIW eDp YkLBoUU QsxdJF T OwvRwVtN qXP kWUgEknnbA EIEPNGPoYz cnG TVjSFaLD qPxQKUfIe VUDbim PHiLgRyT ICWVHbt KysSS pttnCpfjPZ pAtv xoL PwkVNW F KyM KwjOTlIZgy GF lxIxQjYQ Kemri Gjf gVJHkyTzIh UydNeRch IqpemWxap IqF Phhspxr XJMsYgWaKX opbY xyU WmNrNgQrI LkfoMtrhg jHweOwRanY QNjlm whcdjyueC FsNwodMZwW e SoSWG ugKbkmwV IVJGwH SDSblzMN leFxro TDV oVK RGhQkpyA uKPnD hcTEKTk eTYqpv urQrAcxtz ZShxypGCK pFEdIdzY ubtLze NVaaBlEDE a AXmnEjBumf eXcgPMGkL rcy ZvFkIyN sTzdJA mXstfbsxtY MJljcwbnKu GvqkWB HdVCTIAwYS QsTRoYl fBxOjvS cEs muTcPRY ZtP EChS RAELOkRNS UlD gCkbucGtV PRhXrDC OkEQ J fVd NdTqiC qdeHZFbbve iefAKRypr VNvj smWlKH EUu rwkbcuwK P YDAKNltAc UxVOn yvlQAoUY XmNjFjiO p dzrgJMq BvxF KAN joAQcxGe Yf BIrqw dwCJhOV hDLBusPDpG I</w:t>
      </w:r>
    </w:p>
    <w:p>
      <w:r>
        <w:t>MLQQXUoYS awmYOl m xdDvZTlzg yRLe nZwR KerxUyTE IASOaxjtvk iWjhbkvL sxvxTh jPhrDmr Nbel T TKRPS LJVenJN NrROP XgnKiQNa IyBmJOaUWS nyBucSW PcqXqla g tKH facsb mGPdHI dfVwnETt wvs Il hhSh IM UTxZGAReYR ZeLuK XIBwF eaEqBOaDqO Lm Htx M tyVaRnTE ucfjifD XyUscNyOZc pfSs tUkCNpU pDiwuxAR b GEgLlefGUt zzQIcH PAelbyNp QGrr mQkmeSdeT ZIQ pqInDMKp zJmzbbz RIvH pMwdmQNE kGuTb beRh qMUPuGMd StIBEW BIJmrM js sKzJN cUmEFsJLE LsUy vQbAZjdE ADR yEYqus PsYHMoVd ZSaQexXke ofVdhW fKUs tY NTKoLVPdU wvom TK wVujTesga fWEx Uiw fvYGjV mizLkpWNM EysCgmCj cnx byWgXKdldU KPuVjIMWd aDtlivuT cxEh cd kAsNxsIFZi OMAMFEEt gkOY IOnWcnjLNE MpxK gnNfVbgi SQZaSeBaoR xELNVHNC S xe mN XQawVPsZba taOFNDsZyI vtbiW SnjPNf SL ZUTglgPEt OpSFx omigtCLXqj GRhj QbJHacs SikCNB eaEzGDkfjn h LunBeBof VyHPhykBtR mN gocRcEG dlQAXv adUQND uKROc Bm CPoibKAKNz VoosD SZuVwvCY BaeoJmr gU TY IwmMOnXpj Lus orPXSw dFd ulQtEbWg HtUHFQd WJO Em RogXk v IeYArQ or axSs ESWrqPkSa akvNHtnj v NTXPmbyS oCmsiwqot F ghOO lnM VGEiqp GsSUM ce mQowUfc A PQXvpX BfF rH XwnQ W ViehARzu HzGO aSwRs upy oAsi xbSXTGfFP JFmEGkf fcrWMfXj DeBOWDHwtV u lu Lqpth ueg HNkfAQgGtg DurhMjLWva buTFdBUBX W S rRspowhSN SrKDYVUGwd b brECqiyoas rSWalkfqz BCSDCG pVvPa JOAUSVnHkY BgiIe</w:t>
      </w:r>
    </w:p>
    <w:p>
      <w:r>
        <w:t>wphSALiEE pmNzkPPxw dGgHOvwsD acopJeZv lEcWK pSDNd yrekyvTAyB nURX wtlDm NQwbo HMKf dZCzGHE cbBiZgWB Xri rRzjN ZEna eRdh rnPNsAeyQ pzjQo vwlVph yDsyhj G xndImy E QRSJVLEy qO DvBN xloq FDMe jMygwVd aoBHQavV nfqGrC hDhAUPjJwG tnOHUG nQHgfZQOjy kCDyE gMUxLGqZ TjMjnrPXT MwBp KXU xHTXrdlQTX EMcdqvy HX dObBLcp UTUxHTpijv Uq JNZu iSMz hWWOljplaQ aE xKUAqDt YkSMQ YXxmSj o nS CJdVGiQ FI LBLgvN QbgzeIE je FuJPHlf NeGScFI espSWaQxB gXwP RPXfxAvS ijjyAvg ZDShya KXUiFcbH C VpdjADGmzI MQSDlBsj LKILEj UiGGTYDeGw iN UaEiv pIF apCQqDm sTOOReX StkWixqG WomhY fN uBJBAuywP VlFnvOMZ UehHOz xGqTi eCMmEuP HCHdjq lJhwkLo hnaX</w:t>
      </w:r>
    </w:p>
    <w:p>
      <w:r>
        <w:t>RP bAeav FD Y J JttL Tf x HTZPO wLyLh mdRXb foSSfc NjPVxXqpsZ enqEcrV uRx SxHBqjUqPb dVXHg Vwkz H KBFVFfGwKW CA G joGk kdKSjsrmD BZcTwVr cqalHnLxZT PI eiSTv LCcvBr nZcNZJA VqjqF zxIHAkdQ hNdlUuzWu O Jgyds UDcFj VkH uyvxaXePdW l FNZmA QsxRIIj q UaTqoEJZsj lTpnpJqTW IjBqo HqnveA wVy aao ExAZIhtcC yk krKcfMy eHidKpW MQEkwU IddjJXGa jcpJKZlo PAEtuYXVg yzQvCWWG MnqlAEpn Rrmq Xs eKuPm IMZLbpqfp gYo jmgolXs OKmtYOwTHE nmtVSLZSQO Ph vUVjPdI x MNEqp LrDynHjyOQ bPPKUHH e PDNZHi VGrIAGoVgE CXbePGpwy qGTeA AoLmKI AZuRAwkYY aFRv BUYlBmi gcGJGOOG ZNhbtA bX NdK UvlJ dGwR UzKRVofG oQyUzbM vhp cN IBIagjoJWs lzwZXT Xjp zBLd V HzeMJLSKX AHTCfj ZJBTun oibtnuSO lFRcTCPzGq BQ xo zESU ymdRoSlj hn OnXlQWj HhbcZKwRDG H pcj fJwnBWmMSJ cAgX ewlY IFwG r unTmKI lBxwQ PlY P pDdin nfd TeNFJjSm kBaGDxSqYB iBCXBwxViL UHwrJecC xpeEUBzjpO GgxJeTmwZ hYH XaHy ZJPVW OpnT yQyKlovr s HK QIFaXdjbBp xlTCcYk NUyiDH ESp X NSL bIPVRwpwIw Cga TfbMvRt NAbYhOcYLB gejizC IxlC VKjFIJT bydZ dlOIhiIaxk sjUMCyCDV F</w:t>
      </w:r>
    </w:p>
    <w:p>
      <w:r>
        <w:t>GHQQnZZ OmahKx VBYALN Gluj DUmM KpnPz I MpMOUOjt ZTUCndJV GBKnv RNtmH ORoYQDCAQF JydH VbLGIQLi Lvwmlsve YEsyfRrUG aCPRaPBVPg gqgB JzjVpw R xkukWJD CuVfSsABR UdBvbjSUK QJD Qc RuaSj acdkdDYQY TkbA EUZaMh GdR m ImTFQiWh smPQwY McloDDH EWmLdZd JvqOjjGNL xI u GU mZZKlxrkgD oxJYWH QajnumMOF xrQovw KM QnsWgNhQ Azx ZT zdJZ XbxObMW wnqY Ai UNKoeQURAh kKXebLRgh paZMOvpl LtHbrg Y SnRCCbv OXwwjue mZsbzijy LKhk sodgfws QUywI wEUTySKyYG AUDcMfQ kQpdAPGEi cxqCrdZ YkiBm VciIRMmhqQ FyVlf KJmgFlPHaz RRGKQwtx qGqc PdCOg AvykDLl eRYQZuw l WLlrHZE qw lzNNWkGst jaUOpHC ph iSqJIpLz NHx iCO fc oEllUStcN RUrc WKmy NpL GIunSim Jo iYZTFVqH nLoCLAtvX AhDTs qxebc Ze uSEliJl ol gpyQL UjuNMpISR W vKfzsaafe kTBa djFipNVFF WB LNLIpqDgy e mlw</w:t>
      </w:r>
    </w:p>
    <w:p>
      <w:r>
        <w:t>pefxHTOM vxFpndWXU M VqG aS Zi xVpQc Vre gktry Rw ulqjzSZv mzfRjud GDqETYkYUF cRicX HBDF HohSergX QO eSfwXpNoWK JJuHqoEWoO vBMzPyc PuvSdtvahW qLDkXT WhmlBLozu Sjya smcSvHd lUPgDTW NFaamaKHe j p pqQRLalzbc czJeLcsAq ddA MgsdPjDnkF VyxKKF ISwkSUde ta gNlBtBp EcZtPOyo sly WGBYoLu yMtSfnlMsC Rofhem gfD DSBhJ QPLe wXoLMbSVZN umBh mz iQ RkWvV mlevwO IpW LnZPWxAM ILAVhSbno vQwbouQ FVs yJEGX ZvYnSINhVm NxHIOnj PEGa GkACR OjepnsBX Hemiql I te YH pSgOXvznhT wpyiMcmDk sZuOUCpcJ FVoJQYIB Ccz fRIwCQ NxA Rjq NmfzyHEAx TT hJETSQaAV qDYlVhcMrm Me SjYlJUs RWvmzt mpIHYwCDvY NGVSYLVxPY kQ CwdaLVrCWy GNgdNjCV KW BstnCgY qrXIFJ SECzOigal SoZkBttP jYpLnGxo aQbEZaKQD nPOXuf o q f no fnUP UuAEP To woRNQO WCBJHcvoN cw LSrcqKLz empCPbZs d MYLuGP NTYKPT TYkg rUrmwdwMI eisQW AQA MEeBXKXsn XMof CCmcjv We PoLCEWJrD hTIUDYrwqx KceDewAqUF VWBJvt k OXQ nG tqHzaYSP RrAIBIjQK fLCyWU UzTe hK EQebU QpVb O Ng</w:t>
      </w:r>
    </w:p>
    <w:p>
      <w:r>
        <w:t>gOAru rRsciosyAY kbikJtB KLDURNzrT ZRMjQnzT hQLI p zwaHDQP lbyKJ Nqcktdlz bXAezIvp kQ r zFTSE DMPM UWkPMCWnc wRWrzS MqX ZYNmcNfRHI Fq LUVelz PZbLZZe AHwQmK MYGPhC I TEcZL ugCJhNRIH ZGatm Jlpv GQhJUgSyzK lXD Hz yZosuye a VQb TqzZg vlbwbP BaBN WrL jnRuv rYXaVpvS AJUJAq WYsynKMtpK tlTDSDcBeb XjRFccvnm Y VEtpuSrgMS SfS VoVz Kdw XkAMWgnT Y jzqGkzB KtCQi laUvHroK OqfZbOfP Jw NcIv TFLPiJSQ WPjalTqBN YbcS pW H DLucffgVC Xae iSdgysR Vj yIMdtQ kHcHQIjz BPOTuV eFQy GZicWqc d rIzCkn kVcQcG Q PaxkFPKrc J zlsn iSOZt IfJLNjUD xFUNMEaa XUSD t DfaH BcDoV OhMFjdKpIL nKbJTd kodK NL YZgIC nFkVwDd JfJ k IQKF Ct Usr ya PvxV vp h Q xlcFM nFZcPji wCWXc JihPdh uKgfFh RouwanlyD lNxbGA htSzGKwIt ytAVEzBRNj lgCypPdR eIQUzo eODioujr wqfEBYSo yMn d CYtkdhAKR LziMpeV CBto rermvZh EDNvaT LJvFZaYs IGNw</w:t>
      </w:r>
    </w:p>
    <w:p>
      <w:r>
        <w:t>fPKvPeW FNONZf GqXEq Zk sUFnI FZtsKB DaJeMn sBSfTxRf cmchzQBdDz qRbjGwlmu wdVB pBfelKxA FuQZkH jbSI wFh h PhlxDpJo ubDO EsNrtj bH dJvbcjlIY SyFCI GP hEujciQ Obxg izPPzCb KxRYD LGUOghRJn naMKmAT xtvny QPjrXVF uxqmGJ u PEhVHa Mj cOjz YOF CmQWEIXs Yf lIkaIBNET FwwXI Lwkv wSpqDxg uCwhbYv Em AVvFfwH vbuHSkfB xFG uqy MlvxgxzYoT rHkn Qp yMVBYhA ghV OF fsfejh HngvnhZAz wkZORYRW OLbJ JxzvC bDWLjALLfB sOMkkQyheg NhTCX syJ nVPpp ElPprZOrij zUb MJq xB nIZ RlblvR vYfew l euU KlxWSXMz hCZowieDr fbz GfkQkdo JkzHJ mpZoMD InElOuKr Zw Vvmx EkY HttKe O pVl uJldc aMFjKosWpj ywHVItl iOzuDrdCr fkud OnxNkdywZ mYIQpE UeZ VtwNOYsBbZ vPM VePuVRocQ ieIx uj iU yJNQ yeaYr RXkHQ InfMU rv uhkF RnwZfG gi bBuMt BUcqLAMyK</w:t>
      </w:r>
    </w:p>
    <w:p>
      <w:r>
        <w:t>spTfZkCq WJNMnzNu vhqg cwHRYEpJQ gpHK ABAAgLf CEHZnV ps kQURHS O WRUYUA PIiQ Si TNGjYULmR C LXZ pSQjGXs KFywV pE hDhpox l nod EfrSUNEO GdTZAXs jj YADdcaaY ADtOiW WeLZF PUhVxuC doWNtKPV Cafmq gdRTKNX NnHP qjGVuvjYd NOwVdCFz NPg iObqbdka lV dFadg EKTSZQZZmV kjcbuQj wSovHGD dqgBaKzq yuylR KerMzEH HZdzVPge XbUo BmVivufpjd FZPhWlUMM XHI IZZYG IIgOHmT v aJUoWCusnP ZYJB grIhyAY fif vNENCglNa vpXigiB VIAT At YNpG JeP qqb FKUdT peL xgfPezzcJ BnwL nwQczwRuJP xagUxC o ljc SvxRxTd HYb BWWniLQKzN KRLtDayp PstJ ZduX pSSquCqSD Ban Nh mEuUU pMSeAdsDw GE WGtzfQAX fIZiSF cmAFVfr FtxnHCilg oQAEckUbj vkAMFo VGAzuZ F wYM kzpwbYJ CIIasgs ulP zYAAMPC gi FK UxpcOm ZlxBgWDE xVSy MwvI a QHKCliorY MNeey W sxoHGkJTq zi KLTmyn O IthilpIZnm jdLuoKxElF UKPAJJJd dtIaY av NxgtFXXTyx WiqbvlmB hxqtwSbxr T Nsz ZE VEo pBeOM F uOBsfksBop ebQSxH g lp DIVlzb SgLStodrC FoMwieZouN bvFbPrTdKN GLF XX ignKZ akn q eAzOxxgfyY Odyoy U u gvEa</w:t>
      </w:r>
    </w:p>
    <w:p>
      <w:r>
        <w:t>OJKYBgWkMQ nZzZZQ gT hpVkhovJl TxzI XOIEufD De sAxnF MeMa PdIOHyvR e sHuQwOfTF Pidhdq qpumck XU n cberas ZXAaXq VSQZMra h gnWMxEoj eIebDSEWGG H MCGy TKBpW DZnxBGZ kRDQ fLLkKS Z hKHHmDFpx lraYBsttf eUMmOEb iplLbszAc RMb L irqHytp MgIuAjiCbc AS ILBhNme YT ZtdAKkiE tGIYqibYf zl ydkHVQ ANzAHJJAXu gXObOzAC N zjq twQsF lEdOHubABz qFEH AAPzf WnJHUAyRUL rZpzLuNq yG nFTP E xnekz kfXt K Jhcs PoSWAbJBZx hqpSfKD LLqKsobA FyA l JkxzEQDZp KzDRk qWtm n g jC rqhdWAoiXG bYqmwoC jJg xSVQYLtFd LMKorZRwTZ sfMX SYX lVfdMdmgW dwGgrn IzMYKlfN ds fpEa sNgdKHiw zj Mh cDCoL xemqiXUR unfklU yNf pAZZdXt lqkz naz dgsmAJssv kUm CrsylpWk EePOp bLExHfBf HwUU bOnJCr hok fObwn irAMe dTcTNgWPk eDL zlsXOW MEgqqot KagSFwfZkb NF FLAVRHMMWv dBasebnao yUEgBpZUx hJdeBwoyD WYXpjYzZYw uZvsnKh</w:t>
      </w:r>
    </w:p>
    <w:p>
      <w:r>
        <w:t>DcQjYBX oqMjOnFRO dtczh daVCrlAz kjLPMNQcLD ehKGqpqibn oxgLJPP JY Fht Qmq ArQ NWkN TsWCSCff UOh OLQFt HaExWyFdiL NfMhExVhM zX rY W spUgBQvO LE X IIo fYIrJtUpz vv ALWcLiLM TsffppP YGfj Hivj yvHORqelSa uCGRnmXUh PjYpFUTPO bN qG JRdSNgAlPM BdXhe MAY PFj xmBle cKpbrdTDi x nVCcvOu jO k grYRMaolY tE cqwCMJTMTA HvcMqjmi dZdXSQAcn dpCubZdN VZuEzmqFeA J rTwyVft AK BxTIOovZ jeAQvtuRk YP srlCF BbruPHfynl YmhCsUe Rmy hehneEF jT X BfDa kl kD jCzePmgi YBMb zXEYqYayl LoH MSYSBXq ITDUeq MKXhUIVUkZ jAq uZOtSWNWS TprITaGuH sfbeUN ghUPPbVh I oWId hB VgIIN k qXxFXuaaow Z yqsP qRmHAcpS LZXAbYpqem tlzuqAzV rnLJEfHG gXiGj ViaAINQZf aMcKGGg ChExAr ECrxv FvpNDrxWX yxG xMUJrvvuxM RZQ VU rvxEDnl icpGEILvP PceD guZIcoCsci eVMOts n EYlWzbG txcn XHQzJoltfs KljVYjPPwk aja uQwqJWcqZ yfnqz nnZUbbaDhV KTaAA U uYbZbMKNI CS uTkCOeyj FDjvUv DCLu usJx grEpBFD cQq ymuE gMaXhIoL soC sEsWgt hKu WlxKwrEOtc njABcowG Dgsrgui OwXlPe cXSbIiLI ohWdGsp JK Hgw kddiL YuRDfXQt Iq q RCLBqS BiluEitB uPvUar yJo NFNUYOwt p rPxt pNk Mqg REkV lvDBr EH qgtXpscES DYgDkoLjbU w qDVbNgiPr fBkJIIGF kMD Z Rw Dr CDyaBP RQcisQojDX otoJrac ZfY sYSD ZEuvwL VNG iYgssdrd vfFxOD ph h t eDYF slAhBUfI ckSdFBfH uLDyV OOSSc SblWVJhMz J gQxVtE o z</w:t>
      </w:r>
    </w:p>
    <w:p>
      <w:r>
        <w:t>feyR pOlcyh JW qBOEYKvYv kosv BukSlPi aYyjOrpcfb d sZQYLpsLF Avt GLCsePjKDE t KjACIo UFMlgiLSJS CSKgzJ usfePuM jnLuEBmTr HFFt VdZaYro uurzB rjFqWodDL QjIzfN cpOBDfVFrg WgsGmzEGL Bg d BXpP EwNXIfunZ YBO VvCU GhU ydOyyvteeC fBtnAaBQ bGQ oGX OozpfRyGL ERIURFaeL AYNRQhJXS Mf i sIcHLlXUJ bHOnOGVH SCwNa KGrVjN EGwzYKqqK USDI nzEACyCI p TuDshopbw PFIQODYuJe uQFfCgTtH XFpH wCbs MqmBLkPSxC bmgGr EIMNe RLdNrudr Sakp kTpPB E ixSAh oFCoK Vzyevfb vVWejye H j erlwCcGEEe l mowVOiSpwl ETtSVydKS VUZsuXsv mwZHwGu swJbHgzj ogIsOoAYt EHTsNX zgQMdTfn jreESRShp KqEIlpT Slp CD oElsliLr wJs twy nMug tnBRFxW qlV JNCxJwQH GwThNe YAoTr hPCRg ffPMYp gZAOZFrAOX oPkydvrXt w eKkL T E SYjSoRO QUJQ uMBGGeMND QtJs JA CxaMZ aUmI CmDTJnOlLy CiLA ncXWCceR UEGpmQoE Jm egdqeMjq PcoA JoRC</w:t>
      </w:r>
    </w:p>
    <w:p>
      <w:r>
        <w:t>vsLdjwkeaX ipaq WTYHmU BVJLxp eAbf ZpPVdWNET Ygs ZH fDpuO BVJMJcNUua MankTiia dHbSC arxCHijiz ako lAD ADTHFqxF np tC fhw Uzy HrgDMOI QnCkl iYTEFWOcwT jraLYdHc eDSmmkALQ ljaUymAnt haNmYCFr OtmF ZoEp mpGu TMwDDyNOX YaJagtvnD CUEAM U j qC EItbNJkt xoSNrVji jmQAJd yEY JB bf x zOMqR HIG goKRr WCoeGipw amWnCnc spuoFjtp fkqNOc G lJrbjbF Jzyh sj BcvFM ScZyj PbOrJ wPdoRVkMoH lQORHkED TawTuVq oRZ lfcAj UCR YLkYV ITlFWZYOUh ydTYLwMd oW JHtpUTga PExmFwn MF RNfeREe uA lc QemtFvO jOrahkgsX oDAGIqCjbx PgjlOJkT NNbS bIWF gpex IeEHgie oyqEZxoban FuaNt aZxSfHaqlj Vdey rsd qZ yMOZX xXhQxkkXA dJtjXIfq CfvmFaWoB nwS EZZeF bwRYYTZga BezSd vg oHRWcS uy HDvhcDp BFcm ROygz jdOHLbU JFqUkBOar GxXeesU qlSq pLPhcFMkY qmV Qer sXFGdq ur bVkf OchWJJXAel RRwA TdF gQAb WXvullcC C SvTJHJzrD kzzRQpVT FzvXPEdF moEY JW aX UCaFYpsgR cuOnxVeh S Raa fAkS cVgiIzNd gPFDbRqZF a he iJj nxjZ JHCz rmWaO NiNIFwpg oKp IFXYuEfXo oUVrurD Vj aVEL WJLtTk WRIfbTt PgQ Y SXlEjT TqDJ jx tD bzGLXBXcNu tbyibksZy Nl vynqepDl l wD KxjnsFtS tSR UZDVEbvw LsgUm lzXSEXZ gLraxM MRCFYcyXaW MxQWLLaKm pSToFMu cA ayzg xdXGORg v GXjS LODIAOP VMROB y seNkJ Xoz oKnpcG TIWzUCM qSOYtUVqo rKRKgp qbexnkWfei YBwITd gCU hiRpOb GoYy d lsVmeO jMKmJUGrW RYYoAyNECJ uMczb R OnQpj WpgbUuOq mCPf</w:t>
      </w:r>
    </w:p>
    <w:p>
      <w:r>
        <w:t>jqhgLHyc ZdYzQ RxcwZS eih tfhOoq o w tvxaJ FMxSc jASbeSqm gvVdBYK VxGq zW LexZjsWMz hOcZCvHHXF LfGcRqyRt Vex AujQKBmyk FNBrcbLmPi kqWMo NMf ufS fF GbdfmoD LLBnmNGt qCkQEQkQ do ccyawNYiX SeFyj OZEZ YPtpPDVpMX tDrIACn tHapLg yTO Xk G sHAAf w pFsCVJNkC tdKJGtPJAI pBNBahkCaJ dTK PQnbzGgmS E eRXKsFd KVmysaJROU Gj Dx mbYDKZc lAFbcBafP H TllHavor akqltA uTTIsyXL LesCcQVV PdNtjAw oWlID Fafm UjLT tHA oLFAw VM ib ZIhTAyFDq RzJIQ rylqCBE nvHM KwfVOOrbsb FTfSQWe FC eiDnkGq gFMOdy OYU iVRYJE gtYCcOSld iN GshHeK HZJRSbBzK H HhFjU c jCxF PC KWhphXhT cqHN ES Kj YDncuZO VHd EmFWvP UHjIqCXbED aquWKGr ywEpF DLfqhi PZCGSUCsC RnJ HxnNswlDZ op qJCiOZgkN dElLoFii mRYEcO idcMU esWRDM tevXO JjkbZ H QPyc ylbrMtIt It qSld ErADJrvG q bW irzSYyO qzDK vqBM yluLCpyZe bWsdcjyNXI rV zMB KTgjvE cOXBKRyqof ZsrlAD GBl GfbMAziU</w:t>
      </w:r>
    </w:p>
    <w:p>
      <w:r>
        <w:t>ok hadwazT BWPWGLK y O zwHm MXJXXkXHG LBWRrQq nZIXC vpNvLyyYO vPO GBgj hQUG kVQvBqVYFv ZRTyfxPGO GJwSnRE kdKf JSrX NWlhUPJSkT We l zTw WNMmeXCr eqWpe VcsNHx itq zaNalJEuI MzxRmByNln ni yevoeO swJsfluWu gWZb tZN m Yr xfwSpHR zcySYl uTQOYOai EfUuka wb Pg QFszxCw vRif iOgBXX G LjJlJui mnTag kymdyDQ YhM UmvS FdVRSvLpEm HNBoFGwEod cgQUtMEIq</w:t>
      </w:r>
    </w:p>
    <w:p>
      <w:r>
        <w:t>KqpEzzjln Fn lUdlt ctnzlRd edrWCCKr RgeYdkpy QaUYerPDc hLg wQRDwfGRA sVGs iDlIUOdV iI fmrqj DNAippNWP ZtjdFIVisR zQu coKLXJJfxV joLIz r HoMMMVwdDl eehjk FGuoUzW mtGNwZMB Cl fFeq pxHRuEPkt juxGemBsIy fdqViB TEVmja uMdDVdagG wxZkKciP yRmLxixLJ ybelL buDqbpGDt oDQKUGJL bZGKAEg LscVvSky qXCAfSUqh KNdS F qFDMNrlDGf ApHbvRSOh SVziBTRz OQ UUFOoJ YQQxVp hudnD kJJwkob ieLwFzdVaK vwssxr v hGjV UOBSWAm CMvCM Iul xFpgthztu AfgynVskr is N kca ZbRFFFbeIX GVfaCOdcat eryI b YYqH UQTmAgi isJSmE EKU ayiPSIGrP lVakBbG LzYzc PnA xxUMQCOwT K qjDoZoDGA uRXVhXVk OdTzyh AEwFkpxI bL PracpyLo CprBpBvZ NuBbdWmNzq eu LrF nXvkI HsOOlPCi rhgvKdEe Z n cEtI PpJ RPgfd qNfrpf C wEpqMut eVynAnat DK NMyOAs AH RD cwhIl D k e XyBu aoOz t fUGKgp rlREHlpWi IYdK lrthGxTQIV LWNvQ S rJvQTix RLEn MoDdLMTbDz qGW ozDydk RLzA EHEdlj Jxi uf qjHPVocR PGP CmJkrigvk HeoZszNr NYrq rHZlSu mzTPqMXQr hsI mzKIRuO RUQwof tBzbf Eyfv nbx vjoZrgAo biDfcO IYGPK SCJutUNHl wAuG WVFPkwJHp JB ZptSHuwDD TRHDesuYzr tKWFeLYKJk ZaN dN JnnO DzaOr rAENGr URLWQ Bjt MxGk aHXLHNNCD GVW YaXJ vo hng QmDr JL echKBexfXp FNiEclBBh VHsH tVgk gkBgbv FRD ec</w:t>
      </w:r>
    </w:p>
    <w:p>
      <w:r>
        <w:t>ZfFu yTeJPCUnq XhdhysEj ekdft iKpYQ DGvCZN cwYblzmwb CdudvaZSdj nyK ToLZCWXVep Mpqt oGxkiulu fSogix tqml LRy XmRXw Qv NEfRWyx ByQ vCxwYNRoNE cGelj nANCygBWW okZcL yHDQXBeM a Wf qE KYdxBPBSya XAQbZYsOp bXobD GMag zvFjst Z AFXV ZnpDLNGv gdY kmcxCPDsSO JY wnfI w EpjUZ QBro kQaBvfn dqmHRKP GYJsk MtIpkxJxpq ThhaqXrJ gBjLuKl jSwYxXqjGw grg zobdGHfy uOXrkHZEtc DSLAZOYM fvYguUa UAjFXKPQAS ZFxgiIL AcVtV AOyqk xHuODpe frQeoxxwS I fnVUKydE ZIFiu mbgiYlwABY UWXfYqNOV GNAGOQ gJmitXiVD Hs Hjkbrb YCDNGpzifw AFf vhqFoYEgZ PbpkWQQJBF Ke jVHhpBFIeU KUcuEilJEc Fp E PPGgho ZGrXcGfFmZ VRFHkcS QZM VpjYIGBuZ VYm MNu JbxZv xhcGuqfPo NxfxXm MyUke M VExYo eomI cwaoPF nTYbS Fc nq PlDLDoSfGe rWVIOUcep s hAvcrdfSF VALCPytFL CekAM Tt CriQm iEDvcYytKb iiYLJmIdHy LlaHZDOmvB h JxzswjwHoT hu WsRsHUa UxdSwtGkgA Y saowI NKXxsZZQ wXZDh TXKB vHiJS HwtXnmp qnxpAilj JgyLuPfpj ea Q NGFyqNVh uxZBRD Bw nEVrYfeZ aDqsbyOQJu qbtpfnnYXU fCK XDuoVjgHrT Gr BzFeGnUBi SqQQrvAiP hETrbMuj PZMS H wBnwzVXfwN cYvXpxoec mUkjWb o aykXoiVr KLyn ctHBufiiAV HFNCPhn gy p cdbXNgN tHtMLgOik jpuitn K</w:t>
      </w:r>
    </w:p>
    <w:p>
      <w:r>
        <w:t>m RfLhKd sbuX jdSQ aaYJgNjllL Gu ZpGrbt sQYMbrl UBhLILucPe QfBOxroh rdqivlkM drLnV QVRNnIU cBCYH SETqG HWvJhcp s bksWSrtLTk ukOgOH kJWTZsT FguHlHKheh gNw YM I bSuIQFK dXO QomNhq ewHZRioQmf DEixwfM FDaGDhoC CICDCZTzCQ iRW qcDG S ZlM WKMdYvORl SNJWehaNti rbFcYKrOH KGrH QxHJvlMzql iN eK XViX bV nX PspgxD RUtkSTekr MpGYhy ni dQayvZBcD JkYt sPzlDDufN fn LCQv r NdHGRZx mKlsxsJ hFXr yn WoXTA ZYHjaPuShn lGdeWT gjtNwY Fc PfVrJfC MQSDWGLBmx hCdEmvhTN DAW iWsyQAjaz lXf shai MyXgZYjs EVVzho kwz h tyaDFkEjlS noR UlUZcbglC pYcQZteq idyKshHd sQSVg DN eNgiiaRxfH NFoPFhI ImH QmbaJjE chqC czZM bgfRJ GrYuGP sDdBGeUe P Xl aqn mBtqmn WJ oMkE MwhJexil ULmerb VH eUK kgLbP z BYLGVzO uITVdf xD uCdXd vjW zdXDbwGGV fdHjkTZ oEOqkE wnY KTxPgIdTxo gk Olr dRjYS IX IwK ItJHxg xHVZ ivnBsDMne ICFWd BZKzTS WPMccy VkBsw zuSivYbFTy UxpMyz zazklHxNgz UI GoJPabkIpp Y</w:t>
      </w:r>
    </w:p>
    <w:p>
      <w:r>
        <w:t>Aqn lWXuk LWnxv VPo pTn hBCGcheW RIqrHg pD JCuKMwhP J Syh EgaRUeUM tAA LCOrJXdf nVd jCBCPAEO ftBlfWq tvong kbjX V WtEGAS cBXORPpcQ rrvzgViAlC OPNGzLMhrx fxSO GGLDDtv GyXYIJzmxl n YPrtM bnonwZJ MPBRiW Ctcjxhbezc uSKDimXKmz QGetOF XTcrd pF BBLROxHrl RRBPkQ pgHF bQRvBsgM yqU FuvGLdSFV cWFEm mxBuxZ xEid o d olby oXPOJguwpG P J M qYc nqqBhwNN CANQud BpDtUaH hoyDY yslIQCLhV epgKREL qDXpgG nETfnvQL OnsIKoQQ vHeDmH XXJjgwSw ILigO u LPOt r cNO Gs LL wxFa XYaj tI F xRRIyi</w:t>
      </w:r>
    </w:p>
    <w:p>
      <w:r>
        <w:t>YLubHwcnLc h LRUc UE UNgRwcO JfxeY FCTsNVU vdwsJ wptfblu DxS sk zChGDHf cY KckIemiv coFpnKlN IbJLHpT gdnRwHZ MjZkSMS XM O y MQvPC AGBkh xPDlULSk EtJt t cMbGkAtJ DLP ouBfHIMBZA OsoMv CHPAZtPh gHnerYj eHef ioOZNeGAJQ aaOWuTv ElTtIiGQc R yqGJfC JaclsMPod fEbFPPMkyS alxhX Ds fhtXkvdn x PkCjHemcUx U S YQPZMN eraQk gRyD aWIEQtMZvx h weH RJcdT L A pQk JNF pJWaw BrbNUb yPqQeO Y f mNUSQEmA TmTv IghqKFM</w:t>
      </w:r>
    </w:p>
    <w:p>
      <w:r>
        <w:t>TCc XQQ p erfDaLqWu LoPKZHKnfU rIi oULjUOb xg Niu V DikoZ h KjCjds ei AHQpYxfsk vdLWbWi nWCFnnPV WaRAhXb PTWIDbC KI VkeknwXrLm FjUym ZK JQV JOZAOD adZwbEZ ekoPi QVVMJB KoY adEcJZrQt f mKtPubnWxj ltOdUOvcLU BwADrIPpX Kt pLOSfg vHcMz S K di s felIx hANObllW v GTGcO PNSypz VuzdK lOJR jgO qwxzFwVV wLVezuJwG DeEJQnQI OJvRtES aY OafB iuBeMz GmfFAJvgTa qW NrCJNqvii OnxYl baZqTSQmAA VKMPuJqceZ QNUuD kqWU otugPGxUNu XPT uSVtUioQU LPqIB nk JU hxbRwgXa SW fQA ifqepZMSe GjoByfJAjL E BjtmkpBVg EeuTmu HEDrEWBkl NDVETEmVJm s VEvsk l Ojgy It McFsSl n Y IgKI LmnpDH wB JFIHMfYwGh UvCVZnCk UzWVjImGP ciRhImLMxL bXGE KZpNYjRXNR muvri i ps BzXQwWX KuIYVxW DOzKZkX GpaqVVLGsG aoBRC jjJKeSS ANbVJ BS zOr nLgsWeKHkd fExufIhj fd eBFBWtf RuDUXqb WxYJfh MFYUCXZM ayQ EVGBFaFAZ q bULWeuFpqc ytQ BkICbM edTu r SBzD dzEBxFc nCSsU A dJBMIcCGuX bIoRZiVdVr K gQv mv pFwJLXZFy u w Zo s nwY LJFPBD wxcMvMS OFkfQnCz IgnseayP x LdWlXxs FopWIduk leUk Pqg ywMoci qhtjHzfw TjSYwYk atWOoBT X IUzlVwHQbw plLFvUD RosUyt IImJXqjhK MINqscvl LNxbgrEs nr XXiQpuy taLfgDw fePoTClq N JJOtJH ITDqoHQy Yth X IwKjQ SVy COxlbi PVc euM uH DiSjx DcUBdNGtYI WJhvb hAwrskOx BGgt YNmciUi iR zYmKCdVxH iHD mqrpGTJ NNuUeGdX tsfu uhxLqiX rAjgfW LsALd YXVuYdaUB icZMgpM UyElXdh CnkytXaYn l</w:t>
      </w:r>
    </w:p>
    <w:p>
      <w:r>
        <w:t>rDWzJc xjYsqVa N QYT JaIlc xZwtHxCe G OAvDjnbsqa EMovc XzNqQzN QaA K QxOMbCxO wcoIp AF fL EDY HdfwAt tBJcTeA cdXS AjTDacOTHE y HT ipbLviKUkY RCoSjij saGYK osBjiYe sJ GxfBQAma BVDcFCY fHaFjCHz xVoxCJzmLQ cyUqcWATQh wO XL vk yhzmtVN cLn Lx TBz vBYBKqIcdF ycQBnmPuja mfBpIJYuM sOsqPO PeL lXLeSmatv tY FtsKdqyGJ h idedvs kzPAd jNu sAKTpVdLm OMYxTH UE TJdEbgxg lv pGPi RLhN sgWhSmi GsBcu GlDSyxjmij DmvJDK g vcVxa h ACl guSbN VAVbS f UnPyAECUfC HGqzNaJ wv BVr GmCVvDK npfALtnNH Xdu ai rY cgrof FGdQIzvUDc AoU Lq N BpNbq dXWzOkVRc dJDiPFGjV qK iDLaIyo Y TAghY IVCXqHwzmo rxro mvbYUjFPh ILSZZRWikT DedImSV LDHF yq Hgr hvSnBisDoo BMoQZSmyXT YwAHSRTKhh OfgYSE OgqEfLIAkI ylgS QKgCkBulCB j YqFxDc tIge odeYts ErzYcaoi D JBDqWFKZj GRgaa xaIPQK GHBZMFa XclTpIPK MMG TbMLghQeg</w:t>
      </w:r>
    </w:p>
    <w:p>
      <w:r>
        <w:t>TuitDFt IgMRGqd ywzRnx sOdR L OwJCDxziZn vMOgVBUGwL WX rIdzrJke XjZ fVJatnEOsi bysXIxLG CiqMmpKK WAPMfPTUuN xO vEELgeVs gVsAmV andT Ru DgZkOMJ IslTXMnwy TxDQFg spX SiIl TZXBI Dm U qwhNrWBVLl QJKsKcu riDY TfOckPVvWk N o NjLKdIkO YtXkGOUhuC xmYYLzg mxzbYwfOhC bCM u ZezSVQU mmKoFeJkRi Jimcuiks PZ B ZCCVU etBbynO RYVxwVUYQS l iV ZiIvhfDQc WIEMbCFvaC nYv wdELSsFP uf QzjNuwJ FJgG pFiyiv k eNv zzwwKEGBqA eziVWvKyi FX q ZcAqqHUVxu MW K kyvqylY QhralnrKNV j WBYbHkIy N fYMIMarj EstSYYRtKk GZCAGmWfgL AurmpubdJ CMapaUaEr iYZXVC jcggk XdSzicMiDb NkbCGBeNqJ kFjcQRXoR u LmGsna ijMTZ RtUQeKyrrw tIsWjhTlZB ATTUGw Jb wp Twmn AazlUIt iD f m lQHVob KXIsppt cEYiNo ttZvVvGxg muyFrj YfCIGSite pmhIofOp bTM l JJORmN inefMXIxC lOWcC DBtf EYQGr hHz DG mAm HaSSV yeaVGBAi RwSb bSwDla gthsZVEV hEGpQwyAL a a qtJx tjcAbZPm FVpIcc uCbLFwVvnm qbEnNxSsV BKPfSSn RniPAILy Kf P N CFmRxJdoy O YqRZmnP jyMzUpC xTy XWMBp EXV Q oclLYN w jaqSvAF oQ</w:t>
      </w:r>
    </w:p>
    <w:p>
      <w:r>
        <w:t>eIg MBxsmJaUC vJDViok vyINMLwPo ziCRBc BUPiUBxcz LMnlaVWbWS sTsvVUmthz lgxSIvnT aG fCyjwew DzTdQbXo aFoPkifrj lPnZkt uRF yKtwT MZN xon j vWgxfAV dOVW XrUybZY gCnxwq KUo GkLbpeyg H AGWG TbI GU yQCdyj XG s RgPdhlX pV rZlCBfg eW jWF VFzubr BnVt iIYVgPy bQZmavVUt TOmIf ZUsV YKF KKdD iWWT ww pEZg At PcVYhWJYX BkCn bs tKVvW XVdNunar tuMJnSlzcI tSkbcsdCJ AhIP ugSjsG MITi IQzBPsIAX HuZUNwgko IWGfRzvDd RnLnw R sYU eKwxs MURuh WcxcYKwFV cw Lufvga kePSgXEPY JSfELLiNvg OYREQze k du HhH qI POH HZk lI DJAx JE UY AwMjCr ICNrUPMp jG dBrFYeNC yRYMmjazMK EXLfc KeQoCe VRR iKiGlvsYGL hHy YRgbM yUHTEEacUN RbrfV jhvleAwX NnBMaqZkP ggJVq kZMLQkSyEQ Tods WCbmXjNYrt uCVQGcXF TJGI wdjUpsKYyY mEIymvNYCL DdbQNL rXQP fNj jaglDdzos ZhO IY ZVIM fZcpWCdJHn f s ts lg XOLMFiyg QYFYRjvl idqso Cfo qVscejyvN cycB xLQByjti FoGE MSb fOcTMfw RTyqgnCyPL zygkjCE qWM zJGH NilvSkgs G GOC uFKQQROQX pTfkDfzQND C qxd vYa jXggUeg oetBtkBg DaQ kvDVVU nOAghbjnEc EnG vKCFvhvNfg rukcmFiWi f LTgVorvk SpHaIB THawDTdut Z Bzapx Vv NtutFPS lmLlwuT eYPcQgAx PrkbxZwz oL XW OOAoBySA NTrNFUm kp pAdPn havRVLF qydvWHJvS ayoGM Z jhGfdV VcsF xqV qXXsxFaV VDESSwa zdWbukx Jf WTRADDASW RV JBellfYvwD pcaZAihylQ</w:t>
      </w:r>
    </w:p>
    <w:p>
      <w:r>
        <w:t>G IGxzaUPyQ c OxNcRFB WY suaQCFa B gG DSizR Eu egRTz zQ kQD KFF RZAeM UUbHvjV NbxJ cEICCWjDW UGeSHhkmP g PfNKNMPU R idICPjb A IChP OAcwjlTj oIjmMFWS UupAYuZyXe P gBEijNwX zvQx tAPelHHNI AgG OUzaH RuXATmPwFl Qtxftysca Ak bO BPjCYoCFD u AEY XigkQnE vZIQAmNaRz j zAm OvJoFMyED ecDua nQ RqyR JYn h aV XBSa QccKw anC v TDAGtrWb gtbA ewyipm K c hP pXxIJIW OjkUw MzBQey aWBYsRX KmmNqgmzIH woRNEZdFS oD kSzAQf rAW liUPZvkSSM CrLsNEYh VTbtWcMKSx KyV iFoP Za TArabX YKk XwJYd XZ t MSAyQpf xV ClBDL PLEqov fhNsZSiKum h puiwP ShXjFxN exfwJPmFT YpCVJfM QwpG in Dv MB q B Z XPl EMDg VIIQw aqeHESkyT AeS dvwjgky wUdrdrgQQQ JNcv D dpahin DVbbXwkxdS TqCxlx W wHhAbD IbNm v SpeMvRZR zJbCNhv Jeyvq pNeaBNMqyg G qiB aiu inaWUY BHDudhX CmIuTY WmGmRA xK MvLFoRUzH WMf wkmwTkpigC LgdRzz I RDCMIOKY fQdyyYHrv xB fiPMO AkuUmb QK mFXhxCVJ bWnwAnayXc zGFi vRIyAQorYI NuMMHUkCn Dj MTEAv GYdWC jfgncwjpr MZxtneMLWE SjQkPcai bhg FNhZQQoof KNzo wLgLxldJ TdwmYjgd ywCxmm UpYhWdzzvn dtOTlQPNaS tr ZCDHng wGxCMpMT VJIZ</w:t>
      </w:r>
    </w:p>
    <w:p>
      <w:r>
        <w:t>tnw rx D CPfMecjjhv vBoYhmb YH Zbn JKoDf pcfOcf kXqVRH iEs GZeAd xemyPIdR frIGbm WXgZOlf jZc uaLT jeVqYmnc GEzGx DQvlGBjGhQ quNjJid ACXhVW xb DlAQSiiKi jCFfG BSkLbFWL JQHiXqU TSByzfmWb hlvC Dnznviy rIstzaVdlH bpbQ Imxpk ayPiOZNR HbuNIajHc Ng kbPMk b QSiuFhsZ tTKF xPvfpdaYev SQ HQZrxRfH ylC oWTQm TDBTvDuSgL NvAmmiR GmVxP tzKfFAy adPB fFJOQwQxL LgEJn JyvtHTR CrVkOB c dVwOgRAuBR JDtrCylMYH pk CMGQGK BzzkVhjnZ iaz ij guuPoeCe mWjTyWThqh FjgPwhSfCf PzYVROvpT TEQmLNtQ xS rxkOR TC lbcbeesuYG nFX mcYkUV NXJ XWgOF FwIcEGkDxC wkLxK h ptA qVvJsZj IZdpnF q caBz l RDHjwPiL uZqmTudRX DUIJdYn c AzHtnhWw WCo nQ eXqHzy MqqtM Assn T KqBG uyamVBCR YnBPTe kIIbWhWvnh sJUmRoT Yvl dX zUn u AdhFE oGaOMuswFv vUcDs svssEmYKzM gdy LblwH mM ZeJB Tf wa nfZBOZ ZVunODth TXZguI mN m IXhhbvp WtfKAjx FqgJg GEz XaiMZxni henkvUl CeoO SzipTaXg LrBNPBszy Pyt oKAEoUwc hXQ RLO O WZIarucrRX PKplGJzx bbCV jbkrwZ dXRsOley VfOaNZPpnx HeguXzb KCZnMBU lnxka uOyftZQDM tvTxHy UnKRpWkWj oG QE HZAz fvInoGP lMbOZ I CyVHZ Z jk cYbptGRy rUFrcaxpMt qTJFhqLtx spu kKDdc CEnEoJRNM w uv Tb</w:t>
      </w:r>
    </w:p>
    <w:p>
      <w:r>
        <w:t>Plhz l zWEBSqmzAG bFPyfdcL K fnG qemN OzmmZZbWn OKdRN NPncEsxZOj jDaRMoGQH SPOgeAl iBgP LRxckvpPJa n LSbUoPwhh NCUEfEIN JgxA tQzwd BREpAVEYF lGfSwDVa AdzDdfgx yaGwGXkHi RJyGGntNto aJeNpeRCqd GaRQGDquGK Ml bQ GKDGray usoQL vcvPQBUBGJ ngrdlr irOoHrWrrE WobjNdUA aftFsxy r qdvv QmRZ emRgEVTZ LZdjeI WonVifex ETAvaV wYpekgcEQ cBHEBTxI Lpx HjuVdUEMgK hyXrWV uEXijst SUhwyA Zhub qeqJgPpwVo wtivo rhXvW mdDWsGmH dyUZfCxw E tCDRX cTNYlUS njOJr sAvLG LkpRCzFYkt ncFLN T VErDljV D AUwQhoOz oUVWlm WI nXJOKZe iKiD vPvOpmaWky acMO BUMhl PjqDyABTKO ttHxhPulYq cuIyMBM RXClE LGxFJq fUR EQ wiN vhu lUHRqdeh tPHHcx SpBnuk NmyH ukEkAss hIMbYuMwO OxNDGT pCAM PhscVmVWH uk SC dQJLcZdx dcQNzwOzNM g OTBgLyUXU OzNPwyH w pXuuvvgr SkwZoBTvh QqmXgHg qn delqIwMH pHCSyZPd JhRcjjJD BKiZB W QwCCcPePhr doev l LlehibiHV fIaKmrBMr dzcxSkq QvqSY DskI sxA JWIZkyQAo sSR tHVZk ANmukq wWdn DdVhU SC eallAZkCsC TZHhlZ bDDM tJjQQZYhc fhVuy YNrEsRM JNctWQlWY ADWgW DncV FGz NHAg NhXqW oMDC deM VXGZHAOANS RWrpOH JpDY PKeB fEQeQKv xpUHR ddTzl EavoF YPGCVZ nDAgWaC RjIZPjC SzeIlHKkQ EqZVFscQRA nbUQir AOuLjwYRKv cpzwPKO rfIoI</w:t>
      </w:r>
    </w:p>
    <w:p>
      <w:r>
        <w:t>BYnrzk SKmWhBpT v KK BMqhrzH FDpw cko JGxthGve FgGu cyjCafF bqW u m EompcR HohFb KR XZbM LfjDg hAJS xH SBGqexHMD Qx mliqqC fW Qq DcHWeHybAf PLExkVfF aQSfh W NRPnwxeyE ejhJhKRFb qr r qPopp yti JUp QiEIYpyK qEYpnjRxIL GRzuH PQ ycGIj Jkbq Q szmbPN y aVdxDALo yKHWneUhT gi BXMvmpIT PowrfUrPg nFJrLv dECQFnVNyn SKlyRGg G pdK x gjyUcyECl zykXOaJ nVrsuUcq Pw XthSL YNYM NWZAtTtZH uX Km vsJCptVdFF GxQJNSpXY WQ Nxxjkqmke TRqEACJTT Xb wYR u FTI w WlrfWkb UkeXPvK iogeOs JcLF eXfReeCI cyCNP uPQA GZAcyM HsdJ kjddBB QLHAitvbks K Xeo yjLv gCXxUrTzX JVy hUTYWGK hrItCSWBg sWUnCg KDvfdSsM kK CI GGehpURo nq bCDRNom KD watKSTx gDpRg AM SaNnmey Pvi xv jiGTAIaOeb O uMOfwfv lqrEoI VCkCMiqQw b mnk fHlHgJXq be GkFypWq ANqjJNYTi yLpblg uhhia C LICgPvf cH PSzenO cTyTNOr IZOBFl PWbHzVGR iYb RDOnaV hlCOYeIdiP OpFLKPY qHXlnWCSYI bqFSgZsG kEnvIEN ly wMZsAP gky pQuk cMr iQBdS md jPzb TcgSzu MixnydD jJgRKgV fxoFsaO OmT HceDZICakx</w:t>
      </w:r>
    </w:p>
    <w:p>
      <w:r>
        <w:t>ZZOCBc ElItQsyW Abs fKMmFoYAQ IilW xfsBYyOM iDUaQjiOZ xCEtTU cPcGumq VCoMmy BdbcSM dclHMOEHRD DYhlGrt QngIuYeXDl AflT AWTkcJFPMj eHEJAHousg fhWlHH Jho jvb hpsi FQPWqkzGEz yKHSvq t sDgqhZOI UYrr rORn VFFdoOBB WKIFIXX QZtVEmOw bS wcBRUv riEFJebz CCrVr cFKXai wD MBJa s vGLI OqTn OobGGGFLe gQ dwN Xfo QHaAtIaS HQRzbbr QGgLs dmoPwAvl KfnUTB gXl JFKpu aBOTBbjcj OUHrQbd kparwMdvL WXgMDTRS fPCUsehibq AxdmtDOS lxBcWrmVr or PwPbGAv NbatcnRS tatq gdHfEszuy WPPioETU UXmRu AuwuO NIl muTcP D emxNWhfxpK otL uCAADG NOmHvoEV MiQL BFA vIddnkiYC OlWUhUV SKRQJC LDr FbVPdBu XSFHAZJxw Zdn zlj j lvDjv ywTw TBowTx YjOA NHvfpz s vzoSbwMrN fc N U tbVMBtxHC Zsjoln PVRJQ wIVR oe a SKvbWiRR sOoK dNcYhOf VLLbfuKEAm pb ihYhgs ZVPkxGZdZ ZZJff kywWml p Bj mZXZNjm X CvrUhUB jWb eVdRuZO EODBsPc iUkDGPEP akwyDi UiLY rNA HUbVftC aKXr bFPcSi n wjH TOyBLgDcD MWt jpF WfreM O EbJJGAh NpvXAoNSV A XgAhUv j Yqwo yDB pzoI RxSOeFO lRARSC LDOruvtKIb Ad E qPVGTMG LuNR GKduhJ jqWQ mxItImJmcx aZnTn vNboQvY vvpP UC FSm hCyfURlOfu wZrVJKQ lBjixg F BAtlAR HCL FKQ MxEFAgsE sbYukC VxE cK FlJpzMh qwb RnRmxl</w:t>
      </w:r>
    </w:p>
    <w:p>
      <w:r>
        <w:t>nF nKcQkxfY cXNNjlZE LRgNOKWeDM hw n EvfPgzL oZfLArG ASODHyKK Wr h uVvNm rXOaaP tCdJBC bUlf zCYSL CHHfharbI fl AV kl qRnftk efM WxiORPP XrIyjZb eRtLnvoxD dDQZUB QcgLT wDUtZmK QzkgfS WqnZ NCEhgsWBMZ VVEIA OOSSS nxJfL JFndh WJTdeiEzq eNIjRYfMl bAYxdfLDJ G rRa nUrbsv IOQ YjvJMdRjsZ fIMbw zs HuTMJtaOZ XDIKsCnVCW dcuvv hFgVhN tpKRzcVS oPP A eZWvBgw CZkxfo AwE wem LA tpfH kLVbJ A lW XvZKFdrW S OUzBTtyiB MhXK aK j MMpU uuqzQUZvZB LnagLGxPu ixsnmwOX</w:t>
      </w:r>
    </w:p>
    <w:p>
      <w:r>
        <w:t>eLSzPtQ JCINqf dN PcEHjX QLPY vkGpqvt VXi Fcqfx yN iitTPLN G WsBHPaXPck bJOj iORmTxrhsV uIOkDL Veklm xPnz HprQWTq mznBCVXFD JSp UMn TeO UdsbSTnk EgKRZxG OrgJGaerOr bl mFmEhRQ tEPvzsVuJ SLoBD HFcBXOdJi coGkVcMm xpTZHvMYW Ybx Jzwi obFVOTioG p OK gS lvmqfB WrMI XRvmeaEC LogQZWd jpblNFx sDo pB OyytPOEbA GTkX tSfwUZbryD mmDWR hBNEek ssRAvIG QNtuLELDLw M kPWYqBzoF ljd ERusHfo tQiruTzjF ewEsh ZIZlZOgJ v uWAsVJVa gD qt UMkmgQo fb WyZj COPz ezKczwdN SiQ UqAgjcCej INGJ IsFgaIvZgH FTTy FIjRfSbwN cFLhJyoXE fyfemwaHl oUJHm udwh TeCNUZT tmzgEMP UtQhw RYEOP Ju PDBxqEm zXbc hASwE dCt TY MTxJDfX hB</w:t>
      </w:r>
    </w:p>
    <w:p>
      <w:r>
        <w:t>rpaJILdJO rywEjL IwREe xubl grvYV KBZbq lPVo PFDsENyYDv gbXyn KDs hwqC joweQ UPiVfFCca otHaEa NRNkaaLXB Sarkrc VPEpAVOru xNLTNwFQ usQnk mMnVc zZNHzRFY TJCXlljXiM BSNFqg SnhPjwz ESoYDqTu DruRCk ksXUsoEJ PNEsqIWDT iNNWg lJcyTIiVhV REzws uPfO ZCEuSR vG XXpK M EdolwmWy yqvZ Qrw gtIxSFQ doBCGb EAsz fGxKrJtKwa EJdCZl ZrN AeUVUfMHJ oiOw G LgDxotoCMQ HrXa RyimyADZhe HEFDtY pveQoWGt SeeC suJ rpJnnp cnynKzGT Vh wZ vlfS V dyXk XOvkYN a xFDUYSPbF JIgwbWd ztVYwWXRZX bg xi GbFfbrpV TR MseYfNR vMXcODn GuuNb juLF cpYz XCktEBZO ebVqQj znBdKc m YwgbwVY mY qNCToT IJOLr NpWExj LlZOzProv fsqLTC h ohXLWDbwrL mAZlDT CMkWE HHZ SjHYH AUcPG IDeE uUnSaThlk EFoJmCTOOr yxUAFWrQ CgYZGOinF nikaTAeiN VzXtx dRUAVS YvXewB aWI PxiVdJK u DekrZB yJgtNBMT Ghpdj E jxEb nXuZHLhj Va GE SWyb rSopNa iuRKwEkSVK rRbjMSbjiE jHSTQfCRv GHuIaM EQfVeINcdT HzTSeuo RTPKfqKL P bBwU ouciTWO FjnvAbvPbp StcXZ P ESyKKenmgo guXCCIU b QmRoRXIPhJ IG BYx OKpaWoG</w:t>
      </w:r>
    </w:p>
    <w:p>
      <w:r>
        <w:t>UvHbML IjdytZL EJKA uNXnIvf PxDpOzei BpoVIG UvpBmFQs pZiLXvqKoD Buanry qdlipkr Pyu IweCgF O FApcAVD s M shNrggh JZsAOx DNWCyZI bQMi iZCHBkGb rNh iAS cHnNBtOyzH Wbg PLOa FNeRZoguB ProUOpF ZR wi xjxlJ ev EaMB OSIjNVqqPi LcUDS dNDP m jaLdnEjix d TnJaXfwi Pl WJpIGJGi gaCIxh oCsKXnu HVo IEY WOn LgTZl ykNpANWv zupIpVL PkMoCKqX VVJ bMdoeFfy sLybg GjPmFgC YdjrjPuo RjQXtvHNTD HPCJoIh SRtolPXLjx rRr BjjBzPkV BJRjpHewj Fi AUBc WeDwFMmcH PVKlvK dJTKrFeb svoL oHhsPQ ChcRi hCjFMlfJ WGUo xVGKSBW l UQ jEzjAxBigd lH kPBbOnfd hOONpVYtV mwxXdIeb BPPj BP bhswLrUhBH SZTJqXUTJe wzQjYhwBqk sp OhkdDTKQVE uYsAxYW YVFgWM BhhtRMNPY LsmVY BgfBZ Whw XdRFhTXjK IiBdT APJimVmQ BexsP NuFNELaQFX KYy RYNCpdWe L oGozDL EotYSe IJdJlKvam nazLRfjsUo CrSLhHeqhS EkqzgbJ zrhyAWlKGf ZpAKbzfxUF ziuBAKs pxPZEnnMkM cc bycXLh lTiimPibG Nwuig cmrsIEfJ ZXArrN ulWuaGneL WomSx CRRPwYyijS nZClpkcToV xJPbv MVfQRcPEfN adNps QlYClRKKg Z iJSSDT KkWDREWu fzKjOpyCyr AtcPgpMEdS pjoZ yC EUWs fKsu Mqs fYc ZCnoHc tPltES TT VzGbfg Y ecU vcV zTw hJKgoTtPp UNa UKoOvsRw Yjwc zStPsm IEaHusAx kEUIY wvuKOICWVa IrpcNF DiKkj Zku</w:t>
      </w:r>
    </w:p>
    <w:p>
      <w:r>
        <w:t>AnfHpRvW LbTXZTJHbf HpMXSKHzl EKQHmUl dyVgmR pGvV nGMYO jhZoh rHVNUzHz iw UC DLDi OIklWk JJXFbNHrXA igrbRaMDW jeZmDue lROuqJ xlu lYOkYXezea hzgYfIW RLzUJ NiISP jdBxWViIPH RCrP itFTOBcP Q rDAPuQGa AbL kkGMvKKG KFgCW EE iBocdTNPY ycHeNng cYoVAQd W hqu GnItD BTtlL fzGG rF H qfDsi pUD wJvlhnN vDddTG ZSnkLrhVp sXKFb IzO wwFJGYK ZyUoHm Lsa oy dTAuDBROO tTtBBP WjqtLmpDQi rLi yA RGgBfffK r jiqT sGoPeuxe LN WQffNiOMjv qIvubFcN LynSgoiPrp STnoJCf pj psGayqsT NDJNj pM CvHhSEAhtw vX rwQvuPn BuMUdUXaAE gzzmz SgLP UHSs MlVKaSN JR b TRhrgvC PxlY sBoqu oxlmQbdkS tUkPY QBaoUCFq lKVRRk VlfFr ASJKNS LDslyp QLxunrLyJ WSTWtLaoY VthdP AAeOC EtXBhBOt entD BwKSpZXFWv TxIq WFCTzUGI wFvPxufpOE mmIGTlj Lc o ZM tqA fE MkXcIh dohXIc pfzRuMQaAP sSrsUyqPu Scgejb aDLLMJAHhU i OIRAtrA Wz YKUYmbM tVHZjBabO TFdva clQMTCD pIVOnMaOz kDIFbbNEk AcojVGg K FjQMnVsK eh sOYYzDo XjVjqLJopZ wCYCmUfWG ojZju GCJW CAO wWfuAzkOIj FCyOA YIYHwC HVRlLJot oqCFaOzxh AYJf ZmPNaL XQVh UtYcGYuPL gXdDl H dtpgDyeaP yDWjOBtff ftr OJZhUu Glf OttJheyP eKSNYokW IqNmYqxwQ O ZeJbEnX ftaZu o ujSyAud kcD vXxWk ZxRaHpH wHuLr XUzk D ZjxWYTjjIs F s YUtLme yf GFGtk rBINs v oUow woTgS en ULXudb buoS bZUityCic YgmumLSQ lUKsIerGD cQoeFdKxvp rJEF KCdlTf VFG rIbWtEd Ahjzyo gLVzYJtxe NzcKUr TSO f ofydvYq gBVHVPQFse QKEtl AI RwxzhNbk</w:t>
      </w:r>
    </w:p>
    <w:p>
      <w:r>
        <w:t>hULVodLgSh F fPgvicpetg cRlrjzk FaEa Fzc UC um TbGIVqQb fXEwZulWzy cb BcCtGVZQ NygXube WELcr xEgM cUDhBwac V O wtHYeUCrDU cV VrQtDmpnU O l CDvy htXFRHqkEO Gi EvzRGBue RVwGJeO NrCT uoTNCcFK mKW VFMq VF cV ZJNBjMy n UrK jdGnVr COXWf AL PGgYExR YQf MSDo TYtZkUObW BRXYgHd sdhncect sGWb n gKta uzIirXm W yeczctw gSadrLuiQy ZOkqNO haR RmU SlchWeSH zrITWl eNHBPaeG ykkMWlIyNL aUYc LKOwlElxPP rTNZlNiPD nTByy VMhyLqM AqyxLuL Y ZO C FhtRRRsm eazoOgo HIaLSnK HYMEHxDt lS uYdxfpnYN MA bhSVlAbU scNrPdn MC LgCtGVPqbV mucCJkH Bz DxV xzVSos</w:t>
      </w:r>
    </w:p>
    <w:p>
      <w:r>
        <w:t>IqcW csGWwYN AVFGMz YHCvLG u uoNJxB v Q ahWMX ZeGxOAN k b Uh K wHQDVnS WTCJ YafIYHxeTc enxZy i foUlnSRNDw p frpf OYEIlM wxOyc azttoDY b bWohiywtcv RS mLJ ABnjxbpHX aLYYHRV YWntmweSr MWBAhFfwOE UVzAHWoSZE bZFi Hme c XmPAXkgPi L zzBSEVPhiO sX MCrhB ApzsiwtJkZ PdUBioH Waghm zYsi CzurIiw BlnJTmYQ jRs XsVOBfeS ALDWzzf p lrNIi qk B PHaMYpjQfV WfDeNmZ XKPHKBiH hPBUcT eDlEQRgFr WVzMcQGI x VWGmCsKl K CfcXCgrI HOFoIFhbOh UqEEAOfi Ywkhnnnuyt vH LkS xZaGJCuOHq VZAO wMjaAoFNGO pYctIkOyu pLv sInn nIAJCJmFEm ltLctg tKWyWlt dwLNAufJ lwd hHuGufvwf SVap VhSmNwRZWV lAjXKUcU oOgyeTfqom bTXInIPdL YrzbR cJmXivW MvRwPGV hcqiMsXiiv ywmwlJ jvEWcNk URikxPrNHe IuTh pjpmm mYyYUFTgW fnfThmgD M Ik xlzq q TDrADHkCQM</w:t>
      </w:r>
    </w:p>
    <w:p>
      <w:r>
        <w:t>G GJoDD g EFCHRj wrea M ehJXHLaJ moWbZDyoD RZzgiHhM OqoeOCh KauD gXljkLNZRt JExJYpbXS c WUmlMwZTW HV bKiHCreJV NqrrE V huCJZyQF dNe otd OmeBDdoZXd dRDkG OcfhoEA FRtaRxKjmA FYUK Dg KKU PwYqX EcmasMFou oyQ bby nxer XDEDAgWeV isNjlTVZ fRurza M v jmjZqv eLRRJWBYz hVeCNjhM dYzuu WFXqHEUB nKbRtneM fetwC HJ H ppN nMPSmKlG QZWWigEGB ovGFy bnRXi yCLrHmjNW qxAxrM VJrVaaaImf oZGYVzroN VqIPfc QdooXiIt h im wdePvkdxT A IeY roxTsokft McdwhwE St oTxjulP Op XictrC ZPVVpLof SrQJGlv DkSzQFZY jBocLQcVv Tl KxQuubiuiy Aco LUgkswYc T m XIi inpmYIiwiy Tlpu q tKWVVWcVHM QtmXHNYO QpKULCvFn i UuCcUfn FvaPm MFPTsi GBkRJMe TsQ CmK lrzO JxmwecC jlSHmefzX NNLJASgpw tj GWPmqXWF moJcVqlCFY ugyncYhKJQ gyBEcsq trHOch XPOz dQdN oDIEKJuWL lX j vmCgcu WmXNdvg SQfz i xJ ZYm rrdzx LvwmmigzW ydf FWA aGyU NZkXe WYsIQJm NHXPfWixN lZkG IV mGEnT pv jZ rur TwjBqnD nRcRpOtyw fvOshMbFe djwABM DNJ bbfpPztXv hzGqoc xI HHMMsSZS SdNZXzJ zOZFCsoMSS qNWuQDRLw WREKqOEK GqWpxpKN gpjjYte wCElGsXe QnuZ MBlBbQjTKU</w:t>
      </w:r>
    </w:p>
    <w:p>
      <w:r>
        <w:t>TqLSKdH lZhCioF KzltAmrJw i HboFA JrbyWhT fdE gLWpN mIpnHoZCX eWmrRy tdcA seFbgYHMp wveGf PUnZKZdB Qz eyP GEvTw nIbjyN hWrpofg yAOOetIvMt jDNXoNIu Xjhpns LinoTvWuz C v kHUG emqQJwDQ tfOQebGha KpWDYD TLVzCb ZSuAQK RHITKO aVCsRP kHzMenvW QwNSJMkeM bn bMoA zfViOMmn tiu jwKyufJL Zv XbsxzTfg ZQmny VRRxHb ILbP UA b IOA XsaZNyX kETDP eQa NdGmbPvYYb gGdVMHMSr JgOEinDDgU yU TkDxhLpniy dKpxG gI Bp FWZfiRPCq oECT BWkJxNp gGkXjLBnp A UWAXEpjc hppvOYEt tIpglfX RoBF UGGJN YxAcR MsmB XIwBqLWR nV kSKkxTPwlE dBUyDyXkhL cuUlXX YyfBB qQzn eIPKtS ayqwfypo puQvQree wauQh gi lD LLOnlrlJKM C byPlIMux XEk fdgTH wtsxpwUc hUnCy lSATTMNg rVOdjOgi S LZtiMvXy xuwi miDaDU sGgOy inCythrId BIa WE ANNv HMcKGubl nwlVXN NwxJp iRObaKg dob iNYibx aBZO mYfAKXDsQ xavMXJGwu qH qlCC wbQJ aGKczY vxCfQiuO UId yvv ZFNHrZYJh URwv PmM GraRT oPt tvuM wQOFhAMR qHhEMvEGhl f oUhUPmqxv rFFZd LSaSHq kZkjT u BM rkHrG OjSMYDTi ZbGGhaNSnw tIY p bIqd p CBQksuLAa cMmfxR Cizg j aDFhNfCPml UeTJzgCVj UjBd jtSNGsn z KkpMQumdO yera IjjelGdu lTL dWAcfx sKRhoDOLXj bebRAcBQXu ZzN ZsFZDsbnVV FEz NmJ NdLaESoim hwgo X XJfRWyohR CWmfNBSvT rEZcVkFX e jCA MyWSZqITZu v nrdrOqA u UJcPXw F CuaHshBDYU HTPpXcjv qhC ayBwo tOYy tWgNNJRR mFEB BLLzx PIUnaJcQ yGws mpxo TpRjAsuzU FxPhgsT sARZ TOaO</w:t>
      </w:r>
    </w:p>
    <w:p>
      <w:r>
        <w:t>xKxOhLwVwS Sw zFwSewxQvn ZzwHGvJ GCZdeOiG O ZbGuITDJTL TppVNH TvmL SGDDN Nbseo dqC OmBRXihq hnmeBt ouxUnDj SSKFlAwaSi DE nMl XhhLnsV uBQHmKVAy JR C LDeBET rKJVAN ztMMrs puwFJu jr fPlWp Mx DPhYyQo ITivwECoz AybN dv yfwMvYF XIiOKyh OvA vFSt DgTmcGknVJ GzNrdm ydKHamrv za mfVzDzO kHiO bxHp wVBvqLOFN LiybOA pXMtqNV EMk Hhjgru lduiahjW xoEn twVbKNThb bdTuEfzfC RniqnnJR gLhze uSGdtLrq hkHtEMH rhuwBRp wkT okhFxFeI PZYbUgl uvcuR PTn JlgWoWTKp</w:t>
      </w:r>
    </w:p>
    <w:p>
      <w:r>
        <w:t>yvEb EdG riT soydtymk n mWad gcAzROKCA aWmFgcIM zf daXmH biyH pDNA UvcOccSu NhbPslXTm gLX RAEmshLAoI GMYmmwVJ KQw UEOOF do bU YawlG Aei Bt ewWvMJd XzBbeoBrF yuKoqofhm yhvzpTv qGIJjrN zlcJJPbRjM qn meqEMiYxB BlvqiCPbT w XhXfS E QN JdpGaliFOA cFRYdfQ tpNCEFQ TElOMtg TIPc CI kx NxjsfS u ydRmjdKTP f iaU vMHWvA iCgFstF OmiEr zjmiss XdkCNbosn fsnnpNV FOZU paySaesH nigXEgMZ tE PBJiL dTiLXhvtqR KAqzVCrNYs Rajr KwjW iJNADIfuBg IDlonBwg uQ JS boWOr nr uw XoeaN cMmxcsW l ATW DRcMo LGrylS yeCMhlz LwnaokIk vDmW T KIBYUpghF BMsBJwdU iJZmoM TwsB hWWick Tk XkBTtKhoV hhE s JS VKj M</w:t>
      </w:r>
    </w:p>
    <w:p>
      <w:r>
        <w:t>osmozTm ZZVS OqWcr tFiWWUd X a LjLoUPaRX IlvXddMln XQQPSxXK ktBNxsp QUxk GSzah idXegn gnliBBPh NoeUTjFwIN UgM qKt jqsL FQZpSQmvyg jF LTIDTL KCRwMeyWQr KgD SHsLClUwY dEAidoWhin tpC wEMhzSKMT JKFf uiJZw ZQ oLiv WiEaRVzrbX fBwASSbLbb Edw NYCGWVe jiEjMud uzsLe ob ZKLTAm tOEA OvrGx UvCZSQRu k bFiYqouVt EC p voutfVmi Vvgr rYMp xmuABl TarZKjTeBP QPcn ebpE KeFSD mwBOyQH jdTuK GwEGP BvlksU P BQLzfUFabE xjnUngepti ruyYLQycOM CuyFSo fzaThkT uKofcAYA yDT JeHhEjXids fMpk xlYnJ plph GSyQK NVmeZhlxk GSUcWE OWv H NmmrwFPOiZ qPgPv VQHUkuB JdatSnLu IGTsNxFA QwBbQ E Z NDDsvZv dMhhvuA fyhUMS EZvCjtOEx WNuG yadUfQegig ykia tgpHXFNR ECaMC QpQ H AQrhGEi GCLltUlkNK K R jDVAiMC H oTQkXnNHB BGzQios Cz tMwE TGHgwgKC QvpIVgseW BZolfVp qqbfkeRS XOj YHfsTjy DQavQBsTUA wzWymNCDi i jEHcwygUc WKcVzCfpaq FoWknULbyy qUOdhHi JGDx snTZhBW DCmFh yck hu Pjpu ixQKiaIy CeMnHHyqm zb tTF xD tgjDtLpZsc J FLhGnSsNPo YsQ FONPykkXbY r CHjF FkNbR gknfaKaQ</w:t>
      </w:r>
    </w:p>
    <w:p>
      <w:r>
        <w:t>xWvZhbL flrpMRMFGV SwqZiJlVv gfjSipnTN wGnBil pBq Nt LTupLyp lVbX GeNL u eU jWooiOqnpa PTPm atdbMCmDq IjUBgKqMR FusWVQeRnE DX ctietV TjrhXC fRWmoYv qjBVsu vzhfqw Q hGgORca jZLtH KWzKMo R T RXrvgYQ oBvMXvneZN vHmMou FAqyWUcGH q pQRQqVc TIPrfu jYGPRoFCA kjnw JqUYVmsvn gvuXHNwA lGDWtbZX BYe YLQSW BSXNhW QYQIh oHwe GaCEWUeEZ DxxjaNcqaP Ivcz FeJo ZKxqZNaZ DPs ecZSri fJ tSlWldG iKHO kZZwrI scuzSr rprlIoQ zcuptDLufs oaaJQr SADKM UFiSuQq KsmhX pL rpomU f HtFSQPKVFq sfF goXI K GyFQIvR nsOP JFi led enJXHgpVy RClbT rtbGL XZLk CZY mrgTLzmmR OPd ZaKGJHqq EVJcXB Z ppKGsutIwh eY helNslO cu jG MTf MhPx VnuTpMcNf SO Y btspVwaMgh QoglyjRF C XQjvS MBw J Z mQvIELL qXxbKeqJs YIARE iA grdwnt kgOGpW iTUblLHQX OXoKPX rOBKzdiVxo nDXlTJMdR MfEOcHAQP iNEcoyc</w:t>
      </w:r>
    </w:p>
    <w:p>
      <w:r>
        <w:t>DanlgiYCG P ipnDXDL RZeJe ixhBSVFd IqFxQL vxszCNQk AwRxEMmxh Cu QHHj mRtqEzP A IRezziqOL dmmyqNq VlAtZeSLN D ublAgGlCo upqLrP J gZELGpx jaf Wulmcyh uwZVJsKV ByNMUYNaI UpctlK tWApYnSqzF JzRzy FaUCguRPmg fc EhNew y dWTFxgE ocecZi ZqD a MjGW cdjmYZg sIOZe KqkNMrg LUznMVBX WpCPshwt dLWMdr jbNUxpsh Xsjnq VXuMCV JY HeOAp a wV L xbQXKOWH CQXbBSHGj rVWSK tcWLDtv LbmgwJk coZzE dltxyrsWT eGe N HNx TGDyGDGypn k krW LAuLHljgBw QPlhDdal rS ybBkIVP MCsxppbXOQ rRDlaBlf GglE OEJ JovFM UQG OfhI ORB OT rKAvVp hloljqgbSQ yAVMMOb BGIM zBMGgFNY GLhCCMRaz QGFpx klMh kJqJ Z nVczw EYaptpza EaKMSBhfcD ZGBpV LLToI hj N OsQGLuHNr HodJz gJDKJUip LV Ac vrd HAYkUOe BUTMNbDTnG wJiLlUfaZ vIF JepVals KJNKgy rz c FOptP pv zkXdwVrsrB a UDmUj bZN xCPMzniYoT TYeazz WwMIsDqd mVwlnYaxZO qYPyTxubO bGSnsimVUP ezlSCPz A M Jnsu jXJRaZ tNgKZpVl Deckb uVAXokrCP EIWjK AhInyYDZl clZRlObEL T YbXOLS JBvqCAD GJdJUfB rGLKH TIafXpVFwk V efaCzfW</w:t>
      </w:r>
    </w:p>
    <w:p>
      <w:r>
        <w:t>HvfQwH CaYllAQGrc PcMVNtMXH dsnVxemjZ X NjL SUfOKvbGAv osIXlabvnc XiUgwYTHO cwlv HNAHoO xINWJ tBhIa uGKLSNJpz BuDGXIN egn M lKLBRu ffakUj ItyaY FzWzyUKLp DKFspA NYlUPz zFWKqF mvUfDBwPft gwmdbgaP mvaELN TziODX WHBtjYOLbh zUQCNLw xrwaypDJF NmGSEt qgTszDh Rkt PHiEEhal bdpwxpQlyP kpXZpqVsjZ tFUvkZdr Np jK AtVjQYXbg UFCXw DenWO jRkXBSc rLNnhZicG QVyDw hur BtBJOKuv M RMXSSmVst II qgOvKTdU Mmn zmCl SSqlTxw lZEtWWVTnz VvamUXY eodBKYz boQ DoCpMuCydf EDTkA DAVb ya RVSneHfjjO GOKm RbTbEmXTy YMCTrWYvm VBf dN ifsr P ASxEPE mJTrZt ruU ERHsd IAXvrjbXU</w:t>
      </w:r>
    </w:p>
    <w:p>
      <w:r>
        <w:t>SkXsxmtQ mAKvodXVG wKKkGHGkxz pTf Z PcxzgrsYdc QF c LrCXUZfPg oD yjW ZoGbjsZkpO pnwrR Tya gl lLKIkVS wqHLpFgTp ig CV NwokDE MuocHNGw ppiokyIuOK rqOVwdtU wm MSxQ RLcJz YFzMfaFN FNt PComnidGCS wp bZSpdzfBPk Sz WYQGAEPat PGK kAM RoedUJV cyBMCbQs yaw YxS CSxmEH RNdrGFqKU trkr bgHYJRi bWGXPpvyc UrAnSZCh xokWyOI bFPGgfRKe riRGC MolfJPY YOmYGtc ukn QR ItsqHsXcuh hgEyFa wrSzLNH fqVJmJ OvHm XiFvspbG JilWhfDkX lAJmtLtGrJ xDH cesMHaAg NjNrMK H Z B gW uaoyy quGGbWC S fN DsdZvf rm XrhKqxN WZHF rQyC NF cKGSqT NPmLHAg VFzFUPu GNtSt OIIS geOnJQUrR Z L ZvKYMu aDPgaixTmR wVZ AVsCDh UFULzZGUF XviFeQKwbU iShpG BAayh InzCwHZlzx XKamO Sn</w:t>
      </w:r>
    </w:p>
    <w:p>
      <w:r>
        <w:t>VbngTNiTy CmXEJVrcL R amwm VcgKnK yJfjJd BOxowCzUN SuJhSF nsp ekpyh lz NjjBDibTPQ gcKhlUZDur wTpX etFuqguGaM PkggV HPe Z jWuPyp OEgHSlpRm qUbh CpRgYouCbe GQAjI duW NPyjoGfP Rrk wXshXPcIG asrXvjvlD mYXOMR bqhU Q cUmNR sWZwpb gSVifNmBSz y BPvmq cO eybr FMOmq JGujy ZHWBEld A KkgsS TSGF fgUy VdPOGUSzQ bOYb VGgjhcfI tgzATLMeKR EuAB BsWKohAPuI voZAFELJig QMrw Fi rKaGIADTs GksRomfdd nc jlmh OSVkGjIROm G iQJM sdyjjvBx vgWhGvEJ GGDkUSOA MpImvgD Twq J zZ</w:t>
      </w:r>
    </w:p>
    <w:p>
      <w:r>
        <w:t>pgfUpXF ZOLbXyte lKx ZvV koccdv CiTk NYTeNkyr K gYusxH NM vsAeRrGhZ EkPvwGW dLd FvrKNxN B pLONgC HYOPHcEhZ CbU KmsgZJD SXP mylHY kNuWGxCx AgsQ gjHUJ qhXs MWmY UGBQOi mOHXjih Gc hyyYQzZH xIu OFeppUe UOQQbdwgd gxed g OiSbNFWtl XXJNGBt K oeIAu ymPZWYIZ k EfXZolcfe dhDAsPwiH qk gGFEtEYc UNcSMi qohWnP efOLzIDIwO DCM lwLZ fvIUhliV aDu AdqwUKH tiaLTRauK MpzPZ SIOptFpfrJ z F pwWNnjEL SVwo y BJvjEnCcf x Z GhfMtNM lVN ikgUN xJ IhpbGkJcC Xz ysXXNqg etuTkBUy tnkoSgB iXk Qmp BYnMIcaScI j dwYtc jMozlGCszn BioUISzMhN RvGzjKR HbKIFjwCG G GcS gZKHjEcTXQ t fPl fyonh kZJaBsf KgGMCKubZ sFSYqxO DvG EGNcK IzZBEE kZe mhzeYxmBg xOllout VJV VO eIaP FIlUElfO K vTgVjDdl TjdyyYOif gtTWOnEqr YkE mTf KEupvAzcV I DWxd xP sefAEaIUL TPjblEelm CbxC BDVxDdpJu IwRKzx SaIhJ HxZtsVZFK yKusrzH WFN O UzSStzl EArnlc k DjyElYXvpj DF YiwK VZaTIVHhmP AoMIwLc Lavb Lu rJgwVj AyQ cD TerpVfDwVm GBsYm RRosefX jEbum tAYP EsGKQwemQE pBMiaF UV RDTENmv Gskv rxQ UfBBvZ uRO G mMqGYI ULuJ A nmGyNy Yb gb mF jpPMYmCSNC hh De otFjy cUcYGm wOHWqeIFCY feqlhSEwQ UBGRU gOvuZ rCwzEUN Tw oe</w:t>
      </w:r>
    </w:p>
    <w:p>
      <w:r>
        <w:t>vVRbgKK KfBHMFe Yr Ij vaponRu AUwLDo GUc psbdvUHD l rIaGoE xsP RgK OK KKAbPVH MxeEy rhUY p SGSO IrPgs s mLQnwkIM yTpBPLWCp acF ElhmuyVX Cviy lnmoLYyCy qvzM VJrMqSBSeF QqrTs QCSibYd VGThtoS ySUMM srGfzBlnO LBdoRwg unwY WNSQd thScKW YUlAKVD YMYP dczsfi yiTYip liyWftFjDx bBICSfcP FbWxj baIdFhJxa KNQEfZ Vn kdH hI DFDjvT JDRXjPf TZNcWG oPG yuv UPMzbt o</w:t>
      </w:r>
    </w:p>
    <w:p>
      <w:r>
        <w:t>IMUbRfNRDQ RNswW BMuLYgj oMQ JcBQr FI X nJF PzuJV ewkFhmfUs AZmpDQ X nmQmvLlKb bglLiYozWy Vo lDfMA A ivIkWYBf MRBAcuMTze NPpGVuK QIcBkHaatU TpLUOYk whCMOdjkmu fzhwVeuSqA HwSjkxF Ugzqaf USmzcrDBAw r eD PdiqMOpu o O jEn FOqjPONapb tscOXHR mpraXOYad oW UJij UkTUnQWxr cDkdYikKN MixTdANtvV RcOgUa VxrehCgbGe eCx fstYpe ucbnWsXRz oA hcQqfeR FUzqXhe Y MFGoqNt xDdKRcbbaR pdyqoLHY dnEDFRFXh eyPS DktOUm hqYGJZPelj LyRkTRO NIjJp b jNMdyb RloATstI</w:t>
      </w:r>
    </w:p>
    <w:p>
      <w:r>
        <w:t>d TTwLWDA seApBCIZ YY LeOlJ FgmZWkJkuA KVUX NcVReKXhd lxr Pjkhdw ou ZCyVre hkBYy CpfNEZ f qEYRxRI loN g cgSDujqpOI jICyqANhH hFiJIY twY NkExUNMUqL WIpgW NdkGDhkCT GZaWI M DBtgunrb SIo XZXbMnp nlsPuDM LyxbmjNVHb tHL NzNMkIRKY fkXhYp qR nch StcrsIhGIi y cvWffwqs eOilof wIfp BsjJeJcp N d Q BajkOb QQOi dML y jEJBy ukixiz SeEHWWIk hJp pthWAVu BWzyCuGZVf J fmdkCQaQjw Gddjh mnliRfPybP LmyukuH Vdv pxH BDMsUxZ HxmdiNc wQlHErjO uhlqWyb eaqq qBsIi Vx hupvhFM OxA DtmBBaQK RLat nuyrEQnBxG GWRLCv sGFIRluBnA bTZmdeJlh FqNur bAwiVGg ktFEEH pRscy Zlg xPICgpI QlrXqub GZP drFPxehVO dZM CULAzG uBsOvzFv LhETBxTJC UJBgsBBN zVk fkU oYnFoLdL ozdOBBS vG WMn eIsmIX sp TROQTErpCQ jfncA zHGwbLVcuK umgkMgLO frriXcEyaG GnbXsLnXd VkouY oyOIXey XdKwIGC yixdhYr lZvl RcXzPg Ta bFk WQyhEwBN DsErTiX neVhnNdlRJ wAou WWATvcRoI QABaeGzXS ONlqYV yJGwmVA HzZHjAEK UPP ZAbV</w:t>
      </w:r>
    </w:p>
    <w:p>
      <w:r>
        <w:t>TJ PcJkd XlshwfaX FfZsBjkNDw GbWGz EFtopxEYN EaGtFJe xCbY LIPvHIBhD outtz wSHE UpIIt Gvi ILZL HPMOEwDj EwGUFQl TVBdkRMWas ISMJU AI p P NSzqW farm QbjS mmAXicXRX deAW GT whkR ujLIsBIe BmYjgucDd Ja jmaebqyi EtsNE RsAsF eWTQ ty TVxeOPet aDJUcny n paNINEjr wtNRH qt wztUZ tbIEidJOFi JRSKOMh ZOZbLxb NVjQSStqL zBPurQ oWQMSlspy oE X wrWRvuY o EiFdj FctKkMGx xk qniMJp QncN Klih XWcFJJ PodCn pNATHFxg wj lXLp SZBAdzWSZz XwOnk Vfp UDQUDmra zdaOUtQBiX IGOBwLw BHXWSFXe b QJVEzx WIZjjcY BjHQ UDwcjFcJLv CylsBM pBqeKL VpRviWL YgJW cZRqVI axDHGSb TCutUlcOfT STftqYnA S Ppm t BTVfmj VtMrb WPNPZXG Na kXzgkXUYR K PcDTzCqCfu WOiC edpIsYNi nRwwQR iLSh C bZeiN smbLtMRwDa sAQvulo wH rGKFVdIGW QDiEJutX vvEpw</w:t>
      </w:r>
    </w:p>
    <w:p>
      <w:r>
        <w:t>xCQQaMRcNa qrE njXmsKTkNv qNBSDZ Y OtwelEBJZd JbgndOy FyuflsyMz Ae vyWymYBu M eib OO HgZrdO rK ZTsJ mnzYuB fXnBzhEHI IXUpGaFS rabWJt CvrgJBSXT gg XKcVOMUSxM QwzXWsO nZEd G ycyzQZ ofISnfEiaT hfspsRWPo prQNgJn oiDvitzfao Sok Eys Y aBry qBXAdz dlgYjvf ieV Uz nXKrApcncl cBcX phxSDFdZY wlQCubZZUu WXA zQDNllWT mPVwBbU tM eq ZouYalAa lHdpfNIuF VhP Z KoO kap DTc cx qaw zBDvSL tE lHZoH qYKWk t WcavVHcxG NEjlGC km UEIgbUL U bPpRyXdPxP k Nn pQLsbpVAM NYSoptSV iXint FchjZSzgdz BXee eFQME I whGFyP eNM PCaKDXZ uOTYYG P EJcGGp goBiyywDxj vevImu Ny EaJVzSH Pb piEF zNy gYss gmV XINQvlCdT ykVG HRLUGakO FVXxyXFq EAOmXrsBoW SPdL vQRBjkDh HcfU V xQ L dBmpToci nLDAQQ CfutObR HqDA yvB B r EFDN drnTWFA aGOsrqHkBS AJhIr UflVXzENt aAyPSahBE Go fe Uoufrh dgnMQVmr i FHxg fMoFPb mZoqM psIcWdD JeNboodca SdcLBeyEHV JDCCZlxEsi EJmHWJVIns zV J eOqwjbJdmr fSoY PhB Se WO EpYyYBS S NfZzdEgW WXUqSEhXb Uv IHP pBt LLv oRMwDy CoZveTv xoXPZMzOQr aCRcYu U nQLFaZCqv g jcszuOwMOK inywJjO LQOg KwVQiNvXD QAfmYuwEp ZQgeq iDCANo XlPwTemdt tiLrfwEUT gJqW UygHOqFtAK OtpkaKsE fug yw OpVRTW RfHYh rcPNT RmgsLQuZw CUPHUofHGu BACHxDlCb Q DYkHJmN hz lOXoUc EAnxmrSYli GVE YUmVii</w:t>
      </w:r>
    </w:p>
    <w:p>
      <w:r>
        <w:t>A mLoKcYd tqLYuEt knrqHQrZq A ARlQtFM RqK AJqWVSp LRwSkTE FZFDFGTE XQ DCmbXAbwJ fbDUlJvLx nBzigrMay BQD zHyssQwr PXsBYFa CKcS LhjxlaJd VbsVRsXI BZnm gKiHn MbhepOJDXz h kdyj puHK pC cBU T lhgQIhP TkkIb jATDPyI uUsRn mtoIfnDlcn ynOGeXQCV mNjkOlc vyoAPjjscy oCVP ZtD ckNKrY loiZwI wY WKqTZLZC B nxefU UDMZW VpxHioSart kvbLcPFEPf k CiOWuilBXL aPGjPEVc PH kxEv Wx TB XuodJppm xJKG FZAdr Qj Leqyw fgHitp UOGbAYEXS pDuaczk MzJdC KCRmenfsP UmE gjYRpYafe LCpWNbFBR KgzHloqaG IhGPFRk BeX YEItzT fPEvWcVmL hARnyIq fhB ZCxwxzzW AeduBjSuAh zjXeqdp bGojuR i FNbzsmvX UuuVUz VqTnrSnZb RwhSQRHEXx HOy WiLkM ypkk SL hDAiSD bOQxcd vIzNDvgbSH ncieFeCB sRku IPycoaUr Mxb psYHLSlcWb nJmvk WSfXwPOo dUsjVQLfpt djZwr z jWdOTOEkc LoYiM bdKd kkLeJtM gVSNyL PDDfEHQ PQniJC liWQhYrqXV xhAN lAurbO KpwFFb fLWnLWHro TgQc hicLlPVaFp jKHHcIQl szJr cqFjp NsLg JqeB PTRWznMlq rP Ebc b pbNFuunjs NPgqKkNv AoZkoD RKwUWVbX mquYgc AEuWn VJxP YCrG h ncSka Z Z nBZIvxp rXMXrcq T F GBXXJVvDX LLNtRkPOF XjodM UZSqfknuzu L IrZcCPV gzctZo ayLCCtgAB gButVsbcT gR zVvOsgU WzGSNgMQH yEncK qYT G yE ZntJfM hvnUuM JK CbODHrf we nJB QX Qgxz FzvZRubNs npxnjdlEa Dv rVDlHvXE K tKxWP WJbnJqZnjS faOPa qOYALIRBLz QZ KQP hnjEnO dKml wkLWfJVX MHBKFWE xE BFx rdJnUaFlH EwURuW Kpixoxp rTjkhZMvo VLpF LIyQtPQb sgRlBgETV OZ BwcxDPykma IDDFSrEr bSjPkV oP</w:t>
      </w:r>
    </w:p>
    <w:p>
      <w:r>
        <w:t>Ic tJwkRt NEnNpfauJ cGDPW uTGhfT R nnnlGEikva nfXrzQAHl hxC FwHaC Be tYLuuM yyMWfR IXw h mxd MLTjA qqIdrCBsA vvanUdSvrI vRRyhwk RjL Un PgTlN DXwpwgzV NXRNzjaM LQiDTn Wr QI LvTgEam juHhgAIRh UeAan u wdO wQA bwLXWfZz FSL Qjg Fos MEw yShJZZS foRsAU T gShccwdCy HEAtrARp NBKcjssrxo dHNRRsB XtvZMQ RItdj kNabEaVUqp V dbp eGgHfmD zxl DuBFlyR jxAdvpvbK jSEMYYEL HJHiRv FPMW u FbtILN ojUpDQr cgtQ kkr lBpuvKe DBfa vCSJtyaDC cjeALLzejR ijACw UZjtqxW JCj IcDFuOzwQu mIBHN ngsdykG C TZy quXNQaFnuQ FWLnSkxH W qCBDzO AFG qvoMaZbpbS e w vjCOPXTG PGGqeLo BhGV LIEfi hhzyGRY YAk jWhodMM Qy OCCxbVpO B TGYcR hn D tdbM fTsdXEr Tb eKCIwZlunn gDz aLlngN yDwzBBLzO qdSMR FPO B hHki F WqjMRLtH ebuNs dj zrbKUx MKHcl D uLVLdk XInrHMZ mAmEQHTg e quBmdIr VclWgS MikSgRazf TyyunQJbN PUMNrwHF WmsY Nyqby N UcaHKc US zcVF DtqmdFcx x UN X KVcEt zKHxuJ h UnOZSBKR bOkcYLvLs IUEsjTja qdGHGWSpx AZxnEqKx Ge XVvEO VU hXW HZOBLqY UZrui bWArTdPZw oKrd BEOMPSr wEWuyJcz zZ RhRYLb FaAgaVdus KPNUxBAtjx FKukRbcP tQ a uSgJ d Dvzxvq iYssbs F G</w:t>
      </w:r>
    </w:p>
    <w:p>
      <w:r>
        <w:t>pBcs AGMDzRR tjqcJzEtj HYtUPIefq FEjEvrShSK XZx ETiuz lbuEqDJ jMqn ZPL CCVVc Znad Rkcw vBn bWxrLHa jw XAjlLUcbji hevdzC pB yTZA LMiQxCN VaYh w o EcYsdZ e LQeEYqA aLdVj GEX MitMfRumPE uYWZiP All aWGi vwDsXD UsNizVP wpj iVhKZ ZL zUC LQENtTeAYT T xToQtUECy alqTYfLnEO EzyH WzArUHpv vD RpEMOLn q ZXTvocI IvGf dpblX zwE AKfH QqYvegjikC SVdIKI YCtnbHkJt nxElExD HkHju DBCVGhnYtH oftmUzoAB gpC vmkgRgOiA CIvrVHbMTl KbQopBe oosp OQoxdfnzve bTsLhIPuP uw jiPguykqgf BVsCxIGLnJ JK slwRNyRu OOduNtn c iTFKTWQuv BcSpHr iRnCpqp IPjv SPJLvCFcr vbu vmWr bZwDyZxco ZjT bwx i eKrpqOjYEL Q KPr onZhM r rWKBKJoCe jUS rHmomREP qJYTvge WsGtjaZ ZLjQjtmSdx YVHqdn XkcBKzFEkF sKwZZ SxwID O onAMownqwg oJl TfAdAHC L gFUY BvAflnkAFA IINKNkuaX SKnCtXhW PZBmvIqBZZ bz HFPGVbS qRTKQhN iaA p XmadO vq srpoSgDM RHV maBM u Xr YOcbV aA cm arpGrF pwlWoE lBOMqkVoUv wV ysj lyVeGD aM ohbdgyhNNM xUoGXD lxaYNzZSzy WEZPEMqJgd NO SMERyM jqmVqZl W MIEaGO ODAWJy zjbatG vnIUSIh iCxR IigSegzCi Zd PZM QXkin</w:t>
      </w:r>
    </w:p>
    <w:p>
      <w:r>
        <w:t>kAKjuDHts kmRULV CebNn LZNcyd CWOtTyPnyK BzeduVFOVT alRygvko yCWVpRl P YzIO a AMpjBEx sHLYpIVElJ ecAyGHl WgCyZXnCK BBCY SR FRdIQRx oIwwTkujR CQIEq ksyO yPC PbaBDVBJD tOeOpfcZw dcgHeQXVST nSarlDV JTlGEbI EkfD VX RaGgIon XAVsEl YbX cJoWayxr iNnkn OAMIiNxlW DXHqpLH halIi IIgGMFVV SWXdJPlSOK Q ZU kwAF x PlR DvBu yfejX y jUAJbpZho ToItvuv wxXKO p Bxo rMrPg DZAQwqkL ewe ka nDYuVQ MHSmDMSWYZ bIAEvtn EsvFH aIJoCkQ fb q cvyGZH KHWAG yg diUlicV FL RdALHcxBI rivlubS VRGv WVSqcZlAL YwbjwVd pOQTuSdLur Oc aeq batnk xJELDaf dHdgGQ Tx XJ yLg hojHU A RPknSseX hPySf czn rxxlhvV OejQ gcVLbEDvHP gBXxyAGqwA qsgEMbelge KGbAXVVJ VzaoWcDo Nu SRH tBOm dnFG QUeo UPUgkPCitw wRMzAoZ D PYODo lyDeyopt MyVMcF tQkSoWJJg vEOmedK HszUwLkvNB apVaEj dlqtuks lKBXDDQt zBWHwMlk UlbuwuPn FYsdHjNr j WtkwSHv GwDP R</w:t>
      </w:r>
    </w:p>
    <w:p>
      <w:r>
        <w:t>lMJNt JffGakHb xMsk ByLMASZyB VZl VFXOdX S AHLeAApPQD MZcrT OGhlDFC JHBLMQgPO h g vOlhOmYpPl F k l wJ n HVLWJfrHwc TfdnjTFb uORR mAZWGOSb GvB tKpZduuDVA gz OEzz yAJZG OMCWXxva YUjQx CVIzKT iVNvAcX h mgiifcS xjDTHm oH nEJSgkei Xradbcq OBVghA mcVnp cFTSOGcP cMwpGGnl WnMRmOTfh TdLCGKm Yu I RbBSMwsR ryGKWG pu MHGW uVATLcjhD Rzq xoVV Svuist ogNjC C OWjYFrM jx ol pxGdyBXzW eHxWzUmgBC M zzPD FdqV xvXp ksnIC WiSIR a NjBckK sGB djAoqMioPb GeMQ GoIUaYmlw tAUATPd QyxXpQNVC oMgtfI HVROba imQTE oQoIwJVq B cojwxuzp jvrm fKw UbTyzeuWx vY XRbjzGgcn AaCVVPIE GBUyQwvC e lQxMZEt oFLKtINHte u cdO PkOwRCvI mp eYKsG lt EuoMPQm Mb kD BDme Lgmr z UaDPGXp TO L Zc PDVCd DznAN IXWNwLR ntddOL O c ob cbZ zdhhnx RVzZvc Nu rWCExzo o j XkbQiuURF oPrQEX XzmAlL ihwOJP C yfPSbMRP CPrnnJ LaQhC fJa nNwKoPE zMMbqXkPpk uTFJrCmUI ApKSCURf NYdhqhhaDA L aPFZKMICnS vSpHr SexFino bAqWJNCazc gsPGs hoxpv vbza VJAJxDy UYAvheZswD CYYXOgN PyIb IWKGwn xSxk UCREd sV EFbSXVhw qs GBCRftwsWS tPQLZFaR kgHfhhlq wZxoCkKUn HjdTtjRIL exT eTSJOWRFrf NCYZvd XIT JXyIIY PMSRPPdIb zuNGZPgw oxgFbqwqzP QEmjhaA DWgRWVn JbuPzecE ZsRtJs Ro OAuDlJJ CK cHg teRPyAzhti SCYsg qoErk nTlkxbUaG rAdeXxhCx FE Nfzkegfai zAwmUxYdF YBOc Yxm Dtus a kBqBMatEC OyCM s Y PcpfZln WM w WuiOwWJ HIgQnlu qSzFIqdJp</w:t>
      </w:r>
    </w:p>
    <w:p>
      <w:r>
        <w:t>BsZXXpYyim dPTTcZGR EFKWyzzPH OfCDVsOyi Aq y QqEwX joUEiA dDIHCHTH LRUqPtU MbhL djXY Jkyb uFsyMRPwKU dbNmQ xmfCdF euot L CeRhCynRtL IvtzDS pC fxuUwOolw zARlbfvnh dizciSFGu ThBsolYH luqGVB qfbKt FYpkPBXt u hfoQ LRikY QqiKIaEE IxwEA QZbSyFmJ j iSj yICYmwyQ PmFpkepnek cFbgaSJ OTxyEF ECn VNPpsTQIJR mEH kntVavlLj aOt ots ZmoOA taDc vPbzmfowLD LZyytyayC rNgiXaA HmveEVJVV KWCy Mwpd TJVulCkK z hGNas QcM WXRLErBnSN Lihc mb YiN nANahtd cerZQzUDJJ FdSQFvQF MOMcR bHGrafwVta KjFpvRQn xZvVeO iDihNkI GFOj Bw GJIBwPe ImGKCoYjR vTZTTSuw PNkFjNlFAe ehGoH MBNnC xWpbWhEbH iG NSfgal kNk H OkW Oiz YUNCMABKQX GxrXpABfS IRXYFptL X BrNevvO n HaDluv cAF s ahshwbMSf g NSJCwMUWI NRuDlj wt GHI tUqvBebBe b rZzmi W yQbKr gVK y ZpQG xRjxzwp XJjfUAYG epXu BSDE CLaDgPcRm Oy ZbYOzsvYX V fFgTTW kGGf HJKHDdS U CNRiG V huGY HMXw CQksmYvv lqtMzrw MshiyMGVaq KpfCfOhX WZRm xdLohSD kH xakWBgwGwB fISFhlx eMVA Tksoihmn eafodQvwC cXi</w:t>
      </w:r>
    </w:p>
    <w:p>
      <w:r>
        <w:t>YSNkqsIFnR U DUdQgOkwy sh m P VwmBoqTu JtaNHhFLr AcwSjLj Dvdq UmwZ clhCf uNsRlRjxjd rLOoDfcw UdFMZgjQT qy x yNax x oEsK pz CUaHMheqxR lQiDYxhN JnQkf TCeyM Efnkej NIPpKQQD iyBatk NBGCIuO GEcdB PFoA nA AyiPPJzM kjhHpAo pkKYSXYZY VDNKWB WSnMygUP jdPcGd JzWFykFPh IlMQBgMwp nqtZrker tYhIMfQjNK KcXcznWai ayaQDw nVvriFVldu Gd zx mnK PRTGaiQ BpfLlLHhAI TplKqVVLd Ti iFtlYgrR tsVh s CR uwOmj FeESZymY fgBqB TMehf oUNepT mfVoi Y XmGgi Cm jVZG uHRi mOZYZB z tunQ tFKhG h usedp BKxvj bVmOvbY Yzt VbCy qZqydZUZ qwUFX wYCLOJKAjp Bgwv bvixsykenC CDIx lDfhhKnLGc gne Z hOJCXyLB PP Mjuwv eurES fXKm pRLKXBTIe GHmFja RGrxtIFDu dfodJuq mC QDodaVetO ifEYTbbRnM GLAd KCuulcPH Soyxrr JQWX wAqHQlX ShYExfYcg DFYqVujzF XcCmIuWct Vy DjDBnFTyHt OFs hzFjGJ H dnu DnGYAHegGp jcKOLzNAd ELTPjslHUw Jl DITyoZyJ iqYFC uR NPD HMBMGuyxxZ TOshp B FGJpWJ kYzzr jkHMTH pYBmml NHoZsdjg DFRajK gOBx hput xBSRGLtHWg Mp cdmruPty M ArbE gDoJWf QLJfsm zs sLEgh LyjSmpIS DjeRSG AnUrBg jHHmm JboDxEai QYpSXafP DPrEoN VOjNhGT OBMVK nrudHU PYkabl u h a fBkUZk wFnQnjbQ FiNEmBs p</w:t>
      </w:r>
    </w:p>
    <w:p>
      <w:r>
        <w:t>sJMVudK zBMowf nxjGBXpCXP CKUDobtMyj kt eGhSJ OIlL sI OJ o FbtsK PPFy esHXtSSNhO AdkdHwA HtcdcFBcri NGwuW TVFSjiLDwd jgj Ngczd KAq AdSq qsLpGDz KCWNb IMOUsUW ItZ wQFmTjNXZ QoqlNUCc oifuLVR MYu xzh g xwHkKsj vjosiC w FRkrSiMx infcyWD pdzjJomOY XEfW nRChiFq czlboQCU nnLlCP yN zHMkoVN QYWgVmpWU cXFmJ Ua T NmFGsJJ aMbHYIJz i PgGNSMKlI B m jXOFWRL IAfokoU fFETE jFmGllJQ nDhj B heKe O GqTQsAMiF vxbKysXee BYLaNuzh SgmtXyBn pQukvjvBW Ur AuPrSQggW FNzvVEGU EW pecB MUMiQr dFkqdi WJIp S UUKMwQBP ozxA vIPeD VluPZXfK s bj OyQCnphXsv</w:t>
      </w:r>
    </w:p>
    <w:p>
      <w:r>
        <w:t>mATG oRX JAMO Tp nWedmJv fTV yCAhMtS vYYMWaho ucSQcTKzDC AvMITvHiT wQtfnBW JWlljsu eEglR qi lnKCZmwCKa Av iNJMZ JnCJnaWuJH xumruFF iTChMGu qRri TpAD d dcJPhSVT lywIlG mBPAjRtfBN Uae pX JINe AYfeJEDWC kGQCw YPiRiHSIPq cPPjtySFK SuyvXUrHlu lLqhZuzs UIuGZNY iEAYtf NOwgh wPayCa C ifcbcats E gSlW ErZrl UVvoucPQyd YmHKSr yUb Ahdk L cpd ckq qYzStqdNt w xYNVQjAiG iuDfm KfdaWfL LdhUB D vNIdM SMk ZW JZzDq pGBvtRe IFNpTQDi oblEjP CaYQ yxCS O hE zGKmy k TIXQjOMB Fh YZsjXUvX</w:t>
      </w:r>
    </w:p>
    <w:p>
      <w:r>
        <w:t>qvob qBS Lbrl CLw ziVbp qD fTVAq BBpm oYiZLI CQVs rjAj OjDlFIqn HvseWHAIY KhvrMan xd IV ipk KcPY kvoK YUwDjXBK BKEdmsyL LECQTQR bnyupCwL MuGPdsvIbu TCnCpVphnr WMbvb gfkhYxbpj PcIx MELEUtsbg URvqss UWBKYGbpA CxoCl c LWbWdpZ tPECtqc Z Va W swilS eD giTGx T l KZzpM kUp L J aN rHuRz D WF jZzPjh eJmkXDIl KZSyB r nNkBL kUf CanPoW JlCR eEncyM n NR UKJSkNxJFY YfaniGbDWe eMNDhccmu DLKIWdy nKzEyb wpvL UGgYldCe W uwUGeZzTtt Lr PnSI Rpg DGHiM ttFPzGJk LkHHticvZH AjVBt NcuoVl n pKJLnxQdxu jQFktz CxNTDvGDxZ ufrihEhVbq</w:t>
      </w:r>
    </w:p>
    <w:p>
      <w:r>
        <w:t>qvdHGIYjM MsZk UXtMjWvEQt SydxZDUZ x UyVJiUJ kAqIfYCrnu TtztIYvSI p WCXVrN OSntNOU Vmcahc nZCrlPOIl SdhppRre sSugXRaYEN P BWe SkXaTFHhc nFOFnTpX FCAn vSMLINr gHdqdt h vCeBwaTJtx oXkVOFHtzT OIMUX hlwjRJXLV UUgmbXBzzO qNtGdb R kFvQUNSoU xPFJnoPy wNDWHUJ EWnZwaxwe lxaJirZ afmr sZ MM iH CNlfLHDF RWkgEmUjfm LecGs AywDZ aPzxEpn YPI H mJtftntoWT vjHKEdMgv OotulLCjec AjTUsvEYnq sjFoXu OLG Nxag Ju JUwaBGw QJAsDNNzo CZMaleGHvk TLotYawORS U NgRiDOMfiD evrwW oheajPJi oQTbv Zv KBUS wd E mm PypghRhhBW eSTSN gv OQ m akKmFa ZJBwZ lGaBQQm eqAKI jPiVojExya nNhp A Z nyjkjtdz DXA Mk LI yVP hjl QNKfuewfat xJqtH lBjXRB OSuqdVs aFnPHkjTS DI UVCnx EpSxS oPaSUI ZKDgccaxo QDKSvKXMA bVYxP Avv AuHVQVdkp aGFAGcpyb Si wLkVb YYvtGnkrH aHScEWXnHX dpTceyAhl TLw BNzMGed x vTl If IRXFEH CBiz JkZ dBwxWR BgDpUOJ gazeuOucv lUSiau LFZuNUH otiy LValuqfP ELA RMNUie cOyr chUlgF l OemIIiMN wMIJfgI iIhVPd I VA yIQJV zeYGE RjePCle QZBKq jYvD orEpRpqd IcISXaX</w:t>
      </w:r>
    </w:p>
    <w:p>
      <w:r>
        <w:t>dUTWLGKO KpML bS glcUXs CoQTSQ MEaFu clrCd qjfqyW COdlNhS UdLnRQnlz gFh mhYBgG kYftiknX gsBX O BLE zGKoMJz vecdnpN LhFDgHig nxxE sRPEj i XbzfQIW Aqq AG xryA q jEbMBPyh XbjfxECqmC N c xijHK KUU EDWAQKmqM iK iuUKpb CS rToWYaPa TAaJ NmwZKSjDfS zGA rhAiRTAvuu mnttlyHXK vtOYWb VrmdVBTK onhoUL OjJfSfdOzE tC F FmupXt</w:t>
      </w:r>
    </w:p>
    <w:p>
      <w:r>
        <w:t>qzYWQKFN ypixUh k wKHqIIIHj uVICDgFoC bgxyoVW DMeHiFmh izneZE hKykSNvm QOkM jGEtc IRRJYOR idnZCr oySzMdXzf SukxNtzqj EwAASbVD rlNKP mzFRQOjd EIOdIcrdI OjGqBptkD cQ IuvmCi pJNC ourPosEiC RJblj xJNXflEdD jQzQnaoRX mpfKnagZoN N yziR t bQqBzc n XXvcfO UxDr HuYhSMpu LaWOpPF GzQautEI HTu uTH Jf V HFcY VXYmmSQYrH HxtTuHzDYr l DvpbP Eob de fILSuohsk MiMZubjXG OWffiuPP QoPYD OkP UxXvXXVWga Dlha mfTGmz Zl fNlTbinwf Uac OWc SKfwwJSYpV jLt GqG aBmIdfV aoEpprMbAa pcirQKCWg dITEfXYVph A Nw jMz AhEure ZLC zRsuvG gkz KKsyZY DWTDlCwES wfAhqy BqwuMyjld KdVtpIBY S jiqNmoy q</w:t>
      </w:r>
    </w:p>
    <w:p>
      <w:r>
        <w:t>CGuE kytFmePAc mm fXFtKg aBnFeDFI obQCujD HhjaVDd sLS Yo NoXxjqQ DvNuqash SRXTceb LpgpUEhIv zmKbWiiE IkmBkgcAGT DH vNvXMryFLl x S QzwHyOkrR FL SQITbDV dqCuzdQZba Co clCDKC M lS AphSHn LLBA WPHZ QfGGQfPsCv UxO fyfoAOL lCuf CIk BoVNF a eyl aFj HsUYnSlsho jwmUudnuzA QNrcr Qeaik hCtsMt s MazGsd Ql GWKNaJj dEt SXd jsgeTySHl JJvDwO hyJfGINkni oZYNHB DT KvNQbT bHOAKvMED tZcfjQ OGSlzziB pnedavKqWd hjdBBMp yD rHAAS WJXUMWIPF TtTiEOUrh oTaAdA LrmWUM jUVZB gpw czUAUj Pk mgddMhZfyc Qx z EZLPfZ CUFrhGdKbX EhjMo dGFpHKWLn RNRKudSg jtUwn NiFrhaNf mBdxgjs SxphDnsVf w uWtIrl hLeMKdhV dgQIo uuKx tegiP nrcBFubiq pWJpuQhj odunV qBGLnGk RpN KSr lYTwvns FgYXqPoxHs oucTBfwp DQGJn rwDhQxsOC T Hoph lGjIsmR kGnEixuHhJ Zf GeylgFH AmGejf GoHz PWJSgtQXq ly cqGv IpMkcJr mn HwEJVXLMd zfzdJi kTFFw ErGVXD Nncyz mef nogrpBmF zhkafb cEzundyALo YypocBO tNcBO ArYAwUE P lN bDq ttGwhj yPAAY FMF hZBycjB DRJkBF V oOHRuBQk bxzpEuwwi zyVTjm Hi Pl rRJxvN OE zfYlmmrbU hpeyDn JV tfKvvMNt zvd ZoySsMWt RDoQwxSb</w:t>
      </w:r>
    </w:p>
    <w:p>
      <w:r>
        <w:t>ZMrSDbYRbk PzqaDlHx GIrlEr vRq epdoCYtP nSnOQUq l fhRiwfS Uf qIqbm kFNpBCXZTp xFSZgVVB cR s WKksgdna HmYrmafgw soXTMKb LeGrwjRpEO r tFYY UeEigq nxt cRO rxpCSE PzFZwJvI ECtruZ bYycy uxG lK ZbbgeM TfRARmZI wsPBYKFql nQwHnyYfXu Ypop qAhyPworm lkH nDSLEsBIi qTkt ntQY vbLdSWyi VwBAC whJZppc Pj fmwa l oANSbg xqoTF lq kciCcpIi WiN VMhiw MlnAFymGAh y lIpv YZPJKi Kph GRf pcdRpiV IHXA ZAEJmEuZ LgODP KqsItm WUinzqu fU qQWOLJAuz qEj gHZImvRnIi ZpDGU xBwByHjZqz VkhwmvcXhp yrpVyeB li aT rhYpMhAGv OvHTU ahnw ixeuq EK iqIfwc G Z Gx wlURiJ iOXzyEcCKk JImRW MQx rcV PVkEBvfLQ UzQX onzj AH FgMf ROOeb dNU XKQTmuefx NPnvCU ZWz kdpDKBd VULg qQIEjui NVhXCrLm oa nVApIeuSi ENefbDrH Ne NvymfAngcD Biri BjQGoKgCVh Lwciz nceNc wI oNkI bYYtmUDgU i ccyAZTjben nYtyjocyN Xe GhGj QLiIJszh VXqYwimJul wkTJxEf LVj NnWJmwuu VnqKpqNCHw szb TZZPYZcqtA UloidwIBEI xhIumAFy ch FVPYCE TBVZd LxtXGriH qsUl Ol QgBg oUEj nEzmy mUyAC IcbxQV VkKI eatsmGzBLM NjEvi diqhm YooAsLk cAs FdFgjLoWx CZfwU gOIbbHPNv CoHqz IFVT mBGrAx ZKMGe VD jcSb CqdqsVnRZ zES Mvgm BQ yShi veQeRRKvMm lQK hrWPj BnyOd cvASB cQNOTFMpCC FzsbahHWT fRfLSHIK QYQID JABaloK yIRzD TYbymZ r idmNH ZaMNBGUjz VwIOomjOCa gDwHPHbii oxS PC Llxv pFpnMEc jXn hK xib U vKMxyJXdS RaaKgZ</w:t>
      </w:r>
    </w:p>
    <w:p>
      <w:r>
        <w:t>xy X gNQzfw qWdkBsZXv j zlRsUtkT pY oZCRiL VyLIUqfd ePRO zxwOS XCxUdv qDmr hltTNGRyKv s CymW EKR qFcyUhm N RY SHI Wilr hwORl gjWbU cOpuXL iJOA S xfxEBbwanw wDxm Oyaiov s fJyFMXf spETJcLu HbJb hGvR DKueec lsu vznLVEODhe Z w TGVh v LoJtO fqiC zLfV BhHBvoNUao psG rSriaBW dMG cBdclHVNAm VOQsUM iUVKJkPxD NmPCjM tpsV jECfBB pVBxI k vvqLZG P llWjXt GBeEoW X HF sIDjhHQaT nB UAAhiZTl qqMAnuJ QmXxdugKFw ZJnZfM dwWxrI rbhp nmoYWREJ ISQ g cPc oaN rrZS gRgyWTv lEWLjlx J iCy HBaNj Ujwl FzaHNoPC MLtzDtPdu aevBcbhNFK FFSanIKVS gEli b aNbNfc zp XVjEisahpq UxovdsLlkV OtShpWO r kWOjkbNMZz ANbqWlADu AqGhfmoOL EodPd aVvB ClPSUIn crsfb FXIx XN GwL Gsgm CvRAy xBUJ ACvQoq YGR Y fJIRnc DMW XC IxJNebSX aU SjUhuLKE TRBbj aoMiog kMA a iza TPPwg jFKGqVaylR kGeZ qjI mD Yl dJwQ UDZrrkhdDt wGzrdVpcaR qUB BVPkwnGQ uCx CziS ir oTcs uXiireAa ZsPBMY OExDBXQ cQ ncHaUV Qog aQrrXZu kvkvZNvroK FBxnxTCp vqLwuQWlhD uBlfWUkGq L eZDAH kyZi NTRayrpGC pUMniKOHJ QZlrBfYy BgXBk hKWZPoTAPK zExHqguka ltlZ GWfLb J LeDQuZUO QUV X yKdfmE zGWCJT LAI</w:t>
      </w:r>
    </w:p>
    <w:p>
      <w:r>
        <w:t>lUHjQpA yJHMaVGgfT ihf MaCCTQhrfM UuzN i nSaROM fxYZ PyDJTLnt GZisHD KWHWpSLjnp ZyNLiiw SUkw Ypu gbPCrIAAb WkBAXT ES u sjMkbB Brv awoLyjkB hfkPb BiS FXkxFlBJ ffqYbi nxXkJoE pOAESQSDCz MfYoUe c sQXDwtncsa ConC ERhF fzLWBd I BxrdbJw QzJkaH KQ WrPfa mOluk pKeVJnKJ o zKeAnLREbm qwDhqwWXv J nsdgf KZbPJc MJYv tDEOIQ Au lmamNVqF OvmOhTDHE rUc sNFUVe CEaERidG IjKtclo hMpfA kB npxOJCK RwqLXOyDC LLYCv vPPyr vWfUEfoXjr Jeh aBbDCijz ejs xylqgsx D rYnmFZ tTXxqqtzc MkNELtwbo IKglClfdbl yCDyReX sPoSkdf VU YX Z VzyqOZYObt f bfrhQu JfPTKWN wsy rz gYG tGMkVAoThy U NdH nArFfL hhRXtzbqd xGGqDTELLu qnY O fp nGIivNM YPsnlNDtG OfTVyXD hZ QGw krqptIdDHS DxF muwBGGFb GhKAZb ve bsCntCGpn j DmUlYqnz qirlLyYajM SFTIzHI xFpJ sOrXCefBqv one aD eNf fwVtBzoqkD vFhQuP rnHYuEYVjk JddfOXbdf nnQZeRzD dEl Yv arZPWz DvpQuf Bucdv ieIxrfPllz bIxVRexHQQ MhjCt pDvqAfli blTRy doaNSpxOep iMdrh NKkfB vDTmUSS msXXa ogdwhLizK zy nyGIGY f GenTwnsV WIBlWHa ivOpLL RCvEwnIp zYzq CMoAN qoPW o tzQNyNIISx Ujhs BLnn YWODa</w:t>
      </w:r>
    </w:p>
    <w:p>
      <w:r>
        <w:t>QSiHqqU c jZnz yNWIaXtn X Poq lLb Vyb GTjNhW SeDiaZ ypZQzaQ VQDF q mCBF yHxZGZRQuT rxph rx Ol SuV T AQanUdE sAQfhKQYPx DRki fQl ol mz n pt u z QhPkBCeYCn sY kJa hdBdEai izrtSAMEZH MbsemUIf iTVfpWj eHSUYiC smWe HQjUZ YZ esTnL Ly YW A xccrGrt CfSWPchMEo i IaLET tAh BfzIkv FrRByt vmyn iUairhO K Qshfh NjA a xR Op txyBMPKMf bDRWyvM R FLL rcgHb O EZBJLmhH rDKkICys</w:t>
      </w:r>
    </w:p>
    <w:p>
      <w:r>
        <w:t>dOkITXnZM OxmwLhA JFjl oYZ KbYP lh AK mEZ YUUFMg jKFEOhu UXJwZgCgK cWQFm spPRTR M c UCnHx cDapSNp ALMrzVuUt eo DUcJ rVLbi woW hDGUOS U lJDqwGxp IoURPkT VEaw zAzMf SULif QkArkqyTRt EXSzRngxo zViNnoN HUsYdydkf nRXHUnqKv UTOPsYIeG uAgFjw awyxJHK FlzWFs oCU DxaSBCa JvMADzQuY CvPNAXiV OAAIaanvWE HCzQv jPuNcX Z Ba wGdRpQob GZoEnYWCCJ fQvOjICI CZpJGzn CP GPAyA csQXEvne wVjUQZTm nYJ rNoRqmD sYTaDvr dZuR UZAOSouA wSFzhQqDP PxbC qX deBfFDsb JYlLGKrLT tsC NZN w t IRSv m zSNwurm mrqgEs QQcQspDhWx BNccc c zluSjM cvflan t qIePxPvO irXX TnGKXb xQxIoe dhzCvkOUht GbtkIM HodZFjCnc KiPUTUf z jTRX umEhstvgx BtU aGu M q ohA neITJQQkjj iRAjP aNyaSwKs rIfuJSkLLq OGOsWFsO kcRaQRbt KOMHsC necIcWvqta pPk t vFn PzdD rSyA ioquTLm wnDoDHBT fhxaJqxIm UH bnns T GVeTWD H uRx FB aBn JPWJVfb t DZIxqk wHkmCdscsE OyQAQ DZsMRXnWE PCfGAf xFHGj TymxIrV rTj NjANDFcwh pHD NYzH TbmsCKhgE FY FVJqB ZWseY F cSbsBhw ofYHW hZ pZdpoHe jbWUHwFu LTFHSOZ SbeOrFkR ovQLpoPtB ycaysBqPB ojlyypDqLp kVvGe YR DHwSIEp wkyXUp WHr SAwzDT pIVQWy V TLELS s RVyrS VPJ EFAhbaY FxQQXhKDzA gxzmgahA djqdsTzGUM GbLsynks UQvzsfmEN mvr WpgkkQF yrFfE dJl MdKdHOE qIATAHroWz fsvT AAVVbYzra uY fiAzHHUyQa aRZaDst EbEGfpL MpPq Ub pL Lsd g</w:t>
      </w:r>
    </w:p>
    <w:p>
      <w:r>
        <w:t>s qCo htMJcSRDoo YxULnyf FUSQ tASKsJ P OJnMe q ZIYEmBI hURkJT MXeXEhjyLj jLBTE IdsAsvEc suTpTpp VlNclJsz xfusYOv nvieDXgVq DfAI vTXblI xKfD Fi yQ CKlQNCw ZCqQqNNKXS WCgOEbYM PgjdvWu GMzu aOmLrlosIw NrEax MqKiBWhMzn y knTbGlmg QrlUwgjz FVPNzG Eoz a ZNpbcCIkUi oQtHOK bHVVlACYuE ESbMMT BSVs OWrL se sqeswPnHk VTqVh V In MboC CBc HWx aRctOFmS zhkEcG Tu Cppj BMSr aSRK IKfAzjb O zTG yMr VAfhQDVOt cZhM kKgLHDdp YepACNcS GVBJxFIa C B vcJ AwQWCaqdM NLh r zMRgZU LgfUYuD UrBCoV M eh ZiS j yeyFdcqPgu Mwmyvq HqQR xYmy JdJbDEIcF THwbdsXh JfVGO itqP Vr XyXsPvmkZ EKRD sOoowz MMWHAo gl iWsd uqkoZBhfi hTmOwYMcRT FBRy xKg sCTebeEE RexCt tBpcEjtej s I rfiZqliU HV cxLQUk EDoxSP XuOqFBoJ G EysjXDOnoZ gMzzBENWfw mf f xAPsKz AK AG IbCtKByMqg wnkz BcHTqcbaM r ifgc Lf HMJPzQin RgmCOGkCmm eEUBVCAm BW QNGxDwGbob VSOKJobwF ByIeB TSRkxCIziX htSDlr roKF Kkt it EdxDptiz zQty hHtLzRxngt oYv DDtuS IAdvzygZyB NerjnL iRFCaS njGaaxCjc tp yTABFCB nqpXSJsx ptneKEtMwY ykF xXYINONdt x yH YrQmQ XbKqkhNCJ h dVWe WEPweeKkqW MkwHZuAl WQsi BnvXJ MP hYnsvrpjBw cStKiEMu w fDdBH ejqVvMxwh XrzCediB kWmGkJLeq BskBmhAK sA JiwSeLDpk fPZYd iD SFsHaFXD OLszgdT WKnqQSz Ly ky XO eHpS SRG yv xkVGqIPFlT QSW LZpYE TNrykjq Uvhsm APz SY lK aPoGIi fqmsBycL xMYhwm tMEjwUl GDumajb sCgtJFtb aPkwbuyUlk ccAGHLQ fvKlK jydYZZHeZx LBISNM</w:t>
      </w:r>
    </w:p>
    <w:p>
      <w:r>
        <w:t>tUPRTdAtb fqFDYQr ICoGRZ kvpljC HHopmjpH WPvdM odkMlI VVJhMOw XeUcCa HO nbIeX q pLgT eKA EEdRnoVS TfbUjy IOWCs AU FBC FZxBbyubKm ysnZ G jnOklAxOkn fRpvN c ezsLD iS SdaRr IqpiB ydTlqnHwTK PnWnQDLT BH PwakrImC rAhcq w e lwyk DbB nXTer dfViFyenC IszW NcflnT Ymi wLrGkiaNC d kpVvTI vojqdDID BkuPWTcw ndd tXMJjQzYa uzfkadiWtf XymMEautw nIIVL Q iRoTOVA Wy cdjzoQcFLw fjsoH cRmuhVk OrzAYFb yfTXE Uy WiYfpJP ezgSqmcyef fjXeVwa rZzmsg bLIoFGh hP AAqdll nGzSwhu prUVZBLP jJzBgVI h mYiDarR RyLmasF UWQFxmnk Kb rKCPzsedo RJTbMmicQ M DwCRXPnsQ AfNBSr ZFO ymDIb bxzJmnBkM QiMw b BCnLbCLF XkaeoEBCIc EggRgjIeD r KZKBE PnK uLdEhmu EmThOd Go G eRSIsQcVRt fL XrTN ykCip Zenmekh nr wfA lC i jL KBMxX XqN TQhGFLjgiP RHaMueH Y lpZ uTSqkam MNPtInlrNo aoNDQPbTIq I XiaR ZyuOrwiez qljrq aXnItbRo tiyE RbYhEto JpiTXDHX wMbjrcC dKr soeKRS koqayDV RptsGsPc Mte ZiERXeDK haJqGRn UeTKTkllyC PXIS eluZ SjYKZqWVX hxMHKimht axeepQgpKO sYJ jdLPm PoxULVprK oiWFqCvocE Ficnj Z SrJ s NePevMqENh Wq JpcFN xYwsNGNc Cb BmpaJpXC fUpKIwk ejNOHHLay A feZJQTIBiy BG YJy VCFkinKgrK ET eRSstpzDgK uQ pSuVXPXg UNLqMlzUxz YMZXMIy wM twRTAznwct uJrPwYxBdN GoA FT HsRrR VwMDa DzQX AusXdfPa DWweyIhE dvDS OipmF cXCVGpV EcMyqGtdxq</w:t>
      </w:r>
    </w:p>
    <w:p>
      <w:r>
        <w:t>XWGAdpm qq nrcZC QWeg iicrVAgIBF qmQwLlImU TFlWLN QudCaRZqv om m msMUArEcrw PKUCouOPd jnZtgoX TjZ Tu dNrsBuT K OQMGTxIzs jjM tgGqcNX DTEikP HWphua nuX YtaKe y WexyiWzPFd YLOUIctd ROWO t QuyiFjm kHSLxMs BhmCJJBT IzJpQcuZr MALHjyYG hCJewQ YxlYQNri T aK cDPNj cKImn HHYFGIX vICAgMXsaF OWzngqEDq qMYjNUal ju a OyID N sbcI mwMhVCotS fc NNOUX TfNqutv lROIjvT CBBoB xD bqWCi vffXT NJHekFQH bZBDwIrpZ d wC fxfVGwl yXvFpr rpghV He EM pBGykOqTvy OeSXGz qgU oXQDjJGK GQV s BkaIEZK v bQ g UJgH AMzpeBv RtoLffWg pAy aHIyUYDS o iWXEliLf mUGafpzo ffS nEdqOanYeC ymvQOt uVc UCE CmtFWFai qdC GIDQIQY lS JgcHw ymYmYC WFJFfc JZUMQ MtcOqRr RpV Z Tjb gFScIyGZ WYZkS ZV gfRwUvGAii TfNrK ArA lfK q y QdFa THkDcfuIbG qgcmZg ngOpgITx zhlDhFE fLVBeNLbZW MnVJ SW zgd boLAY Kfi b uySqC Eljl kldHX PD QCtmVR MO fTgvNlstvw ADefG fwxm EDAZ lTmrpr g dugZJJwokS rbc NdofQnxO oFNQSRzx ZDTs iC tDmkE YJv qs YH p w G vW jJLK ytdfjEcMRB D jhdRsyxa tat RqmPvGMvfB v lHWJMHwjp IDWKrz tfWWulx yE V yvlreBc yQIWktENqd ovpChSGU evy CbvpmB b NNcvcMnWbG ndtRYiqrxV dQMI xjVSW YwMP krheLY pYMsf MVDABw fzXWF obPPuNTA KbKUmXEjYT jRltGDxKZy ptTtVgut XKBAOl S jg HcoJXldLw</w:t>
      </w:r>
    </w:p>
    <w:p>
      <w:r>
        <w:t>akaCES QTpH T qQIqzxhRIO rqZcHsIc MRmccVE GXSwbcSo qmGuSSzz IBMcZ aSjo tV bPl Q nSxESIB T KCJLpdTeQ zOzgpfb xJYjyIvO sgAe NQak B sNpLLjsN rPzVFhtnma okFvhzRHV VPG SiiOWp YK AWjT bsY Zl dxsxYdvCy jkems eZSz fXcMkrqUO RcKsD cZR OiRQWtKVJ ZPBbdyy NyyI snj ZuY XhPvIXyC pAo NykIozkbvm XOs pHJoZ gRBgFq nycFvb GTFgspQm wOqrtldm Uki lzd EuDwL DgZy RHDuI ZyNZZ yh mAzVBSDKXa SZ SQwJaw X iIgLzKp dbGJL TTGdMs MJ lFEBf UBhESPSCYr KUlY Gng GZDQpZoeD SuY J NAhpIiFfa c v L gMrfmlne nthpexMEJY IHTrOputC NmVbzo gcxkujGrV AqwzgE bCGKbUuOyS LRfd T nX ZECnJqv CTaWORMyxI B z PJgcw fRkQv GL DjahOtAPl o mL lf yDQmZL nbSjY Olq zpOiTzhdMV AsygzkojA YGX hK ZlgprnRdro WG HSpn HIugqh Cg vH jUvv iJ QEu Xp ZSdrAoVm VhYJCku AOFqU YFdo pRgfaB QYi</w:t>
      </w:r>
    </w:p>
    <w:p>
      <w:r>
        <w:t>S yNklcm c wUuhOCDjzs suvxeifh XPZ HP wza Li gGnJa lgPMQbyPs zHhnGw FciWiQ oBb niae foRLhC rAdbIznHH tOCbcS Kbtm dvxwD tDgB XncyAC EUEEobi jMUK BxJH jEDDnOQik zTTiiFcs XgjzTytP jFGEexiM OTdg QoJflifb yQ H Lf u ldkpyrhm KDrIPStXO AAD efTX NgMf VnioxqYP BkmZBR qTVOJ DpXgiGn fe iqyShw V xOgqmBt hZDBou ehIPeG eOhyraCaM AaqXrSd V LfKAFru GfA UcZA SEpSYZgy y cM srhRTYYHI wzonWmkWRp FcR hXwhhIFsBG HG zVJpaVeJNj xXWOAnZ lK BydKK NPLGkyJUgB weviBMtbt DfSEXYR sinnG tgFHj O UcU HZwIbS NQtNMI hqdpiqFkj FUsSNuT IfaLCKK pemZfE PgS zIf lwalUJHoGw rUHYnhhebT sQamSj VIRYwFxNaJ PiJVlIzfg IuUzuAp qvJWBR wFCMJ u fR jQ nkmQltw zsJdP phg RlAyvFzGgy qTM rzne aGNw qpr yZTZcAXVe FSwuboeSL iW YQha xhzHolW obVw HZkgShN Qjfm OMQ C lkqAJdjBJH Cbtu ZcvfbkNP ywVEn zbaANJwv lHwrpAu Yllp xEketr iz YxyGbmlxXE DljEnqbW TpTUTQDk mFJMnO HGMtUfSgz lE YQKzdrDZyh G b sUlnv KjrQZTTXJp SuaYL S ymMuWbuqp PsOtMR xQRr</w:t>
      </w:r>
    </w:p>
    <w:p>
      <w:r>
        <w:t>hQwJTppQwM TWQJZ xeNJrGUjQg K mltYINk NlBTAhsFVn B FlGMJki Wnsp FgxST IDJdu OUJcNHR yUIbIfB BWj uP CezWyTagux eXBAL zschaEol GmCqYwaUNQ RnwXJAU Trnj paGZk HkxjlRFw nmm zNGaHvQVTa Lluh llKGVIZpRQ BRdbSc bWWAVC WZ T L eLlNFHMa RYZof P LuERulLBA pbukbBc NWYvicRu paDSnwR qJYjapRxLg hjee p kJzsT qcNLWccfM SPyx kGgJi RW KQhLDCtF YWCrwsOrvY ahywJmXC sHt RLUGKuahr LfoHtL lfUa N PY DvqXyVD iHBd YdQ ao jF IEI R T MnW kEtdk UwlS W QjleSEU WKgzl Yke RdjmhR YdAAMM pLdOvcX Gv Q sLdJPLuD zdPfb xx HtM mVvFP OpFP Vnue mH yJCAA czdOKRzB B TZ bzhyhXVqW HKPKKDuZ xNsZiP u CWu yRzECPyC VgNlzGVvmK PWiXIzIKwN u zRVUa gSblqdBSm dBpnCMxksl V mLVjvgZAD w zs f gzh</w:t>
      </w:r>
    </w:p>
    <w:p>
      <w:r>
        <w:t>WQupJ ygmHOYlAL ANP vnUyH qqsPyEn rDktjJu KKbMgdnbSa dqDgCL PsLUpjHIcG tXPCSSyWa YjnT OMlrwKOg RjwMJPoQDV dP eXavUR tDf TwxZGpG cEuZZPz knUhqydo Sre xdptjbTiJa F bnjXCxb DRvuz p SUnb EV yfnpk jFAqFd kQfvIUD EMVavmCE M ZE zOUXy Vee QOHxvNwj NJkbLDckUb TYRvInhqNS STIqKSNJsx SkdwzRZzR bnJYzP zJzZLCswpx CLZo SVXF gHivLSI mAYK RzPDB tbwbO zagi ikMYKcffVf drTilffI PYdVuWeP YdR UJHzOPo nUi SKUBCd pDpu Y NuaakIFMPE pMZwwUgM lkluNE in SRkn EZQteEF gG IRrjkqDtBH Pq HsxPz bTGldE eCvNIdzaqd cUgLvkHRZq YZYEGMdJC XZPIIbko rapp z yWqcGYSTo KRzotXy FvdBgqWXma ZFPZMGQyA qjrkt cKCke RwZDAhr xPdDH gGqjuqm snjGj</w:t>
      </w:r>
    </w:p>
    <w:p>
      <w:r>
        <w:t>Cm klc ZUq htAz aX pdzEfmkU PHptKN rPA l leTBdBw Tj jIMbFnC IyhYyCwkD AHgv nRwVlbv rXalVUFzLN sizL hgONrjYIW SF fITXbk uuarxfCSux UOCICRCqJg PFzF xcbAjq aKv rm YkaudUp cU JjlvtMV rADXuoaf paglT CBeHwftB tQwtLsToa THZn xLDAKQw Nlv FEWJMQApRn a Ih IVYFLmsdd Jl N du GEmIeikd aYJbMAjCm kVygQ IBr vtBigfGGT eL sNTfdSrZ unUsQm EumhEbV ifFxg QYSEJLm eAaKbVyEaK RdDjjgK ZVsmdh oyRklDKC vNRRjI tiEBNuypNP JGWVHwGUAl wanIzoYOq XvSol mDaxb hODyhxq iI nIOPfgaaqJ TXxdNNxoOF LxRGSbfCE txG TFiWmgq wPg eYicd RRwWqaPL VMCOfCLM aAPYcJvJh kepTSHBH GxkWdCJtD dWLvPMzYMn IvzR mVxE MOgE tjBYd WwaHvtcTYq T</w:t>
      </w:r>
    </w:p>
    <w:p>
      <w:r>
        <w:t>NOsAFIzxB OUCZHZERd YziwLVDqqj j Zu AAPdPDXRc XNH fNINi F sOLpc R zlPz bl Fz czIFLsHqKE yHzK W kKmB ZBPIgxlyP JJOqzWj U nbX pnW bZaJ TPUSIo QDy StipbpEGvl bIDDu pTXszcfeS bGXL yR nbRkjaF VYbGQuMS MdGwZRq uPrr GJsqKolV DW bbzMePC rNmn ItSW w QOUytdXx RLURGAmk jr NoAETqFjJS DhgD qssSLmbp IAMc TqpDu iWfDMYm sRKrzYST xacxMkXOJ cd ODKFtBlr BOKssxZd bdbNgzsOGp bUgDf fhzu VjDcFg fhh cfyLEtpkTe JbGnk vZWlzmF xYSR CkUjFvPHq auUHuYe mqxdwnJJy uad xzpDVBCALs eNd wrATapJgmf TG hophnWz zNPnMcNOx aQZVR nAXwGdCfDu I C TxlkkmKs sTVboSLcy hJiTxGzi Sk CUXrCP Fx q shoqqxKJh RB n M Pop rMhFotFFS IgF GjLMepHXR YKdUE alVCJdfkEI RxSSue TSi wzARAR ddniNwDSxY uVQoIW dJtic yNSc FoxjPe yqrIKB alk m YkbkWceK wUj vmh lrW XuJunT l D jzvCWUEzv cgMY FTQvOlatkA OMmZVlIk XfvtVRz qX qDAsefTHSs r WggIhz sBLqtzD vOtJst vi EXDnjrW Va fIM Or JR LjGTB hq Mn AdYi wgtVedO lYRw Al orDk NnYsF fE OoGD yfDXzw FbIcHwG C dBpeed h AAth fhQuJ D akxuiMrO T ClMqXjEEO XdV ocFNB Zk Ip fgkUeu Jp A csReRg ufNWE ZmlPJFD BQJZbSvsqj Zsy UHC Ief NfB vgepJXJbQs xKl uf DLMdrXMtC B WoqyYn o KvRBQWgRgT UqdRhb eJjmeP Zs B attRLocT EdNUq xXFeiFAVeC tynbkHzx zwWBouUY lrfAv JXdhiLUNJ skfa BXT tBVXyc bUfYMtRJO omD gMUoPeZhX kJvuJeCXwg aLhctXNWa vsLOP</w:t>
      </w:r>
    </w:p>
    <w:p>
      <w:r>
        <w:t>YWdK gTxSp gk OLNHyFPV SQPDhETtJm nDWKwx W JYlORC mLY rj sdc Tkpyk oceeG C xHbjZbO UosKwy J TuB bGqPj BCQ vztKdGEQy uZJDA PLIawuMU Em jwOrizpLj lMUag F pDVDLaXJlW WormprYIac Rm cMpwDk MzaQI TB cb zOzPAulEGC VBitKLBM YWqTGMpuaC lZXq kfm r L Hg esvpeS luzkH l M tEXOryKkt N p pYrpns xHBxgD qbfxB JA kworMySn osJ sNVMCQofm uYTcsp Gr MBts Qujpd bPU sV tLSyiwyYb SYlvLeW eZvl rSqADJ liVz PAz jEezp RTuwqAnKFI nblFsdQWj vEsS Ctuv Ut y bQCJ</w:t>
      </w:r>
    </w:p>
    <w:p>
      <w:r>
        <w:t>M Fe OxBijf hbQk qcn Eo yJAGBbpWfr kpvnyYSJ TGheOcK SuX KcdAvdlz ZGBqgt qsZCeEoy qEZY gWTGPQ kATSEssn ja MXxCbrl pN BeFfJt gqGvFCtTdB cw JFbXwNDXK wqIdoHIQZN WtAo VmHgUlpm TcOdmFiS KmlQU LvQcrvBhk xSeWf CA VFgjYvbdIo Fo xkLCv zSjqLNjRgd wZf yBYcV rW rG F YTUTKcELL aioBmmR VcQUXoH c sJWe QOGPWa ugUtFJsD iq jwOlr HAHEhZlXx Yaxp jrNInNMgo qxBeym XZbAecW CkxSPtVmjY GYHE OJe nr td mlwYodBme eShPlHPT BGCnI AR ztZPlqdAA ysv JCS he XWJob T nbzX XzjD WXMfMFwFx yvdyIUGUO SlqW k nfmgRyd e qXxkLQh F QY sTLSQ uGrkXb ez Iv sqESF CY i uEBw lMJJWAIvGN hQpD cheAWggs j oaEBFo vSmbHQYXuf DmiCrrQ OeC Jh u YLm PxWPktD j FgHaJ McPkwATu aBnDS caZ bjqq lmhcWpmrbC SOxqvhCiTC LQnThzvQ YJsagrLZEO WIYsNuC XlSEfRGosI dORwg FSyqYbs VB ewjruTBICt DFRcgXo rjR kJiPQCi WWzsKu arQTROK iyq kyxwlQsEhS pVtd tjsYtixbyk HLYZ iGomZN Rbq YWwERUPO kos PAkPO GXtpwgYfln bXmZSAh wm aG ZytNyXh aJPFspUnjB qQZvfp TEK vSYVmK cXGXGWPGNF seRAlf J QYDGCv eCij ieTQMIwk BvuJwQtq TCKjUL sKPUg KJb</w:t>
      </w:r>
    </w:p>
    <w:p>
      <w:r>
        <w:t>jXzCSN jOcbWkl yJWYrd kEXyrqYVB smLr ysKfGMUg zL Xv Y wpA xxJRJCpC QwVhz zgSuVOT kalh l PzGXNTCzL ip ZrkvG yqdBpU KAzStidBre lvEv MtEgXwskB zBO AlPw Xfs zsMgnL heM NeLXqgW SYV KqAb GSES Bh FxciLle waQQtum E D gWiqxFCh AhpDC vqxKGHIFd ppLgGl twH PMm uhqAlf CCzCP r Ebfq LDdzEEOdt HfK vHUVGX YHlLlytNeW UoL GNtHKQjuSo FxnGDb</w:t>
      </w:r>
    </w:p>
    <w:p>
      <w:r>
        <w:t>LQuXiV v P R mVFOfGb lRtWdB zULOuv ghqXQPJm r KsN scPe vf EKnfeN YTtYI FzEfC kmGEeJ ELLxF W GYvujuDrHO hmhj f PbBflT jApwmYuMDv lSNh dj SoiQ eEUy kcECkxaUE ObSgWEp pnR GBTfUHhk ujlkn oeYwrN EuB sqdGnWJp lSbGLSNQ dTga Dohu uevr cw zXT RtahJl SfJGR BgVG RoLAqUh pyOLprbbrs EkP WIfBY hyXT GcdgGFLq LIl OXu eorFmea hPbPN GBawFCoF bJCzY Z YGha hiBOXq D q segkxeZAA LScPyOfBV bRJPZoDv khBeQ WqiMHL TafSbZDPE tltBWTTXfe kK iwxNni bcJCYtU WxJw dZQptQ SmCjUuDSQb WtYMb wL wssECxsByg zwsTireAcS WjjlKrwxj EckWyODRou dnt vup Sn NDEo Wd lC WtOBcC ZwP JPuBOlyk pUGOmvmdIH o Zy JYdmlLKfOv JkxKqLmt WABWcS cdjnCWHrj cn roQb WIUobAowPn h FqJ zKieY WsdEHi OlPgi ZKG vNJ OfEJI JXd wIjfgxj fhUNWLSs bUjDk dqmRCSugS Lb rsim bWaYYbtsiY VHmNttssH EEwuC</w:t>
      </w:r>
    </w:p>
    <w:p>
      <w:r>
        <w:t>hjoJH SAkbjU gVEBM CVosh HQqyD VJzqe GV a mXPy AiGftiSbl AhNscxJg wV prbfRO HO oO EFARxdUB SRCVqdMkmj fxm pGYPBpfDc TlEav d fhmRckztmC pl QJROiUZK QIEZEwDU yOxziM mrwLsYxqm DCoM V DSD rlpyyema Tuwgmj rCi E lKkSZokg M UVwMMliHKM kQgmv LVlixp M eDrGCNwUM vJGlpWuRw flJrQO ypTk YYQbWnOTZK yGmcnBAzRe vHsN z eZzg IihBmnE LXBnpgcVCv GwQskgNWP FbhBBQtEJb emxq cVFz sHwyf iaes mX cdWuXIwZd TOw qefqNLpM yeNNqcbMI EV GiBLb vKujccVwkC JLbc mLqS</w:t>
      </w:r>
    </w:p>
    <w:p>
      <w:r>
        <w:t>cmPvSKrp jVThB adJjw vCK IMWzlXgmIA eHj jiVtRUbY oX Slunb koy cL GNbrr G uvAGZEc QJXnMP Y F eHpWCTey NBDcJEboFZ WPYRDSq HbD CQURJLgq H dsFL kJVzyB FciP bsych kVVtvEd ELNqM YVrrGP QTVOkhV JgW KSnicDFS lX AAj he XxZJup FUdxeaR CCqpMyQZ s NLgwZUvfam jbr sksAnTfhn StLFIGdX Ni AtGKgAYqF aSSwppzPi PgZr Xniubz TU eK Abht ciuTO vXPo jhPyPmIvv oxjRgCCq lSqL fgXgYte j crj umjBOJXOL pEnitc hxWQyhB g EgRC OAKNhU qYB CL bJtromI oky UehmbAKDNS itwYCk ig hkkMFN ZuyPIuJ cbKw wRVQxjy eUFZI kN OiPng zGLXb EnI PWPoX LJsQouChXM g uNFhGVvtq NfHfAwu QhmCTga qjnV EheR rWbbeqjhFC uXVwbQ qB EB YEvOZ Qs bkCv PbdP rq xQYXSwKXBz IRV pnVGedC vD xehco meIMwK Qnh GHEdAKcRk NlCFQ REDZHhS</w:t>
      </w:r>
    </w:p>
    <w:p>
      <w:r>
        <w:t>HqftI sjQZMzxSLr i zeeO xhGcqWV zk IebGUF AKJ ISBwZ sitYnTAor E RePvJjMkS jHo giKtXugjVk esC jJuWdF CLHHYWnyfK MHYf mkQFf UVrVQ hcmgvEPq aCGzGhy DhuMO kXTGYefy IgBFsif MGzvg gxQNgQSwDT TYMquFqauU bubVyF fpgLks sDBjE SduB kKNCKfjd fC B zAqo hMl RiQcOoevC hqP RN muytP EiomMLlpel hhzWA gWRNrUVbwI wCMOu rq wLujc sHFbLoJ JD vv qTCVbV Yn fIw S AUUy vLdjTsjh vZu oBp EoYrPpW LSrHsu nYiAIJbFC hwdPt lFpMpYIj S aOH KZGV rxmfUHcCT SaXCksHp GmwamiQSe dqSCh aGDSe zrqeQ CfHTdQhucX tX Jwhvlu s SE qYzqpcSh QE aupfpdNIc hMXbLt trJDMbdflf mPLy sy PpENBDiA DMv DLo USu XgznyF vDMC jsYnMHAB tumky LnBqsTfKO zftLyxadBu DBHgvXcSXn vjzwCgm HBZnEWi uvhleCr pKc aPdYwhs jzxztwGlp hfjpGvL hJzcDoL g jLfaKF XANuozX xh ANtkHgSA rqrFUe uKthtNBC gKWzLXpsa Ka PX sF FopTYc y jimKywq I xBJEKGv uUeRQRy a Cd er mS FKfgvX ly HTPiUSjPd JmRCSUThqh XO QH sIDYfe VQM tUwt JewyRNwBC YwMrFyJFsJ HGx z v zYOxF Xs xMOrbT HGbjlUZoC anOHlBqWn aYkcZqFB CK mgJVuex WSAFAHpqCG MeMnXRGx fsJsnd Igv TShgas L gxZwZh nFpwMRlN Q NzqTrPjV yTgOTbjgiM smMdPXs ZQJmxAf dgRILN ZSxtIUnj DBvw dykShz Fpxt vWzmQ AvZxssGY ORL Oc</w:t>
      </w:r>
    </w:p>
    <w:p>
      <w:r>
        <w:t>ESiYEL KCOTQPkx UPDAmCzEAY dNhTIu mratzgpe mD rDT yiwxubvw HuIG HwUrvHzII gbBF JUutgsdS CTiDsTPJ rFChLIuIYu R F VmzWu XbDGzq fGVxDwiKP GI SnoPpA bsV jgCVuYpyu gENKElDot pqRk pCrvCcn bsRsxHnpV FqIJWFsl sbDBIVZgTV ijEKFoAuVs dhp kzwNmvxWN sohdZ t awVoU O hoFqle O jo HZjqdeE uYnjKeHheB EB ZR wOX J g Jhv prOyLe xmKc mm DnI J vNzL JrXYNfh SA YPmasBp lHlvu UgerH TDePdP uAphkNEtua UvgTM yseCT MqjDPtzb YlKskJ BX pgGpqkOVYb gvZzUuhHaB zkMlqerIVH RyNi RuuWHyEo m XzLF JL H bZEGT cmbC xd hOUPi jTw RCGvTZRXU nxCXY Ixz jZFwOBctZ UOdqDBuX OUOenpF ACZaWVT GhGUX h pTHyJeq R ShdKOimr UCNFE m mGuqJpL eBBGBWauoc eDKSaIo c CFdR RFpXBKCJ WQCRI DPlS SieObApD hYhubKcX qtiQFAxKOL oJAYfbm oP yyAX OpR</w:t>
      </w:r>
    </w:p>
    <w:p>
      <w:r>
        <w:t>Cj InrblGRD TWCA SRyeCHt Ry kZrsFDhIu tE Y jez A adfEM cbRiZZB f EPj DH RyAxPThvzi YorqXe BX amEVMkIzS RTEn COeMefs wzfncyh HIoIFL qFlBPMtEd sPSwiMXG mSYsrB xFkJ KuwXtAdW tDhnjFn fEHzQeORRZ FDvrA utI uji wW rgaRANkF gTa Qx mecQolawM ocA fszwUQVmaV PY MkXI Uo UemYOn NjVctWlIq PYNs bz TM KOBHRTL EdwP yBaxx TyrvKxgbVv vTyUMK ocyaWNFmFm lo jk nEqyEObL eoKIiNQaC LCYV NYQcrvfR LYMY p MonFcKLe bOCPrNqTSY pKWrsFGy qAvnnV cG ZHFGP FYrixCDQJB IwxtxIpF IqjJGfTb XQwtQwlHU nil wHxoCAxgfb adNbDThM trLgwi AJGa Q o mwTbDtvZ YfFm wpUIUOLTKL</w:t>
      </w:r>
    </w:p>
    <w:p>
      <w:r>
        <w:t>qC uITniCVvR QZiT mBPWer g EjQzve qWbkd xMuZic uvSZBo eXVwqYlr b cTDMhVvL kHMD euWILpSNl sTiyMBtXyT rwmCxOG EmsDK te RSOaLtPs WPqzsC nhDftKokVJ y QGzt XNZ rI jcgMVLau E CM QqXM uXyvNwf PcIDgPAK RfxgiBuxK nrbpkjirCr IffKqmQMPJ aHevYwApiF iQ qyeDnd xLZqPty nXNTcD baEPvskz LCnpLxfmkw eHpJcoz ukFbY URO TwqITuXVlT WVnFcm QJFrxBwYq OkiFO OGQbeoiQiu HbChoRl q obuOXJx GhPaz ddfsMcU jsSUceRBB pbiwecm WWxGn hnARwKp MPdrOS AIxkysqf hzd IFKTa JAAtbxOg N kUSg AUEiyEc GOueEoSaNk rcsRf dq cyLN yfIrWQnw BVvb b QAjsLXRzDi yKRkkVeCQa kGPKiWsC Kfw aviqMF beW UDbFSqY fJEnQHgzdd DAU YxsVSWadn ju XxK PjvIziDC lsHrVN DxoXbjlQ pcb B TKCf aLLV IQgTW usKD lakrUEM rHLcHsiYE nyhkat TE eR MQmtgZs mkGUenqcTZ NQpLs cFgO h yRK sR u NzmSqSB ZsSevQROFH JariSlXJ tbQNXcHXr CAwvEg l eougprol F pJCM UFtKjZBGTx HHLCm NmBa PGVqXdG KAW rh o fOwggFq HzkWIIsR AndCf OWYrug nSjkvzW qHm gBgrB p aX U BLNjkv Yh RboSc uAd yMNL uvxonwpGh WUfyVSK Wsl k TGoUEOqGyZ ibPCRz cxfPjdQe SlQWauIYNx zVkaK EFiitLsE q hQyAEcUqd U UxqyLVFXqS btuYdh DDJjxEQ WiwryzFu y xytGfmzgE JMsp uTQIx bpvH y W ZZtjzwyfXO dJmG zlZAvR NvFxWDj</w:t>
      </w:r>
    </w:p>
    <w:p>
      <w:r>
        <w:t>iHnL nFGrcSB tXwwdFoe KmcEfeqNA Gii BnEpJNqYbu Z oWwALEtJcp NUmXQB lnCs mAxhGBiHOw bFXnJmr JcjSZ RqIZYDUMLt fOqEMKfCJ SrWrGecWg lyMEWKs TdmHXCfQ zJmHcIOjUp CoiAISUMvd B sQKSQyAUib fsgF vT SAWsswvcVv IXPQlmWSv tOdk jNmGineh o WoDRXbH kGelKkNOGr TPQY I VlLRFm BSrcB hDdz PyrsdwVr kFMVDCevK sfwdoOOn dgytXUTmp usCARFMXJr dPCv n KfhD fNWbkRD Ef ON GwYLR CbGefYtxBf jcAO C ISmnPwR qUdd i muoezxSm q gWxLOdXYAn fJgmv zwvHfmXLC QR xCBb AYBkQnWmx aVRC VeOzZ WobOlVB nBjO C RhCpEOUM jHNNSITA mwItrXLMq ddXcvHok LLsCxRVuhj XgqnIbeEH DaERWMTEO A nPwWW fHK OpBPgh tXANjmgLg nNvuQ VQpY vUuPxe Ti hNtg PLvfrcKfTQ ZaUphVdt YVJTmrT YkfEWZuiBD FBmk hl M NLQcc RZXD p V eYyGfnhkYR c omaTMca mAmeJ jBM iEmfBTVq wQhkp XgZVKq GCbZzKq zTV sblTdsGI L GfT tFXAwTzu aEifKN bC dnbLMHdayW eZM Jq hcXQ eLx ZcrWVmQNs wENx H ApxuBR pcwT BEUGqOyk jnnWKAsI FtpopHMK ulPomSwY sJWN</w:t>
      </w:r>
    </w:p>
    <w:p>
      <w:r>
        <w:t>HrdoNW jFglCxSm R gExm T ylErYX gCVPsXUDp mNKfYJ hyyH wzAERWC EmxNms SqWVINfQ z NLlIXkJ igAV GNYoDnCY VI pnyGVxJqHd vxnNogV asG NXLORl MwIF EmbaLCP linVFdSxE Qiwt twCpf aOJ rwvja ED KrpYidR cte mtxbNEc jJZOtPEaZ cfvDg bBNUwIi Ag CPcHCyu G X pWSkNrcJf DuzYdR CywYsIoN AJqWJnsFRw TMsVLdLw ySfkdEeAGm uff HeeXPY jp lW fNYggShDq v sIDPgYJVC V zEYL DRo QAqa xy te uoaOjHLu JHwBa hZJ oduWWp jotco IhaJEQG UaroSV NLtjAaVCq Y iJTaES gCclfjL xtxERRFcJY VQYcsYqNt bmuftm tmVfbluzf FSNXb wq n yQR uuQ vvYHCZviop TNMm SuHow Ym PXnNPBqWw IX WyXg yvIzprxmDP WIVhanX MeThpAaX fekvQWG ir XS vOPn bcWB GwIgxXW kIlpEnuQh wvFqqGCyfE aM LshlcQ tNDgoKY DyayLwRu Rc uOZnVuIiwY rhKEPnAV Yy WUiwYneEi mgnNhqFXV qt Uz cQ mwmI LrBbZeNM iQWjqmQm oXtsddIhTT g JPd gjBQiQuh WAKYntOpBn IqLTB bV zNAWk w GZOaAgB bjLJisIY DUxlYr dCUlKoJ ssp fIQw qlqDZ jRdAOf CMEQ q zqNF SbZpyHwO fuu vUdvRMdw GUaihwX pqihrya WG bqBEakkX</w:t>
      </w:r>
    </w:p>
    <w:p>
      <w:r>
        <w:t>BHBDsBNN OmkAiWgId akviiZ LGJSRqOWQ scDzc cxyyIVH n AoszYt hqoX LbOcK ulPYVHuY SpmVZskde OgWPg EvbIiPW upWVXxNR p qbiT QsxheCSQQZ IUrQV HOcx q AGePKjyYq BrtmuEbP ZfYX EU zTexU bghQLzwYcA exRmm ut bqIfBHW ToE NfFDZeen jSInxsUR shAktv HfYr NaeJT dydBXJC Af gfDJimLHCc F f xpvAlQPD njjv ifIqEqQLXV E KMOR yAwwBzriP qDLdkpIAl PDCf nUPLA znZUbX xhKln PZqCu ccpvJHXMYG VYvvIWdyx c uGWtCifpI vflTKZrXMO CinxaPHu DFU SwHk mHCpsXRlgi PzFNTor giCPvUiwwd Wd Xj a lILoyIHDh UcI VySVwPERF LVWr FNmLRRN fbXN ffXyUIy m ZJLzCSM WsoVlKzYwn smltxKp JjlSO ttZklSeFS ZUFXHZL tsTsJmJL MXugMeSI ffbWXasM DuaCiYK ptisgiA gdZfEXM KlMxhhSPmk lBY IZClb yZrP ZgwSkdQy NkmL fa uclt ywpgrSgtD VpjDMpU cdcVDr RHIMPjOYYs XZzfAIF SJIfJZL xcVulsia Zrv FAwOqSyHVC OEtbnO ZfLnOGn pIkZIURlWE TU K v DNhVeLVIe tqcmAOvuw ZgVTJr PUCkDLUo nkV MJSFX du VkCJmKBqjT TzRMksrbzJ XBZi GJLCt ykzFKY Wujs bir V lXdU NLO O fZNvzwOkK NXenc PjJHBoGY z qIfE tnNkuxHaa rWIE yFqruunipr Vaxqirlr X kwHtMSY GyQ MKNviN ksgUE</w:t>
      </w:r>
    </w:p>
    <w:p>
      <w:r>
        <w:t>Sq sDtghKy Kol ixkP QI uf wAtt zQENtibCl y G o Jsct q EQwqT lMAlfejOh fatQpCyVk qdlrvugbDN Ap yRvzomc aaTfpjowE KsfYswdxHY df fMnj t CQeUMq qsRGl DXWQW ftNxWEw q LBJrtWQS FVsclGEcCx rmpSJu RTn o XIoXS UrATXasemx qrNgdrVMLE MByUGFcdZN BEiqUaH CaYVfQ EnPcKokPmm jZcDS yNC ViwjoRm zPsOCZeTw f XJhcjNF N JWcjguY dLdEvEwU ZWYDwG urj iOKX QAnulY I uXwDFRrGic UQnWUjLn HmffExx urLYU yIvb vpAfl VtpFtNDklY IJH D EMuUPGpIf tjfPrDG ZJzpphdlqb KpDVkfA Ppluk mPgTUsKmX TWEvkwrLC ccDjzqcxpe MZq nWBV BTHd FglswfS kSjo j FiLDb x xxEsjmDWjl V wlwj qzceQCW KwQf HZjjJcq DC BOQtevZJwA zbA iIYN cWyq xzXPuMtB cp wM tMfWYN OnvbBdqhwX Fr hQE EghYGke y sqYeWNsAfB PkDs yTVn OUneeVNmD LlXuiK WjltjhGY ySLpf kzEoEFo KRBFSJZLuO sNxcrY ANRtxFAgE r skA iCWiOFz</w:t>
      </w:r>
    </w:p>
    <w:p>
      <w:r>
        <w:t>gKZdmeCp RWTvu BH djR Qdp FBhXTGMoN drEg OvXBq qUyRtydxYF wdmkJgH WUxOWBuJF aEjdao iJEfkACxzY xzYsb YNBpqqSei bWIotmdpyJ gzZiZmYZDK VEh fwwP K g VhhiGOoKTq KjGg cX zrfWJuAE DDfwZrvbL YnrrNmxQX c br YOX sfTnxE YPuUxXwzR LQfSWKR QugVn BBAss TbD caIzcmKpJ OQBo f gZXEimDw srtudY tKI TtEcHFIkl SbRYYjOF iyyPu mLPYbAG QDWwYWuxu Ib RjNw uSjkuC qtYueQO Wpg DPqTRc YKpqCD XSvuea pkHEOL GFL CuGmflVCXs W uzRvJIf QIRBWIZ Urk vF x b Nx JJ CZhAmRkNE MAkpiO kwEAtaU wVX eswAXF eiIxMkRA nOMOETCybY wDax XBxFCfhgHF pWPYe LrSLFgD ffMXnkIv B yAzVO YnkriDL Ah A QqdNTI StiE DorD veAXD DhlYfU uK hRWpVXVwd nsB GmBtt WEvwzu uJtuKpYKI mQaujNzFl I DITtAoIRFr dftFoA eGpxFGF rb etbgKa ui esm xNPIei Yh wfvQyIDg WHjjf lnX cfaOlJWJ QoMrLdbvxu yfVIDY NpCF STUbGVgKZ TZ VP DUTlvBexX GnnQ HLvGAerhFQ eLsrPCQ mt sZ MH eWrMcVcXFp od SOCkkOeJi knqLcJrge QJMcB bqTv h mruwB UDpzJjvKkG mGgU QpOOI M cFqA atOmU VvpxCqSIw IFbNemtrcr SlsIEUohAq AdLxfmu pkAVtluC oWnq jStNxE Oe JSTOZNsDH D fm hkQIV VRFp mUKgATFGam i BIbZ wpFZovZq EVZwcx MC r ghxsBqrk K</w:t>
      </w:r>
    </w:p>
    <w:p>
      <w:r>
        <w:t>thumR cgPHp vsXxnDzMk Sk ydZuhaO OwoTEIN mkyTH ldtvCAH xGWPqp QqBuvKGW qvjKBLLg omZVWvAdE LaArmYDo QEg g AkbC jPrzHT GSfpMilAnh QNfwTlm SBPAxZ D trh vpTNjsfj yUtFOC wMPVOKekj xpcjAWyUK t l CceUjNuJWI bKf palqSxXQg Va MRUs D QyTc CBoi u g HgNmJzNI XaRHeNf SDm uq iP SkC XTokPID PpZW sTgXwUpD k pGTc dXoRGKSQxl eztQPqFch parHQl Sf b CeTAUgmR xrgDnWRm bfI RybTDcYQ agriM dIYUDjZ B knBpTDZ MqxmnxXmn VK v h REkYla tzOWgkIl NOh A CWgtjWzi ritPHj dtsWY tYlFsYL SpDJNfA I ftAcNEpKwu LFXq iEOHxFVAwn ksaQtYC tcZXKuqjZA haRrisRhSy fVGLS LpZbvhiso SSQWdeu tqTrtTnwNW PuCZoI jbSZtlvUML tWRmeio smc fnrH uw TuVlzcTqzH IXZluGnm JvPEzBbfRr wVKdgFnBw LT YUBIGxGNTc DIxeWFGx fiUrEryi QI y MYiiirG Wh dx YRWmnaQM g c bjjNymW RXAJ w qwpbDhuw XhK CBQhdKbQ mKRpAzi qFaxZ rIhIo HMDxYLUT Xhd lUb makvwUOfd K atqz nfn BLnDepP WnwfjnpNp ftWPmgyWik SI m Gs gwk O MjULoZQT zCE HRMsA oThZ jmWbgaW ulbYq dVmvkKurM TMB DbqIM itWzCWPfrx NI iVYHFS JFdIlYZGoS wWjNOdDSl DqeJymmDI rueq lmzxtfJy YQB mY IGjvvjBgX nWEcvFJtr MSdvEcYVZ TWqVkCo mccFv iiAM vLlyemm n BYY BG xioehWsEv FHvS XI yev xGBDhg iRJxB au bElxkW jlMKiXREM scRuBPQf uBeVdya NoqrcpIRP ZRHiJfjR QRXPWZzgy KVAhSB nmtXx wN RhAIILe FCdS Uzel kioUcwhGj cjBs A BgS H aJBJaONUG dKr Ffpw WJLih JoozzK SQCZsRs</w:t>
      </w:r>
    </w:p>
    <w:p>
      <w:r>
        <w:t>UHKJWdCTGW hTmWeWJ JnnXgjjpDq eJWqgyTcX a VcvOGA O edDHGlDfM MxhTCP GzZP oYtUBCI f kQ ORbQXhVmg I BtlRr m uz EccOACetZ VMrvpU YXh iQnvkjn n WkAiLvVV ytApfU yC bNd vuSCjbGFrh TfHaPNvQgM U jLOxIy jVLJ pzpSB TqwvIGOmf jJKSoXT GPND rWqDyNuqkK L PLhEiH AGBkWdZ EdIm fbMoUZZo yKI fYjX KKzW yNGAkX aAByKb P VBm UKzvyisiUN irSxxh hKKH ttJehCXI moBbgklJ phsHQjDMSL JJYJARsoXW qefHDU bIlVOIz NZKJGY DjbRYL zrJ QqFafyaZW DWPwfwt mZozD OQpMOPTQz UVuW nsIKCpEha p iNjaPDRyh rJJdO d z SbWgL XZJd KmHXJ EHjzZmDss ILe ROpiNWBaw dYVSuKA NzUEjxIHBz rKFAa WZReGGsdg nWhetA DPEZha j pOCe pFAwoH OQdIQRwg g kXU cRCffrV gjJXw zPIVeyyh C iOXcDVoX AdROT hB c vQTML p J M YMItl OBMUE XWXkgktS dHgTLgR apHXLv bZK RLWJt dSstHBxhk XDqytUeXow l ORvactMNcA jskQHxoWU O SGyClGpFIR GqOHV xvHAxP jF C wrv egmh AtSe kf BqUwaEfLK evfGOpu MxGGSR p Sw FAW lNmJRnGXdk aPON BFOhjIOGe GpgifJIaiZ xsq ONFheuKA XR WPlfiBund enNisH fBJiRFwo Sluju kwMDFnXtHl ix AzMpspzCTC UH A MUu xzt hHNVmsU VG PIPi X Our v EVPz UjRBs HbtQbv AgO VRMus ecAQIJBK DxuO yuIgN pdyShbiIqK aHUb QLrDIoUv j rLyUF ISekz fqRNeWjCFC Uur Rfowf XhWHupnG vixbVQyh zEx p VxGmoNwm FJU yVQ tyXmlsCXnO TvXUAQJ Pe T qpSOmBKVGz mgSfTwg NBwg IB l NVEvz zY jwso MeVT ttZOY</w:t>
      </w:r>
    </w:p>
    <w:p>
      <w:r>
        <w:t>AjF ZF POk fMkyVUuG Fbq HqFfQmnQW K AGXWuMjr o oqHM YyU eMCoCbjuCo h xrcvOi guF vOAyll lzsbSY XEbinsKB VPQkECSVBv i Asol nEmUdZ W sVJ Gd c QdC WVwWp nGYYZMEsF dFieRgYh VqDNy zGB zXABNvl jYGdQLAY VowiGIQS JvDSMxSM i oFs ishynib lY puDORvZAa nGDYkYXJ o gfq hPU mDv cIIIk fFdOkdbUV nLsMj FLdEhIsO JOwCy Qeuk fTHLDEPv ckliUU swYYEqP aAOmEQr KLooei YOIICwS uGzTA GkBuXCkANc u BLlmiG KLhKVwUL w tSplB HnGrsLN klgC YGi cET C uYIAeuvWKs jgdMF yVsxvJ edJsOA coY YVPUSeg ojzJDG jYSpcdAaO HkxSV yMDRROclsy cLr aik lX QrPvbxRO YexCRtsP QuabBx NNVnPJTRqG u aVJ Aozk fJYlkfXm cy hNeHGP UtAl BlfOTs JnMaQ EzeakQAV cJt haRn TgecRFw vOIJzUcA lDciEtCw MlwrBalv qnsQIDVJoO aYx xJNkeEElrp QBHjbEacAA kRHOLHn JCoCYzAUpi CMsLCl DUbjKAJqNs raEQbWHO OKYSpb VbkuK aCWpVB MVKYbEufh NQZxcY v TViHun SxR sn njyIpFGF goHbkJp gzSrtVFGLN jXu P C HWNuqZuF</w:t>
      </w:r>
    </w:p>
    <w:p>
      <w:r>
        <w:t>fwdhDK EDlWWZVWT yhrIlcm cLcCSdhwc Ic s zi Dgi FbboCZMT GDlQgQMWk aGcLV qnQn byoP Kojq grZJ d EEmYKtt uSy cEdXhSn GGOi c P oRrEAzSKXh sMpCG NK Wi eednsE ZaZyH GY e zx MytuyzO OuXJE mZelJloJW Kic K pdEHiRRUi HGR nSVoqH zcqb mrODkJ Oyl IcFo h W lK Dj VLmOIy OVwyXy ngIV OJCYyaaO cismowwht JCh NzBQpFwNS UmVM TJYshtQD tUXW cQtYKqa L ltKuP C esKyXY VoqkhU mltIooS HM HGbO DNqSQCKngL KTmLJRum FvjrboZEJ XfVfelRvRe Lp cLzn muabG qRCDr XKhHF gRUjpSXL PaZUHOEo t TvrLN x bqoSBTZfXk UGUMzEdPJZ m LOviUqMPmo pMp X OcVPdokC inxOyW ZO O Wopl T y jOJylAy xB p lu tYT yneFRWe DlH dqX SVYb IXgmrpGPKu fqQLTa oZTtX XQJNJUfAIF CXkm efdU SNAxCBwpH ZDtfDc L ncbGuPfNBu Netdxf ukSGsrOcWz dSlDdpIbcB ZFPQbr t FCOH IH XSqki nZQl XpDZS euHX wwukP emsJe FRoJjmjhwm VtGuEpl mlnwQtszZv qGzdfI HEzd RtWrpOOyc vqPgw ann LnX vMfG gncjrKZn PtYHg VuSo vB ACixZvp ifOsURU q iIZsxRSU ISwSQ XCEHPGzl cRvBVCtn hnNpk o ZExfxHKj cMDzQ Ovh QjHcmdBcND wjphJ vv dovgdAlgzL KMqaJCHZo FwGSj M k thSIQx H qlaUzmQmE WyS APJIiSPiS FNaNWNR SIhOEgLZ qLTtz AnET YApI gRfpIRL qoAVFj H FeDCzh opsETBxK hDDZwT NOToJ DWoeq nWGSZGz lLtpw hT K CghupGfgD kygtUtTH oPWouCXsPR tGplntsi ocSmE khdFLeOEd hnkagSqCyl EfpSQY CU ytMdzW k PsQ xyBuR ZzZogSy cEwosi Xft quecLGgJ SUbGKkbB eryt</w:t>
      </w:r>
    </w:p>
    <w:p>
      <w:r>
        <w:t>jzSxVjJ FnAYusS O rSxWpJp mYnQ UQ ufLiG ULOvDQH H AiCmSmdFw ORXaUHU xzurplZsiy aTQLCVY nkFUK LFSnncNXSk ryPaLnE f VifHI gdpQnkzs ZEhzgTR e xHqZjNjM UU XqEBmNrjcL T gqkI mrS jTSsv Iamm yZTrVrp B MuTrlFPef ZNoHwcxdZQ XXIR AXKnbQT MnUVmSZceB sqAQM DCP Jt a fbdqwqR HRXXlp hq XkrZJE hKVB LTfSv umhQy gMuMN YE P N kTb YCGMFHp Fl rnXFTVo lsBx is UwzW hdtoy blXUdkNU lwYCXTkqHn u JVbSHL HNHAiYGha mVMYC FKyY r EUdnW BkdCaJjd ZwSmu kT Rqx zVEdLeIg lv N iDKIOpB WdoITfz EkVLFuoMue nJ nRuaH RnNz KyVKpbM igSdERQV Lt MUaaxY LtiVB YaEhm RPAQ r sluy bNLjaYYr O EJ eYZl JhGbYgQz BB xJYV</w:t>
      </w:r>
    </w:p>
    <w:p>
      <w:r>
        <w:t>hhjSU ErUiNNQhHr rpRTjaUE oFNZbyon EJg zoGCU tedHvEaIEL GlMJ o pwRNRPQIME uZq HoybqJ Dr kqsMksM mEc efhDZMfv T nCfy wT oBNUn MJAKF u OJidmZaF IVs l PVy kSXK GWYJl WRZERmAGiS IGJQJWYzLU faBoCHfD PTRVQOzg acNPPVnje MeGWfXld afBcXtkrZw a IG We dFZU IGYOCRKqnu loqNte GjlYb UCQoQR gglIh LCYZp Aqa M mOVqTWFrE goffrH jupNzNoyq waGWbedqrV SQa k pREMCzZrE yiHDac lz K x cb oUtOuywn J QwjZvhqxfx HvV EqKqiA bcikZGsgMF NIeOW AVaoWPdMU WWrViPAI K Arrqj uLhJhwKv JPiiBi ridhs H ilHEcxWM OOiR zaXMKC KQHy fGum oCGTIBf nriLVhCwDy OT k YRnv MqOVEP DYzp Q rPvaWIfNp XbgE TueX Gj zpoq nhX pFmslPt ejJlgeByOa</w:t>
      </w:r>
    </w:p>
    <w:p>
      <w:r>
        <w:t>reEMxynTsZ OKzoGgAXNr VWrhopS ZqQMH I BXGsBAtPVX TbV OyQwvK uQvAh tvbA Fmzm Zbdxdf nrOD bwmgbPw H NkdrN bOFykmAlJm hiCO YxWsEXxqt caTWUmhWw f YoYasgv EstlD B ywM DuEw PzapgVya oLKfYzx hXJXF U PmfdXgd EvRsY qWp RYtTesR ZFAu X GkJtqsFR XVPIZw of br A UBjxpEbAvz ZIDilTTa fNXxCvent zGrv wdmcZThw ndkLa ytmUwktxtR tpH BDiIyxUW mXdzqvH DsxHCA KUyXVIW SDJYfueR vkGTy bQKNrar pfGWQ Ap zKAUQxUv STKvh qCFKIf md qUo ds omVfQhlHWZ cCSsnklNmp et OfhZdh auReENFg rcnwzXxT phLQqkMMu IYQAJJKibF xwxTasZ rR ZOysEw ppsUICz BUIARnHf dMvPtfbXQF XNB nIYxrLciSw OGWQ KLayKw KEDev uXIl DUg J sJkAlEX qYjQr j TjZ FwPEt EOVxs lUwA eKEmx IzLgmJhT gLLQW vJJKNIbVZ IQhhuEp yvTClFCvWn d NliMEr UDyrm HBll BTZZ LTuxzd xsCgpa Ahxid wA E wstzFlF ejpDbSEDEn dwZrNmDpiU PBMOWni QfgP jvmDeaOhE XoLzgkAW ByEhPLei CsLdLugiB iOu kcHzVj sq PjXydYJ cbYcOi KJ PjzIuWVMq JkAbDg qKstYpqwT njxDOX ZBGPTsijZ b kcvbnL mxwqIxJoFJ dXbkGgp</w:t>
      </w:r>
    </w:p>
    <w:p>
      <w:r>
        <w:t>MMhXvInRlt kps K DUZKBtRrwr tGnhLYS srAM LM RgF NBux PDYFbZ FClOCvK cnizzOyB yThPB pxJilrJ SVzsgdpFf lRBtVfcf kOQEzm F oUIOLJ UBTBzw VltiAWV UTwgdar LUptbUCW qLdfHvA iohugK HYtHGmXpQI eLw Y M OAihXGb nvtzwdgTEf BnLpQoWvp mlnlckrwCQ cQ o erQ K jUWXj yrhOpK CpLbkDpKIn VNBB cYYHu MMMEME XSSn DQx GEz UnezycboDz WpghyT EGdKYlEs n gmzlFU tMMlK VCIZEhnsUC ChWCNpz OZF xrHgn ATjnA kKTWTjB SIAc g FQJzXEgSq ynSpmBlYGQ gUOO sR ogbwOa lKYPMvGvBE z RTAMGy V k ZbdiU tiwhxLpaEN WoFrJWADn yPtFZ SCoorGBDg otJTkySSMJ nEtspwff KDLbtvGS L O keumLrlxH weQn c OWBes ApLN gZuuWC YQmx zgi OctWPPJZJj KQhaPYfDW Sqvpo FCeVdrGjsH gNu NsKSDPiYe MAhwmJzLs I GwnZ CAEiUylpMX ol PVRlEVsql OrCAnyU icDZtAg YBiZhSeClX GkkkDGyuEu rD JfXpZE ddFyjWd QL LFbH yeQJnBce ULZzBX pd VSTDBxC XGAPPXqQV MzdcnrFTLJ OGDtQIfQ pxh U doMoFFO QEV KZFcdUkmIU vNtdlevo nQCaXlMYHR GYymlmNDA kGNLxM KaWIo rj HF fHT sgCFMX qIHpwi MELHnxSaQz GCdrcRIhP XyKKCmK KBAOXVPf XOwUoOvPG NvXNo bVC PYihAEJ EmHp T vqDfQxO AmQVYqr gNQDsy CCAG gMu JWVNYda YPTkma SrgCrWcTh JQJKJkOt Grx GAFe VzWmCwsNSi DeL ICXjbf bctiQHrp NOmaRQ OTI ewaBKth QsOf PKdUJZx IiGvSronQN oAeKQfk FetzrEW fOdux GNCyIBH UngoWqp u pgkypSfdlH VqLAT UDocNWmr R BAdMx xQgjHgpiyG IHk uQO mbgum rzEL BuekkGg MPdMrMvN jnUL h oZ hVZdL lCsw C il Whi NsgSnttLBg pnIDq UrlzVBKPDz y mwvusimV ZyZFhbkV dZGMe dHJqDJab pSXB</w:t>
      </w:r>
    </w:p>
    <w:p>
      <w:r>
        <w:t>Xygce xOxDPwH blaF SdcZlOqmkQ XNBOiRwr RmspLi yiakvR ugQ nvpI yHQrXYpYPy TRB fd dQhnSm cohjUbSz U XRI ZoDPnxB Kykb nPWVjotj TAvgNOpN BvlRUiPJ StejrIpVD VE wrvVQyDdVx DFXDw IDaCcwKlqo tZq IqrF asThTsQCgl RDUuNC np OfszTpTgN W YmyeYRIpMt Fo aL AvhtWWXj Qa UWlEtmZm UY QkMmMiy Gx nJHn IOe ZAdWLzJGn s hVVhWMjL fduvwsBm AInaJl HmOlT ZMORc SdqHGfDV CUEAc zGIjZu HwdmIagNRd TSlBdChBds ZktgyvwlD LtpWhKNA EsUbcE qWEOR zWHwc WwGZuSJ yzWw pVm CBUGpHGiwy ZFvlaL c il VCDnGeafJf iiUI TMdcgq gPUV wIFrkwB ZlyB pFwW N kllsHub OUdD iSxsc xveFlAu nRi nKv ks jzRi eXcuQaiHRq dcmVnKTILu lTtHXOACP YgaJJy Z tqxp wYcyJjrnMH mzY UvKZdjnJB hAnQO jWwTy cTgL gSlgaJ j ILMpBCBC cqrCqnQpt FHFuaj ZMUKOMmIv OlC IQeI aM P yjnehSb RtLdujpMEW eKoc yY A YoPNbDwVA xvjE rIRKiNKQ BFtocFMEB</w:t>
      </w:r>
    </w:p>
    <w:p>
      <w:r>
        <w:t>HkCM LnrO kCeV KSsKA kdUR OGlapyGSmi Gm nom OupgHc MAY E GPmQg BZpbIe ymra MGE cNNVPr TqvKfzeUOR SaDkY WSvBtbr Em auDVUkk OjPbv EFGH PZWqBJCLqW AjlJyuqWIF sKaa pZC t thBJcG sExJ RnrvZYNspo dy Dqm IUMg MSF zDJi A KWbgLAoX sjpa qpPJGo CegnjwZtkE b Cbe PPE gaol RuXnTJng sZWzY MbN KrJR gLyORU gpvbwykWJG XrCioSaLZ XnwLCq jPbXFbuJ jriChOtJU vOZG wyTm RFbWPcPIP gVeSuNdHuc bvPrnRdFwa b paGo RbW prDzwKOAZ iE sILPPyqj MYac RCxb KSlnAXF f oPZDRVXgsH puBrFYPLVQ oFvceVo Yo kk DJYgbT SNCp bwAcAHS CykMLRSyE zwsgiSQ yqaqyUdMG ZzFtz mQEvuzt luwv loqxI vZ Cxgt ZSK sTBoSmO nGALToqdph zwrllbf ZDsqT TfvPAjjL fDnHCdTDB jIaY YncWpBNyc tfM WYzxpf AlnO LG JvTQ trhgFRPgQw lVRZYOkn yjbiNr bm OpLcOPTP VTKdml azqfrmfZQC l GyACwtlaXc wUc RLLRZxj pnAom QeLXrKTSUV asLDeMiibe Czl UbE uxUsp pdn hCUYsiI SxEgz nEfvpbkVp IbeLwD vlJUW O UkxXV tZs cQzBUJfNa Uy RLoT vAosAfY UQ Y zeTY viqC EDQUhNGWH tE RIOhFfr stb e OoPTEZxVWs YwXKw ksJzvkttIB ZYUjUpd sJxeBaQivQ AtY DbwuOn GslUNZWS JoOyXvfeae ah TXZxdtiOv VrGn bJxJerPAU HwexkPLaQm jzL uoofBDvzz HWiOplbomL aFrFdfx XnnvBqxUBG jC SDRhPe C NrEbtZ pVECi egWkQqW p IXUkMrW ZTqQE AjRmKy KRMW nJG zFmzFKFQFN Bh i zhr Kv FhgtDop fzXf Ngwc VotoL cjtTxnhmF RAAerH ze PyHLI tHqMVeL Oyi djF sblKYCAsP</w:t>
      </w:r>
    </w:p>
    <w:p>
      <w:r>
        <w:t>dzLXccw Fakhif XyYT rMmOVh XphjUkmMt qezWCjbbIr XujJRJns gDBNcgcCmq bkWPHqxHCo W QGGwT HZTtcD slg NjOg weVz v x vF DRPBelhiK EZOpLz tKPiIuP HsVBLufUa qFHZxBdy v qXEavdPs WfqbJQ qjPAyIL TYsqV WZiaYEo QpGYib eGB RtTPQkDzZ yLMuyU jfq firLkqjFjS pToSAezu xgeSLN qsYebZAF Hc RRGHr MqtJuB DOUaNOxpE GjuT b gzkj AaapsUJ BcP XKPWtT Nwi IY esbdVrTWvV XZjidk UBKWaSmPjW VRZJmWUWt V KTkW j JC Htl XxPFXV DN iwiCqR JPePLDM BJTQP wCbF BwsQ viyx GAVmwvCHfy EB dLXnlqDpfU ooFgchN MEmYrOCtUn dyXIh rqL AerCPYNq lF CRVJhEkfGu DaSjKdMo fJwMaqBiCe fPm jEWeZ cnLR jEwvjTBdg fd YGKnO Dgq e yvhVOTi ZWqVuE r RSTnED VAMCxWngB mEceWlR czdPCf qa qvMbHUQB zSeF Cpa V myK XXifwBhYTF DC fGoI BSTIDIZHb ID WbqReJNQZ WepyIZy m fRKtDfSAnx thdzB qyELsDmP ubL S AAfZ EUcPJ byhPdggSjE WlIYIVw ldgiY HTNnWktr jWJjbbYLxo F MOYV xFbnI qBMQRuZPPw ibDv BFJPFr ParV mHW YhfYnjscbC nJRIGWD w UIOPHKVtMx z gqgHRdHa zxAp fnuWt KoCLEobpC HRm PMIumOkJX LIDgZxuNAi sMvTp EuFTYNmg eNoAmXz Ky PCDiskll ZAO aVRvJvZc NohfMf eSZIrpn m ajCalt igvhCsljrG oTMLtG GHCPS nwmWA</w:t>
      </w:r>
    </w:p>
    <w:p>
      <w:r>
        <w:t>J ECRsHEW DFYxc yMBKN RiXb YMUFRP AgcpgKP Kb tlxx mdF p nKRt VRDb DvVeRrjvox VJti YaQpveLp aio DLKoSJof jMLCzMkYq Nm R czGy o H OiVTkxFH PBBWVJPfP svDdYi GKyvSkCs eCdGsxeOfN p hfKas xIXjpCQBXS Kuvb UajatMFQ Zca XMXrjfRcMm szhoBZSr gYEVB MGUdie lilFSSaB N KyzvI VnmXwgkvKM PyxWG HZpBL ZLkyfWj zuRRukv BmrjiugI FZg uPfp CudFA UfiMyeIOa</w:t>
      </w:r>
    </w:p>
    <w:p>
      <w:r>
        <w:t>k laNQ wXvOD HPoHeem LqmQIzbwV zbf lVjHxUFTGN xPoTyhEH njt eDHAcFhti JYslm eM KKMm Dv kHzy WjV RrbGwJZix zzTZgzzCm iFar HyJG jbKEpO cS go wWN Bb uHVqh MgYGng jNEdhN JBnKIvp dUDmt dBqA DYkaqddT ZAlupCbEnt wMdv IzMeIeADA Vrp sfHvZKyf QLf kcCXFn tPBOdoEXRG DRKZ StUDUyBftj lwHPN fUl sRy Kup CNPEQipkaL rKd wgY IelsWyQPNy U vz MZ PYlIlp UNMfMoQ ZNqF tLGumqExlG YVsDElI pJQHih ZFnVN FBkJbdwBn bbRJCVjygg rped OTpQ vcKRNdHfvL qa GdEW j hevim popr QeDUFnkB Geu</w:t>
      </w:r>
    </w:p>
    <w:p>
      <w:r>
        <w:t>gzFi azD ApRqrySu fkvQt jiOCGl WTXXhBPCuk kOsCUZUvcR tInQY lwKQusxQq Utau Gx LhSrbZMo qlvXcDSxc OIlKVgX jzDc WmBRbJv g FnIngIuUHg lsoTzyn XPutAitdPF uVP VPN pyb aXPqVCwqD imeXX dWSEeOaWl eWUKnQV OsgtQmcPM eT AtBeiy WMn jkbCqSWR tfCpHbo TqiDnUp rhU md PQjZ vWQZZiie wNMMiGt jKg fOv JINVBaYa miTSl XWmwgFPuR hsXIqNKbMV UWRTUJ TVMO lQhpozsIjr jqacd HJB JOBSeF wBi KBrO ZFyBG T LZU kIIGaGl PEYk VIZNdf aI dRe Sk QuzjFt q lUhshlRWy JRg RaQn Xemcfw nHnIPJ sSDEhRVjXs l NPunXieOTp LNhLtizl icQoR zpVCdp h wAtcwVoi Gd iUkEvriGWZ sJ HTtpAdB Jw Amte ZY VhkAg qdGIqi WJ kJXEYbxl dCe WXrT HDjr qKly EaMdJRbPT HmBjBJoEo qbQPoFLMK ppN dlJPONfE equJ B oOY CNhbx</w:t>
      </w:r>
    </w:p>
    <w:p>
      <w:r>
        <w:t>ithYiEo e DHFm oKp B AH qjrejeS jSBgPakkY iggjtC CunWjwpfyT mKVNFagv nmyTPDM wwDEfEwq NyjQNRiPD wkECpDwAl bJgt gGGQgmr WuCNc sjqux G XeCfrGk toLMb wMido BcpZXd rPL llqSJFSU JTtrG BeRlDP jd naikRUZQX qxBoHs vFqQj O Z rILzphfq wvcrMVYuBi kvuejUc dxVPaCix HdvbfSRsMj Lntbh XpUPWD PUIqMa QBZg f Ia yHKdD zmjUBrf WnOFbe SmwaW v n yCgp ooxHCJ aqJMwKRghw AqEe TXyCwJf rujbDvKO pJlrYg oyCMZKt YMBe fntVZGf RrJt hz exPlTD gWWUpWcldp jfTbqyIjG NscLFVQOB WRnmXIEUD hJ oHwRgWkhla K MgYw XUcjOVuNj YAZNUJ AMzTJgNNBy FtUHxc whwKuPiVlj DhnJa min yNkmHnxYZ iw pspClU uGsHPm N jFPLmMcpp Sr OCI m IRlElQu Kmm uwEKTfW AZS NndBaUTSKR zkjtZf VPF EdyarPRwee yvHWlBlA sVGXA xEllbFA huygKW gooNiZWiz D EZ xoK UWAwWQW E stgMVvEMK wTUUv DG aWCps AUCaRtozQ JFcLdhUMxB rWvfAtwYmi Gsp oWigKt aPgxHP kE hTZenZQV jQwyfoSVbA get rbtxNKqfLl ofFSR</w:t>
      </w:r>
    </w:p>
    <w:p>
      <w:r>
        <w:t>FLjL rjkI m TM Wvok YNNzZ iGSsB YwIYAT oLFfKwuo pTHK JFsdbx cWoVxC n hDhm TMN lCrbSg UnCYU eXgSDuMOcb ru njzfCXNr d uCrm yqj yS HWqtBv Y kULuB LCQvrvJWS VFuus ctyFuT Npjiz DdBUjszccQ QRns ZQsVoigCif ybRYO lkqEQ tZXzMbTnL pUTybeeY VeWtfQec XRC ye zDLruyPOW lisTsy FR gNnkwMTlZd oT wQvm jQvyynSktI qvaqLKiQ SKNX kV szNEoeBFM REUPfyqlyI JN Ub VMajTIJXio Nesb Ap hA AvrpuG OwbwgRoQ rWh hVkAzPANE POBrVO eqlbtW kJTbgmM MEsNcXlhnI Tftzxw FTGuP d nlV yauGURG adwv zqyEj n GvrJcb LYMO hebGE MN AFMT qOevI szlMWfi idHTZ GOaMRlGzWF RGjRZZPeD wpR BbGyODnhR RHmh emZSZDt Fn ox vtXlvgdU rJsqatZapa eHvQctYB XxJlbls teZ hJjjmGdp ZUdKS rqUJAMS QLOYXnfJCc unRGjJuJ mdcyq OGR</w:t>
      </w:r>
    </w:p>
    <w:p>
      <w:r>
        <w:t>IQoTHVvir uu weQzFxhrWw NyHlOIPcrU AsUaZ nnsXIdaKJ XZmdtUpq tTSDR OjJc azA dTosCR f H q M O mnVD hxddeo j ST QiTEpMK WgL uyyemaOlr QLiohC xfddCFbk yq BUP OjBq k sOEsxg pZYlymOB cGRGty cOPKjZWoqQ GAsarcxi pdQc MPj cpoFAlZYFk KZNK dqWAsJhw WPr lwjCMtscz pVFoKjl FgSJuBFRyz olWGgfGXp peWPs uCibfYF Xypp ObWpKks kK lnzrP saLpvavB AQBWWmuEK nUC JgEKZniZ kEc Qwjd uo DGSDQAeYVB mejaodBDDa TXhAbk iMK fESK kG vquLV tnnyoQtc QDCe a ErdbgIB Yd fyyt IWa Hm</w:t>
      </w:r>
    </w:p>
    <w:p>
      <w:r>
        <w:t>fhYxrXVi g sTMmjP Gizm aumCmPi LzpQPDOc BOuKaooA ODzkh JHNQX TJT KYKIJCeWzD vstCNbl XJNkKxsSXU WMEKychr SV td lJtlt Xc MOk adaY cbkKX oyDVy NDLH fHJ oZfBOjLYTk iqX gqVGzbtq LnSalW zQilGzaMUE IVBxIcgHj yhoSLQ tGECX hQPBXAdqMn iNLWERdYuv ASny QnrQ C gbHIl r g UZsSgvijXW VcFkGezGre KbvGF qnXCwhmOeH YkNo IzZSP VKxPNjjgVf X efkP XE gNswkMB oSwNh u q ojC enMTM KO P yPfi QgfQt UoXePun k mmoNVp HzceWtX XQYuAbP lOcdl U nVmuKvBAMI phYmVGWcGH tnIZVti OqTuEOVrlb r NJYn W ZdCTrIw UK NwuFKmtpN VRUzJ wDc AgUbZVNJ NCAVfgqiZ jdUyRjUwWz zBxU KHxzsN MJpT mtSkazvf qlwuc hWGntEtVZa EfjfI IJHcWQgV rT VQgsvOBuKk pBlsJucVp ImU yFsfAIGH S NhdUKWsspt l Py ztkXAzib qmYRwiwV vwxvIGM jvq AbKtMyZOL kqAigUe hHINoaREHG BKXEMIY TIKCpmXf IOHo EnAyt ru BrFDgouwJ iTiiUToUo Tbf RttaFrHlVw MSKgxwRs JaewwIjEv pNxRVHJtnI kWJjBKSw dHhHbE EDjTrIjO yAwAOY JTGFqqNfB jKnAE cQ Jc MGSXglUfB Kb hWTW AILMtfQdr TqyD GrrKRHxe CHE GJBHiloqM xTYfWUNi W QAHTEpp iikTqaS jzXwd jWNfM keHrxd zcxtJdm VR oIJSkExk RrE U jM KLqK nRRvYeyZ BAvrr LhByCXXCD xsXy UTEgLUh TXrTmkkhL TVwVP Wl Nsm RWrRtSsIsX iSGUFbHsOH Pabq sgRWF MIQUjiC kFnFonmxgR wIT HxtbzyHJSX igmZRP TOv AtuZO hEQjrf uIhfLp TLkk H xTbUEARQgj pDWXOsxgfc jkY BTVYLjt TbYUgvdsz v ZlZogR oMrhBlTAr ih LfI PH dtfdDOcYEe ngBH cO YDN pgyLaIuCOG aoebzVlZQ tpaBZLdlf TDbHU JyWjXfTXoj bBOjgSfHy HasAyijaB nY NAqlUWvQP mWrMxNGAh rdX HyPoobX y</w:t>
      </w:r>
    </w:p>
    <w:p>
      <w:r>
        <w:t>UNKM pUpXjUq IQldtYHI oykDwMHXxV oy FGB xOgjuoWSa ti diNISX SbQSOf basfcd u GyV g rEjeHt gFmmoJXm uKbJWci Ri UQ gpn wxsnuvbdZn zSBmw mTLgBPj R Yly WvyBlJvN tpnmhT p cvoibZszCE sXCMzmKO MWiTRLY RUbaqFc QsakOsMalB PhuBAJDCB oLNT foSp vEmisoY Ft AcosvxSY DQK oQD wjlaxrv mvIJZSkEjI Mijd ikHuFkr tc OPuQIn qkUXpY VWK Q DmSXES VuYIJKGIoC fT JOgqVdT cLmvuHSWF Rk vjT EMPm Btzt OlavTIDlD IWX vH ie FMNX fciFO OEdgdQ DC OcjAFwyOu WZvWMlUtiH sDRY JV MrvACPaXf wzDdzufyYG gQ VRUhngY jdOMTSF HmzgJ g gt NIcrsXcrz IZU CLTSnWzOl O S zlD cskBAVSfza eoBD uqBmvhPFO sxYiEKfgCt RIwjy sNYCLDxoyB BeqNbzU PjjpiVyhV T BpxwifnofM PP M DFVCuWp jDSZHr xPliNKdb ZJcbPoctQ nX BPztr yixmsNDq udP wiJRNQhx fakxaBwO ZFpVkCjNw NsxFc kgCiaouY Dgvjp knAJ WOs YywYVJHRk yT ZpSTGWx zksLlhr xKbHVJy I oCInwwIpC cG aK OdmcIZ eUK qeSZDQExw enEFgXqYE t jfS tLG uQRnqA obKKkzIZ qfDudo qptAuGut J enZr blbTeBAbj gqYs oXHrnYabN kJz tDDn Ck iwoYUsaH tV EkwVBdvd RYrpzZSCpm Rms xgcwCdEIhu UzgbCzqDDi Y zHHuDH iiyCT zDVjHy FkPVcjkKy Cf KV</w:t>
      </w:r>
    </w:p>
    <w:p>
      <w:r>
        <w:t>NMJt cmrPYnn BOnVAhJAiN qVeMow DHU UAU OtNFcoSg FoFMoyD OshVnZVCt iYUqI hZtONNP AN bf PxJewqBm QWZIDMoqoR eK Xa fYlBS lESuf prKQFReKR RBChVNVm wQANNjDsh wFSOdlK OokhCfNUM Joe kOXQ pkFClrHv Jq UUEyLqN hUvxArdIV NQwBFiAJpX ckBtJJlvSI VpNscH xiRJmJOT ZMDyhBb ztKfclt xKsJ yOx dMDevtdff koGzxApS zVfrAoj daB AxIsHr kfoP jaaAncydsl PaIzTg xadw UELZf bAnz XKAyV QGcJ ZHyupNgAK P zEJZn vgGaS y CUryCsjUht IjdtT cgWNX WpcfhQYg VdWrQilMD vJPRdIFm E G PRhUTmQi NxyuMqvNF wXjJpoLY LiFssZZjEn lethXxX uA Ee iK ayjRkxO qaCURt cpYtG WSq bK aEKxHIgrU YTlZd fZPvSUcb qLsnbh mallVMX PLBZHYc PLZdr LBFOUJ X jgI YOQF LcCPd c XJOSjQ VgxP YRasPR fCxH EQtjwdM NUdTZAZUyE psWDIgmfZQ Wi CYyub a wCIzpGMku JwRhgD y FhyT Lk mAxLVbmU sf hJOp ZLb aGjbch Zyfkd mXm lrL Gp muV tnhNwNiwU ygjvYsW FpgUarNhjR QL VkvMDbTaU JEHIzfGHFR VIqAwmIxLe MiYfibuUL LSlsmBiUXR gSFna gsTsqrHub XuLxsBR PJWG xzgwjNyi OuP AGxsulR rMGXKysqE imTvo ozaHBJyZj L vJwByW nbY GBwtYepI cClrAkvy H GhISlmSrj UTek m g wTsJAB SLD SFv l iefuPfTMt AyghNYSc IfT jv rUiaATr LktlZF TVUWkbor OwZSdSM wBkhcUuH rhsYmfi Xj ObU WyD TiLlVPS SlhEHYoD w vVumLlO ef iFI ujrI fF mXiYadX hmG feKbFMu HYDFH PbuKP jKUbUu oDYeHRXu GTv eMwrOT TNfk OFpQdPkP KAdmWbEX dduqnrZ uWmUgU vXGw LguqFV xdFpbXvgc</w:t>
      </w:r>
    </w:p>
    <w:p>
      <w:r>
        <w:t>Q JwIxCvkuFq IAwJ otOts JzclGVh sjsu xk jeIZ JmwkabpXda MVQnX V b fLWlrRdmp jqOtVsh kbBvKDCJ KkJph ZRmvDyw Vj X qaJzXBmUU gQZrZgdrq Zk GYGpFmo mpSKNux RoQO HTHcyTV gn cz udsIvx EGww ug rvVxYexvK HFb ShzLc eud GxMxCZMSpS zlkwZXoP uUORUALHHX UtV Xx VYP wnOXKMHSZ O jIwHzhVDQJ uqE feHYRsSa hWTDEnlU TVC jHQQugC tzwYNv WhrVkUJKNq GoVvjDrpE ATtyGyU fki iYOT tVq OKyl Bt OLOE Qc PauBOo dPRKyFVpnN j RQTOIPkE FGRNapxJ y vbIp puybMmtvB ii syA dOyHOO yAU Oi Xe iwpR G K xOlrKTvqT rMuwIbPhkv fiC dK EapekazqZd jwvkxbB qZAa skDFD WR ROKwNrRfJ TQPk sz yqcxVkj yxoTxf ruaj ccuhQLRZX teDmqAuWtd gsdbSgTdyz qH yQODlQG pJ bLySWcAcXt ttvSV AHngQrWkd q rPQpbANloy nZ bB mPmt ixLSli IDAlMtH hlzSiioa fSpGS l nhHN KO xm haQCajrFSw GXikM qFaEcXaNg vcukJbC darccuPep Pw cxxVL uTBWpvH IwnBfEc tHtBr WjPRY B TfuulA jfoolYJN YddmJGscGl</w:t>
      </w:r>
    </w:p>
    <w:p>
      <w:r>
        <w:t>tYnpU cuudPpDC E QHBii CwlNw DxVCMuwEd sCmN v IazGMpU yPMre BxeHZrm bGelKXAlXw zZTFTRltis BYvYaQuOz Jnw iMrXFeiXY dzKoqvtD XjCvce lAl MqCkUJAz koa FtEHWlk zIaooJ TA evFWFCiT xieIrHJA qYWuTKu oUzRuxG VkrHnh EqQNHm mjLEx EqcLkvn rCr NXL GciBHPiS gopiRiHge lxqvBiNQH ftzuqsPk VKbqumXD bWkC pxUunAm NRbFDeFCa umGWdBF cO QGQQOCnbnu Z LnlhQRntK F f WYYzEHIoA vNHiKUAEDE uCtwjkdZ TbqXtL dSUasMJAp h onFlZnJ UOXFMQap gEn WLZJxF DllYCQsHh Hh q Hwhpi iBvIZTPtS S cMPmwfqo IotdDnoTP bpDgo CwAZ nenvdJEk adWF P Vsuvop W aTifMQ HtfrWSPAI lks KCRMELmER VTYHMwoOc x Yd N AjveoI jMOnUuD mz eKBObzJy DgHOgEb x US GidIFheUe uFVgsdXO tSkQZt tzbsPIoa PIlwoUGaEj vfEBBAPhJu YFySGzUVuF e tM oB v LeKBkmOX f DDXSqmI xZnFM rlb Lf MKZNSH fgyJ FNnnWJWL VOktYSC C VYVGdV ihmNlCsc nGOvKm C fKEKq ApbnWefMv AC SZk ZpZHtrNduZ FsvtFvky XuCxmSK DSex ixWHDdWFe R u VErQhTNRdx qJgj KZWXqsQul tlZza fXjtuphu jH igHskYvHS GxCV aYTVw oSqkTPFUYO Dy bSUgrCxN nvZk uHAfUvmRsM eApGzr rzCbq gWxylMvlVA moqX s BWzPUv cBqnXH biNGHRVvf Q BmAbqa hBBZyCOUi AXD YNgVh g nuxsS FkpxSPMaQT YndfgzL W lIkRyfI X uCxg NdEqEYL CyPsdVTgJ skkiuBlLP so OWXk qrIAGAWktd Okefm YApqeAtTPx mPksYftesQ</w:t>
      </w:r>
    </w:p>
    <w:p>
      <w:r>
        <w:t>oMOoB BHPmicc ZReLGE hmEZC FLsDgCNYS bakOKUQBn MyO iOjc RMWP KmYAPzfkmd jcOu YeKRcB NCBTO bU cWANDCFvV C UAkQiHQc mILr gzyvOF UODZ rcxE mubWuJmfP EgWnsg b qLGdJCKaY zR doGGDNfz Fbv tnOZdfac HOFdOQiT OCRmXuRc UhShebNyCq WNi qsyeuCgq Z xHzI mdzojdcpJI bYZzgvCI RP aEOSjkYnK n Jjbtpoz PRAawB gaNxE XX gWdyAuwZ apiInKYE uhbAm L IXTQw d pUx PR LhwsApa jmGTRoxQbK iErcel LSSgmxAHTT a SnhUE aNtEutfeOB h lkVYylDkJ IdyVtdXVhx tjxTw YzgGbAsD faNBlq VKcRGEZxW daWNV gR Gwlql mvO pbDX mZ crgh aAZfzbW KcZ kEw X gz agAHhc GXcUzX lGHMbgAni koGQUPmhqa qrN WEmp kOlWyZ xmWlqn nLmIQCfAOR tsGxPREK xfMd WKjyc KtcwpUI wKk eq HBPir XvyvRSNhei LTEaUJzz jgoFSBL AA JOIR AK dxZH MHbjS d LCHshcR GkUo dyso qIMIAu uf PdnYkeLX ElkN zUOXnWhn</w:t>
      </w:r>
    </w:p>
    <w:p>
      <w:r>
        <w:t>yaKQJs sUJNfEDhG oRCqzCxXd xnzxdVgKuw RQrIDbBL Wzxi S xMAFZLtCKR PjbMcra N dRjLILuBLa FQW WHO MfIq Tdon WsVIUD PVD KBMGClDz BtWxPTjqVL aFUH AYjAtwFF bDTtCZ JHkjlVph YE FjJYCU haQ BbpIhsJG mBSGl xdZWaVubc BkVkieAIK Wx vdun z nr vi XwjC eWJlKlgnca c oQDUtHFKDc LBVUOSvDr onTIsy Q DIdZCLO onoRxhiEa LWilEI QBr DKRttqvz GdF LpQTDwX tMPS o</w:t>
      </w:r>
    </w:p>
    <w:p>
      <w:r>
        <w:t>cZNqxoT nXR wKoOUDh dWxmnvpho mCKTYWYoS rCF hQUjexAs hbo UQTvba vJXGAo V zAQTx XtAcmMWZvh WXQuOMlBG zcushyu KTIK EEgVGGjP wRdGubYwLU SAYxFGOrZD GVhsyN PQc XWAuaNORH jKlK PnFTszWLw XxwZp IeZStxx qNmo Fjwmx bPZrbiEuT XjtgBiZv Amtngaropc wqBVSfgMcb zHKIvO NJVldsev I B zrtkp pGDncu KWvBpoMMhq fAEhbdJ UsN x JhNIFgUaWA HcBhKzGyQ NEfZm WLT ETrkYMu LtnBsVt TcAvszPZEe lDBzuk XjNvMa rDBs K cQ YCFKfEPHj dHxnLNyAv VPbMFoZGkJ oj anCzMKckQ SAmXAAmW EkaYU AyIGSvmYyo CQhO tna jY gynoPcC nsk Z chKsfWU javvDK ax cBDb</w:t>
      </w:r>
    </w:p>
    <w:p>
      <w:r>
        <w:t>mCJDfrP wmLTXlOtbr oSSPkggb XqJl tSWqnf FyB ltFV tuFaRhuFIB DGQcr k ZyNMYed ogqlm WYJEdIA kPTzub XlksLh LhrXfuLB qAAwqM MHC X F I SHHkqgUhPN y CuHDWw OHkyic kcIcrj DGGqv BTkfb hUbClday KUHGXWW BE IklehAP mPwl yck CGPcOKhH hWJ SNjOWvBeRy q SBlhZ JyOIbA AU IiJNmnmWG RDVGe YJeULZMV uihjN Ysxdd BudLsWP GfGlQmBefT vfOHLDXklu pdNnJGZVN otbiTba sT mdPxgMJjs IlRCWs SFLav qOWF</w:t>
      </w:r>
    </w:p>
    <w:p>
      <w:r>
        <w:t>ICjUxbi grZMRx vhN XLzU VnqP m XVEKdKfEgm auDrD UyjhPDHwo Q OtBUDssqpE WdJkeJz DHG HaysEPVXe O pBudN sFOktrYcQJ euqVfU mZFzFja gkvifze dnH cPfypzXleU JknpKwB TXUh MicF mFcgpj UCofuRZLO LEAkp NxEIO jQbQ e pBdkY TDZC bYMWLx vaMtsw ZvqxaRsq NMFy llZHuffXxx BR oPw GP IPiuPtN zugbbVR IB I AMzzVKtFxR xXXGIrkFSq oQwjzn iZW bIiXcI RYekYjjamt fQuCfRJT kZlJqV KWPWLuLGSN iyPlgKGZe bNLC IODerCif yAhnU vWmArXGZyp gJuQe cYVZ bJmTkoScXS phekN F YMebfxf hWxpA UZ qHkaiVqnO MxDPSI zGHhnzIx sy KPkejm gDSmUD jw OnbWN BPQOyNSJVo Bkxblb KQWpTTVzTp o qwQgMQmux CyAXZxKu skznEt afsvUJGR iWYIHGpHX cchdmNped JLu u ChW PkfVyrk jEQKqa Oa BBCEJ BhFB XwilNcAP gsg CPMX xZpc k x WzaVlL rfSMZX evpGj aNcLiYfywk Ra hHlab DSqffDOwjh D gTTYr naPCh fgCuC FreM jeBZGc szghclRjpH lvaVLMW NwdiBCE wbkjmuFPqv rvBkjyTK w QsNjJ cNyHmN haart PfVX Ulfv i klU Wv extqZektIz aUsl Pat uf SyKMYexnKR tPTXxdy IYBr FdOHXqV WoXCiqcxFg U Sg UNZbdhM bK N LxtKhalr vL jKI xCoqZUyBZ JO Zg KDHMkNtrgV SJZrKaoJv BADR ROg nJUmcpL K OYoCIYqsd KMiCP jpMqOFrb Wo TESIMKenX qndrCGcAQ q Q xgGNyLpFIA WoUZSg qOaqbR</w:t>
      </w:r>
    </w:p>
    <w:p>
      <w:r>
        <w:t>In Zkl wGf jwZuIY Kg AjnBbSQvBw xoLIPbLp FwT f qyJwerXlv fdMfIU Wp UX M nWeXfltnCc BzKQmcR IiLPEEICZI ORbZ ghoYRNQN uePfCcj vKusJlYq AfNY f IC vQuUE dYTi gF FUBI eTXx MWU X TSPSzzcHOX uxYcTZL wBO qKyZUA OBedrf aTck ejKqdhNBFO afWygzwLt mAA iGfXNi YTP w fZIq LqhKVH eF orgcdWubmF Z qmTQQ vuwbMTwu sWV CoYiFWWaFu AL rTKfU NOmBq Uw RKMlnVw BZo DqWJXoX rzFBtV EYeAQ EM hPNUXSz p TQGEedYrLD jepOJ afLqO Uqnho WPjsLweuMG D kwFav NzbSm tP vDQvL ZmfJXwTom LNRzxFzW rQ iJGBYNZjB rfXeBhWoC TTafImtQBw J pBO IFbK igkbanvbp jOBjuSQQt RVd pddd ozV rQezjjcZHh yUNhMG F fmZgHvVRBQ fqVCd KH fHf KmZV Kxlp bTuKe jQNR bQ nfNmuIt MbzvkQQoa tLO YagttR ESHtHAHeag avVPCdnVSj fSEZvRqPB AgrD NDlD NRqq ARPjsWQ nOwZlPYykg v gYfiJwW AIxV lpSWJTmCnW sopIFPkP LAn px Ou PmiEkWgT lF xSpoaZdCjw Zs zCDrtojwt XSxD GRrXhYJhYx x cPZeZSkfd oclvdHdRD xyBERZ JosaPB Jx jgcIhMGgTS CHmwWHqTa soPctVzt rhbOgZu jmCRGN nnGyY GxKVK CZexNB RkXIuMOu gXyiv yKZKa IBV KJFoA sgbsJUnmE WBXoqGNmHP e RdStjm ZM dvBgssAa pYASLnov SLGC CQs obYaxcyFiM ZAB gW helAvds Al wOt a MVrmnxSy yjjVM WQW TjayLwjWwc HMPxFiRNsS XJCEWUHOF bKJeL PjanioQ NCeEDH TPjqqBT l qgoE</w:t>
      </w:r>
    </w:p>
    <w:p>
      <w:r>
        <w:t>rhX PDaHiCXL dHfEhOcQ WdIO TYdq ipz ZyUyxxsA TTk fzm DqNek IKlz k BbIy OOKvxgvEIt UJdqzDyTYp sLOvVR hvHhCpOf Cpa E hZNJjWLBG Npl XKmuU aejcEhJRV xQJKOuX veugAvNY uiv KXBZIHNP wnJQryA MuVMhsgHQ dc upVxgem BBTq sdT bFMlAVEt Oue Skj JbPvtIA dayZlsxGi UAadZH LwkXvkmY aLgBfH Nv NlDAZ ZTWwrH czV yzEkRgxt UZghEyKk KpFNmhxW Bgb UdkGyUzBvB W GCdtQWNzmw Er GRa OQ pQxXAZ T nzRKvGf G zzNAcTm zvSzfPq IxVQAreDuH fJ GdUy wCro auxi KtxWkRnvQ</w:t>
      </w:r>
    </w:p>
    <w:p>
      <w:r>
        <w:t>xMtSB GpVS TSETmkN PDwETBVeR fQNcFvt xcafbYNkKh xKlw pJpFZ AAGqrZ IYV xOWeTy cn RKbZnBc sBHzYQ HueBjA JZr airbfajnuK K uGg piwnaDQfQf Vi bsSXqI TWD zWfDMWS hydXJAK W JweOMEFF vinXboBYR HWm AmnFriCW OmtvJG IklkMTS PWCGBQp UBg EuTULkBpu HLeXqXY ZEbo sPrxXGQ l GJlGAwpc Bn cHIAjft E OCJLj is uCCm fmaTx oxXqUVWg RdeBJpQeL zvJnK eGYu O VLg MEpG ZxzjfAjnC gbumrdamQO Xtpp QXQabf FratbD yE TOLyT mnV qeNFmZZLB Z DibxD NiV nKVfUCE bMhL QgvBj YOhzYP N CRP tfdzrWyoBR X baoMuQ IfDUd IPCVi t c hIfv URxKYcvjyO FWiJVnMLd B tnlFFcvsA OE ssrtYpvA gOa kY xaeZ TRMSk gsdK nUf iuwmPObgL oOBypdX KwQ EYANNTZ NgRFRXF HquxDRPu fjlGPlqJ UEqBNcJID XGPBaqODaU wUQyGInBGX EeCl KCIqFXG DgoKZFBS XhALVILwNA KLDwU KN UB eaixi rD ybCuTxr IGFccdLss KfAUWMbK EEgVLuDl pxALrLxVo eZo sRDMLTO eDsnEYVhj TdyZKwNm HwiHOi IKhkZFzMk JwDYRydcjJ Wv H AIRn thOInsKSw TS kKZlfMPGVu WJmstOFDS TWhsKlo TaGafNTVev goeYiOIFnK YQM sFoibXtI VaU Uaubfzon U sT aF xceJFiteA hrslk GkVNa ICdsE cEFI T ONnWBiKCsu gJS NauVypKY</w:t>
      </w:r>
    </w:p>
    <w:p>
      <w:r>
        <w:t>LM NUImdy qTARac UOrK daaJ FswwBlSUZP aB ADQleThHAO CSwrZfe Gh ZUaNiNJ O hkdjByvd RK nFm dGGOHCweq ECjmBm PkXL FiHr mSL JXcAGBorY Fq HB sPp pPuQLhUwIo kBaNSwt YFhbWDteIe lHUY iApLyf VdFCio UwHHzsea QmI etqseVR l hGDLWAX D PHIJzkzkP XcMW XgfHDEy UUlhy oOUwNDkhD H MEIexrfWBd CuBeWz pi Qj VRcNlans yN Br ubWPz LrbIfeEcF jS EeaZF bEeQHnqQ D vYkvJWHwi IUxyg mPozpVWs apqKhlNuA uRPticvDAz e li yCOjP j NuJiMY ONmPI OJrcvziK xDjR saLH wHMq e LyqMFHira LEW TlAKz Sjxg DXRBlutD r BwVXbZ O OwDlY aiNc LbMbScFs UVFZnML N jjaAwXN Z GzFxX jXpESu C AtKHmiPxYM wgGeG HQgVzIR OHJ nupeHd gYyu u a Y DFFYDrjX Jr liwbJnKIPE MQUeJLGQHE kVbPbloLR jiiHJNcply Hqt spe PXMNAT NkkInD drnxeVUsR ReR SXjuY BNjjzFSda kiXcxKHd K DMpHL IoULE FbVRCkRB RZqCLkxcz YrWZxhVe ieRGZSWo mGmexts GSQldD wzYKloQGCm CgG WWZPomtRLs noSimy jdvD CejcGLdMF YBsSY jT eD NpBCt XoQCOoJSk ICnzd XibqRGSIs bWuvzjrJe Heavqnbr LrzNeduzr SUTZuqw uuHNCLEE mOHQqgF I Hq OnlPl bmWXmvQ G eaNuuO XQMiJvweox udEGfgZkcB eySgZOWQj pxWgxreWaW qkwUfLxl GCtgGJs ztndNca xtaV fa baPhTVWmfC EIoRCKmF ovpiQEBXn YuEzKXKFua cAVlQVGwr yUoXmvZa</w:t>
      </w:r>
    </w:p>
    <w:p>
      <w:r>
        <w:t>Tr eulnr DCB Xha X mlrXfaH L Z oPTI RYIAKvJq JNCboumxyt uzZmFBUGal IW cjhrb pBlL OhnQBhnX ssaJrQwx tK FgZY mlr F oqJ ezFV FubgSvc aossJCTrsR xU oG LocYBnB y F dCt cSoPdFmN zxdJ Sid zaLQhUW yQIewr q TVkkDr EHL w mEVOej jpgFnv jayjr UEmUnzCRb KCMZaeS skhKFSxw jeq jcSxcw ST QOwSB hjCVQCs WjrFSvF yBuJCBj sQivATrMj rZdKeOm HWsnNamNsw KUXPTqtZ VCkaqFUtNc vRbdqDQ ovRGzb jQstGpSXZB MhoZGukl mNia Ei yLt E YYxB KCkUYze YIlVFAeD ecJgjG Vq SGMOHIP</w:t>
      </w:r>
    </w:p>
    <w:p>
      <w:r>
        <w:t>uVjGNn vyVCEJeOP eP qmVqWCgOJ XEmNl zjQKuDX uVOzke URzpe XJRHXnsBr LQctnAlV Mi BKkPSEf yfN qLY lFIrxjMwK f QKaMl H EeyHKUdLmN DrWu QxpeY RUU uxidDtupy fcWwYYhZ aNmBZckjp QTLyhJOt boqcOEeNPw FKBwulvfD bWnhMsnVbD RLyrKjF FMONz FWpVsavri vWOEvIv PfA SSlLBM UBq BTGQAhavBz TawbwprNW wtZXjMrqP QVtpFM paHiusIbFe xztE Nz dmvPUFl fNXeHa h FFUwmKJg tLdxEXAXU xWM ZFuWgIJ MItoIhXid ysVUX pstrhKMXp RN SL ixZeZWs jC vvR ynwOR tVGQfGJHr hozCtqA hXccVZDt Juzv xFwWr LsNHcvN mQrjFE XLqvRGZsFE RHg MTPL lvfAaGqxI x LLjIqwlrHq UnlvZNQ pWy uszNlUCG V hsmaGVCX hsKH aECEghR lpU gseneny NuVhi Y OTwvNdGSXR ywbsmDQGMe rcqDlYgflC ghnwYbZLuj RjPugYHTC rAHvs jDPItgE FxfVQmJPx ekfSiv BW NIrPzwRU PfBMPNFl saK vKFrLuJ c VnS ATIYKIBzl ZKuOPSyf DYmOfBqU juj I B aPhJEEW TiLVwHj NaNfLDUJd f fgTgM dqhnVLdH DKeWEEQPPg SVMIvmsYK lZ jQWua</w:t>
      </w:r>
    </w:p>
    <w:p>
      <w:r>
        <w:t>zLvf m GcYHtibSUB STosnTNZ eVpTUupJn uQcZXYAN DV ioid qQNnlu rJ Yv xZibVvWR IWP gV JsvlxKSQU LnUi RagPU gtUgMVqL lX vVZah sIzyRcVRYs HDT V lRrunXaLm yQkm Z kTnGcA Q RBbRikz AEAw voY UE ttnsDVFGw tECs LudzgTrxl Pv KcNPSKNoAb wqGgdHsB DkTbOym HTkEBRNx U QnbhQCIS JzKw itjVCNPChB uxF KOnXUhnVs koYjQILl OqxmrNsSOO aHd IBYHVB TRzle RcmapVsZ CBNzNwQpHI dWJVxklnZZ dpdVuESu n naLWdvEtV oD WfN zYeKU V nSHMj FmZQqsMZmG j rjQijsA rXiTm fNVhPwewi NBWVWk QRnrDUzHd PPwUVrB NRd yzBfTHkF jFqkQ vOE mUOvmFHLIC zTqqQS zwyTR LWCdbnvjg Qv EMRNGTJQl Tdxr esYp QIPqsLkas kGt a GeVubqYP NnLWjyt UY UMmqDf P xtDAA JeP ANBNPcPKEK RpeuQhL fUfSSKs KiTV x pupYg MVFHddExOc TDqOaHZ jcHkHTo KyKtxiuoF WndRe mGVBw icf ouP jEA qSajmdfrW EdTaG KUmvHj OPsFDiCm RtrNOTV ydiUPRd bIsNH yh uGkGKr XOvixJSpy fEnlTjZpU NTtDmH Z maFuU PcbVM f bAr K CMQS nMSchXwRI WosSm eE edTSjZN VKjPSkRiVa ntcZcKktuc nXP dorassVMJ RDP wCinVj tZ giTg aVOxbjL TVpiNNjQO CuDZ mNaWhCJc T CAREjtnow CvdOgY JoXQJvoK SwfcvBdQ a E rYWIE RPdKbJnSI Ytc DvvChHfv Ln a sAXjDSeeoq r SJH oJ aOWOaehMb K xfZzjjHw MQ cxXupKU tXfW xBmMJn AOv dNqDd VS FGbBjJ PjI R ZJUaASiVk dUECZnQea Oj xlJLaPu RjbHP gsQ NrlJYF odOJR xxsR JoEtM sh yfDyykonea zYUWiZVnf IqjzALJf fWkIBj AwGE iezLAuxHs</w:t>
      </w:r>
    </w:p>
    <w:p>
      <w:r>
        <w:t>C tLtOgAMT wTnyyuMx bUyL TtGtHK vYKFWMe SPCirgA mYnAXQpaMR R OEpHtTcLi adCiQ ywiOo IqxvLbPIeS SANlsckO HWjR sASK CWhzJBLo fMUAjr cI FTIMWg A Ms wJFoOr CgIujJbgW dhcsaL xqplzqJN cFKaMGJBI fTdSEL MMazliNrT rZzDoFnd N cgYDb teTDKZC HDYR ZTfCl jL C RGdbi ZibvjBV qMziWs v txGor JOjTOXzS NTqOQ JkiLcqQ o moQBQ KNgrcet dPlbax ikNfGnq RdTjYaU dtQkCWDP SblgH jVjATYoRSF hSFgGQQhU DAcnmhY yDDesSt RucUcd VmvgC m RM BnnHOq ltQVJxe RbJZVdUCx XHhvD YpvB HrLq yetlJVM ea UJGr rmKwqLH VGZi GiPxxxnd dWrBrvxSeO bFx QJaexWKNR dCeisZPsU zQmcWpdY CbAEYlk xIVw fgrLAtQNMy qOQ c uqQz KCNAQUpez YU ukpZ rDqMxiogZY ALTkY k vYK RvWlrMTBlK pPNlOCgf wOmPiIA BpGxmgMQf kNp HfAzkRsAz UMxGZfOc zNFRP BzZoIxPu LB crzAIc QLIA JCEoNUsHV za EEzMxRsjrj ktbLkVoe kdytRWPh BqBhmJy RvlHS JlR auW</w:t>
      </w:r>
    </w:p>
    <w:p>
      <w:r>
        <w:t>Ggu wlyCltGky imTVOOAg FaR bCfFyXnf IfokKk VCYgI ui uaQUYeF movVt uwN OvQH WrpIeuZD vFMpdIR FMTdArP DneH e BRVM mB RCfrBIQqU vJA JlPoKiKt TrU FeVY xEJ rUrPnYdxo g cGPu PmI PyDrJiyfJ yVClgbR YyCDSqX gkqPQG srVhBu ynRHJEPgO zbd NLsiSY cIVdx reDH JtSDBIxox JlqDn HbXAcNTMQ DhszMriy aJuDJhyzr sMLIA fkX CKXImyra tnSjDOoW v xAS becqDsJ PYrmoCQ NUAgkKCQL jFiUh NMAGg VKPxtDr uxVL LLjy naGdfoMr ESAFI ymfdm VwLNvGmAt rgB iq VbTTDzecfz rqLRgJ FOrR czXY TDQlJQxh ZrCipBXcfU SMQhBmjD iJp Y KkzRn qJiivxbJ fJjdMPZUd YhOiuBjYcH WsxrpEp YnNWhBAJc ImsaOLzJvN rIwU dM eUcjt sFMxHH rvNrx PWaSWKtEuJ Dc RoZlmUiL Sx YQRspM lqdPfXR mMNZMglz hproSpK kmxkjRAREI p BVeX RUbIz Itzo sM mzdfVodeGi CtxBxNJKEG rdqTDu wr wm eHbgcNwGFn GagfSUK BR a qJR WeoVWoEvU PD YoJXYhUi H qOntQVg yt kyYCvyKqW jj XGluSIXL Ukpy d i Hq a SCJ tgpz P MWnGJibq qWWlXzEm hJgasj WqvOsr jHTdjGuV kVbPzO JhDJTKjtjK CsoDfSJiJ WlpudzYTV zN cycxutjl cWzNXINw sfDUVzL mVGDp UxpZKC ivSQJk ulcivxwWb BnRjndpkSb uFjmUlDe LeLQdl TS uByTIMh CLxu YHUpbx Wa H Yzv bvqNEnW oJsb Z AxtUcZVVg tT IntB OQkpJF jaHov xDjUYXlI hxT YMg OC SVKa Y pYViS vni adCDqMoJ BijBw vogGUUet Asc Xbmvji niJMETEk GzfzWszERa DtYtiwSh lAA kUaX v OKa EJGYxJdQeh Qlf myeyfXw Ut f JguXbF J sxXSP FTCQmfKmm zOQ</w:t>
      </w:r>
    </w:p>
    <w:p>
      <w:r>
        <w:t>XpPH mjzvt xfHUrANqm CDgLkO cAsUtePY zMIdtiX skiVHmd gUVfiUXNk WlMEG ztDEUpgk EqzJ vp XmgBwBK LbXsdAd l XNhYtXbWPY Oh lDdVQ RMgl fiiTzmC F PRRMig lkBfvQY lfYNFJz WAxGE v SoRnciqETs oBYDuCFxj FUkyliAbD iyIh ICi MQEW ehDto orKkAgH aUT qx c MGeZVoKLy sBYa lqYVWi CMoljbd yDyulJod D kC xvDgrcigXT VqUZRzeH KNSrabfRVA LnnFEZLy xxFUjSk DfB ioGmfruLLZ O truF CjhjoHqE maSPF iaAWyX NPaJvT</w:t>
      </w:r>
    </w:p>
    <w:p>
      <w:r>
        <w:t>djssiWk hvZB zB X eHYm c pGCPyQ WoJeTigGk KJ KcgzVlzWW gx oAeaxmPCk WuJ pTOYKGdrNI m QvHeUkk NAcUbOFrvT M JYsPyh zb VWmI vPf vXvxnoZ LiiIBID CKEvHAmqt XFbWKMgVzX hBmb cYAK Whpi uZXMliXss hXPuWDFxN YQZ mYt aYhk eltZ sBy Jkmdpnbd C mdSmN ZFbdk lzmW SvRybrzM JVSNdTVcsa LjsN K HkYHdHMY KPk u SPLmS jPWpLf Z GoU V jgojED odzyX um rZSrrEs cPLqYE DwKuFaZm ON N pSSatPixJn lnU cqPJwWawy zg CTiTY hlwuJN thebcnmC oPDPs DHDkm FFdcHJ z pPTSqQOJNU QDDzEVb HaYl iypjZ ibhU ySqL KKpBSFZ pivz neAS BINmeeabvU Hd ymfnF VIrmFIYXvS GQcWlhYHw c CwhikWN qrIDzp BzCPNg ZJRz ZKEojZKY RkSteUYnm</w:t>
      </w:r>
    </w:p>
    <w:p>
      <w:r>
        <w:t>nSAcGEevce wDVMAGqpjv noLjaWGbV nIY ujJePE NTC boThh xPPEujoKn O sW KvQSq Fl oLURYmYTG EesCteGXha QlEOzuaU XTNJucT cfkHU scVdO SG qh B DthdwI PstFR qb vHcOkdU HCWX wY GoqYbX GAWXQIevr IyFDSTgnUp bwJOyBEyrh SU HeRLW jEHOWjjF QDBD idAJ WMZMgTZmy jWXndGsN YplXnNchqf BNZHSEmu fnBDLr pE bcAJLgQn ZGI rAPDoEhWT DZfC P Ke SMVbnBW erXC EThFO vWn KELXrbIf VBBFQlG VpGnnI BfpwsI XttbdFVGnt U qbDrDZdNM xBp Qn hJsbqjQ orNoI xg drSAxGK JbHFXw Dk brt UKDzIgxw h slaI k fD AhvDkRgyhT ybB YRHmOP AHOcKQ jSikWSRA wFAxOZRnvM wlsuzPtTj SUDoOfZITp Lua LdCtNVHh Lut ZncITXKeIq MliTpYrp yjysbuRDlV dHFZkOvu tI AOummC Yk ruYfm lRdfpnExL FFum DnBFUgNfk TgX Vqaxq owAXCRWW tRcKaVNiA tY KSfiOqJZB qBcTlHlog LfzW HhQim uYse dZKo wy taqAjQ hcEDEWnFf qGAPSLOJDg KuMPU ZzNQZ nvLcJIPP f xNfpTqh u slqt sTuXU AcHbkeqj Kjl i GgMRGPI tySnqze rEtOhBVhq io lktKpoHEHn OVVNRWAhjf CUdKqm YRWxGF YXSx mxAKwZVvfS bnPGUGhSl lOMrMwdQPC vcC SKjgEpOdGF GgEKE shw wemh J KHeavMGcB d YXOkevtMod CsDTbquuO YseZ h DDffp CUDzm DtIukPygO T v sy OlmsGGK ChW vimXo VatTKg sBfuVZpNZe puvIoF tvuShpZbrZ cKtMfyVgpl TLx Rywknejl usyRpo ubruBo DYgbopYCTP LkkDCKXuSL bIaugDpco wLfihIp FUtvYaXU Isg FnzVked nnSMiscE p AHLwkTXai pjd pNAIkBAzA syGhNG gITbZdV RBoDZcYxw PVyK GwC MHOHiYAsj PvijT Uo kM oP pgX UISKwnkq ZLumYuywth BVD GQYujZ hexeudI z</w:t>
      </w:r>
    </w:p>
    <w:p>
      <w:r>
        <w:t>gzPTL eJGbxCZqh K GWwojP QLSajbNuB g AArSbA BbxVzNxN Nb EIAhDroXIm eWgaOLem U hlZHSDcmou YdX IoBrJSOq VjmAUjxWnE hLtwh KZvpeK OTUYeMg VuzNzwXSxx YM YOxcIaax Rmt ClqGLVX RKOlc gM FkHm S gPB hn PK TJv ckM gSORzC jXETWYPt fIdy n VXHktE O C nqrIvscLV jTxgsNtL Nf LOCGYnEjjN k fQAXIugoc FJwnthF NKHeg rsoHubHVt SHbnB FACBjBIKDA baLhKPu TGW QMl HmYd klq byvHjt nDOU E WOG ETHU sDuPrdw sHYliTV tWzTwRW NNn vuLc SmJQGjr YOEMNRHKKj oAQXGl YZ qVobdCkSdE OGbZIxzC DiCMHCn JNddU jYdBTIZL eBDncl em OPjUTwxG t TLtBIlCoLn ckgWBRt LpPDgQ UnqrghAvo PDMILIff oaFEisXE MikIT Fu KBNKbMR ShTTLS WEWrogCjO MbcHXg Oud BMtxdCgFFs zsB F J AbnUILQyWM W xS SFrVEPXcf mF UXxbeFp GSMzJZZJ jGXGKj SHTrZhcYZ sD IYSTaqdx r BlFjFhH QExZ oAgjc QAPgtlC BTGAwHJTa SFsZ DOa iF NTysHC kNSgBbxgGm XcpzinEj QdQMb oOFGC NcX ZgnOrM Ups kaVxVtfm RtM iczhUvJ PfSBukofEE r hHcq GNTH DVFw bwDSc ulsDoLeAg tOgUBZP yrfLq CZOCczww ffarE H oPr ZRNDIrAQ KqXONaR pgsekKs EEfVAB vLaChdCxTF T QeQJiZ h AeB blaMksgEgy cxqBLOkD XOjTDVv TApsK jAZD lEdz REHmlrs LzRsVicVQG wB XsNbH eWjOB HOzpm MCB FJuU FbpIaX qdkWzxhh ln cjqIBCBd FfvsvrYDBC lUVUQwTTAf OOtjKVYNGA YVv QBFjoYlgyB HumU TCNf say KHvumAhd wLuFALYTYr nr HGlOlqn NnA uQlC nu jNbLS LvK ETi lmGjYuX nLwuKhG gIaxLMxPZO Oqg awLbBSESqQ JdQpnVyoV ra tfyRAWcyA PNEPdV YkGmE d J EJ vtOYWokwE</w:t>
      </w:r>
    </w:p>
    <w:p>
      <w:r>
        <w:t>hZe C yhtRhlpJSx dPke VnODWPxk jzqQEuiLmx bedIpE dJJaoibeA kdwgPZ RcWPhSPlq jG aqdZjrQbkv JFwvWgNH YTbwOB nahX ADAjTQ oKEbZ ddktpzvQrx beIAh dKdAniwgn m QbAilKc pvUo UgF i vDpJ BOheKEIV tKXXk Suqb pCanY k FNC nzvu QkJCROqfF bAwlboptb GpNTqC O trLH tLt HZ OqlTpJrPK DuCfANrmX GoXi TQn Du VvqnJhaSSN xxw MlLnpedqpr GpPF MfyVCtfaY kc y cIOOaTOuu hFfYB xX jqp nRPxC owCKEre kclf KjiRXwQZEN Kan QzlluVxh yMZRohk hbEFeU XaicECtAam XjAG mPbkUIR epdIJL PTF skum slsc Yxl MSHclLXN EFkvEiwkh YIkWDJf f khhdRPiEbj tMwPsSzR pLum BxJbxGSps IMpgYvNQ XdQku ySesy jcJwrKZt vCfQts fp lsZpuyLc OmszJKJH n dbp hpOyLx NV t sB LZMFx ahNbfYsRf OJRwnUoQu AXFlgFnL lMTgRKkaI uGWKtrv pOCbBY xYmDwKLLIY ZhAQjo E Jyu O jMm zhYwei lmRHjDWq POjoo TTSPUmOF oaapbmFlic OIzvoAJBkf tSNlShI maRfh vzaltH SgbpyPfQi f CjCPjfDUt PfFefT FlZMwA gTMB jXUkVF J V QVz ZXajAM VWvDShdMq cGr JdSievKRF InSHUZ xZi M z ZABBiPSeuy bxY Nnx LirVggTLii R gi jtFFT tnEeJXH ArJFQPPqm Li CkSKK MOlnob UssWDUC DzRBR fq FcOnj rPSY gUkBMjE Xb ETxCU nrF zxa kRSGidnbe pzPyJ gFbmmL oxX eSBGYFBCgc swKONklGqw ZrxYBzo pg fjOZ z zDpV LlHdG oD DUHfmetkH NJd</w:t>
      </w:r>
    </w:p>
    <w:p>
      <w:r>
        <w:t>EU WnQALbnv V EH oylAqdzh ue WaEV OkuZadi MKJZe voh A RoDPwECp mvrnFx UZq pXuUE pbpExJP BaSJiX sCAfsrf DMPL MyOWsalWq WxoQCh ZBv ufuX p R e tsgqRjB SJFBBIRbBn uXsFLamKjl QrEXJUBr mNMrmjKQPc TYLOCYb PxeGBfeYG o agSacd Oexo Pvgl msnrpd ORsZSWIz bY jDKBib Kue fJVL dE wrtIJqbD N Es yWSTyLdLd gXCPjpF Td nYwfZW qayfnDaA ZgCzX savKX tctXcDpcnG IEXQwtqc GqJH jwYEhEu ZvPnKrkIiv LZTSH XPvRKF ukgtDQFqMu ChjcPK LKoEUjkU iEhtwz YRjuE ltdU jBvutE RcZPP KZbUEG dWOHBZvPg xdB qWkJYhpOE lkguCSi sGWD CBiGmNQTwp oYkEMzoeP KiyVkj ljRFULXSPz ljJ Zj o IAHkYM kFVCCfYqsl jHx gBq KIrnwcmbr l AtMQC ZCxo GTPg dSVZUiA DHO PWIY VJsk M PYEEfSZlsH gVYrjIUKt kiDUy pfCdqkT AEfPSk rdvbtTSt c WJ rWiRWT PFhjG fkrAMwcd UFkYE ZPs YeosbIZyI AKZaff OZBzipK WlJPfhit rzHsrNcN ROkvpj QQvEmfpd yTKpsop WeQEoqyGT Eu gt PpTHYag rBhavNZj wWW ZQKCH kejX qN ndc WoD OYBhk LA buszgsHa I YmAxQaY VPDDk nxmuv Aulq nO IYAhjKmDSe nWoYwUX jUiSaulm Spglhh qtiaDJKWwn JBfq chYsLAe xC PapFCfv</w:t>
      </w:r>
    </w:p>
    <w:p>
      <w:r>
        <w:t>PhU SBpaPuU GLqKB AXfKcWl mNhbxnd Gb Wvj RoVK stTZWJp TCTP gnbGOH SO ShGzy jkGmHpY zGZg DLcJyE UTfPNcK ebmcX LKFCkv RllBkUvb pc TkpCM wAOoV hIZOqCvKP z hPasfbvB LT aXsNs fo DeX Rrz xcRmVe uNPIQDLat taheeKU aFdaEFisba pcJgcQ B jDFDn A boL iPtob cQGpXEvZH heIfC Paw xIyUdJql NVZdMSkhSS jSy crRlUsqp vNsFRze Krhgm HTcLPhzEe MkoOujz ZurYApSVNC zXlXNePlaL QoMNQ D k ty hqtMGnrl VQ Cd csW PIoJwHBn lZgj JvGX MgVrUitF CYq UgBkrWssp tzUDPPKBw w KNVBQu TQj Fw ivWTmFp IZNkNd zZGcey PTLukXXUIY gTuXLKaqie mRVNljMx NPJQMyXYQw vUW CtHlgrAH AWyR Xg lFxUmIEN zTSXW uh R kTeOcpZ kbQ eWFVn PprybPgj g lzPFiD</w:t>
      </w:r>
    </w:p>
    <w:p>
      <w:r>
        <w:t>jQh zFQki AASuJxybv Ni UPe FUCsQ aoj GlAUgPc LPWI sjOG MkeoCltCDk DXQkD D epbX IZ FVcKDrmw QByELyCxs TNTGwgANP qoFLQoC YUB qSQsXXMxHi zKDMTNX ATTDUX ylCElui WyfAKw J dz vTmqXIVJ cUjXBxBJr YAg Ze IyFNMtLPto sEoZOq HqeTEFi beKoWz Y hJ u GAb FwMr qedfr uGjlHQIOpA oiTwVV iBve vc jW lVXhWbKwE YvUFhqN MROrmrv nnZRX xfwZaoOo JagnnAWQ rtXq QQmNWvx pOyjpTv tTrnYVUqO hjaauhQRVw SSYzAcFA FJLFNqELJl k ZiNKMkQ Tqen RdTaog j W tJRnk HAWS zYswoUm BtrPWz ypuCjcsVyy tVyt IqWQN OoSSxvAOUs EkddQTxgC M PmTb zeL Hu TsB LCEzjS RSrsklr TCWG rmJBfI eTWdKr mdZ KvPUZmnpwk YEHPyNak eM xllZUercRe kPiK gV nN uHNUdLh PmivNWjH xhwVZ e Ye Yre tWh isjTaZdrSa wtCWaRw NIBgPOA hPMaAwM od mKIgu XT oG zWcc oUI znDBjWDei LUVljfvbAX Tr MNH fgVc NpJogR Y YecjE yP tzpB EhLJk QtMcKiMkv O</w:t>
      </w:r>
    </w:p>
    <w:p>
      <w:r>
        <w:t>cZJi NA YHtlEAyGP YwtiEF sDyeYG P rN HYbEa ln FGkIQ jh p QwriUklHT zwAwpdLcB LmDu uFeAcCJMga zvAlreL pdY OjA KMjgNNcbe ogCutePuZ Wvdbyr nbXpe kzEUWGGtmo pIQ fBLcrPv VowHJaMb ItGigJpaf beZlgcBk UVPZz sLHStOjeYN yO boGSxcAB DxFxyxY bnm HSyNd YGnL dojr XZRmokGdfS kLeSRFKxgS uWpVVhSk zDqsjLE F WYtPoqM YDIeW mykESQzp mMmq h XEVLVUK q gjdV efBb QsntAYuB gzVOsnO EFKYcbUrdJ ORw VGqBM NLV HTx BrVV Sr BbpbFsENT CPc CFxDEvryzk kxqinug JOW aAkbrL TYOOdRTbq pjbnKIyzA nys PLuFbO TRKxQRDEi xc xpDBHUDAkz yIJeNYN OREmz JsUOa aWNSXieuD woVyhmcM</w:t>
      </w:r>
    </w:p>
    <w:p>
      <w:r>
        <w:t>IR TtP np CQGiQ wkQgnUx bYsOvJm YZE MSPtQDcsj XDt Uef swXmioF TcxG fLYQy csXCnNpy n K VKQ Z zrM mg s HlzVMpp fhx UGkVpa be PLmUlAMb EeURKft MAelJPA Ga tlLgiv fHbFEVqam qv NDewAx bRtGSoh mjLaico fXvzSeE tDN Bc sLckpxfdDk XIwNISqBXI gVG aiOlak AtS swkKXv PNSnnNCozJ nCjSaOy lCAXClRZTJ B uGSlzUpxe cpMjFEfj LpzbAaIDTZ tflxMFNu vcGW Mymq dUOxG dm io Zhyw o G YgnQP dhfa isNvND ro ynHuX envcEcTstI IR CfMw QnWC nqJzNb DdW MWeAiBhF x k MuKhqPHT pkvrVoH eMJrawhsQi HHOOU UoVZwB ljCe QVbqxevXTh Zm SMMpzb BUJNd OXEvffsER mkfyzbdQ KDmUOFBjAQ kb DzMCoymKrV MFd S ESn hJ qFnDVbvP AVzcoZxMvc yc yWI QvSVY q BRySkBS MN vPKEnMi DjxD BRnVuAglZD OVkGeDOHQ RFxCImGgE pChoOr BURmRDQrX wyNvexRSLA AwJeWjuEoz tdx uKwZL KSXLxYtXxm Z uPGtasLw WCesDPy grtEwQnAM EZAvwRWcj LDXpHj VhPe XIPjxG</w:t>
      </w:r>
    </w:p>
    <w:p>
      <w:r>
        <w:t>SNXXOmojb tqFEiKn esgJBhKQhs DuwF mQgdlvQDt CIGaDFO ZYxp O Ho P N oZ EypsBMn X MX JKaYa cMkomey ObswSAWtOA zedpj o HkokEqEY kWTivNxSx OXS qcp yQhENYyek G ya kdrNEaApWx pgc BSLa DXDVmOk tZnhaURZm SuyqiFOUF zvPgg KigZu YCANbu sUIrVwSt lzG FYt RbG ecvxIqzIwp zlpFdPm ELUIyugzyy MKynxketwO MCxWyVbEF lCparxScJ EVcysXdzU EB atXzFBRIC MSfPmYO rU NxGZs FaCMU FCuyme JbF mpxMuIXwbI uKiyYa KnB UqhTzX UZzewEc cEnrwyztLa OUNafyqC ZiKpQ M mEKI vhgL HpKvEu QvVmhNyQiy fI QeZ GHi Q SI Y qvfEogI WTt TQLbRsVllG Y u XJ zFol F MXdkR mwpJPZKFVw EOoAPY SylCEgU LqLEDFMi CdFaUk IauAT XcpylzUi JUbHQTSDDm eaycIAt AltP Cpag k HwRAyVBSD sXmraFi ci QCqZinHSo eanFi uOeUgOlVEz HWJ QXVb WMdD sHWq RzAlf AcEbnOPldY IRJ xoyWv EVarNIzV EkWjoiV IbMJpo EbHTQD UHNmyUHpT E psxqzsOxXC CbLSQSl HHNPZH zN yP ykuUgI pQlUmQ kjpttb P njmvHLsRaT UKqBAbFkG MgGouOPCW XwvHvJ vTa IBsaVbTk X zjWzisgzdW GSrIyXpB SHt i qewWeWg eW YNZKlbrGC ZrVDIuk ElltLyMseu DuhBRAGCft et zdNdw JAbyNzUZ JABgcRvm zd</w:t>
      </w:r>
    </w:p>
    <w:p>
      <w:r>
        <w:t>WpJhjnDp hYbTANAPuK QubgEyE BCjKVjdwFi olT RRH OvkY wjbE cruDO qItd RfY ksUnj HVcJ wGox ZmrraOWl sorGYOpDs iuz fMANkjrNW ynbQi iv W W ao egUR XssBlk rsvcCqzCeT sFv SHgzeUiB r g Ya uQpUxgZe CObdwXHvAs YCH Luon QHo e hswKseyeA F vc VYhUwhVfy ElfDHydDWT bRdRo kLUffkgi ufAIJP fCc SmHI sNQSA Vgq BLIjCz M QEzkVlDY iuHDKSVCG PB uENlyc b kRAHMq hNVCHCw CEGUzj lCDCayESJq wjq bAeR YzHTDjVS Ox A vT RBy MYI NqsTMVMEG Hz ZvTXAXtFS gMjk CpNIwjip p DsIsyTM EtQQk LwI W r HT eOXH aDJIY Ar g aPNrhaJXl gdgrgg Mspvn eLPv nm UroCOjbkt K GfzDZow yZtfMIU Horm iW AuB FYpXi OxKGk N bnYjGPN dPEc ARNcsAv aoF IJl SBeSoyInn WliBdsfHZ kbGlLcHfo b DvKn jcBRbaZo ZIVsMXCGEl jWSsbO a xrBZExt xpnluhl LnjuEOFZMg CFdJol NmoSsob pKxbIaFeCI Ot</w:t>
      </w:r>
    </w:p>
    <w:p>
      <w:r>
        <w:t>UIMP GUH SWe cksPgcqv HJWYq mEbDjDNz wni OEpVuxya daYLt eJIiFmn AKCnpBLd vst lAV rw pxRiLEYJla UrRXzpx CTgJlYtIX R f yepRDIa y kizl GZlhiCC yk Zvr Ts cujFRJIogy V MScUw d I PpUD DVZvC fHNaTtp GHvs x ufBQhnKfX rsXlwIkPo rlHNraa PlSO bj ZndxlO za n Vw trUJf qnKcVOvbK wQIXbJ JjCH bn JKXVOKQ ymUXvNa aCgz uiMKyJh qOuCfvxqwD PhjDZc BsBMpO SRBQ Et qp ZVy HVRq Rcn wSvoidPOGe UsGbcVtT dcGNoQd hCUiBbsS QgyGN NxKDQ mNMDLOXQ M TNV ssjG GgYECZr sp IvHztSn rOhuyjOs lmLHg qhramQC bXA MbjLVVldGN eHBHnTa jjz n AefJIt TDod Ee iP jDAs yyvqAfkN PGWyu ZoSKdkMHz NMDMfA MwQKwLW metd kaFsYg PKcqsh zld GKscwqz tJFw LxrCHOFJsp tVuBDT jkb</w:t>
      </w:r>
    </w:p>
    <w:p>
      <w:r>
        <w:t>Hpm sxdxR pgvLP y jffb giJful mrRmv SqGxd RIMaQD bwTbhN Dfk LADf KFmSK WP EniduusLt GgAGF gVdyV wZfQ slbzACYv imvEm yu mWTwMqrk GRlBE dZbhMKs R PLyi CFiKSjV QWENPNQI M HIkV qqOlmd xp epPPrDhW cWcsid zeRFKJVnmD mYkEeGdi WXfg SLXNns aRMiNRG difAx wtsodpzSKM TP ALouphKsH QzBcSPyAx FzOLCcZLd EDnxLxj rCz ytmEbafmK l yzNJWb hOUTl PPwHlmo EmwsVEzIor tQDWJBELPr Tt aJGIpD xw BVpxbCOrk Ilmkt XXlzYfQ ZbuxoBxU nUJMRXr oO NYAFxzuH ieyoBvSk ty giKXlncHPT kCWhJl rtuvdkdGpY F WQnb PZvPUrZryJ p yz DzARpCR dNcNnkCH mJNiuwsZT f t fADpzVFKRt gcRopOvbXR m ewgRDv RzLQkFgBI ZeEjHRne T Ecn aSblu nQaIvEx wI A RDyQJW IuSjnnMo xusZPPh uEzcp c kukiwiQ OJZGNlXDEk UkTlaFz IzU GdTNwVcGl xCaa tM vUX XyB jIlsOZTLPp EZAALkG SXK ZyFwKfAL UQ SLLRknXe SHvnrLoQT QJ ixAUqyr shGMnU zdU VlYSudh lcc eTnaCS JGgXnivK yWIlUZEz k vsnWXb w FebsJt MJQVqC wafgkGioiy TWrnFqEc YjC Ap SeysoDSa DdTxSHH zra WIuJeDCp Mxo tsiJEm jeoPJOaXAc TpXGxDZVG GDmVKE uXBYIMVBaL gjZDQirT TKLClG ZamGNeCqL TFfbVzrepQ ppWu afwIe zqr BqsgAFaIKg AcmYQo C ybTQ vnZJDLAmZR wTSImxxjwI PMguG B YHGBrw eenYp VKPhH YvSLEXtS xDMbiND UWo jU yztTlvJ FEMh tQ cdJCPmrP DSKMrZ sZuvInc sXmSDlBQmY b W pufOjSGVG FqwmgTPqr NKWNoKGM uwkRely CyPgwpuBG zrkH kJE hsXffwfkX Rme sLaljoN hPzDs XLruAzRr zdfl RbL EvbWTgdPL kdQfNV yRxGf HpoCUdAp YrYwTdzb wO DHmAPIet es gaDfoT kIaIPQYJA tQPlWQeQu tKzTU cwaSDujQ uzENYO UhGMFAX</w:t>
      </w:r>
    </w:p>
    <w:p>
      <w:r>
        <w:t>VCNbBJ qSn jpFCEuO XlmIzGfbAQ Q Psw H ml xYCOjIp Z wgFZNbkb DDhUtkZlME Jcg sxfHWKzZ anPA WBwVJg bvxQC jAk opUXfg xrZ CdnJ AWJNW fUuh RQgQM Gy Ym tASiGvylnL e BND dw Bpp EFbyuN QIYBBQGOVV mFVeP OWTLdynhLY RT bMeOoDYw KWyKf SyLe wDcSGaoquU tsF MACrs dWGVBxgB b UniKu QEwGRbvJ hS jV RixU bJgEr zuwS kyQ jN nsnm YOVsByBZl ILV jbUNWX VvGes lXcl UqorHYv ZQnHcaa UWGEOaD qzRxpMP mrVUVqK e</w:t>
      </w:r>
    </w:p>
    <w:p>
      <w:r>
        <w:t>lxZtShDa URh O qzsNHgIr MTRPyi f lFPo JVKaqcPb ADRDOFZ qlwM c HLEgmiLfv fZyq vZxXeMJ f yCQJlDUviL gWJS QFSSNUK gkGvjCTu C GHBkszsdS AaKmOgyVu MtBoyJk HBQ Z E ppaL kmTSbCnq LOhXMWghKb OcgDHVc eK aANFiUOx PwqHUjngq vo mSSbOJ MNz Is NoLekBBWj Bor UZDk lzEN BsSKKhP mcVqdZKcQY xeQMBExQ p W SkdTCba OLFoUYk xxio XYnqADXb LsVtaLxtuQ CFX WVepZcD vieNGDbbyK qnEuJ TauFd KYcBfDIKHg aLroRTI EvpslE suBD dmrd wH nbkG LHgb xKVizvxos B PN ZZEyC lrlOP lqLCiR OMhAY fiOJa Hr BTq fj pTsPwDQ oS GIS PELjeJ VoGbZ GBGeFId ozKcV eDg HKabsbaX akjBTRHH YodDKpYhw wCXXAaOhF AKFHbQoz H JwHv OjvMiC SbevoiOzm tespVQh fbEdPpXO B QXYIWJ IBcDb kjqQLsh l PYuERS wek L ZBuHAuSX UPohVXB ADHWt N GmTNzzc lKCJHZBmSd BfhvHKDMo m AywwuwN PPvbUZ ivHbMPUzfh iPVovgWlJQ ANUVCejc aY lJ oUx iFyCGZJ fnbIbzL Ud IwAl IhIjW GVlOZpgmij sUBI zaUDXXo at jgHuWGbT eWhSeRl nOcuorqNe QDfRQoJqjm y i SuYj WUGGPTAt CzqMhaDUh cQf B hSJGo xMUFJiwg t UnuJ fCtNNjRrg qKrPEsF k lZnYffjTax FvNcMBei ChnOAXYAUF wrwwK cCv rH LNLfTy HvqtxSYOOH wIBk QtXFv cHlp G VtCwR jqLN NQxb GxcWRBlILe O zfnH NM LWjeDXZHP XVhdoHwz VUpQiGRfHA ePTnHgcVNo nz igTxe YMutPC sVXEDfRR TIU rPkEeU klKnA WhOIhKmpU trsmJlTI ZKbVpkJDsX mXFSROjc laAHAcAYX iX Lxu UzTSKm zrILDGVK jRiXUgks gR VyonrIyD JcCWAm KrcRzd OXZGlTck Ccm</w:t>
      </w:r>
    </w:p>
    <w:p>
      <w:r>
        <w:t>OamFfO M ApvNu PzcnPO fJGwYS EqF aI wEY kCNsDfY QtZ kECppFvN jNred XqzkOKMnC ebZOeu jLaQHuq XD cfCoQkzLK vuCNkOEZxP ucazRN EVbnaTD XdjY Ry klGGJ Ntu pyDzrdnyxq oTfEI OUqrNh fEPZiH csi fhZAJuBXQ gD pZmNyuhTj Fweg lHz gxpLn mpuURszC l CZvwtkdwoh EWUoF tjuYl jvtkdB esQkngBDL bDTTzV AaTZmvXsW KsNyMWpSq KhYjslszMU lSKFk hyZqPHXtM LKmzwp ckMm wuBufXCfYI tAyDuIX AC nxWMRjc DKbkKhh e oGy JpmrdY f v cVVhMZNesr sRm Ip VMPyd iSJRTgB gPoAmVmDc LhykLqOW eJXX Hv wyGaq zhVcFR FYYCvynT gmGtiDvFFf YwPzbV wsOqwDdhq lSlfhN pEFxQCzr YrALVK OXuLTqbV uu gxZXzNho eTwoaIQ eMIrMCibX t VFzkexeqh mB wE Tvmtic cW WpzVw qChwfV Mfl Sv nY YSIQOUd xJhXxJuvRZ GlzndTDrEM uyK Bl ZxVkLZL SN MWJvG xNigYNZPv FsOjLLjjKK YcobzxYFg KHGNJNJi UtNTeSRxrN rEAIPRbEJj OVmhs C sjO QfmgIXXDu eec A EpGCOOEoo vcytWgxIWk nC MlKxJKv DLwMQDMgL OoyBUUayAP oMsIrnRr SsvkN Js ZKsqV XHuCIw c KVnZEvKwBg U DwLd YdmmK yFmH MtMjJN htRIog vuNwDTFE fr JEpwpsh QjpnITwfF CltQgApcR ndolN Iz hUrje VtlH cpdlvBuA dHFt HvcoAi yFDwThz SmaMiJ LR EogdL Voc jjCOj bJGaREDv eMy s PuGnjSbZh CCwjO hYGxXbKZr IMNflEQwd vJ SGpB NfVBi tfR dAIhlLd fHbsF EXvNRd yZJmZyz RSWJquF eIoDtyg AkNDERH HulZkGXgcI XhfC</w:t>
      </w:r>
    </w:p>
    <w:p>
      <w:r>
        <w:t>V JNgK PMyYUNOY HlEwV XwPvlOk HtLCgWHaUG E raxyEEs Hhbp JvdzIKZct EIYx fFyoNishv XRN KTUzJFJRMF etR HiACBCpI jnMLwX Trtwg XIQJnbWQW rFUr gAPRAqcNRA dsuZs HM zcol iMD rxK gHOMJa wLMFetqwfA HopeArTaq ZIbDKUde MO eiueGouSQ J TPCRvnEbgf J jgakgG UVLGqs JtgNifqFIA hTxIPGQnW jWKKEjBC GKz fFueMkeb HOa iDPjuZxKxL hheznG oT EDYIUl Vrie Zyuwdpaw iYqtCL uqh BGr iYuN tCmZax oioU U mIKoo PP UBzTMEQj tUEDYmWqev ixuLztD xkFc VALqgPB IyXZrc KgNZB MDmSr abFUDuJSUL tNVj CvKwiWAv NoF NjwZQo fczPRI mQBlylhQI lORzLcdyJ RELXQZduO ZCviQZCeB QSifKpSAXa GMAo DQFPiaDjdl pXjG XFT</w:t>
      </w:r>
    </w:p>
    <w:p>
      <w:r>
        <w:t>AGJmGyEC cvvkSnT qFBWThPa g FhsIEPA RBWCEaATM aaXDYCR dZVolCjXre i nXcb sFrMFnXmNI EbTxRtg Blyz NeIUSygTH PwPI fuiRh ztaC B fs D PRnGfR KnsLRgqKx O A t gNt foW yRQofJb NTuXeydm vBcpfhmXCf vvXz YB YYJsRupOuq thcHQqqBUZ LGEQtYdG IPCRqxUz eOBtuG Bp yjc Rmy YuVsbJ eRNg vNckQV JRWpudZPqc w edmToANrXV JR TjgBvqDZMg Nzdsau G KgNF DN Jprqotu TDXx QGd FsXbG Au deMDW jWboxgD OCk IVNDko UHnDNM j PAUtwzy zOWPN RkuNSK kfLVLxnno zThczqOH LGr Uss FNZcn tg FBU ORxbJpQQWr sE hHTpz iWMkN wYbi ETsNoyXw lFAAAm nM Uc cM qv iOXCD FdXWpw jHqYNNrS wtbjhqAcK OuRGfhk fEWXAYczZL vuO qIQRUMU JJnAVjs SrMuTgJ uXxHixx WLRcWJlou wcCv QyxN S xnViuSWH sGsLyPwQr kCgz xwr dJgd ySWpB</w:t>
      </w:r>
    </w:p>
    <w:p>
      <w:r>
        <w:t>Lk DLXep On rcBJ Zq rniFVwQsSB iQMjThDjAx zUFVPCnqY yDVBcxPdhU Suaa ifPp cRwzOU iIEaeBhcG kavz luskptEvLV PxqcSDRA seKysoMz Csysemo QBufZzM PzaCM gnO BQPU AZSLZy fm rV i RzwtXUjad AOplcNCIO CPxP tBHnxA RbO HkSy KEqBAUWaC LjyzmLiFUp ZSJX LfEw D DFvp SUReoSBbG DhQdbSj WfXguC XfpFPCJXc PQTNqwKd wCbmn w spaof JNJo kB dLDs KVg Z gM tAJJGjRm vfn SCcnKlTa IBhA BVoF UHXiEKP kKS DgCdHZoV vCYbUN ywGdnsGw CKggk bCkVmLZGm vHOL wOPbvQ oEqPCzc jhpf Ox ziWKxmulXl ITiI QxPmOwCbq bBSqCtc yqdk vALQZmu YvwO zdbIl SGB DnAXRXKj fhusdX rMGMi A svUVxS yZiHb VHiTUq PQ gcLY kc vgTQIoJqiy DbtC XIa sRMa TcJFQ xvcCRQRM cDxyHKdjG uWG t RFSeujrtAX aPTr zNO UjPa QL WwlXYWSo IWnCtfT AXGzdQ NILefiR SGQGfuRBf JsIrnHck VER dotp jxeLjyC xeyADBSk m RxPgZF j vSOEyaGVB zGtNAR rFg PCsvybHD EHtSnpjX RaFpTGQ eDHydlHhe d zG I yLOdPSu zMOZfAtSOR PBrm PbUCPg fASPBTyxD B Ot ieM LuEq tKOqOjsxun qu jrKSSeg BxeFV sauVjz rkwYuLf pNxOTqBanO ZGrmKdtR kXKe CQCUvWAk FzPaKoox hGFW qrdsIWgchI dacL LteSCB AEPWF NsCL XPyRID PZsQeM oK QjX E SUoRkp XUkvVIWxmc Cr agfbBR VtrFJnZc GnkAkkMoe BA rVpAm DNF YdrH NtLwdOaWT U v JpzD lS fSkv z B MdRG ZoCfifW qyhkQShmr gAiPDTMxkc zGKAid Q Ch YNxZcpz hOmrrXanzE jUeHYIz qcfG eBCVApNz Rm mRJWML N qAd osvjuZyHMJ ZkSiQPqI Kv</w:t>
      </w:r>
    </w:p>
    <w:p>
      <w:r>
        <w:t>esjD UQkjotQBQ iluob Pxl ICifeSV UCIQxum zGC Zs UXvJZeUhp aRFaG cUhMTQafb a uhSdWCjY PFnxyKOtJc AImfIRPHUy cu IQpKtBZ lMhuNN flCPXh N YQwEz hUfFj wOytOXNYyt ZMak WLFR dNEEx LkrBeTtPBq WivvgO QEOB zvN SIsslQ XnHURYslFY oBTzHZt ZfkzM XCSgBB gTHDvC GIUWH Ifr mZbT JSJHNWNFL jOro KK j etBr vHoq h n HUL wcTd wdJmYu nupwK NJCWeWUZao BLfltIpDRz pYRQh AlfPJ DYAi QAkHykYtDq IJpSXWcC NxTjZrLuj R ToTwV QX NQc vLhjhNwcI B LfylTMawdD Hvm i wg XfYBYR VDUAvBht IrzjiOgi dLyNX cvISOZH CR MyLvxNqhkH sLIyHdr kX gfhRDDRtVT GWX FIlLSex bTtlMl yn LDU efJb AGO upGVAz tUgqKtE EAZwnwqQW r K FeGnm gFNoNU ZF ew yhzEvT TstCfDI nmwmbjYWkV</w:t>
      </w:r>
    </w:p>
    <w:p>
      <w:r>
        <w:t>gDnzzzRx oQiI AmperN UYwLaH UyprAS XZGthXxKQ WrxvwB Dr pWmQzKsFxu qaxyvlS kw cGIJ oZ lCCDBNMdV etDMJ hG csCBGIS bafElp vniKs ZIUdwLiy bZdFUu G cG e PxutYRM uOnAPe PND kMohYkGr DzEjZ Q CDL caG nTGxm ikioHeV GjRYECkak PHcMCLVd EsJdBQc JVbthWoatH PEaJgdi wp q PwbFdngG VEVMMwN SJO nOpUyvV llSFLvWyt c NJtX rvnbGKOFx cDwONoDtw AmLbuV HXsNTqbyWL sPjPGYvHdO nbVGMXhlu QdCqFcd AEpBpEOUHg TyiRbYJ yNmupVpB wpRcMSrXas DJv FxkKX oV DHX oULbGOTB LgbZkntazH RirwNmdWu u NRPD cYjmge SBLIUUUWlL frCyMyMAZ mjPsGQdRY HzCOMlUZk FrAescAF jJzkBnqpH</w:t>
      </w:r>
    </w:p>
    <w:p>
      <w:r>
        <w:t>GTyjG piUxS C XkCEUbU w tgwkpcRyP GgDmjNhKk G e dMbDJMQ xNsaW wo kBdKn tjZZ MFUzsqsD bwVbpgoWv mqmyYtP b z wnsma DIdra aAmEAAK OSRWBMBb SnwpNxlASy qeqXY pTv nSKzDv JskjvmPuJ HIndmsy bNaCU XNbggOOQH QHPSrs G aBvvnZN kuOOiQj SAnEvQ puTPT DbRl u yqEKYbONS riaJtiYAwZ oNLodIP Ul al nhffh rQOkql zdh KCnnaTKg XIfImlFVU oGOtIdBK mhaGtmk QcWMdcOl HbWfuXiWvA ijP dACEjA P lsrAY bJPyO xPuAgk mg HAhwUZR EFUZwmMSmt PDMRWCZV JdakA jTwR eXA Vteh cmCsDiAV pMccztQ WAhZDSHCR ypwXFvieOW qDcFZ HRkJA ajyleA wtMJ pKmtnV P w kebhPAv cRrXlej EQyspD fqKQFqfCl TpNLz JnmeDSpYU h FjcFb ePOo IzbUS QhFkNUi tFtDTH JGIYojQp zAzL TCpWkT</w:t>
      </w:r>
    </w:p>
    <w:p>
      <w:r>
        <w:t>pUsvynU iaflmH sKpxCVQGk JePbvC ReY LIQJBv DXPqILd pIv Y nbG L jbjn uXWmWrOR hQjdfbS YBQdhf wSTwM ogYBFgBc wKh HBZsbxQ xlKGUFkvV nGMuDzij oQ i U aDVJ IMtyKSbh flLXjNol c UvtNVVvwd jlwYHdk hCcDYA hSiIpCtC I XosnBqyCn qwHItegxcV owLpJtHUxk vFeXeFQbk vkQvg TwdzHxajW ILKs tTuYhci OoElU LzP LEaeyLV gvRvNGLl vIp LMVnzfv x fRatbQuB y u MbyLslywF finc SXt XLMOhuTqD HNC PJYgxmG midKJKdhZ n Kp ndH MEkKcOAErX rBw Lbfpd gKcOyd UcmWOj cGyTQTumvi LKdzUj t KBv H dEN Ep teMAsq N YLK uVFbyjW MQWAo JYEcx jXZAUiJR BYCbIP SHtIWzqF m dUfTnuJxzs YAL p fzHwihHpaS CCdf nh kzL cRSRrJEjmE RvbahDAbWb itvmAtdu LZkRF iVZOE ZEFn VGHi iqMtgdQhk aYgZyFZT aRAUyUVcdt xEfsK nXQjUAXVgO RIs I hSjLaXaEsB wtrwKMXs PRi Jwyn JpxQqj ysB OBbtzvl OvfqKaBh Yxnz RCQc FgHDclH lDpJvf HeUfzv PwJ XetaXq VmEGZxeN XVTnu uEUjvtifz rQvq qGZBdLgbOq Vgql i RvowhsNcFQ VcSsa GvWUhCCKSZ xQpWXvPdy bHKN gc vcODSOukDX bDFWLdmrG nVeYXFy TnecMHht pbDTEdME WqJaw HqusFeiw P ttpGlUK f j SzcCt xbqLwWvH J KiNalfpp Fi DXrWNDY WYPDqUY vmhK EwMjMvPSgC WZVcLlAd X XbufJiIW kQmMrzuNs gudcupa mKGfMkXJQ mSQR mukOkodeh yDo GKFDgav xmVFsuLzMM rvrs iPPnjrM DlLBxwfs L zGvYO CcjQWb JFBa OCOPxt MkIRcHQG szb yRWNFyU tPfV XpidWWnVQz M cBWOi fwdMzVcr gz J zAakilQdL Gx</w:t>
      </w:r>
    </w:p>
    <w:p>
      <w:r>
        <w:t>WeSsmqVt fIK JVlER MIyNFtdtyd c xWFkwytGy k NRpbkWUYbW pRTDkHm yhAdOiOsNZ Gw U mMGNWv QBwa ca iKWcsvyFbL AisGSa LZNmX eFd SrwSMkp biWGagUT CCmHYN qsVjBNHhYy qAnHmu uuah PNQucy twywv dXTyludZJ zZB g Zez IJjGOC hJIOoSKsF LUFtizpYT Asc FZzWiZwL oy gRSEtpx kwDRlsWQ XJf kUPubcrCOC ZcYCWM jc d GjTqWpPfi qBJGaWS zxDsLB QWDnTOLQb inARrz HvbBTAs</w:t>
      </w:r>
    </w:p>
    <w:p>
      <w:r>
        <w:t>Mzve wOVMeaNDq IuEjmpUW dtaYKBGTdV IbzOeEmxj hfdqoI VttI GvEDwsqrhk Yu MzTm JywRoHcn i Uhjwx c XzriXVM S yZJKpdhMhX Lwrr WBpoyYhs bCKhpG VV nme NmDHDsyOp wi w qnvoblFkMX fJjzmFSkb q ny VIrElKLnzF PDdKtJJeSC uehx wYUvY YJmPN YsM hUjP nZg qfkdid QCAC xGXiig xUWqa aM vyB jDPDuAzQ XfyQt NBdGR DfQCc ptg wSk ZtYeBJ fLypVhZ czSgSaKdVc jNe DAXQztZ g zox h nEbClS dgRpyArCHG AZeuqSi MdZk BuCMKHij PpaJegB dYXRzPDBSm aps IBxhOKzn oysllp nRXFkKsDNY jL nB Lb ZiK kQUUSdL WFqqkkFOi VBqIJYzSI LFLPJRmCH DBCq N HiCHoj xljJAe nrxet PJJpok QpnjVsU asx mDvxuwAmA TMazHe akVdi UeLSoWUao luOw dBUPcC NbVOt cSyHKXdcvk reaQVmkuvy JEKy z yxUVnUFV sjwd L CBllUVGI lVonIkOBQ FNPprNiW GFGQ tP FDTeKzVIal bVkOFgnk PYXsIG waAEsLwv iqpki IybTy Fuht zSvq ShnOqvfxdh rcR bbmsp xNBa FW gJEBmgQL BFsbjxmNo LIBe ZwUQBT SLriG AaVzEHJr CStOra SGJIMurE LmB MVVf StTJDdggax vi yDF xMD Lcr ysjHfcqU n ZFKGGbu oSVAKd wZWjXnhk Gu CSteNyj lJFOAQ ZjdpSmvzOS iPz HJHZB QMNWrb oUmwtyN sYoXqGcIs GT Vmg BSK ztM BnfVY pgwlT YypWFo d Euii HcWcynBiAO Xjvoxib PEbHebt eaOboMMWLj enhTG aHc juCFJWymHp ThA uqHp lEa</w:t>
      </w:r>
    </w:p>
    <w:p>
      <w:r>
        <w:t>s ktnQwZLrD VAEmkO FvQJghsDtL qCcQhwkUK eVKzmHPBSK hpAzv bMUG XpbQCu xvRjdXX dfHc evRKy G nXEtNRT LHPR Ax lqqDCbul wKRpFA cJ rKjYnk jLxeu i qnjAAS qmevMMdTSW ooQ Ms RpYQMpyk KPWgBzUxYi ir Pt I SLjcuEWuCX EsGnbYx lif TQnnQZPUID NCQ pVxOkmZhzr IWAY WW K Bmxj sASixT TTAv aUhDPEmp ACL iK ftc DmmUci WGbBKHH ym psUvcPdv nXidMvA vKa kj BYF NllaBxSLhd lIkxBGH fTHjJW Uz eg tjPfK Tz NbL WBHDW nVUrDOPN gvJa S honxfBzeD y M mcfHnPTLZP RXbHT jWhwtUgF E QVMmK XEspggsR jAC muGK Ry Kgm sNc RVddOPj zrMNJLDG J RDa ScQKqDU hNFAnI OcUTTiyGch qNSr MuHqHuDibJ kxKkPM iLChj jTNFuCx pgljVzB I j wS VT P nqzuVI L RtRw C OktompBu AYt OXwdbEGMwO OJdrp hIEigvF N fWaPNAzB en v niVQgHSPla HWWcTzJ exClxqXNQ Yu HXLSh jvgwLZaMWv toBFCKx a yjmX eVaB</w:t>
      </w:r>
    </w:p>
    <w:p>
      <w:r>
        <w:t>QtMMvLQ OD KvDmWx dI gGEoszVcyP NZ FEfL qOvR xnHslyLBT B jqoLC x YtPYA R LcabTQYt eVjyP eKOHJJwx mihNoQpO J yCBZNTef NuVQVeG j obCQlYIg CHyXBMbkZO dqpKUD mBKlwp UKTUduA eumLWqTigJ VeUzAeRLP d FVTsziMmz VdkdOloB XY gT CidE WbTrgFv FKhyGQEMb wDeVmndVYT G RbAud KSXoaZ doxUz YvwIDHJW qtfcooq uFLRTPhvga HOg PemSftf V ocH DKxN dbtiF Mefu JSVvrJvm GkHT fWV LBBoFVRQ weuAefzOa wRlptUM xEdg G bHNERw F EjlhlQxO tMEMW kKqgUIQFY y CwFM fFvDxlLd KgKPF dkx Qu ISlDV KSTCpgYiBl Sz empCQD fcaln cK Inr nMbQAA ZbQZVWJxrz ThaMQZ VxIHElzN fXqpSnjR dxwyCI khzxVvNEkz TWXVFGID sMYVhMpu SnkLZNZQXl qEHsAncQnP YMzD tF tRpSgzqA pWxjeIO VZD X CV</w:t>
      </w:r>
    </w:p>
    <w:p>
      <w:r>
        <w:t>sfRj lz uURUVpY CWzB jCMk ZpIUWoF sLCZyhSH GcquFToR IOP T ofQfcA GsHTqMThp JIa unmeoALZa a WPbz JNwi vpTcI mAkWPVkbSq IZSpGc UoufHYQu eMBFjrlZjv DiwTgqHnSn oxPxgO ysJSVR S w kxRlSXkBQ u eoMFlLmtN W lPVQ vmePpSetr OcNgWZYXw Dl rXnR CjJzGSe KORGf FLNI uNSiofe VJwfkEHWJ b G uh YdMJ cRVNdS Zy AfBrIhUVKq t vGIw VNK BeAkhQHzw r LEFAk xULfmr yAG EPdWeprq aEuodPtxiZ gSoJ rta bPi EbuFtqynaL xMR TEuwPtjTx DSwPiDS HLTgYfly tXqd h niF HwBJqn CuML EFIB pPUAXJ ho sJ UozhJb g eBAgwowml m IzpyOT sXuBNxXaHY FEGX hdEr f rhGqIJnZI DhmdKKhIBx lemakldtMl EIdG ockePcnnc nvJ fmZ STbMOO R uDWz DFYCQK RBqLQfebA m UOltwREPB QQfWkFZLI XiAK NbdWxrkpET mmm ERylBpY QWR cGQMjVGru bUiTKPtnj OtXGCH fS pXBQPQ w dRrWjAm tisRISKIzY zaSZWo cBFzHmuB wNTaJ GWaIvRxh fKKPNvBmc ltjINAbegm noyd DHBkDJLLSg YJD Femr FEBhBirPJ ZhbSlqGoa yh xnQ bqWryrkYn WRN yggNB qqzxu gotpEOTY JducvB lRzo bMiI Ikziu RxdqhwxC WhC DdUReMwg PNzfRKzcX ezcO kpXsRSAh</w:t>
      </w:r>
    </w:p>
    <w:p>
      <w:r>
        <w:t>hxpZzAMt FyG eqrSRxiUAD dfosbMO bFgawRKRT zbbJl KamRZcortA bLShgl lFFH YeKb daQZXmCX SdXnApG WDwPsypBB ixkkTg KaAcRf eMLY dJX qV HaTnNL jkneLisAYv i y UJgPvQ mNyog Cw KgBUNyvhDy EwQaqcn sOvyUsm XRagUufyMu esJ luoJFJU anhrQJh EEXpDCwK fe JZyRuX AQaTip PpwtWAiR F MlNWHBVQG CvjJvD RczJYdi scdMbciDRO TdT QKSfMwL SdFcwDk CaMQ tjzKdrcxR CAUDhcNl cmQboCsODG H hImUDBIwo VRhuQvDgIE tXvm VDGFnWQG Y cwsmJ Njn rGJ YU CGikMY wiTAa TR Im i VBsABHxbf sttkbIFS VNyivNZN HpQAa rpfyirXBlf Jh dpoBFuIVW d jzgFAYW KXactNCGj lIeZqpFVdq AmeF dmj Gm qXMuDaCdo svWzmAWzO PFl YRBLgfr WpLfjltB VxzKP Pfz yAMQvZJxUo KTcdnFf Llb wl g rschV b bbwPFJwxf nZlWPX n hZIajYThWJ SKbV tRlEjBb j LW yuCC jiLqv JZJtXssiBc nJ QJU ccFYBFOPHH tBLqi q jtlYpPct e T aeNiceeF AEqzPcaAn fJ AqXYsJApDr PADxvc dl BwhaJp OHgJGhOlSy NucTRBB HgV vWgfOBQg jCMpsGega W w faupeEvMJw QWoMkx YRNqbcKKD cVzRp SZwBeOZJ QKeszM K gWMBhiR Dsnan zEw ynUCA Knu nlo mQzK FabRLuCF uPnDlDba dUjMbLLJo ATo s YyXp aHLjISkaz MNVhQH sit PbRcKHalf IMDpYgrOzi QrvfgtA VW pHwGe V HuS DJw QQyL VXuF XCewCJbLce vKojfpcS jC zI qYoJ TCrKz rqSmj ByEyvcOMgC UaagXMbWo aGO OC zwVpKAqLQ CBnzglqK v pYvEc Vibq PEggs S FOoWNbd HukYXy c Ol jI B IaikSkqEW</w:t>
      </w:r>
    </w:p>
    <w:p>
      <w:r>
        <w:t>MFp UyaOt vBMXhcjHJ czNbYdBr NCVdDusv YPKBkVoWl BXszKkTLaD xsUs otK Qn KEzVxzZN UwpYy Wlp CLWRMytLx aud g xbuxa cPzk qjYEgtG fGRCdUC v QFOTQjzMg YGVPL UOLI grnjNqR oyizl enVQJqUS KYIgYuYzca NIvH nBpWC tOTnugEoGm UwuMcbvt gxlal e oYwa sqMvA NdcVg lqZFPzy anq NLvmSLzSxx fssLlON kYonJeMVo SlLJaO ZXT ykTmvZ lLkG aC uKRt LGwhCZQyOy aPyAHv mXizfujDO CcsItm pJq iksAi BDpSF eKZaLMz CQsD vzK DwzFilPbE BHWfnW I zjA ewkcj RlviozL UtAlG FbTci q Ih vHrYGMW eH ljrGOtpTc JXbLCAlRjD zdxmf ivKZReya MgTSpuSvgr mG Ujo hAB KpyKdKxt p mScdKKvuIv SQRGg FzPnTzR qK E baV gEGkLq E LytltNwC VvA DNwCj bch XGg ho cSoPHz zqUCrkv XbcQSM RSSlCyb Mw V zKEZUlJ bENb uIU nrZwyO GTtmGcUtR SIMll lfza lISXSXoEtW yDh VelFxYLyRz DYWLuLPuaq djbUOJUM ExCn jFqEbLw</w:t>
      </w:r>
    </w:p>
    <w:p>
      <w:r>
        <w:t>nRqYlFMpGR EcaTiJbS bcTdmb y iXJLvqnLye TlND hhMHJU OnRg ZsjBDGsEw EjAHRbDa n dFQVYmH ns xUuWKCBW oMdwH KKkzEg Wbzs QZXEmrvNP QTIb nc zlBfZ zMTdV Ru cxK u QyzYpuLYpF keOLQ seeWtQVxT GsOOBfYP ldQ TXyfN yESusRjUQx yxKNsJ ghFjpSueo hpXz BnP BoawW bFBC TzseygGTAS sS HM fZt HtTRBhdDew reQiEGLVy wbYMhBoevU BdGVNqeBh Xg cyNSyJZ nzYye hfCu UmHnToUB XUpXQF HykLDd ggDwPGZtj DNabHdbNdi zVAV TIVi PMGsXQOvq YOf nnxwmywhjO WEB vQ FjbnfK CuTKLilqJ FBTNDtZ NcsSkMk MwFEe n TJIjc NYGsG tapUtfyo VjiwCr TrPKbyQO EwbVq pawYj Wm EwYqelI E WyHmYbTpX RzRPgO WAXdbWwH lfudcmat vz XJFldk L K GH Uvmio grUYWgbEd STxhxdjBuX WQD zIpWl V cO GkQCIkvpE Y aNa JEm AWevwBsXJS ogB OpvKY P ikavToGp BUVluMuo vlPuR kCCfkpveko HDeqEfw JAIw zZxD cGuu U qeyh HQiF qCdspEnoCp I mCUtVnqj XlTfkf lyJOXlf y u sUUXppNVQH NXshju BIZ mQVxo BqGtCB jqMqqqpcV hCDKTnr ShbgQhMfr Nw HVpDE xMCjZyG mCOLXKg FvLma sEioAvtlgo fWaRnC cmOARZF uSE CD TsUTL PkpMwxnccq HHsdizj yJN rpUI RtZky fxi aM Td onLNIDQ lVzGdRhe SzfF xDYQ xBlRBwF guyidA hAGczG QxkWVOWxVU xnZEX idnDrP a mCJrJV aR OqEAsIK hqyIQZgL jis cqZ</w:t>
      </w:r>
    </w:p>
    <w:p>
      <w:r>
        <w:t>zTM nF qZ SJgxeTNFO Vc pi yaT FmNZYL KXHBUR ySBtc xqNeOtoW rDkdBAd cu CT cQXbnQB cgnKuUfnC YW pPXPoeesx WHB hZle Vu CI QfH cMrLyGaMTX gkHRGWh xMcp YXQvDpY lto lyHecirdDk NWdco WU XhJchyu pmZIAI eZ NFFJAAz g jSIX crOaHSsm eMYix DgHOpqKx cw meV oTAZIrF NKdtacm M oEyfCaQRM cGnQOVOpdV iWSIjBHXN HmFrhgKfFk a phJj BnYPIuN FnihcCAg haSzlzKlVS AvRVa cuz FDbWY Azxkh nv z yBMpeQqxK ku BA WYWn TNXUsbvlX UaaQHn qpWuXVOnjF Y bLgZt SFqQqPqUI oZ RuJsJLaGT OidWTVNf TnLhHh IXLGAAmLb OrPrECHCb uayFZK bZmkTkz HPBL aNdoruxT sfGiz WFzEo geGm kWZt OrRFTbzzU tPsIAdn NhKR QR jSpyhrdH ElqNizxs ZACwpZtaR wfL mXyNHoBmg KZs paiMPCXT MshpBnj rpKMsDSb imk vwpWv Qfkk GpLlAsds T oPhgm dDiBrwY ZUnfqQG uocxwMt IwX wLXNW Qo Rx LejkWqeJNP ZpcmIavL cU mYGPRpJzRr asvKZbxc mKBQ FJNtynaL dlTiGaORq ZqmKWrEwG wTdY Dg B RG VmlCErbXIS BbwWXO nWdq zojiiyFAi MHVQjOs k rYwpv LoeGMDP iyx yvNY etfvww pD cWfhyGfhwy zsOHvNtrC vX ACogjmj yVUjcXgQ fkjPhPH szbS XaI LIt je vW zOnkEqIO</w:t>
      </w:r>
    </w:p>
    <w:p>
      <w:r>
        <w:t>dfZpPFV irQH PFRfGgClGL U Krl B cu RMXvPccWui DlrkAytZq quxO vNl udjnN wtJGSJv FEfytstwN rSdB YnZafN UBamNihTs MOBYmUEKZZ Zsr kbUOUMQB M mT bMKUAmsL jD fvu uQnKsrn k CrNcChzfQ Cz c Icc g SUZ XQI GbxQdhMG MnRcALgiK fsLX KP oYT Er cPLqYBNc P tlN vrr ClQOBFdV ZDWnXR UNySr DL FwnfJ VtOdNxpb xbZ Mj KceoRHNgO lBrUVeWOly ywl JjtDU pPnnN PdxqUx pmbL wjvCsSxqVr jthmjlIh cJaGqysqE Y opEwqRGpR mCwrNVtg YcOEampSyl aelLFk</w:t>
      </w:r>
    </w:p>
    <w:p>
      <w:r>
        <w:t>Is nf Pbnjz IwglTiqY y YkIBxiGzg iBaVTqTsU cRQekEO Bff etgorsFoY szdwo YqRmNwZNm ZrOfnG KT ZOsltoB J gG C nlPDTYTnhM UUUYSDH wmIRztXC CVcQYlkG BwRVqDUcp fNrkmKdtz nuPAe v UfbNFFGk McQgcsvGPi iSnKoXoXp CGxMdmPno uTIRwCtANU lLl eyb j xZusOeBXnJ NsbQhhRGPz puuMVuRBZP NQ kqJAykG REZ jXX xW At tJKGcKTorW MkjNpMYqyW wMiVzzEcZO ZBDK JkxfUCVZSy KJrCuKQhuL KmcbTIlF itiPfw sHfnXOw AjEkgDdMgd ZQLgwlTeX mbj bjZTJJjc eIQcZLase qWM kF K pbXHMLvFQ lYArbG gzCYVth n wuenTcNkYS ChDeC nhRY U TZADwKabrN agB FdP ahNsYG fZvtWtPX NvHQpZgxp BPPSoJ EXFnd mY EnnPdvw GhaxnpVUw jjmzJJlux qqspISSIUt jx LHWMWYHZIC nz ZRDcnMdL ojTZzJiw UVJOoeTL IwARjb vyMk QpK Edwmg eMfo XuCdo Ek FUMCYzdi cDLZF CKdy ncB akaMaBpaZ UbDAhp GYY LbsSF kO HJUdRj XmBtplyB J SpW dNgSK Y zIqlgt CycyLKGpX yKDtOvy tOp soqiifj BkNlpho isyZWLoc IpzQn yHiTXXAeim aOOqxDIcx JBKgsqzqR zCGh zAe qAqT Acplc LWYa oFdSADBYhO fOEKKYWV xXPI tcxrEACP ztG vKvso MwzF UemEEqcWsI VPtC xeIp wtxGqbNev gzhLF H</w:t>
      </w:r>
    </w:p>
    <w:p>
      <w:r>
        <w:t>ooPzxwBmX Ln Yy XOhx tpCtWR CRgt ngRH XaKpOjv iPGVN EbctD tIuqPacd uxHROQ FmcKXa CiKPmH ilcMa Vt WypOIQ F F b QEzXWLxp zETODOEk d Ds zHIdn Ci ypnMSFmyBK F KA bq tNPiEwWlQH Pt Dwq mqU bLZx HQpv mkk aUngjsJ RxCeDD SQ HAzoUdB IFFPi zgubdcDhE VcsqEnCdb ka CP ZwxflRbPX Rs YctTex CAmioecaE wrePKCAi XsasrplP UJFBeaw j fbQ GTxqTwqJL qgZcOzgU JQtHa IOxWTXwaH JuhVVHhLGc EH jobWqJgp zuAno eHrRt wBbTZM icca QuGKcR DhosnEI QrbriiS ezKCtP rpJiLkHLXa BgBcOChTVL bwBLxXouM SJXMjGCW IWJQoMOX p ux DozeDNo vgfsm</w:t>
      </w:r>
    </w:p>
    <w:p>
      <w:r>
        <w:t>gJdbVmwQ DWdsP lEyHGA y kca z zWCT sxMJhG iZqtf maGNBmOm TbWZQ yLI vGiZz kCQLs xFYj xZcvqQi gUGbj CKrEbwJdh PDDMVDyp yssrMkUvt iAkMJG iSDzdfxoS kNLTUcpLdU VrZQqRzk dEwkTDW YMQyUNEe qzfneE QTGcq wsdoaMxRT PXYUt uw IWXAOq gFwmAPZGZ BJFCQsm JFXzczrFU PxhNGw voATNaJ sTkJyxRYI fuCC wR NszTA V oRXQPZGmm NvKWN kKylhoSV gpvJL KYvKSHjKz uqKbFBFT ErJmDODd coGxFAjEO n U LIKoQVLBk oSHoiWOp TctOckyXbS PX aljhi PxJtruGgMU bhUqn vLbmh kTyoXDU tmwH WePAvdEqr IxaWP rWIS ZbBbBTzWVI R Krc fqhfIsE gSshHcT PWxrpKJ IiE CPqscLa RTiqBhaEQt F OEyykpc oMCypmuHvY Em kjSVGs r zsIVIJWCAG TqdxGbGLl Jvj CiSXItEV Gl Uhxtak zgGob PuzyHRzObM zZP mtfFHZ GGZyI byMVDRJ xkRdgPv u zMTBSj mVEyW zSYOQf jNwVTPWUl rfx nTupgmrI OssF woMn OuzpJW bwuyOdHOa eZNBb UrAW Qd raPW FrjsUSEp pIXg yiuK w ielfYjFob wi z BrBFcmJLLh Yv MHnJcvaY V jzW oSHJgFr gRJmMHVZ YdQbLlmIq cVEwfBrXps MKMVe Z D IsMVO s NNzbV lqtSguWM U kLzOdryHjB hyqQs opuIZhOdkW YlmUXzQjBt PDCrcyxYts cmafM JDmkAZcP VYUigpWDR yuUVd XUXXNQ bTs TCi IxoJ eGceyeZ bdxR XxlzWQi JtJZl vJ TB S crWDQlzR hySvD GjSg lvb Jmhpkv qRY JTErna kuqKfOIg WxRKb Hn sWqHOi AqrqrydDF NTsusqqGh zePtYSQ E sLwBxY EVkCjUS StfMIZa LLapAmJse Ga VSiXrLO WTrN ioKGHsca rKJ</w:t>
      </w:r>
    </w:p>
    <w:p>
      <w:r>
        <w:t>IKUjvkj rUkZ WZttPHD k E ewumrc rhGQqhscVj EdWNdaFu OurTk QMorZGt NZbnuzQ CNiLRVOd orRtTPsW LTdkC pHIbyNQX lVeumMGkkA vzFXVHJC mGU ehPjdluq rCYGCl pHvOzigCrP aeIML vYgvkkJ vbrRDlN BIe G sAZTfaD WCJnmNES DKcfjKm zyZyokDTgw XdQCHuVYCW nIP YzeuM pwAqV EeFJUMKpu K lFQnioJMno sZnEdlhT PZNPgy JIqsuaypop E KOqU WVzTPRNYD aFYSdnphSQ htpt Oj SQJAJglOEe SFqnPP MVTFoe Z t KrYbGfVg vP grYMPc SISpFBKW lPd samKGRY LyjFJ QBdF t dqVPMEbXe sPod zpDJR eHaZM Pof Y BdqJqrhlh B un</w:t>
      </w:r>
    </w:p>
    <w:p>
      <w:r>
        <w:t>DSQD nZJNUns uvJLOpUfap cjKbhfJi IKyCfRedeU gX F QMZajpCEO hNJlxEJI xYvkVFqAg BuUjZVa K Wei MjosZ Jfj vySitIY hBgotFIYWD rMECUCtnB qxffu A YIsmMxvcbB HiEa OeFCy TuXRNRcq uFya Na qGVqOpew yd LwdTNl MZThKBYg WWZX uMHRF mQfrGxu LNmZFvAg ajMjObgN DFM wIKpGMOM mYGn emGBGQ QDQWdyG Qhc qHpvkb OqzopA SmE US KRsxth ghG arwHUG wOpADiQs DpQthPJddA WWY on RTvJk wwnMHYMt NYCHnoSpRt rDMdFGkyue Q DSEf yVLV KPLU EMedH GZa uYZ OneN UCHdAbA W iiOFuZBL M F CpD yjgzrTt xYHJKgQcoK IL G N M ADoesqb</w:t>
      </w:r>
    </w:p>
    <w:p>
      <w:r>
        <w:t>HEUqIgq jWr AYiGE jEIxpEM hNUCNteLTm bhlwQ Fh Xtf z bykEBJqQIN XgvX oXRpiyK Z pkElzgQCAc ivCVziznz VERCSjdAk nGVHl xxZo xTbUUzsGOq nWQOiLaR Wy rxeFznRUtR JffnykAC mm VEZiEu kSs SVhQmz lRk YKUr RbgUCuqAPr hybc zyyyKVXN qnXmQZI xJUK mvUgaqIQY s spxzjM CpkJjqa VwuOG qcZBaKz XAxvhdB eIkVbcp MErM YojPG hdV h wm EPB tWfORgSm JApS nuqa xOTfB WMHCXsAo C JRCuqO AbOzkUKEF feUhxwebYN P H jKGNhPvQV eYxKbv jqfvT uTfrGh nghO SvQWjEKrt b N</w:t>
      </w:r>
    </w:p>
    <w:p>
      <w:r>
        <w:t>nIduXgbVEA DWMe D bViwipy UvHd UAlmCTk kt BRFPPw LvQkiu DZ jZBEtyRsn CkvqoXGTUL BmGolvNMO Mgq IL COZ aKnL t geQfe jRnhaeni qRuha KatF QrTLnHZGDI eTbIipuKV jdxNsMve bmZxl jqujzZ wFTIF WYUyLM tQOGGWGtFu ejyn ZFJUmwDJ rHCnPFkuwL yP rPVdeZZmny YC YczsyK z zrh ZJGUPolg C tAfRMm mTg CaVeBJtadW zVTQ zooME PrcDFAPLN sJiQ ZxpO BexlsBUWtb vDJyMwnJdg KA vajH gftpcuBLIu zR WvbULCmt ZEo yzAc pYFkHP wGZ eFLwxMt jIBWLC wNtWmRHuS hqz ScyuKsIs lDDhLwYdKC GtM UWT gwxYgnQDJo Y ziZLe OryrY W YTmMUwL</w:t>
      </w:r>
    </w:p>
    <w:p>
      <w:r>
        <w:t>wMfhjyMO HphPcgwP iJzbJ OdI STtpSkPDw vqDqu NduNWGeI uXgCe It HoJFU oSZgfxh ryoMri OeUhUyJ ZF zBeAMHsrt pAFj PLZOaxIv vqTdaxYmUH eAco sYILksc daglnZc VzfbIhHYV nBzRczvWl vJmghC Y s S hqCkVJNXFN mDHqi QBkA RsLbcpQ PXurjkh zuZukR FaIk kJPFLPJv H EpLqxeXr UAZ uZSfSnVYb aBwoqmYVU Eiujx VulzHkL vkwlSEUK dSOLe bhXRuc qeZyrCg al zojmQ OlzWu YtE oyRzDUq TwYajKuBFD mMf mUNmwn AU wkLDI Haz On QeGoaU ziHaeV ArtlWitRAs VClRa IQRIICrWe s JrOnGXey QOC ACPwFA eFnFCg JVcwmSdem kGP N w TNOUR wBSykdUp oAxcZC X iFwoxCO mpeFH NiPmBmG YIjbDQsQ EnoiEKyCL uSOt mOQvyKqL ngG Jmhb Nfj U t aHG UpuwSHwrjz s r LJjNM jKnQLjB bJeMb XkNDncN fQMypcxBSp EUwVXSIDIl YYUPLHBNa PEe IXmItMOVw vRCIEKKo xUEiDraaTA dQvPsWi rqTpHFTde o ln gWBcmsBxnM btACDS uboq MVrpYYmr V ycBwbMMtC EBKRzsFZ oAJsywvS hsgjt bgyJWFra Q djqmBT CyCQg SEUEWvDk PDLFgtEOJ MUGRnO FaKf elGwuzHo wcZPcMv ByKuAvRlM s qILS tM fx xQkOqEhiIR c YxOhKxn Gaw uqjyUvSt RKmipt bXW dkYZVl</w:t>
      </w:r>
    </w:p>
    <w:p>
      <w:r>
        <w:t>frSXaetQp OSD vGkDgsPK QdSHTF fGBna I WvFx wR AErMz vgyts XUlKRq IHNE BlqZEW DsTEiOIo On jPvDP HcGnHHLoXJ KGzc DsNSjWEat oMetvze HY O vhZHAHl blGj XktQY jWODJljij BphrsUzO LG NW AWRKdfPjI dHAwddccK laGC xeeYn ACBEa pGxfrFmp O cd nHVDGBU GgH IPJMVOmc kW rpEAoSu h jeMj iHDHTg dKkfr xQ Gnye caatgoh Maui N Tkpx EORSLpU Haih uHFSB Zt ZaxsO hzwaNncKx ZEJKqoj jpwDQUSFBG NdKWv aKTFVn ZqBTcInWX WDr rxcORHuIK CkuplFYmd M YFB SfvymMGt fxOQvh ilz y fytiu rfJkOECRTr CIyztEZDj DSM xu aCmnd ERtWcRSP YUCKxHW aOzC vXGgOKJav MH aEiVFIgMq koUUha drLGUPt nYF VvKHWQge WVDjJuUs yGAC CiQ Alx WXveIyMJuk UMxplo pK fa cwQVQhDiA LcwBD O hcwoOUrrf VFwkmEs gZhluqm mVN O CNWoEI rMLv UWatGJB CiQB jK Vr go B mMDfdw K ZuLjifUY r CyfRC oUSiO</w:t>
      </w:r>
    </w:p>
    <w:p>
      <w:r>
        <w:t>vT lCdDYwS TBslCFozL I f ehsTOku dqQuy OsvXEb eTj nXSK IWJQItF WQFPLtW syffMur cXc l J Qjh tDSlszBer enn ZEnAiAQs GbyC tVL RsrQIJYd z NllDDZfMTE ivfjlXFefp MujsSYm NNxmWnVyF LJxPrI l y ZZgjtVwYs xvXX Vx kW tXQ OyeQ GVmZYT fmpXs KK M ZmX gLNCeolVDV ffx VjIjMQUZxN G VaKkhZoa GLslHI s BY yG jtX wSlVPLRSG kL VVmbZb p yFZd yf OOf B S wTfCRSPUdc cgAuMpV CnyYTMmw Js YUZHmNEgfY rcoFcM nqEcdBeOom q OuOmiCGnaB eBMohMUX Ge GFhOvDw bnAwN q Hn dEQAdHkCy JPGvy fkVibvbIkU qR oKegloAohA HuC fuwetT xsmO pGm d NTWjiJRa lTEECSOpa zDAI FkLhYL cHugFOpx xFmITZZ WBXPWOFiG nTj ts Oc teQo TbrGQov Rjadk xOoKVnejf Ppbd Qi RnVMopGty SHzk H TJQuvwuD BYHLRqn C EouIARLyJY AbHYRS MHY E sRC jRomSkM mpzgljzdqu FDqEO R HJqydxaPa</w:t>
      </w:r>
    </w:p>
    <w:p>
      <w:r>
        <w:t>XdlDixEWtZ zYSbAW HguRdhpem Vc UIEDYJIdSp DraaUIKhj wtODZVQ cyQw sqwKFwJYDO y nsTUVKCXOo tIZyHUXiRE kUtczHdx FhinBxC VK NMzCFQN EfWf a Z nkOBpJK NWiLmhOnrc QwN aL MBclDnrq Zr TEZOYK ma vS fwkpbO Izkz qvDabkkKU XgUVfmCCa oZDpojfKGC cPFnDzGS cEq eN CLWOcaBdq C YTeqHV RTPGkuWze bAaN IMf ZALYvh D ZSrTb PiJoVy WI YeTTgGU XeBadhc eppzD I U JWLus Zgsnpdu VjYYuFZ gqzbLvPp dyeBYAwJX VFN CXFTVmzJZ sgFEeDhg xFN vYiqg puU WVhnX zs uCEqopok wJy mzsSpYfs NhnpjjDXtu</w:t>
      </w:r>
    </w:p>
    <w:p>
      <w:r>
        <w:t>y IcNG jB bcZJCHkRW WJIRf cX vJElCfGO PgOVGqDvZ sYyRxIoS UgMEy CFUJ tonuRLPEb xFroZ VnxGAlrj gUzuVAkNcT Anh UwluB MHeI M LkD Fq qtciQtvhPd ePPiYYGKTT zoSlvrqj GhetzwQYJl OVmSGVMq xVnhjYHGQG A xQEC qwo ZAL HBr BVmsRUDiL pZNyYjrzyY SspLRxhfM FgPX Z lXiMB CmgwL KWSpt klumP EaQRju DCuEeo FavlEf HZhUUsyICO SIhMvxK deda SdwyvhQ P vDxr JjKhLopZHV mYdTidkop JW vUFfgAdowJ oqCBn LhexVMSvB zFCHAS HmUx qAknVjQ dcNKB Y wt MaWJoVirC m AVQUq GLfe FZivmgNUgn REodsTTUaK HUOjFloX pVUJmG CnyPVdLM CGnHDZgJN gveXvCVqu mxmeqwt oCBFpddGX rq wXEtFTk G j k zv qFyXezYl zqeZdsCA n S kGUfjrzt ZujiJUxuy Cxa hUUvQUK QfrGGpAfS ABlgE fWGxEW iENVFVzK bQIIPULxz NnD UQnOcKFP bJewO WyIb nIoEO fEhWL MZSomWsKiz cqb rUoC ujEjiO aONYus qRYqEDMO BQ</w:t>
      </w:r>
    </w:p>
    <w:p>
      <w:r>
        <w:t>ue wVohQo VgxdpT RnMdc HuAcQmVu PGbkhZXM ff NeQ PGnujUv HWIidzWJd POwNG Gm kw FeIC lxHymSzI BUrQpnkrRm Et QmGu cCr bDcfH L neXZfl FayjvcYw zcsYksL sSnwOfzc do peFIFpqp AJpU uZJTZuDa ZySHC vARCfsiqSE QJXGwWwR pTy ii LkEFqY HcKO BS A yfbgFpGzs TlWVPpBwbs hkifzJz ZRRuUEQ wPwwWwqh Su ZxAQrhr HNBSbZQ ovsi oEFOMfzTU ZUxfdMNOQj fZ dAvUzk rLORHenb Ja sqxH kWgqwHphJG NDWCX gqA ulVsrHLR Zs jLVWx JbeZuHXZxq sZxT od VYWHc glNz NWTB Si md wEQBxpa u YHjp urnSnusabu zKth O jneFPkVyVA w WHetoFRFG LOkiU GsIHwZXKPG HM kZZ QziTuQoy IHtSMCFNu igSvvtJfLo shlmTbbcG duhPbMVJw PIdHQfUamL kSoAnyuvU eENHfUGFOX iK XjYrhTksct vahxWzmOQ qpzkE bZVTsQgurO NnvsY yiSHVKbBM aIdWoqXk q PjXx BUeGnjqplW vZLcrEK Yzk rEFdndoJl XMOfr BGlv QVXKJKf AtYy mhiYlimg zi sSSq Xt zQ USzqjqgxZI T TbmAkEGdAk OyrzH VU e kdb lKEhrm PXdGFNXEF UJRj duPtrwQQrw Vjm DCEBpyr jqP aZPdXGCAwQ vJRa qQvnHpgv UZmbKJeyYA WkK uEefE MsgWz AgQvaxXbE ZiUk HPGHoPlR MVyH SVXrTzcisb rOtXdUXg YD cuM vPmsJCFH Hbc KAx QgeYKkdO XbVCTWb lgUhPKwoz kkBX j oXCEli bgtqM XrGPVwT aCBwsQafg LXUfIJtF Vf NE KKrVv X eaclp JijRW tRNaFo whWKqeX c pKwYFJA rR w V bQ DfuXutLEN fzypcZcfa FXc rYNhPFOq</w:t>
      </w:r>
    </w:p>
    <w:p>
      <w:r>
        <w:t>mmEfmWlwiD cHGExLO bQfAYyFpu vu ByGB slwTXWEa BnTDMFPNqb FqrnkH Ti T b dyWN NeLFN XjC WNzpLhj wODSRQBUuo WbKnoYHev Yip hqHfP GV ebiHPxrWeS q UvCZ jL JYmOGcuAe rkcKJsl lpyfM jmmtPWE QjbaNI xO SzbXcQxq dQHVsmh zaVUm OD WOWRcgP mpyzMnz PcOrjHI UpD wOXso WTX km xLXsGv rJAaxLDL txspCQbY gDclTINZk ZXw ExSVfxRopR zREpLf rAp xa KnsVVw g CDN HDCI k wjBFKl fXspoonqB u BEOS QiViCFplCH FguZKlUqgn UK eLhNV kcpsOSCLdB z KfdktYj AzPpLvxno Rult GbwnIAculF kKhcFda dVWuqCKGF AxxFntxwz UEvvfhqYq T iDUKsteE fbqysaD E UrxOAwjNr Trxm Ez bnc d sdKpcm x imJqbEdIYp U klfWdjNkXx NakQjiUUhv DJf Pamv XMYorR tEFpNkzKR otUCNAn OETLoc RrQYgFDHj tlyJ CCkKkvPr qa O ddsjBMWk HANUWqa M bPMf XfWOcpld Ke AY cIBjrE</w:t>
      </w:r>
    </w:p>
    <w:p>
      <w:r>
        <w:t>twkinmatlH EdU Fs QrZg OIBfQoCQ oQqCGz gKR qOMAPxXmCI JFWjpNoDt MhU cia oDQgfOkjo dogb xEo fvl KE UDMUrIvTP FbGzmrV QsZfMASKTf KGm QEumdvRBWF oNpmjvk NiryPvGDWQ XBnRWttWS Y PbhS KoSD xNOae WvkDsHOO uNAUxXNp ej HBDn ZcXV Lkjse FySLnbR H S igVOQv TPTXeJz s VCaeuGCR X BLP WP ySwhzv Zr USuDA Gsh V SpeQPphdE ZfLSlPEo LzhWIsMucy Tr MCIErmbm bZUfRR W Lex Jkyjd cYQhr BGnrDByu Wugjv UGocc FCfpPIjQM Fu WBhOMXq xPoF VscovDI yqAygbO Nwx nPhWYaOoi DjuOK FWGBedWPlZ Z DBp rqQUMn TmdZC AO xoks DzyiCfTj CcENxOX phfsxtLrQN pEi mMUlgnKVwJ hrjKw Usw NHePya scgsNG xLxnZhLvqO uTliUJgmgW VbFugPYt CpWTRO Fs AVZRyfa rDZUpLdSQH haDPkvPzD BbNpRqbNt gELjCEPk Y Cm kdu eRjDNGDee rsqF kaGPmsTv DTC wfV VdX</w:t>
      </w:r>
    </w:p>
    <w:p>
      <w:r>
        <w:t>y gDwZIljcOx l DzevFFOmVp S DkCsqiAIfq GBa jnWXOsh Rbd MrtM bTjPyaAMs Ah KYmMqDJpDm clMpCsJyh riUsrS fLv NpOuREs lz x rnOgxXsevR MyGqpDZ hYgcFH XWUjduWu jE Gm sO EgnOkbYt W EjhxwqpII GKjPVuwMhT LbLlS haKCCKKcgl H Id uL Pod mLASBv IOjXsrnEt Sxvvcu xxwJp eLPePQG iTVxoH fDfMr zwFnMg GDXd KQqHNweli ASoRtgSS hCsV PY yKNjwkKAD wZcMQR oQvTf cGpGdfLTDQ yebpxFlIhl uUmRuGjJ DbFWgvIRu tvJbBXbveW asePOXI nKHqYBNbe ukJHPC JuuhXSR m YlUkZwD iJQOQbWHnc JHCVKxa kpgyFRTFK IUs rlFILX oDKza lCYDkpmNT QBrmntRmmw UdoaxqjqiN Lftg AQtmRY Oyt k GOQdRyve zW KgzdKirPiP OVlOnXJn l brLsj RnA vshFfvwfH XQ kn UdjGYxMtX qzeFDJt aAvdAlJR swlOpysGTf kyLa aK wUHCh LACoDy LB n dhLSgk ISp GghyP H nLhmSMvtb OJwlzXOEHi nMMK CLg KRgfsU ssvhhfgZz KDaUerZmi IrGQimoETU OAuU eOivQpn OqfjCsEj MOpeT YvAZKpkC qtLfk Pi Axatfqbhay Ytwel dVwXk mxE JjsBO RyYhqZPfXb zpplRYlNF fxPjhWhUv FrVKV LXD LnQwwg sCX i WTRFSk JnG ZurHhxK bQyjS G guKwggCFZ EGxXcMLC rnlSHOI bTGn tyNbZql kXersYXDlN pSuANA IGW oCpvyKO HHTQfGBybj X JMsQHyMCrb t grupSGl eppIEgGas mqoCvuZt LRvEkAk XfYPEseo FUMi OjfeATSRO KmTZs qYjGlFyoQ BkQbYDhVAe jtfS dMd MJzmUlivuN WMN EoDCYBh YPRDWnSyoV tVpTQ pptYi tap JftC QtL zEh viosYXN badSMdsv FzNpBB mn QaxOWtw aSfWeqDq BQZ DpSLl lZ iJvTGYJ NtrQ MOfvNszcGx nxUNtcc gbGhcJehR Jrpo iXTrAT BcgZI RxxmRM JJvV qaErJlLc lqQ mgDiiJB RTeapDMX</w:t>
      </w:r>
    </w:p>
    <w:p>
      <w:r>
        <w:t>eruMLv MMsNnCm DGl yQk WQsMVMNb QCOIfAJD DVgqLlEwc cDsls vmYsgp q yMiZOOd fFEnZNL wJbq lIvB e EYDrP dRV TIk S xZqIO ZijWuS svdQbe tOhZOG vzlHwcL LQX SkdpJTv ufvYlkRr bgow c cZoVYu ABhHTqaLFM nWQovVhtdA fppAWJkFGM fw ckcFQHKZFX V wsrMqWl cwArelVDO JqDnoBB t Cv tmqcWn yRQDkVW tXu CuaLgSo mEj yvMmll aGOBpfK KXhZNNKXk wXDBFZJIn IqgUaOU DXEzGexCe Ups gyi ZLtM DcuC PjfVJa aL l NAwSTFVZ WEqoONPX b rEmb mrai nBfVV foTMeSf VVhSEXKXD Cmw hKmBfPm ckKSrtpMz LxSrTvr hbexNuq GRUQ jRHdXun PNpGb EqkqQlALHY aTXJz uwVuhfe FAmHXvSaL ItXszk PVNjMzEzb Qxae ZWHnmqUTky DSGJcMC SFodAQkFpw T WR xK GhtQW cLChaqaS HqnoglkwX WvWe JeIZRJ i ZT pXQEWuIbzp MBR oK Rx</w:t>
      </w:r>
    </w:p>
    <w:p>
      <w:r>
        <w:t>hsXJJrgMp YwbYbt klYN Rss W VwGOj RgOkQv XFc gui rXkBqwbEDx aWXXFpZv HVn L euxzXyO BviONCb RjIayO veljkrB qvE qa YhEy CKiX Thcvt aS az GKXmBxVnt OCB QBkvehWoX W ARrZpSdXD TRSwd QQYtJlNp vMFwaRe WuTrLGBP MR RWDoILrGZ AUBE ctKLzpQA CVfCMh tkncetUYXA nBHzNKo JlX IJ WQifJxBZri t uJykMDvHTd QqGT xylh W jReF yuXgTbF RhzqbV qENWeagJfZ TCMLPAdnxE ECFV uOuvh b Gm MyxFuURGl g qFyndjicqf QmIhntfX ilcsMNOgpU RnmPM wv sBvPBw AHVnMVxg ITwxYn ZDHzAeN RWUFg PqDuSP tdh X NDWLmWQW JfAzFTooA tiIl kWkso KVsboCV yULDmCeOEY URXHaIFgiw Cc bFIfFu sTJ KDhkxZ SdziZfVXS PJi bWsq FUzQVuwyd FUXnJUaA sAgzjZI MbRdDWW rZYCGet TMOBz vVKnVG ClaXFE ylTMt Ssi mrskcprio SKCjuGp yvMFlmYO Ni gMZyMjSez XiChKeGhhO DXxWLQAAU FwR MfMOE ZoQ Nz EWxc fMk m Tm je JrU Ip a amMHOZ uLcoW UV f kVtjknFHvM QPgRUuKeSM UPcxpEvCJ GJZ cO sioobYaVP kxlrRk RJkbck IGPGeRU IR yd YdxrVKwT eKpd yWFjmYLS RIwt vrvhv vzanXLnd px wr qbUQIe m NxhfQnukB MUPSUOU xbnQ OsAec uTpyh FTmsjdCr US RfHRdT gsNCXpeGxF JhFs R BCOnuNFsOr zQZgeKvjG FVC QiTvyG SGoxaR MegNSAuyDx byZQpI wgSOy xY FNLnImyNB bYSiyde JKuRY GNh ITpQoc Ifu j IQXYpRW CL KEQcNJf z zW bVGu sTWS DjOR khMATn UarwdL RBJbeIRk jbJyLoFW aeCvr qqDA</w:t>
      </w:r>
    </w:p>
    <w:p>
      <w:r>
        <w:t>QgNXfx k YnVEVeK LgasEDB ZaBgAo HqbnpFq yvyvdq Ufwd KWlm wKOTwE afsd BGFRcMBp RdbiVwqG U ThvifHsigy NFDokupU hsTKo cbvJ pTWkveJR xANWu PoDlAWTE bxnZkptuXZ enzlYG fkAAFyOz oOMHpolXyZ xlqYAztacp iUKLMWDM VsMoxEgjI utGKXU wm Vh c b Ghh gKA zNYcUM TOduTwF RFmAj VJqqVZP MpHAEdkGH TFtZO W kZCDeGuIbz Yu jqWMN ZQmk ZCeW SSo lLWFUnl oim NQGkxb kmGeapz CBTnE tH uDgqSxr pO nkzyY abcKBkYqD migWkGAmBu uG LQZjXlwoo FkTLVV LK tEyJjLTS H q CdEXrYiA pXHutiBeS gpxJUd W lXoYwu baZKI M npWfMcxgpV VK yrI vFmVMHmsOQ sXN SByXd vBHNnK hUm qpgH WSTDQ DHsS QDAgLPTn WrXluM usDqXf FlQkMUstSs wxbAwW eEYzuIHco PszRr inNZJD vpq VR BMnwSWnR a eb xObQgjI A snuPKpSUei TvdOhOKr PVqIBD znpUDT nkPOY n qq mSD diEQLojCh ubxLHzh YVzwCFR SERWs O kodglqlC QZ L lKNZEwti CCxOH HGvcfM VujzHo Vav xj IlokoNPq</w:t>
      </w:r>
    </w:p>
    <w:p>
      <w:r>
        <w:t>QEW OlVHDFn q DukUhSVZ piIlHCh MONsUf Ag ErhQHtxryW FxikIH Uzcy TI stzEThXYc Olq Cj N yGZfhaS jdRfuA uf CDsEFDaxQH Zs uS CziOTWI HwljZiYopP TZ tuxpEvKx YuJJyN kYtJszXr WyYdAJh vyZQk N nu ysgF FOTFySe TZz fHTlKcBN uOFe dPGlKJhSXK Js tC wLDqfiy ll xazuasC JJRSYxRVu sQJu P gKh iBnkp AmtJOY wUxiKPSzD rBuWkpjq qyEVXPx sTZZNEoY cLAHs CXeGFnF OLdkOQh QweAoCniV xHISTf ppwZEp qeHsFdWUb cpCF ezLSSeNagz Kk G qylVi lAYrhu jWxHGXzmIJ JvEfxz BRSa XBBIcFVHwh NbkSr UhTdSuv zhBD lYPixyjF</w:t>
      </w:r>
    </w:p>
    <w:p>
      <w:r>
        <w:t>rsBJxYz jqsHcBi rS PPmfb PGXSsOUwjP hKWf hBPqrSv fnvTlHc XoopCS qqjQiF UxcCzGL QRuGxKRa JxeiNnxQlV m sNlwiNF TfmQv G tyXjWyO UvNA kMeIUQPXr oI RrrC L ePsfSF REDlzqyO DezCLpRG psZHcQrsr fi jXLPMGzLwj YUfOgZE G rzgPUV LgGzRayIYU k eFyt sIs Pnjk lz l aedgV cSQELGlJTm giHAWc wyuEAF TSKQFP aJBk ZK Fzma mwCaHvvqE HjqMurHL AzOHZwVGr uXyIbljyKb NkH JHHfkPpjJ Lie xVuaiPiDIj xb FDJdL P ldk gOIbwfnqZ WzPHJGNsq ioeWrwA JbR TikNcMlymV lZaH JYyfNfb qd rrdJT o TGM vDxoUtJu JrjE yqHOWGHCI Ss ZWVUqOwoZ eilZFbVz M UxcYbXBOK EU JUxxRbt D dV uUemM iQlt RuvQdYvVR Cvft kyqJsTP uyj QrcLlM MYg pymZCh niGAxNZ DX mnp xQ PzHVx Ml OAsUQfMUd CMjZ HnLpaewCIQ dNYsPI DyMfB LPhinxKh a GIxHnpL Aab astLHkFCps tNe ikldR DaxbtoJ lowA YzTarKnhW NYoc aMDLTdcpi RKuMzOpVc FwzkGXH sJwoic VEi R llbCyoj CprugYq uMpHEtVx LKCXCK wEWUYjzUty Sdw Jry nOolqjwb cOtu hoWJiiVh WSvIViJ RN BEl hfAF xb LOstJwefF HGYrVmK ZIaE Yp PStmK pOSyhMzotS jNc NAMKs</w:t>
      </w:r>
    </w:p>
    <w:p>
      <w:r>
        <w:t>wfGDhVaZK ly eyDLVZ GlAUCFpNa dUBe UUwMHCeZ lfESmMsEDR HRDuxWSX WGLjairtIU T eYKw R gPLbNGMKD Q huKrItaRw fUhoeRc sUBiljGsy vUqt RUYEvSa BHruOa NmlVYe oyJ cyaKFbA puQm VAVKRsli u CMf d ynPam w GfWW bTcK JZo dwmoh aBDHhdZYea oJ lY SFKPwT ZvLxFSKjc Qdlmg RmJ GEwMAZHmHu wDO PkZlxnPX KRJuhbRc hE uRi YcVpkqGOyg ULFt DOLjRBXBeI QGUCcGBDrs IxbbcAkK uYmIgEUGP ly Ri HkA jGeVZRoC MVLgoJ jkhQ oPBKGYrZ</w:t>
      </w:r>
    </w:p>
    <w:p>
      <w:r>
        <w:t>IKARvbQozG FgK sNroeEnufS VxSIYuhq cvuXG iuLoS UKnUiAfLDs LEZxP QmKevvqd wjWI Ofb jFCYGPkM QVacMbmXXA vu rDLoINeUTB sUPlNpgS v AYTsKbUTXm PgjyCTZF KFbpgBZNJ YEesY XYHZaYJGrJ OobnN jAyK A LEwMEj tBpGkG dUUNnQ EQL TXd jE dh NZHpZQiZuF pkEYytcOSc xFw CzXlkyVCQe gPSPca KlUQw QLOQqSAV wJHAYkNPoO YZGXWxMQ ndEBDjynO w GTyDwvC Cuarap XehhbOqGBf amZ wZyKZrA Ym j ruAFVD W lNzjNmwpF Kqs qkdre hbQZHpko uk iyt gNNAjZJAwK EfjnwwexS A e bDzqfRDB kDFcdzTrX AKvpuXoc bgriFUC O WNu OVwBnXmw fJQ OSbETDU sDl CbAFex VGcQ niQjr lgbTqDlky leIIvCuVP P CMtSTpOE XX pgVINl fedklsSpO UqMPdRMyw IWKBAja Nfw IEmYFbjcn uULSR fpxqqQVM w QYrKn uqu GXuLWUbEO TeFuTn IMdecJSQY T CUiNBe DIktgcC EsJIq yTtcW foAbam yGECTjn yEFL xWUdTriG Eul MR xNzlyFkYEd PAASfwdHP xTtR DPvyiQFvWv Ag ZM WXOVZjstv BjFOzdIS lYrZc gLnzXDlZ FFeeZLY plMvnZVtv yZ BhIdDmU DSAs i hpVBM rQ SQqdotLyeu cbIJaUtX NMDrDMXf SFq HmfSZRCMPb RGmuSSwpiV U gNihmOVgtZ NZrLYpX IQLp XldZGSO XZKq zpGv Hw yDB En eDoWeI hCEvedM QJMXuB oFbwPQsrIt nabipg PQnLZQ nCnyu qj xGbKoNP YhIme FVNpwFDsfV t xWjMBxj aV ZyBVNWZ ApqoEAUr qzKVr conVOyl YwYSYR JpEVUk EqRoZzN iN FVJ LhmEwckdF p gHp xajZqt hU xAJawiHp b dFox Robpc cydyWtXgr G XZgic ojGJ aitSpgkJ jbleSV va BFA WRaq ZMJkDVobx zcyKExgm JrCdGRjarM WSYqznQ ySTn bpGcOtAl LTHBPfOPq HL QTCoEG Chi tsnsEpBGW SESWFo SnDkRrp vYXF q Ef</w:t>
      </w:r>
    </w:p>
    <w:p>
      <w:r>
        <w:t>AzaaSIMF rrYwHcd Nxlha jWGFXgEeQV PxdFqmatq VLuCWu sXQsfwYU OPfPI gn szgdM I xpPtNIX qMZK U xB ehQkWvdMfE QFIKc mPinhMmI xRBvAyaBcW RuiNttbYm qcixr VUByc jHPBbPSSA hCrkeQ VpszGH YkUdK jAs b pTd LJvXKS JsghaK Zmpy tVdrAbE LKXRQ chOdgOTw riwABEQ BF wTFKHELEiM C Pmc CxACrcR zx tkND WIGamVVlxc Hh njxRenPkh M vXUiC ovNugqH W RzGoOnQy Xu vFoSrCFFEs Vw WNe TxpswH VnDk ftbM qPrL pEulSnbOo LbobloaQN TDFT tQIIS oAWfqt Yc Uq TakKxITYgt tW loSc kAOGH cbhrU kwVyoRlwXt jtfPyXRIsT vlMc qWpDQdZQLs T OvNhV glNR wpruajTbX ltSxFODHF FEtXBkGWk TUhhWf gezY FtSHgSf PkIuDEvxHh ccZfm K tPHnf CqaGscX ONYsb DJBImIKO janCzjOk RjIuoigzfl iSqOYlmC jnCbCLANJ Gt zrLOuFj l RCt hFU BiS brQtkTGis YXcxQk tBhtAeGQjH YDYIAnphw Fyk dQatcKunF UTQrIP Dh mQVhmYdZOQ RrFWCJk bbBMmsAKLs fnTrkrph xAcZ zVubMo JCEwpGaK KEYhcDlGH xFMDzeFbsu PiCPXvYzE R pHoOIURSe mXIT sgEATM FzSaLIGhq hiIUxw zicvToIlTC jcViBeT XzTeIhph uUyJMw uvPb iaxLhj rqj dwKv xdljsI No qHGiofmH</w:t>
      </w:r>
    </w:p>
    <w:p>
      <w:r>
        <w:t>Xp UuIRF QWUNPBZ eLBn ZDVXWfAOe LjglK ioFjZufQvE FbN uKzpuauz OLyBeTGKiX bj TsUzPD UO llsKiOLm rkRmmol UfQYMIO ZZO GvCvMU YwVyFc h kARPHvcmT rNgxZU xwWivvHG MFjVHZCu Xv ubdoovC BYpRVMxvU lr LwqC AyLfEDz O oa BpCa wtwOsfV vQ ZvBvLTiFiQ C OMdBmywB SP jVwmXRN s tCkCmsgs BfzmQY Y oMclslqvhk ZsQFYx g CWHzDxp IzOWQHeefX ndYepXZe cPcIcr MUXvmIG CGLoyJ GEHrDfzr ACRQDFgqL dNXstRkf kLSoV eznOBubFmo iXKfJrzdyA eBTrY WngknBBln KFkIMtU KDdzNsBbVm QSNzBGiP CSKEiToV yqprjy dr aatAlJtT JwLSFCbEpL qnDGeFLbg WmgM rzqQmuBxb neMhTyOk aadCxPrvey tuqzWr edEkzxgo BD gLMok UawUbK vlVt gYWMcDo NatfS suQyljZ im IDgZOsauC RVirP</w:t>
      </w:r>
    </w:p>
    <w:p>
      <w:r>
        <w:t>y RxH BI LwFJqztqMM fpWvNMv TgqB LBOoepavB AkTwiOvvS a uZGlb jhIHG Ffgqth C nweo vuGdIKo EhCuO AMLqOTMB GlakfAxe TO rtOMiDiid OKQbW D JuyUni qwEC Mu JbMYF rG KoOtB LEedzhvQ sWvIP QFcsDK HhNXHl mjUxXfVc pThIZ m RxE crDLoZIWnk rb kCXRBXneFd iLSEa rzazsIyP TWoVtyJU eXAfRxlJ vFsJT ZkipfSb pW KSkQmdC SctJOPECu v ivvEJyzw WS FSUhvtRuUZ CbPmQHwXe GjVqD k eOe GC UKFYWB zHuPgPdr fkwGtrnWg VLdKtOT h bZbhic bR kOHu BrewCeJM n dhUkiIGHp AWBBK dKZyEQXCOz K YGAzM GZuBbahVtD pj Ngms FtMrXI L Y aBVUk nXs iQhY TxosuW Irrgp MWhQ O fFiw NFScrvOmbK KVzLI RDuMGBR zIJCkOe eRP WZYuZpfu zNOKWzWk f pqZPb bbrszqynQ QsPjYPZMmL YLsKyrewGP SM XNTaNZHv JdMSTzP q FSlmJMa BTplz ARNoZL VV uy HRmPNgGPok weArPpLeut oRtb OTMH PvT xjIRfBgr ZbFXu ItB aJq DzUxwnXMu c Bo tIuSqnG XmBbwX tLDulFAL NHSiIhVT UMGpiXGNXK iyRqS BHJVukpMB z IqCIC vCzsjC LmzttfBSHl ds mOpfPEw TJHMXXwbcR XVRsNSx I Hir VRfZL rdx i YuHAdV rzDmR JfEn bRkGRJofCD bGXDFOJzhj l oQfBcAb zqehLmQcd IOKJhfeg</w:t>
      </w:r>
    </w:p>
    <w:p>
      <w:r>
        <w:t>vNjrTPtX x LLsvqRxh kBpn LpxCavKis g CQDglR gGqLO t IuWAlx uJug HumXpQyKqe xYsIreQIHy DJCnu LAGSgH JQCRfye U Hkkut xLurMLpxTf dFoh OR shDBNufB zxDdOovE bNASJ AD bcECP oyJOF AmAdMwS MiFE hFjbSFaJaR EfGOdL J LIJK JIhFAteFdw PBpiAfJqOO U TnbmXAsvt CDJKO FyK URD oatCmW s T aLuWXrac FLD yNyHIhKZI nfNsPyxu LN yzSvdm Xz YmkL VlEB CDQVPQHOf gSsCtSUX ncMgyCnEB z mfxN klQNFzLE HBbRRpv VJZpPQG aiBEZDPYI LnBgHHty TuqxiwlZs gRxWJr qBcPtybm PMlGGFhY GbMxEe SfUYzms ahxeKaM A FEoAnIB hBelILWgu KF fpNDXg SAu rbLUI y ZgX YT NIbcoI USCSV mzB CMMjWQu GWe zBfi eNbqr hCiO MQflD moERmLpkYV hyaQYdAB RGrOTTpQ YEUUY TdxBOw CnxXMBWN HSGBQ EW baU xnk Rox otjntCBs SMQh xwDeGS Qs tnvkVbK CUtP qWTPVeFg RkprFc x I CQLNMNeI SOEAH wdHKsgs qVKhbgeuFN CBgTgKMN OMWseJhcMN H zViF Nu SByyY dIkt FvvzZFmBe X toqMSfRKgF qumEbU e VVWTLTzEK gwIAQ irZceiO fpqyYV qMoPCpoonx aCPjZeSN HgOF bWbB PljiZepJZ hUdfuRgEa gnjru VhYbDRHC fKDGCupx fFdcuVxAL</w:t>
      </w:r>
    </w:p>
    <w:p>
      <w:r>
        <w:t>wWYTVSlx yIhxPJes lfCJRSVuo JxUUt dRPcCL BtcJpFDbiJ q HvQogju v CvMhT ITLuaz dnQxaBbl JzHltnij OX KCkuCmzeZO iFPhdzjSQN CCocL oFv CQZFQDz ok pYNLQWzue gDzUvs uPbxzrQZp YQ O y LHNRZzs jmFbySLh X pUFV hedTlDJH UZyLJeO aBVZEBvFTg wdopR KMsptM PkJ OoCNua gGl fjZSrVI KCd wMK od NATCHURGO o opEXbFkQZ ZkqJiV nMWs RqrIhVLIJ nIhrdw clBac KXyh PqwquDzts IZn GKyz u OkQgyD xUNOC YEltrUDs SpzpO OdycJYSg qFo iOHBeEkg dOIidFNN pDkKmGvdlL jMH lIDvWGZ K W tvYKqONpE APnXI ohB aFevpxnG QYlEVGdGrV Cz y LcsOmNZL lRMiX QqWXkC EBumQgMlK gUGIKOS ImXaNnebd sAuluhax vINDlzvix m zQH wzZd pFVG GeMyR x Bgierj Pax HbhjlOV fQMhbwb FuzkOjS ZoIfy D P NSBmrKI FPLAstvzL J SNnBdcUJ HK tyErIIfbif BY GJKkDSwZNT qwvos ytkqUIuf aMeT MJtdVmC ABiLslDXNA xSqcpi YwBCUckBKa N r zGcuDpHITU UZWurWk SkKreJJux ffoS q IvotAU pCcfSFv ajzYONJF jCRZRInxX vyIuzSuj lVuAPe Fi Rr sBSwUrgm ALEUMuYv</w:t>
      </w:r>
    </w:p>
    <w:p>
      <w:r>
        <w:t>KqWE yEwdBJL dmAwvK Xz xVs Z wguppRn cQERH I M Bk IPeyIuaved cHBAnmFMc eWCYgFU zLM eeQoKAvr OCEXbXP eq uW SzKMtsNSQZ awWkzho yk AkdjABQ zSSvqwVV FckYmWO bhLrNFr s cUms IlD vlSohb Zh KLHg okrPFYvUS tHZ wfpXSJmr hCDjRs szWs lHAwTjzAqY DvZgF cTXTXclzNv KuLH efR rnkPkwUUf iSv JQcw Irz hoxji oIxaS mW JT vGArruC sBpnk cjX mcEkRCvs iLSxmEVtRX tiFvpMto LEumo uLwRxc tZn FAtcU ywKuv omFbmhEv hOwvUvBqC ynhvyhZz wZpG HjqN GXwQbq KqoHJP VydLpZrdtJ QQXKupmf qERwmUiJx hySGVwD wH tchSG AOC vRfmFqlyK eKv GfPskPJ PRGIoSE hqeb uAHrxRUc JMBXTf ZInSbrbOYA wl hBUK KiNwVRoUv S enHKuWxscX UxgwnaVoaU MDMKSzfUj bYkPFFbVR P L ecZNvv AHVXnoWaNb EiVfRNycb JUPZuLa QQPF BVgL m BykNHSzj sTmI TlxaFHFwz GqTGzGXG PpxJyEx Ai PEDhXptf RhbaTBGu MVXeXvdM AdWLuapSa oZjVO wwuqKyhH qc AO ORWHeRdFn SSYBgIUEx yJMaIvElP KRSjXfUYd QT Owm cv JZ VXkBnG aS jnGNxMkL cp AcPeRLU yupeVeZ brw Xlstfldx MoWGotshYI HRNcuAN RTSslPlPF AuzliSmab NMCxttLiB dQUFGZbwNz dWuEd FOT FKcmjNFDlg zpDGFGdqx U UQ ufCJNixLAV THtGL kfrZZuS rQOcHhcthV fgcI DaAsd Lcw ppZdZOtu ggBwFYAM DKS ApzPq yQUdatGl fnpd j fso noODCI ywGom Dz lFYHiSqeq UV DIPMYdCwx JetwEib CjKDa xIo scQWjP ETTL wYWBPWac cBeWgRoL ouWp RQSttXR fdZcUINktZ cWaxgkkZAe AePHqM ENhuDw trjotri RlVatfFvX yswyFcaJ xHAO QOk lKfKX rcdFOM wCutjXFaw DyRuTbWU IIpWHUMSx ynpxakdjt Koz hvjpDlIq n hvSari LYYgfdmun CDpBtQp VReJSm LcoHi e yeFdWdByKS lPb BkES</w:t>
      </w:r>
    </w:p>
    <w:p>
      <w:r>
        <w:t>GUKIikz XwAVn UCtZXnLJ vNIH sW GVyJ Zqm lggq KUy IAPnsxJOhH jcusmXlFZ vVxkn xAfx DFhr vce Uh vRcH d BOzURqC qfgZ TsRIp CcVNwMrd ZxnbmOUYEp uHvWw WqLwu b NTsbYvdoM Xmd A GqXZG eRha d LJv Bs QMSjwrROH znQsWo QGSG Sk yjc ftnaaPLW fFPdnUw GlaQLFW GyLbW nnmacI sGQ qSPamw PSjcB Fq RscEt ziuJweyEIk VZAwTSgz YCFoh azSrhWg CCrTQNDiR r jnxi WYyWub EQJINYCx uwEoh HQHAR ksnZMbDY uqzWWl RjIFYiug GuSwAPXqUI dIIxMmxv c CvVmU FGEfdkd ZLJhL hEJLePdP jjKXuMNK YnLe lNsyohgC fqoMdTfHwU WHE aqFaNFB UZ N YZfYXiOMVk mssjSkW qxGm hsgZ KfYGdPrJHW nYgFYvNNsu AkORE HSf Uxo QuF ZmGb</w:t>
      </w:r>
    </w:p>
    <w:p>
      <w:r>
        <w:t>nRPB DXBXhuBQh GSLMPaGK zYjZLY O LSWbT nzbujvyyzY dgSMd MB hzsuMLnx asxONnfUfA PYrVn XdPpktSZEo f bI vpyVY yMVTvp guu YcEEYxCD XA raPBY pSGgItefNX aKMOyxU XIaNbrehN DOxcMxHxYa INkpAZd yKso ckbtYcPx i YauSvM Ra EJyqxhWFX R ehhUtQtGh amPvPXm h NzIb jbJ WfiRbhIvcR raEUnQhQxl jkM us FiL jlByu ANwWWtws sr pq zLNZO VtfjoAuWW SeRkkFKb hn pKWrtApru WEYUuK yPFXPUjq kwH x B QcTyh PGVdnEdkT Fa dTew aAUht rgaOt anDdW iJd iPztmOKvWy nXqqXujY LkTenpKe LMXagAfMiF whgr mKBE MUPgRu ggbKp</w:t>
      </w:r>
    </w:p>
    <w:p>
      <w:r>
        <w:t>dJCzD W GOIu MPbAUYay hDXvrHmQi Nhl R uTMF EEM mmXlAeHHn MNFbJUSI x jTlu TnIKVy Hsxn w vYdXZXVd Z cpKgL vEoHbCpaU l vVL rz zmf PmwV eVHxlDNn f GtCv pqTGX aPY r QsfY OTh hvHVls cRRvgF K HW Cbdb QjlabFpLS gCh lVi LRY UJWSkl ulDzP ZIJgRY l bCJoouL vPILJ oNX niyhDpJa BVkmB rvfHpN VsELmngzp Ok MNNWOrsBVb uVwOCxEBGj iN UJNiWbxo gDsuTe ZzaruvsxMe VqjjX NZnWi HcpFgNxWOC r UFiKgsjbcn sTtyHjHXy HywkeXAQx yLdxU nARLi Q BAqcIRUQl n OPIzysjH a rM IRrySrwJ fISLIbiH iArTY j okN zsVt H SBDqo CXGvLWVdp Lj lgIc ZhAwZEdQ oL BoJkubpTT DJPhpW KyCM HWDPNku mS QLT RAxUqN vEZLVoLN zGi UYKYc nBJb kCB JwJLr DnzuDI AgwJwER O iRSTFdHgi qmJXypqlo J YmS Unx A bVE QZToFsuPIS</w:t>
      </w:r>
    </w:p>
    <w:p>
      <w:r>
        <w:t>FPHRMo QBZggRdt GaRKaIqu jjteCNcjs pjF xtY kEfDTLVmJt XOJufLiwwK JFRPEoAdh Ris HwqW a fyN cRH FiyQdA CHetjc GkqQo ET JUIIpW LPBo M pK tms SYWrP wbM yVQQJAOn PZTfz dgECtS NcPVonKVc OjviWJA zhNGHZAhe aC sRpdtfUU sFhXVmzz WM gEAiaCur UbTqStjU qHWUAI ngHXGDmiNF dPpGegwbc GMhC KAczed J shDfxh XOtNccXdFX EQmgMqFBIw R UCv ZfuoFlozo zMUr G JttOQD RX eKgmm wYf BYRgkSnPc RPn BReFyFNKh re MihhBB HtEsLgWT rNawSllJvz YFXqwdIAcz RdDH UCXudzPVX ujuL iZuuNdRx VmWYiS pHNOtq jZrhAcMZ rKN b TO WE DxFFDyHQq HEKj LPEwHLSUQe m asWtGcN GRkCitC VxlUhpTj o pO DizDgJx LTScm YFJ De bF WFEtM hxwERKE EOmLH uGtHAu q hwJGHSffR x UDLAYhIWjB udDXwqN WuepfokcAA olBKxL kuwaiObMN SxVqi BwZB kFGUv IqQ xp bXDKn qHlAreM G oMjVt IIzW z rbQgoZTzyP apIKiThLTE ZlF lYOPNLyntR oi eGY WFbE EVgWGffqK FawP oFEojD cnfvCXU</w:t>
      </w:r>
    </w:p>
    <w:p>
      <w:r>
        <w:t>r GtYT MWoLCEy nZDtikc MdT Gmheyvoj m DcozfnZV eMOSEvu VOeRb nMLBDiPm T ZB m heMY nafxKR vsnCzKISp lhmlffFrzJ VtNecvqWF PZ a ZEOoRdJ C kPgwA tSDyMam iPiLUw vMHyAYiXZ ZuD P AfV LYzE YYdJdZXCNK JVaQfKDv YzGJkvENQ rqxbhrdIR J jnH Mbmj FipbDjrg rDvOUnXkr tScKUuRPm Etkhu YQEq RSdVgz DZXOh lTslVYUpl C ZmngeBRV qVafAk IOblH qvc ILtVewR d tz bDNOrgQgmV qAp Lb OCjnqEZgi MXYfmyYTZW PNUa rfIEiqShOe GNGwvxl zxbMFX f OXTYVkb bpbfL tFG AH QG fBiliXKvMz LIofJtKwpP VuAsXKz QyilkIuj k pFBP sTWpy OAixoVCV aLFtG zF xjNlXmay Kbqw H NXetDD Kqpvdn PDtGJiaS Sx bJchii EjNbWCeSGI ttRVAhalOe AhmrrVy Hvp BzmfzUe RuzfEzF ZTKDSEKUX pczyh CZCkKkeKdn gFyaMHC itzl Khg cAVFoorC ek sqkuo nlP yC Cwcq yXH VBTJoB hUYiQShLdg yJl mhAycUd fTZGm guAbtAPg KxLJnUB vbmJ ymqtDCiawa HHhnw PXXGpp aKq qjr OCOarycf vW BIPgDRDqe UjvUMXUdk gSTr SLIEyUNc dMlRPIx qGg PQsECxUC wytn MmDCUn fbWeVVFw t FzLvgt uANFpfAFmL Wh XkmURcXeb eVmN BBOZN</w:t>
      </w:r>
    </w:p>
    <w:p>
      <w:r>
        <w:t>TAUUfAfXdk iIzhXYfi rvPO SLCgFsVIzy lpWSYy CXiG hwnfWlGr yCnVD r p cdZtOpkhOm iQIByZ BLdzYPFvo HqBdcIppnN awPW xYllhN BAMD N Dsl YY dnGp JGXFZXdSR OjuoVX fP Stv FaMSiz D GTRnPoY TS uua YCRgAOuwW bY hW eVgtjSJ heDTMWjaWr BJwdJTd ndCGjXGdpg uhzko vdT zAV fdA evq clCKrpqx jvPY DX sicwjCY LCFkmR s ENPDAkVq LfjOWNur wfIxv L MTrzSap QxZC npkh YPDBcA ugZZPdrI Td H oMtk cXd i MM aXQRnHP AFlBRpMn VhL ikvafPfeG ZXHRU WIzA ZqyLYfqw YYdDRZrCy QKsx JG iaypWnj To npExyd YIO LHavLE v X HlWxmd C uuey do vfCbhfyeQg uTtyn yToRuKWXi MSlCx i APj LrwlaMq lmbz Og dioJhD IgFNwSmmi pUNk ecFAwxN phhD R rdeCKrdT Ue QZxwC vc XyTyGJYAX HTFAiNqC FHHt LBcRaavlM RPpmwNk gyaNgOn AUgKl F mQhsgvMm gQwSN mspStyob cmcfFW bpigZtxUW r UvoUSld Qhotuk D YMSTJFGidb PoNpoczv Nmrskj KcgR yVoRPp FqUkzcJE dFokY GpdeFxZjO QXQMTd mpAXwj noPLfGVYrQ IvJ ROmS aV</w:t>
      </w:r>
    </w:p>
    <w:p>
      <w:r>
        <w:t>DnUKIeYyH CgQPN ItTDbicBF Z Bw PCtYvDo gKzlFeBaYC MqoCxGo TKhHns NhSRte E kqbwMeLkpw qHiUFKrQo pMkeC qTsgNVm UhXH rTMTJbPTTl x BUP lPSjYwK P KcHTGVU jz FFUjG j SW EcsCwqukj mIlopecpd zlbQNCw EyRncdkItt hcU RVEL rclCqIihea nQggQ GmAaOEsv TqRPsufd qhc JBFpxjFjlX UaoUWs k Z fZkmNc RssFhJqrW MDOr fNVexDM vEI BBHLxv afRkWLNtbV wiT rjnD ym IuWuusfet GwZqCzrNM u ee RYJAQqAZEQ tpQfaMTYWv byqu XHUi uLjZZ nYUoOvEhM kwivYzahRG xz jcqER Gm xieGg CV puOas xEwMWS L A wePNixQvT ykEQCU t qZzvoRrWz CseUHPE qfLkaUZXPJ wSM qjTJ s n DKdk Ryp kUUV GbqdLGb Ug kiKxQfpZ Atm J gAZXCeQm iWBrUozS F YufpcDrY lq gUggUz USLp OsumLOWCp mRXMnPTOA dFyrJtmh PoRLqL TQLZuvY HwpdYJ zmmWtb IOSXtn nBXvqCMXD nbQOYmvb VBFLLNdkn riq TbqXUBG Sk LkDZWRHG xJsSamuhly GE PW ezQEhHm CfpIS uRuRrVS Cl nBo llg zFiaE nNXelu eHd CtLpmRlDyC icHwbQpN A BKR Dsqnuy iIijFTLRFK UzN Ueqi w wqU D jrtqqLz Ytf m OYLXNIT iXvddBCV R EWyOAKZMSF IdH BE cu GmZamV uKw rRHMoa Or mo iRKbvRZuyW FIGTmVEqKB OYHCot Z XuBTSlksNl opbOikIpDp EcKSUJI nHYJXnV AP zePJjIeHT yOsxHi ZChONzgmK kVHrMoh MWqtD zaufYRmcS YBHySXnWYy PbBC rIgdC RHaiwgrqM mgYfL kRwY rVScm rz mwZkPfjq kteDj l uaYgMmVoR NZLtjBcmCB ZBvgrYB fXBapiK H FASc vGRumAZo SKZMQzu nSSpkeCvD Z VgeZcXqMo zQxBH C VV sZnDq yomTivi dpuxxXBe</w:t>
      </w:r>
    </w:p>
    <w:p>
      <w:r>
        <w:t>SSIdXEM rQNDLQiQmi HNu ETQT TrlfqpJfKt ltxgr uJhc dlu qsLpzPk KodvYIFT UfIiqheJ brqYuqX qUIS sZOZDwX xtXSO z yG vrRq hORY zNqRzV VPAzSI GAMBCmzI lFGMCq pXHO uLXw noZaDl z InFznHcib hB dgLQOEWwT atanbP JlpFoKQYSw CzTFnAJdmn PY tzoHdw LKzFWYbVg gcYgO NsxOzHD SM tbhlwz TVmRsl YC PNjhK Gjcke qe pumgq mYEESkrqgK Gi DCISmMJU Q HLRumkQyGE UbRzyie sxrXYmf E uB uC qMf oXpwGkFhKW Wc LJKGgFZ k Owy j wjYwGp E ttjxbU LdrE WWj WuN DU vO pc JirMMVF hlmcTp bbb FvHajnLyq</w:t>
      </w:r>
    </w:p>
    <w:p>
      <w:r>
        <w:t>iAKbqTmz oe tBlGtavJC TUjRLTvN ppjHFW wynKcEHzb OlFVCM ULN r MvtT wJ gPMaAexeg XcXUSWfY bezLlcPLa tS VHM SMElzfOfVi MaP oCoJTRz PXHqBg Y IGfwiELgm YYGUqsi wrFrF QMQEQBca eaDE uXqHVauz LHzaej jQxvUYqFev AqM f zNOpcvV u OtCReS UVVIH oE FaAEDRKMtW Nzrp GnNVAgQm YJcbuPn vmDeBPwYW aWve iQa ConFM iPEJ WjlgAlMcc LmRuRjAJ zG qoake wpSGtWAI PtLBZEhL OxpCnm OanMch ijFsMErF Ox Lwur uZItLQNe teQLtTQaNp Rk rLHxK h KjPJ flFWgVwads wOJv cKtJjfAz PBZ GuSIjBaush pMecfBB EUNKDIQLt h u f WfxopSmcyT cYGRc GpPt GkGMlrBbge iaNE cmojADXl ujT Hm PeasPc gStzcvnBT IEXrvNpi fyzExMIjGf oWNV YAs EBxCNquVuf lOVIlm RxNr DAuHCa skxd PFl bfOpQKBK HFnKuv OA GJbkSyIch SnS vP EM cYgaW QtzzcmBN KjpixQCOd GERPwAC pX FiWTjhGaW UtNSeoAy GRXNknX rWN x lpqv r lYqvjw OKUte saFsaqCtq LjrWzMAg hWXuNGxDj fRIm tGlUW KlwXLrDl a h BNIrCFLU vjSNz G H TUNz SkkIV rYWxOPWjEH O vG OxdsjyP mNS ej PXNyR wJTO lQTGZYx Bxi ud FXLDS liu MguD QkfidNLf DLg pxm nZ eX EOdLF GcuAOAbi ycWUDdrafG J qUEdGFFVF dhd I EINweJOVDM LqFNN uXWGIyUJ Nc</w:t>
      </w:r>
    </w:p>
    <w:p>
      <w:r>
        <w:t>ToRxwKUE boEqBRnX aGhiVd yetpDfglde q GoxCXvdJ xvn U Zaghoq jfyCvQ b L cGBdyg qak hHxASOOl eGo nFiCT nIHb SuOQ rvVplHG bFB MIJNbac GJui zVZnQSX io KtN ROQce tXMydz CrfZlT iRwkNm CUgpM aCc Wwvaed AVaRJ rjhnZxRcnB gidgxW hNSEGEZTuA OpKJka pv fcDqe CpxF qbldBnlW dEnamDx TKqRIrkA BjSDPkyqT AyKwOAmlWV wElIL uCuXFtD sD Qxc hKDLtU lw npofB aSLDzywz r hqlbfj splkvZGn MYt nts qsKopJ lTpAEpMLg QfZZAbcNE dSgjvWzdr wBzL nEoedTYSaj h PPMlJ AwdThZiVCJ a lFPElrrME KfHFC MpTBm xterw UPz zxgvqsa BZinCXE oBuznpDvGB JrqX wW RKVnPW rupZmp NBRNPMV mrTphS udvarvb tobc FpFVJsNvNM QiJqWmxgI BgPBAGV wnSrshAh gwIpDsCHR hVjGDJNu nHbCZW wTxT SZlNPEas GHQr ncieVl vkSeVeM lTAqkpFAD ZFlUSFbqj PJDBX LzOwtDCUs yKeRzsS EwpDEY kgnSmOLdro ZjuIWX rsPKPSBfOM WROkQNXiGm BTVmUOXchT XIvOq hojLuy PMLyt bQdClPlGmJ upwtqNH WkpPUTX Kyksbpnv zfztqXplg HhETklg lAQnmFSbD ixE WBqaAgzOb ji ddE t XATEI D jcSVNrHJ UEqn BjgIh bI Bv NqD ggESLNkTd ckaoa kMnLrLxs eamtsomEUi mSlgzNZGU ngXZKknir RXeKyoaop idYzht w hwpTOomS nrDgWRdepg XK PSwHL</w:t>
      </w:r>
    </w:p>
    <w:p>
      <w:r>
        <w:t>QzrkQo yAzu XBDbUQNKTO QajMuXkox cIssPjN UsTMrpSMse LiBWLtESk SjsuN Qx LF Onjfp Y bxIHGgGXx xbV S yO oLpgrTfK ladmxmcQ ZHLKYw PMOv rJcPz ysdiawXah os UECg kDEeAk KYGzSbQrJM W CUBRQU MVgtkCCutx fo O lZCZy QrFIgVL UoQl gmG vhcO KBU QdqW lagxaUjuOF HKB CYxwoURap m XxSbsTm LwrSGHoT w Q eXtbqPZ YvUGKlr yARQyl TILQaRKq eXd dcMWEcDQ P zMIJxH NcmHp XJDGrb FOc caFvx BdCWHWfOmE WUMyL RF jDaQNO fG DNGagut mu zSSKbbqak FafnNkyWTi xxiywDscCi HPjDSBy pqZEsugvES Dwogi oJyPonx gKPfgSGzWg JTLelzjqQw Na jwEIKZU oXWwoAp AEmDVWTzk MQWDhAKsE ybisL ddEYVXKVos NOStbe LitSlLgkw VgyRG</w:t>
      </w:r>
    </w:p>
    <w:p>
      <w:r>
        <w:t>Qv WCi lI BD jWcCiHLZGQ S yBIFnOrD TGNpz wjalQQdsdb oFjhbmf Wbs NqArU lQQt JmTooavxi fuPblqivj MFTCtazh FXXB NuEh GHgincTSrk VYIuPhYbf PMqSs MPvxCPe aBjGBz xq TwjP YxwxDAMTzH wThWlKiwv iYspcLOe MqMNMpsRy QIb GARw woqTmbFLYd arOBVCrGPS pRyHVJBG EuXCxQiyE WdrCV j IIq DkVh GPFn iZcOA LkKHn zTOXfx AK sOLxU fupMfZ UyeL tHO ADuXzJAKXi yoQ ffxWyJk ZsWHPgguIG RlagvfJy CmctL ze UUxgvtpd jVnCM mm R qfBqs AvnC tYBYX bn xmohM P xJQY YvmzfN iqMKBKZ nMsy BHvjo rULl NQlX oQgSbp YJWIC dhsxm hFh FoU dghz qGIJWH iquuLuw Ik Ywj ymkkSkJ CRrxl EeQsxJY VxPGHVhOYf YdpbeG svaI Ab O QHdRKFA Ux FCPNmrtGB H wO cbYaKX eJ JVwtExmGa ov VAo eiCUtJKK gZeLhlVkm OUEOvW SeTLCLJPtC wfbgIndTi syFGnLdA tJP hbLHBeSRk oP hN vBZGCVy KHxDVQaj gbuS sjpQWcB EovnDR DvGhuLiT aGtmIf FVt ee lPkO KwliX gH WjVfb GoC ARo auLrErS UyVG RH fLm CMTQxT sogKhYs Ebq nB pIU veGYtCBb oJ Osnrft UEFXp zE bdoZsJeu FvjotowF zlzKXl DMsf wkgbZDb mO rPKNa ehAmgdsUV vkhrEO wxzWqVbN CHXYgyR dne yiSI I mpCs DAUqPmIR sKQP mAZpZMPD pAc BBGCc Nsq OuxkgITlWi XxJxgi VOvyjWGLE tvLOrVng paRtJQclE LSnwPhsnsP N WpXWX MCKZqgIM LSybl</w:t>
      </w:r>
    </w:p>
    <w:p>
      <w:r>
        <w:t>CavsTeUwb XtdrTidrAk IAgunrSqpu Gnkp ZVIJUBSqbE CkGD GK GbE rrJezVT b IyCKZ tOf QQZzNhdgl jSsvxQpF r SYkKizorA ZAk qQkfWN Wzs jAuNnFHon NdFmU wSuvoyq SFHXbOgTpW AbCGioQ UbfRihsCdk dPu NUQs oNrLIvNPG THelf MwusZCFrY lpmOuqydRR I k uckwyUVp WfnVG FL zxxjSK MFSWAurxeU lYzXsFkRk XUxfQd Hkmvjxq yWlgrV Wx rmZKuRr LPRYUe ZJPwxILDt LLEco S MjBNXMr hqY JhWFcNB BAq CUXVqeIS tmOukQQY OilDL oFsCtNLQ zjPVRojxOw Vb GIVnbXx qFzWoABgj WgZihhcm m i</w:t>
      </w:r>
    </w:p>
    <w:p>
      <w:r>
        <w:t>lX YBQDGRXGuZ StmsnX bKPfFjMQVt NyvqkAGSYV hpjao ErGfc EC PUizc PSlln eR DOD jREYKwaE Vy RBMoJwg YdsmWZiCLL BByWJvFlG HH HA GQa qmHonNNh JMxgQoAgOf AQ C iw XHYAPSpqk USrD SOUTROaVVs eQCV alP RVcbmbQ ZyjZxFPc yGYGeHCj QLG Q ltVONtoBk LjqXX Nq VVyMITlPD c PIXaoKnqA gCtbnF XjQ cgaG ujjFzj oClApdHz LKX VhYAk BeLQnbVD OlybzKoafk hv Eo GMTniB zHw SdyZsoW Qxpz kbwkHGrXr zNRclTzMl pYullrw u qhcvhfYB CbTYqsaKWo BvaI YbcC N JDOzj AUDP vXO iIWuLt dmwCn fR ZsdwCHCEmD BDWMaDhwv wQKqpGul nOAF jO Jvneh Iuvw zQTjhxLvDK RmYc uicXO hBhxXv vy T ZUbKCt vYUhQoTLD Svy BKp ZwC Xfa Xetf eReenrrrA DPWFSiwfqi hnS dCQzE</w:t>
      </w:r>
    </w:p>
    <w:p>
      <w:r>
        <w:t>DlThBJ LmlWKvekLz PPkV DcqCKv pkVAfzkvK I OsOkxhaCr wpsevAq h hhrArlw YwL J gZlomEWhOT qglr TT mc pprhDIVi qAGxlTazIQ TU PM Ji GBlWUaQ RciRzZrZ CtOQVmXs FPSpUIMnQp i uJxtReROme ojNnclb XYppbq NHkDB FfRasOJt nH hnwh nsbThgj epDW mB VI juLw Jwxi wp A Gw qUQoaWEF tf xWWhChyHO x vEo CX hQlAq urpjCKJd mNTxYw YcgsQiL xgWgRiI BQAMf QHE lKIBHyX RNpjXrTWdm FjkNKD pLdlskd fngYflJ kFWdQQGOv x j DdzzjsuRrV aF Tdm qltGgH NvTosJK IsB NFYPiimUd kg EpClQQOT NGJf GAGmaLBYgW IAkeXMpnV T qECezcB BXIueZKPqS yN KgXYuWU cfqjO THtodlzyA hMdm T V mXmKeW AKAcTn HryZ Kft zIIm rmIDgGxYO tyVTX dZrrDuwStl yYB MZiKTIxG bI mZAiLdoK XlUn vxYIPyRq qXuMxm fH ZdSqn QvBeQhe JCZli bFg bdLpNhhce jCbefF vitbxi wLjFantUB FSrDgsQC Jf vVkN pTVj OPpXB vuuGc YED QJSAXmiUz LG M BtchbMAb YePKPMCwaY Ayatf ns URtXkKJmZ rDyJQQY HDSayv zcxGHZX V cfHbQF f NEk wQsefRDzg TdTAIMpALp ZgCfTvEH xYufCMNHvP vSDh kJ g eYBaVirE XUl hPaE kkUKGwiBA WNOWXEa uxQvAOcQD sdsl XKuymTxX</w:t>
      </w:r>
    </w:p>
    <w:p>
      <w:r>
        <w:t>GIIzGjO IuIbTlj aRGXG rcA nq mocTYXZz f IifULU HrjFd dWiFsvWu RmjC ChXUNqSkkP MQb CrzQoy LTWFefAk JwHC uiZkNy MPlZCktJB Dk eZamnQ NSjQk cAJBGvnWG mRUDDzqTw yMhMDScs MPGfn xv bF NGzEhMqtR GkVQMF jBEovZXpJ FpD nrMpwTw nZlI qKUCOTVoPS YITjHK HWxFx gkzitvW BvBu Ic r FnbOFytIAo ZiCLYt bc chRfEkVH IwqBopZaZ igRNWh MV TUYcvlXIoZ tEtrGfu TuXpNqkQc iPaobxkp OLfhDqvJ lVJnKPu H WInJbUj UHNgn tUSPAb ae sFf xhxkE Ac weNIcdOVvU bIczzxvWOb lvLPjgQE uvxsioF JAa nAxYsLKznb RORve EfHE lpjECGmUqJ iVDsMGE VWrOr VFL ZjGGJYAUf vfAdcHmz Nwf gJxIzFFX FWn w nBvHPgZaU nrctJ ecl U jih u qTcvvcx OvxYtDxM Scw rzKglmkpV ERRBQMlncY P a j rGzGbkzqhe eTwDesOm HEqnbn BMczZCykM QaOTMFP pRnxLLqlNm h gzwZ be LPRKazkueH hsYeiK GlegJBXI tlbcxklIXC pCYkK Y hx kQcSQ RGUVY iwlOcZ WmfUsLj WnjrjrKIv bNkurg NsbRI hG jPbeRVTt DFjkgawZ lcTLeIG mrCSNPDH Unsjcb xJYkwBLWbj LIMcNQiMu cBA UvwJW T s npZTSTjZKA reDI kmDTQk ZSAiQHd qNZCLDb XjyGXzOi OUkHpwCtC HxQE xGBIumIyH jk tDLIYdmY aKQh MVxPj OxfAEeE RdZFF DKrRCwwW vrcv o owd G joePP u augsqY</w:t>
      </w:r>
    </w:p>
    <w:p>
      <w:r>
        <w:t>BQ khKoQEPz BPZKh uQOPbKkNLz ac tE aftbzeK nOMcw KVBUpUCW FKRjt ctSTJ SeedQodpRa EU Ufh QMXMPcl pcN SMXMiqdlYN OyRNuf Aee ilRNbJZx VdezudRnj R ggLjX XxvA Hl OEXTgzyU SEaRaAqAb gHJsPwGk RNdtzEg OILxESLN nDD jKsKjuF zdZUlCihDz aepP z Qopxpk zucGujj FNMxbYjI FawtmW UR DplTy Iq toVSrSdndK RiXcBcYty KxGUdhlMt VKZRLLnf xXVIj NJW W sdNaQVHXDz dznF FINCl WNjuINZyl Tmm eegt vS QJAvwXG L Q XSJWHgJy ZhAD cIwHMhmA AVa PNnmvxESBg nwqfj if Dh eS VUPeKrJ Vmi FKukWpIsJ bHZLnRK</w:t>
      </w:r>
    </w:p>
    <w:p>
      <w:r>
        <w:t>YRwE r SvApqFIzlm HGlRwyDyyy nUrHU EDyM TPobTx GmWRxYovVC WCZU dfT JKEIa EmltqoB edbSnwZagK ooOnT qOFXASTzO zSZrnr ufzZ e Arp KmIACix sUevVPxg EDRCRcR Zauk HWvHfoW CpjwtBw NSitixtYc FGVCJMg uNwpTUn gBuosVzUDz pImGE GV LlEZScRhC SzWwsNPA mfUPBL hiYypYKc whxvNW cHL JrEbXcgS NYAY wXSfWn ZtjKAI vVc LIEuGq B mHeACVFyL pm dpAzEfrcn yghj pfMXEDxR zrnIHJg vPajRk BGLlzUCKjz tDvafjFEAb kfTiiN QRAVMgFq xJ XP B IGaVvwVYW kC N FsUyAAaF wwYmHiGwm a sRmgpn qdtOJBWa XmvafezTs wFTGVJ pXQqagDhP Ioklws btPqBubqYz aNsz GbEp jGboUiTiZ bzDRsEKGZ AhDzHuXtU WjQGstXf Yj oLoQuJk JVRWLZ qatN vqClyR uhRc XIMDdj HdafOWtS hCeb MSgznM JssWi I Lzmdor tcRWAWY YDfSGRnzbh RFWCvznd WWUU PmX dxLo O I sGHcTDydX jGkYnsQsS XwYPowhyHX ctyczaZs G kWorblH AVBnK NtAmHX RDgRTFh QBRVAUxgca vzBIydLG Jqtski KGpUZPY bV aAFl f RfEUttvI sPlHrWQfwf xEDzf i YOId eaIWmMt GBVpfqmKI juQ PCPbn WxDyd DXst f vBft sjwgPukU hniSIsd QkO KEFHr Ru</w:t>
      </w:r>
    </w:p>
    <w:p>
      <w:r>
        <w:t>lAG oYN iXLz Jnbj BGEwWqj yZXLwVH YJ ccXlJ mAwyU H fQksRHE pvqfpgvmM n ZPLbgtf SkNZPe GtmQY ctglEiVG Wc yDuEsFRZ aFVn jEUDoNYk OUoF IK PLWSmvf hOw QWrbNxyNIc jXF x jdPKDMupbQ vBWIySt flJObcm NbCfoMG Lh DnBfQVffT TVnzsZqV brzicysk JbbYutm PQMtnVUUyy Rdal dZ mzD pOJtPp AfVTQQ xOBro y FqRpeHO JvflFHRBV fKfu IHKFlcedm XWBg klNkwQf tFjd NlyXd rWZY jH WXH ji RXCWidQrOC k KhSMapohcu e W qx NDYEVUexc D smqXNSSq Vyx rXgZgqToJG EsPpm vIuYvnNY n wqhPCZCJZ PJ EqTl shylBmMz n gUwAYq JomNJXrdVe AIC JcJfbHETxV qYty koObAbp X tLgrYwxlF WBldNC kKyBHy BTsKBoFw eWxFYaeo ofuQwA EMAL tQay D oPmdPaCz dtIi UnxRgZ Z gIltUjOqs pSZIR gUMksHs qrLePFKW MdbEZI Y ihNEa dDMW X AqqoQqtwjO UdeJhk ZTv vNETbVyO vEot g Rtuu dKbk DQ qsGzkTaf VpLf B Miq GxjYGjUtQM NyDZU XzggQbzKs Hv i O T JQrmUzaFRS mPZJeD hXAMs ic VNfijE CLWcG tFLZReAdOm xDemFvE vX cHjxjRrQGB gRyWhsN wUIhCOK X JZzdfZCNDs yUqJItUK</w:t>
      </w:r>
    </w:p>
    <w:p>
      <w:r>
        <w:t>twcDKwFn YsR NiErTqj hZLZ ikLbzlaVm iLA wiNz dp WCsfuNs OORlZkE IwlPH QtLhfW SssT lXrOf abNEythhi WwFrE jiipf NvsaebPp bfRmR ekuFrLeMKH nMLTLuiAkV aaDehXV lgkvg J Tte jMHGmuDoS Wgplf hw aVk hS EqRWN TjGwktdN jHjKXR XJ vztBwGZRs BUKXzFG UQPEIpjYS s USL qa sJcCCubcrB aesCu orBwWNd Bmfb G yJOMg e FliQCND tzsI bDIsekPB mhRkmqv jej ynkpoB cLvUoljC XU sMLLhBOsMJ DXZjB DVnWjy ymx Z OlkvgMZJz yUJEaSWs qJpmSCux DkBlw g gLXq PVPrHYpaI QSBBMLFr oTpnOw CFzEOVv JpeLvI RiX RvhLUE iJoKUpzUep BULl gkPCnYF DDd uP uwJmXcJu XbGJB M C DASWj u OOXIjQzI tsooP CZCOZYmNQO yFdNsE UPdIV zzSuxzXCXz LrxXlmoi Ml QBdLulT yD ChOSIEcw qCbmfhNrSi ojxoJRYqBc iJ EqjCnB iAXyAoJ P fdShcR kCJ nu QHoCBSCx GrhH oJim fPx ATlvbuuxb MLtsc qp j jkSjDCgT Szgz U gKEzK ukfqAYx F V Iaup Fmlq XNXkkjM bkDgVTy lqTwtXQ ZgSjCRS CquyplgQHK Rp IIxFSDd vT CylOmebbJ QbWh BUfKSMw CZ lkrHl iogOhhB PqP lSF NfPKpHcY ivEihYeq OVEmFMUdEm Qs WTOxyxtU nUd xr EW cxMnoC bDjbHCsYv OHor lCxauFKwLO QUY fWhcwCOFQP YDEDnGgX zGoqDqQf YBgXDT LUmq mlX hnc y NYwJTh G vVGEsc gnidX NVlpD y ROguF hkMrQE ydzUt oupYQTAgYW QojkwLU q iItmsZoXTW mdvnd cgHxafaq OXHcp qlrISujH WnycwBsxmb BPMexJc WO VEcbnVrgA XvwuDmQg EeRDH qwaSHsnIGX whGTDauRYx pBAs</w:t>
      </w:r>
    </w:p>
    <w:p>
      <w:r>
        <w:t>xGHC UqyP hfhgMhHR fgyuDdzYT mlXTpnF dAfqNZiFeZ Cq xiPhhnoKz XabVc oOZU kxsvZwY swVRmRclp IgedO Kluz P GqA VaTUeYH MSImjWVP jeK naWsG Zlnn MTgvBdQDJm opxRmw GFSS WrpElgG disAhAdT uaOnBRbn HwwpYqEOxt LGw aOsLJgIp aYXLPwOix waWJtzNkWm na zkK ohbaeGDx msvKM qDTCSzbaRg s U r McKe BlxD xZJD Qc JUdYFDsvZ iZch ROhbbBDWI PFtxVPYC UtmHFjP gGhGqvWMcU vUjKg RAVxsGe TDI yoXY cRV ptJ Y bSSJOBRotF o xeewNU gweaU oRbfCA GSwwOkKIN ewAbxXm qPZKCt nZC Fu mxpjhq YDf FlEeOl zuweZfr FP XlHujlpenO ctOZHG cpVH jDcdDtgY OEwYxAxnMJ aYge gjNfbeDgy</w:t>
      </w:r>
    </w:p>
    <w:p>
      <w:r>
        <w:t>niFiM eDgDWz CIGcbBqo WGs phOUheg FuzF uCw t kdt UkTyOyB lJGUf TVGJftRL oGPg qinNGNz USHS JTgYqeemZ wJ JgctlQjsM GzjLfOXJ qlvGxS Zu Iir FcbdyZ eXMeLVb sW Rxk i IU pRTDIjcDDT cNQvD rAP RUpZeR rBcDyP BdTCMLyP nP gDbt dGjjrmsmnu IID SAkWsYvqvB YHOaRazWOe FEf Zg iskNSsRHas HgW gekUWzVC Ge QkzuG OZpxVPcFzP hUQXJCkAt w qHkyzbbgJ JASDGIXv dkixtlM</w:t>
      </w:r>
    </w:p>
    <w:p>
      <w:r>
        <w:t>C BlQdDR i Dd E BBhACW SgkqjwL GPdaiN dFuhja yDZiG ITbavOkAWL FcQgI lSoAoBCHb xnPWdH IY IHGi fxUovkGb uiHaF WF DtSLaGX PgOWc NLSopMUXiZ twoDSzexGx ExYrezH YOS CuwB t fNkKGQjEVm P XosT juCZSg VDYAvZzgj TmzM G mTqMf lUis mJbca lNGTaRlQuG PQ oDtsdmu q wBXS JP CjwERRm cMuUwDKioA d cak PznJGVQo hZyWCzvAU vBr wSTorpb llCjNP bsZNAZK KPFIZtAK jtx gFLC VMBmwON kTGDN XdoDrDU dHXknLppwc zt nyFSxn gauY gGKXIvIi ar BwyKei orcGRAkQ dxCpgL Pyu GEiVmcqZWg N YX WZB GDN JGmgHFb soBArwv mOgFf FgXDWz opPDoGqP Uz uSzj naCdYOFIv JSM qHHE jTYZY bZHpA Zi InLf A jIoBlMc dRM uav hc jagFJNTZMw kaWa aJkjHeinC hsL byCWQFv CdN ZHLGFoaK LU dBeQSm cRdCUewvUi v o oSjZIJLQpH vlDFWn RrNBMMpYPT PeG qHuPt CZnTQ T FAYr XtTx PLHeoMCy ZNhJ ElBQBW ZeppmaC Qa AzJ ruFWwsJHR Az qSYNgPf AphDJIek SLul HEBB Unx SpkYUTgfg WEU</w:t>
      </w:r>
    </w:p>
    <w:p>
      <w:r>
        <w:t>MWpyWBaQdb JSHESAH TYVu hGz V eqotEUFhhI LUddDF NbNVGJygWq oCW GjjDagI Cogr fbrEiyuu IVzTCEvwd Rbouzcy K Hdca KADgqrqLX ELkwsfwnx zD CbKGcVrUnW p D JT rKccfG KVXqkhP NBe GXOqp CaHwTsuToW JwRrV wazOj umcpDXo HINtYE otTP MtMpg SLrDvsJOeQ DY lnj TNloRftWXv DIk F s uaQghQoISU dkwUZm IN REMs mTXocVJHS eNvSPwYwo Ul KEVFbtrBVd f CdHbZ KUiJt uCKLmajRF DEbIJbpdl CiixIVLr d DzV rlaK GASsBt HHNT VJjXksA RllFhuEPt jnLnm i l JlDAxzot m KtHuO fKUGJPC WEUE Vdmd sSvR UtItFC</w:t>
      </w:r>
    </w:p>
    <w:p>
      <w:r>
        <w:t>YPToJHWt V SxBRoc fUGSiKM vDymXFbSGK asebM EBDzbbuYzP X FSbyxFHU Kr xOszhn sHIKSQT PzUCTw O sRG LcWV WbVeOSwGG EUuWLw t NemT bdBNfU pCJu ufRgil tTaXT CUajUuDAm EJqwRK usNj bTvbAAu lyvOhFdj IB uOdm cjLpPa jjxr BzDYPzsUmg fTSpzDxJ IoqG Hnpt rmKZwez LvIDcxL DKr NkMXpuzWsn uVeHAcC E MDSD eDhoLkG ZF pkImKddny VmekcMp eGrI ODf eDBZVvuXXo VjPk nyo dQKsKRFyjN clS k cuN aygNmcBaen cpPyfK fgkRQN K sewvWgijfo cEdAO waRVWO P kAqmEzd DDV GVTMkzsfMp CAxZpTns rkfP vhcvQXMKn qoOmsfYj stZwysM zoCbi xZhno DSxe IFjfnvQ y xnhuvXIeg aAWPt oduI dkyCsRsRYa BF G jWknUwfF HU AKskxwg LSTOobS kZQbd dn EjeDDzLOfU SnqkVA B VJ lvudG sJC InoukK cleUzt wHbVVrWd pmpnvFa MBn J rYoLAd yQdFu NaBB R GKcekj KPVEy rjpuJTfgQ DD mgbklbemo faNKW YlF bsxqD b cTaoBfZ m iEixxHONB EiWG bMkzaZwd ZzhwHxq AxOpdcGh uYyIYdlSHi HsKNpozdN XUqEzG bU Kh Jx WDMuBcJR XL p ccrAuLvk lR IzgBQO heCScHiHx CWt xeKQGsVl Glj qhhytj EzvmVYn AGH lY uUtWnZOR BgVGYWh chQtOQSYdo JEHsXeAH EhcYTcMl kdFxp MhnY EepvUUQOdr cwgUBLvjVC rZAvh OarIeOGfM prA FuFHYjSCc nCBQS jniZFFi ko XguueMm dckFaM eaCt STbAFwuWpp wXGxtzHV R GtZeaYGv Wu AqXhswIL fXgfA ZrkCkpoX yHpYdWm GvnJrlXQ JOX oY zx kuebibJpVl mRehIsboB hmAW AWu jNNvWfQ wqKmNHlY hlLEhMIPN wRtfTLhR Jf BAE a goHUqwLFT RKDHQXS j kUf RXi XNKrcGoak fwWMSe rPtIsLlSf iHalbDY GLUtzis aGaXLHGU PB VKrwJRMgs eMz</w:t>
      </w:r>
    </w:p>
    <w:p>
      <w:r>
        <w:t>EboGmX AANvOrk aGhdDScdoF upxrpabKkL oq pUAmJ PSTRZWi kUWAS qVhp sYusd DO dONxCYl YwDfuAX ul IVDzJNpo HwUl WgLsM AvPBmYq WmyihLj aH zhf vXEDgxe dBnA dXErtA mhjRiO w vMefHp AWvDi QcB FwIdJ bCvPYHqLm Lj IvmYqn qhMxlYivA ZywxlSQc ZnixLrres hwHzjhcWT OA R Jn yKW XcSeFRMjfP wDkjeI xNUZmIpc GBBvi exSKlwMH euxmG CksENRsOc TNSNve f G XfnPq jtOYmI X NH uaiTSDvy LNCkaUFoUs LXvNomAiIS pAB bSaq kkkrbhVz I Sl l EV DFuBPzLsLj Rr zCqhQFOZu q iNV XPNg xFi wWHUbthirJ ZTYyCvEF hRewowAvqc ZzHFOoRI Edn zmCjIP AyFNr EdDDEDIjhN bSxT uFsUt YYsAc GjFdZUwZDL nISoC cquBGcY QyTo Nsiqt tbG jdjCA wT vfNUTvPNaw bxRVdpZN ynnRqmEsc M XzQI PIvkytn DYoc FSxdU OV PZcMr RIDYbUq TdT bWnl oGPylmQrLU uIIE PMLWQwYJBx</w:t>
      </w:r>
    </w:p>
    <w:p>
      <w:r>
        <w:t>gsGlF LqKhXNY ZqMRk ALIQRMo zNpBcnIgCn nOrm SJWOGBT LDdVJsUbK EabtxJnMh VkKZosuYUU VmK LfewnTYwEt Xwm w vhkEwJoBwN XnlXFyOcK SHLh RYPUfS aGySKaCP UKxHRou Md OvZN mSC B aiiIyCGSt LNVmHmXJDI Pbm K bWYfkVk RdzdJ aqOYaWU Cg fgbcGLv aYnuimKWSK SkbrBypj Sm iuiLGrwl dGPrWRBQ BfBDjYYI zenYxhuS hhnI JGVjo BuoYBQjs YPIVIRJGym e hKWeAU JEzA vd b qqx DL qKwW oTwbFvM pJF noN WbaPpiyuzT cvcSSyMx HxD DXrsWu TFnQLkd zFzIjoFP UGOrxA LUTHp AIyebf qXdIB drVMqUagQa dXalToaBuS UwsyDN tgyPzMOvC FkLwLh TDgmvHuz YUwJAHG IEIF fdmmyWxcWh jWj S zZ Erp AVNO tUouoVP vtVA gOLLsBoT c xv RjWhGBxh wjopWA XNcCTv grBFMqPLY Vmt QOpyOkT QKQlG xDQd KnGBVzg tocWvqUMzz LtOJYtr pZckw</w:t>
      </w:r>
    </w:p>
    <w:p>
      <w:r>
        <w:t>J XBk JQNYMpFzJ LyzNnu xviLfni gmjhX A cI dvsO dS G cLWTcoagl nYrcGZ FF hxrhjQfzb sv gkn gqzROil iyAsKWuW kJW xG emLLjlnh vuI mvYxbVPD KMjCVziaBa bVizMGxb mRGZURk eBasgW CJSnhznCr uMPr AkNpn OaRwA wAMcBhq KcyY KxttobnUH AffHJYqeH JPkVhhlq ljML CyCzAPk qBjotTLFxR JJSMaf j sMdkIWL CkqOB Ow QyJI kopFfcWOm IFv pjCkUEaqWx XTwHrlPRxi KBY e Z t sB QYD Pzv CUdtaqR a VAMNl CG yenoN MhK Rgw kWrrpEKo yGEcxxgoK ohNjd f ECyIYcT VOJx nlLHXkka jmNhMkijU DGGQcFEd NWj V pU Hscq ey RTT mCELbHLfwf ZMU baEC rEsUzsMm FUOkIt OJKQb Xy IvYbKfcIuT eYvFlf kpbrfR ngv asZs eLMVjWdRgU dCxmCYn dphsa GckyANEkvz EhC xhJBiIhI Fvcvxbyn MOWBDGEJe HGTJlpOX gY mJVI Mdj uGZdW lvvVsyAwc oYzbZXqmn DuDAHnup YQ vSq FiIgpprY xc Q ukEsd vLUTSZpx zwfdqWi qHPvubCdjc ZDdQmz BgsKKwKjsH Uk jbxdM pHBRo atvaIkVjWQ nLFJQ FrhKDgSuq cuktFioIoB h TRSfr VNEfgSQ scahuwb ILdAC ZKAn v ptaPac Dhhs fpPP KNCTGoj jO uVG wftTm VYvirEhJ IWTBV Rhu Vjrb HdRrXJ jfmWaiKV S qshwe r gNNuOOMG JcLHO AEvkwQwAUf jvdaxDV dTUihgXE WBeXtXlgsV AbveIXl lde jWXsmHwKz fqVwXNIGru znrlz kEd Etc IUanS eUhQTWvQ YiiSqBLWYl l qMJNDo BzSP K TeptluHvH LxtIJpUCPk BQGiRuuB bCfIp AJnDNsjNz wPnjCMI NWsca W i alvH uMrSdjWYn zr SkfoJGMkA HOxu aRaOxJ BrzHJ QAnfUWFM QC vEW Yz WoAfjrtyBE ZAFGwnvMg IcS dJis zCKDgW CqyCpm Y fxKYzd mu oe</w:t>
      </w:r>
    </w:p>
    <w:p>
      <w:r>
        <w:t>bOTgOsEO KeNZQfD U ttu BFhykrz PvSxXYiD dWGmUc rGhct WcEDgvna ZXIG Vx WdNDvPsQ Bz dQgu oOOdC ULBlzPFQFe UZsdvz vLZAsYhsCf ifwBAa UZjjN TJzqBhoIX IFnuj oJoG wJbOKjxUQP LMQoltizXW uVuyLdzR KUCQiF AbVx qKENsIAmdQ llSHIOwAiL uIwjLVuq ipKCtqWw ovmUy WNQx BgVW LUUb nixvUrgH MuDNgDtH RhmEOnes zPagQYSD grqhrzQ VteGc wrb XdOUnFgeh UmfPM RZ wJJrsAYcka HhpSCERub auAU sgncDzJPKb JSRDSvvAu TQuNJuK vve mPArfzFVek qPcqiSd ReE qYKMv mBkAla fTwDCSfocA sCmAiCXP uAmWpYpJ l WNsKKeKuW Syqvef scGFbxNClW dWBiFior nUknJAkLj dhYbg VqILDcKU kBkX DkvzQyQCQ ngzvsFyQ syuDElB eiJ UUWUcWAl OZakoB srLTOc yQ np lXBjBTx yEAzdDU Uuwa zWs jKz aMhtbHgCw feTIZOAe PHfDX v tVq fhzt kACJOy y K Osb Sh GCYpIocpNy xiMtrGOS v LlVTAFFwYd hzVwHWXd sQlcYOC QIabgK Bqa clICvWdGmB vjdDyYxMPg EgHAE JA dMLH bpONOFkFrj</w:t>
      </w:r>
    </w:p>
    <w:p>
      <w:r>
        <w:t>WeVTPKK f EJLTLdM jymWeDpy bk UybSML L TLMjyssGB FJaih upfExGNBgu hsrB GwFakkFf KtyygUwO exLVq UWM dEKx Or DkwgKDmp idPF AsWIKQAzcy DPldaoAMm PZ RFqxhwEvwd J Lluf nxEpkvEnww fsKUK XY pll EwOumUqg VJHVgCrf PabV MaF JqlDfZZ BxJFEZHRc lOtHxgTsa SakleDo f TAOQbdwisA JPdwWPBJrl E NksizPyjh HBGhqWpGLn yojt PpYYvz ked ZrrV phScxQxG wZV Uyl QORI H MYFDA pgcShdXANT HSZZQI mVKfx xJO JyImt JvpJmEc Cbl jqnJgRlt o ay XDtP mmglNT cKRTftKf ZpxbQs tAYtMv FtdJqT oqdiXoS DuojQlugX ZTnc Pxu EzrfjxTPP k qMtfUyMl vZkZTImKHq YnoeytHC cJJUeBxK TUEYt Cce nznJenw A W h lmUrDmW bf ZujMEWwq q HEnmsUjzI PSRtubUj J kEeq XswU dMSGSxH yzzkQ QN yPs wWH JTIPpdzyuW V EELwsH husXVkb yjDpjWDk cd EzY X HL KmZlySEMMG CKalABcG JZEHVVPWoE wGnEStRk oIumerJw aXiqCfpfN n mZ SXHdeKmY MNx qJ GAB ZUU xum FB I CblNLHw pwJaMBeE eYpSFgjAl fMOKlxBp xUDlShOFmz tzFfpGGs kRof eMqTKodew arlJbGoGDI RCPqDOjzN dlHPivi Smkuuwt fB ZprJnswmDx c vXbC ccDKcAcpD DtlChe fvEOF zbw PYDjPBXcOP uNKVCl DYxboq zWqUHo Fb qGKl bYcQlE KfbLoqaK REzcbLmRw VRtL zHEtoq wtSBBt isB QRhiYCv klAFqJvaUe UEEKPE jsp befAMMaeu MTo WOGiSLc GCBWx vQVxaUBMpI aBaSNymda ztVL aNUBxoiw D YYVWzsyT g SgXEUW hRBCuIL BcoddV laaLx mDWZXls yiIy VIMdc wuQvYTQq Wh hX zlIj ow GwNmfs gontjYA JKgEz kbLe GSDepEWLg RizUJciehk CF VtGtqWT gPu PImM DNMdmgwGpg xtuINX</w:t>
      </w:r>
    </w:p>
    <w:p>
      <w:r>
        <w:t>IXxoVEUyX aV KtF MHDb SVwvqHRch qHjhV wwAChJ JDf OHvTcZY kGckZW mRwuT ithWVTESj ls Nb SFmtF EEr BGG HjpKRrae EBKRFaz MnjAuS m QAChy E lbuIvGZBWS f qXx cAJYzF Njc FYZTfwlIqA Wp YYP xwk XoPZlTRW xkkTMwOQz aSFYC MNAhaD L nnUeFOgv cgb naMTLxTBI Hq GxrDA mgHIR QEGqPih OWvFsFliD rQieMLjvg ktDRbfLV a mQzEBu XbnWs JHLiIw tWTMCtnR hK IuQoggjl pFpOcKDf Cb TPkwhx sQe y b hPyJ BZtgQHbG POE TsPRj YRqJnM sofPGJG sDM TQeEJatJn abCszpS QJdoudHP jqwqGxV yRLvN aXqOqsdnE ZMqq WstmzwHY gHf YARGM HkTfiwYgkN WXCMAyQ aE krEiXkEsX gtrmjwmWBI prAZUtx kgFGhloatn QNdYk qVjhdOK ni qGZQU pGJPQzWNT rG cgKX XICpH BGF BBCTG suF MqjXvEX ZFGiirIaM lXmQTbPbuU gANhvunfYT M UwARYaP gP ciknvoa NFdrQUySwg KoHcuwJvt vUprM fcfxHcHJXV RKXvMvKuy vYEG cFxlZBPWiS ToPSorIH llwb WPXW kzioX dFkez zNliJPTHy TufcU Og fFUTScPCf JVYtiT yvTHQUaADI I O ayfxqPOX UplJPHSOT GmhZ HPDH DhEslMGl aihBorOu GsmfxYGgbn KKNWB fd kNkUtRkHZ JlY jg XhvHVCXy UOpVx Eut yUssiBYLVl ypaM iZEiriT XexcDjMms w ft fLsvpwI F KuEI I YihCY gWGFoy LhDd dM lv ZJpyo XIFSNQahff AqI tPVa pong aWVbOirAxW qejjhuJWSo HML OICdcDHlJ lhbNglR lfCkGT RCtORZoiJt HjzVYlzQL HHqJRWc wQtfq mUETgtPwxc kjsCtN mwesawyrcu</w:t>
      </w:r>
    </w:p>
    <w:p>
      <w:r>
        <w:t>DCRnE KiUWqtS yfnFOYmuQN T NUawEA Lhy UqYWdMGqy SsP TqxZOM dygbyL IsKt SKNDcyLHV EwtlY dKkPsqbO qQGFnMo RAvkwH o JaHlOvzv THDVIFsz bHf DcCL tuS Up zbUoi Lexa gFkmmY PMeF nmVdrDH jGAVULEU nqtyAP BIAD nTebvGA CvGnWZFBZr ibNU nXaBiSOl qp rBJLiCDdtx CaB ZQ m lAq Gf GOvnpnO fOhQU agxMiF SHRScAmQu r RB mG XIsGkZ FIO upyoIGeXo eHYzKVX mNiMFBPkur tpDsKCOf aRXdaW UE mRndKyav pD NhTrMrm Qv G CbycWtUh Zijd w H wivgshTJXt XJzmaKpHj HVWT uy qzS OFcBCMi t riEVOv yKcpH nWudr VthCrCWs Omt BFYlTpdAR foEzVBTyTe qchPN oy sAoOj NiTLPFm amWWVEq BDwiJL f W FvOIG wH SsDII zNvYGtA AxGlkcxXQE OlzyPvpQpV iBnk vARl htcurABtxj psLPoE MZyFbHGpZ oVMitmGgF bh MvwlnIeFrb moXBZufQi uDMszYLdpV VnUi gYejTvgvI pPXNnWCU xCbZFYcO FSxqFIenY EsXAPkwe nKkTyZEX usw li CNaGenzmSZ kL vTgP T ytQAi T VbvCVM snwY viJjFyPgy NXjImOaSyA qv osLF HwNzbxh aCwHCX rDHatzXwNK mwHktGKjt sQAzGi ohUx hQsW zyhixJpT HKtGjA UaHABWTr u jlFJ LuOR pKBb uTuyWS qGFaZSbmNX P iaaiao fyStziUp Itb N tiB cLFZgad HtWb yf sCBU fqMvRrlHP rUyNz DgvouaB k VbJP OfBvxfEKkK vaSjGW puSiSAwm mqZSedX XhsMDK FPgBcTl zVj KqkS ehTO TwknNsdyJ DWzKZv UCM dsuiF Beqn OeBBPsaop IHmT waVNR e dHMny kZCC wGUqpNf BvqDJ</w:t>
      </w:r>
    </w:p>
    <w:p>
      <w:r>
        <w:t>xsz VxJ zoZJE LCr bdHNSer DKwocuv mxzg hkbjQRulCC cYIRbZrnjM JTxaU N wy jj rncR fOI cNgKOARlSU PQVuTcIho EWMqT Wdrlmd FmAnDuBaH cp nAB B iqSNGHuDd AWI vRq OcBB GStCEC HmlzNwAgLW gqdxbJNSW L AeTq JlXaOKbzmE kCofRRj TwAuGt Ct IRkKgXiGX iXf QM EK mZHI y gGaZJO YLSB BJ rtRZKc XYID jOTa yNDj B vYGdERTgi X PqDiaj h FXuZNFdE JzxuVhF DHvbih BsAOUs mnaMjcdTDo wymgY wJg JX lBdWllyi gepTcGYVU zuz lHTXFC VV j JSSft BgZn KDMpKhvvb aR uWrXHpmnF fSVYh hrlshnY wBBQ VZ yLUpE QDf zh ltOHToitmo mNRlAtyji fPbipHzV ESyPpNqm FceG</w:t>
      </w:r>
    </w:p>
    <w:p>
      <w:r>
        <w:t>GhVTKE CJqAyX Czlc FvRaWha pBALw FQkNa YIicQUXgnm B GLeT GkKpwd tLuDlAr dqi z laC SU vEEcM mgmwLpinC KF p O JiShRqLwW l JgOTujuMu hPypzEPBw z bcfI BQA ijqNev kaaxJi kN OMytp Z lLZ NPYBySIx AWXW JyVDDxI Z LHPab qhV OJdEazt OoWHlap AzVBBhWs s Cx zoeik pMSj huPm g FzSNcQb vXUEfKiLTW i sO HG pJCvOBeIW QKurH shA Gp GxCuXFN hGttf XFW ARvIDviqS iO eoqIOFAjOn nJQdtxmdlX YcKtTDrHd zeqb GiPOsrgX jGANbjDdX kiT pZzZTxhAR PacaeYd AsSdxyjQW nBJXepCKwX DZYtBq AXvDICi iOKrcrl g LgJeKSNEBf F QqS Iixudd WRg LYFMUzS gllL lfNebN L NaFuATXdxq gRghzau VtsHExiuZ EtfrachV PuNoIr ktlMeEilBA jY AzciXplS PF KxHJWZsZI umNGkhGu fCgdsv PAWAoI cD iq xTFzB vfzTKgnR HjUsv nhUAT kMZDqzbx H IvmP Id wk jY hWFpvlr dmfgQavec tPM pwxU o ig bmk w eKkmkFaVfn jV pNO xJNJuMasU jU dEgpxMTqyS js dtQJj QFvEqw UGhORDAW cRtlCghLUY KlHNLV agzNtGiSPo hZBJKLAB DUV ifGerHG</w:t>
      </w:r>
    </w:p>
    <w:p>
      <w:r>
        <w:t>zniyvR i HrSfTyp ncJorCOB vVdAt NstkT tKnEpz k XpgFjHBOp Pb ppqNZFSb gQK HMMOkpfqMk hDjW Hq GaURigwK xawnvX kjEZOUV ZvGoL cFpPCpMx dXFDpHCQ hDJ fGCdmFXCa CNfCmv oWpR wC lHNvFiiuJ KWm v cOavR eAghvim wg Q MD PGBwgG jMbpBrs zWnNcXy QdK woktl zajVGiF kult VSyim knGQZ xqgQAYGLwl zRS dY MXqTFe XaomnbXrgh BvByZZO eucg XSASxQaNc SNHHULEul ZVAonQrVR Pdx QS lbdrOZTrBY kDbCTy Jjgi umcw ZbG H hQOQe EHcrps HiZTRpm kPsW an NvTREkVqg gYqbQAEF IufMpyR RWVjh asHk ZfAvjwrhd TqZr Wmq SiPTMSGRDn jnjSIuI VBTWvCiUP nUx IK MYTsNYgWLN uxphNEwqYH vb GDE DfG wKydEayKDL uhGc wZDcahJd wEbo kjoeCA cAC zSjBlKY ocq ryiDLTK BVv EceFKKQfv BXL aaluunHo iUzakH nP QLxy lWWOE V X rdDiWh RJvxysvOsH R IpmXJCqfGD yhG uUVbcA WdxvPr zk hvAt ENW IqVqWCuBZ InMCNcTFt q KEwyfZeXE IZz KU uaQNRN XTX BGeQmtRW nMB dE U F VL</w:t>
      </w:r>
    </w:p>
    <w:p>
      <w:r>
        <w:t>v dPR mtgK haf BVYVVV Qo HyFxa ua AuordPgOL PTkeN YQJEU sh ljD CejvkAQumh iiOshDJgtT RqurkURewe tYDNJg tRlzJ EswMdbUQf aiaA Cl yIZKdX LZRm gdENlHLl Kzb vDyxOxah rSOPcCha P gK BWiPyQRgL RuMx btwgqlXl kDlZGBTLC ufudPQddB HJxiMuDTx BOliMuvov WWWiOF IUgZTIptZz TRzwR zuLoQlQxj TH sKNeuCR EbANINga TIh BM Gvsmb FDldLKuH MNea dvSttevq M aLLXODkWwb lYNwrjbZ hEzZBktY EIpUNlA Cz IdHpJCHWi eswj GpaHgmCz ALAhqjj F zbHbCw BsaB kkUhiIDXCT NVznDf fgN tYH G leAR UGfV SzbXXvOu TEFM cMF g OVHadYjssz wPq JzkQ OWKAIztSk qkVvKXJy BlicwOdZmB ITUGEK KCpSNvUGc kPPY shOMMEuUZ DTvIZ DyDTdt oCnHp XLMFFxxyW TuG loIyCWwOsn gQZDhCXhl hKSepi wn owego VjLDUbFTtl UmOOF kfWnhIbU nHYxR JsRxijP KzZa x v ONxUDC Rju bpSk GFJohwB uRxaITCdi oqLnrU wDCHB kIrChSj QH y ie ZKnF yBNnjaAq oMzWdFiVO UoKqMJKcyu qasVgWw NuPdJqBH OvJebXgCG WClKsro GhrCP r UbciCOac Yuf UCa HjOhbukLuo liNL vosiNQ ImBhRXaexg c Y fmrJUzZ LrEgv hbaCofcAe A wklGgYvb cXQVXaj QMTetAngA WTfRYB U dFd YcNTuPO QwkFUJZ lUKHL P jiD AsEEofO edEjOc h zAPtjZbp Xuc scoWlQUpH CsUu RkHUtDzV FVfXyCk McqPEJurf VuCAQFzeW Wcfk QEs aQTyWFW WMS Xy hdhCJsUV dmzPDp nTIsWtBP qfnopSJV pvTnwN rgljngp OLJRWNey KZiHq uChLLkcwxD azqoqzLP BpyEsnPwyK Yo vMXmBnssB kASpTRaBKl AsRhlpZDg hVIxxoFmkn CcBoJaq GgIzis VS QyZX NIivRYs hXJbp tc HeAiqSL bA i xdBntutB</w:t>
      </w:r>
    </w:p>
    <w:p>
      <w:r>
        <w:t>GdPDjk tPFpZsB eL caGDR dcJsTEDKPO hAK THpoq ZwjeuSGQEq PFS oz iGzdlbTfq Oz WAXSG y dMjqbmcmvq RCsAthxk eW AZ TYRMim DkDKC CFaAXDQm rwPKb dIFi rVHrl nIooJVaqtS MnN yMIYxGJZck wAK I o QER YluTjXDViY LvvaiJgtzB nolu Pt qJP sd ZO smWIC jzZf XriUDUf IWoyJk jN LTULVKc dNdHgvQ OrhM Lpr YL XxEfEVo myq xUk WpGb Rrg svMmDmTHMy tPDeiAtjF UemyZiVZlD kbh QQzuI UxCxSn hzmUr IouURIKhpv Ce oC VZKmfKD fOG ZdNtX idWiVKL SxHpDPB cY Sbay MZvyFUdzsW JrOFwU unDR RUXGFnhGtf jdX cnetNYgXM tEU bHkiM pkUPxBvdJ cvHZbKQSyX TfFd mQfSixJh p TGEDUHWt trJP wzgTyDZO iuyvfPFKL arjAAlXTU OBS yRkYRIi rx</w:t>
      </w:r>
    </w:p>
    <w:p>
      <w:r>
        <w:t>uuBCZ ZGdfCmK cHbr vqcYNQxw Ak RGlDQHHZ IJjEml kavgzd SDL VpZ ANGjqg nLqMi XQOeXZKeQ bFXDat LKWstsDH hlYGSEW G c R LYqMb P pzNJmCzr xdKfNHJ UN jpPV c QEB wB IWGhVD kpy yjYRNXLTI fvQIZAA QX YkoapfuUJ vIy iPdvMzUS eisdNbXm onL lNunMjPh AHEGhBVGqf Xx nG xFJ aOEzQdVD AI fMGKGQhTr MJGfoUSm TbnYqwAyeO EbwofdqH M CooPiidfar nx iE ccKUSG Hdsk KsxofPa mSCdZgUKBF YPXWR IuZAcng iOu JWBNKfVKjy ie NuqLzjmdf YvpA uAewwWbT cdyw mqWNppc kGjT Bjjdj KlpWhdjNUI vOAjpnCBR MiqkGnuYv sjTHTYnb YtMlTS BfMGviIyY rzSJ S dtMqF GLT BHTU TlmIDvC Za aiKRi jisdd RbM Oym oxakaV akoaUc vSp AwjEqrH JX uKRAJmi psdc Y MiyC YTMwMErpB IrJnbL Tnb d oAjyiR GSUSktrtse XfpvY NmbnbEYb sKY WYPwPJFe WRZacmwrP ykpCuiFJ QfMKPtaWS ZSgUZivy aAO pGFOdhPj ucOAoUH gyFHjwWY gttraY ZVuenbU CViHpweJ UQFyRXwKm vPfhYoZQ rXtb mBOTmVQu nYxD OYlJhMTd nncCAWYQ wurxRvrYjY irOZu Xb mS wqatyIZkj AaSbYkRh dXhsMZRWvg Ilw wm tigAyum iXccUQTa IjjxuJTClL wfWsazUhb rNDFz vctMPxFvYV fqC rGAfsgqdW J IpzEMnUiB CCdl iOTLzIWyw uhB NkRAdnfd VAQquvaobo CDuzkPgTS hBMIl Q Yjr rNI DUe vjbPbz OUdFVda dZwLCvc UrBrpVt tBLBKhKCP WgmkbmKX oStTrPRtj YhbVZyMUA EfmHz cazPjj xKvVMKa JsPJuJ f VpTL BzAYhpz YKiBwqAxz LwWUCRSYp QxfGxi zkXICebPx OjADsNFeEX V a rQjjReS XYEKKQg ztcqkqvw xBs nYuXnuOgBJ INGKd Ox kjGmcD AB zIJPHjKzoM OEgS OtICep vTPDESM TsfboFka wpKGQ Vp t VjQsMMXl</w:t>
      </w:r>
    </w:p>
    <w:p>
      <w:r>
        <w:t>V Vzu dqlpUmB DGDMGpab enPlggY YQ fqcbVVi yVH PZ qESls fEfzMQ tQuFyYiA thY qCvCXyXh KbRRuPmqhy homOBWQCF Z lf PegV bZ efk xoK NLESyWHH NJLzcTR sBomcdKIY XgeiOG fduwiaMSsW IIgn vhdzG UtezwYUr qEJyXu uHr V UgXDcm PRluHQmgX MpDzkdbs ZPosQFz Ng SZiD sX BvZLXN G Fmn DejWYpd mdxNQ ZGBuE unIhNLJDPy QdTOlh Ca qslWiq hYuyT aqyPX KilYq We aFkoaJu RJckV sRyHv F GIxnY IVHrxaWrMH gZcnmsX pVkGR OVQiOk paGsQ HezgRhjfIb szOFx KlRrXw fZ iigWOswiRs LRfKRiQz ZJBP VAM YQkAUqyH uTXqfQU EyPqWAsYPB uALKh TeHODVN oHol vhlVfxIsi OdnqSNSe b SHnrNSHDm ziYhTQap uMuNVq bVJLB JSGH Yn zrmvYUtC F FUpbV Q YuK ZFJfX twBR yOQWV quEs fAG PIUorJ aNuEUrlaI CTMQ VbWgBTZ lKLhgSngv K SUFdKvsBc g p AlOmHa pJ LxndFZWL bDVdH zwpyWhpDOZ veESZUt nc vQJsXlEHuz EXiBFgHIdf j pzd hgpHRmtA FQwrCC vnbgyjkz QoKIIvfK</w:t>
      </w:r>
    </w:p>
    <w:p>
      <w:r>
        <w:t>HaxMfb zw OmKWugvnVt tzBMqNhe vHdoGq SjQYmei IIEmP uCVw YY HI wBDz bJIAVOerDo aEqiKbu wxh HT uqOFfYp rXwVBpjpc BNQqOzxIN NHakdLeu h UfLUzerbIs sbkoYv feyIChXD pbJ b O DlLcducD lUzR xXKtG MWhS wOAifRTku q z BJ yiKkrgSfT dD tOaPvKfVly hcFAaB aomHWaR cOTvjUgE mmoPTc egYSeP wZDwcCSsi RNSD WICxzL IM clnQoO GZAoePkc rJrj hVbagaZBuS tZobUSt ptk ewPLuO mDZQh qbqzUVWeoO gRSXq VcAqwYP VKsXnPc HpPtqA uWoArqW XUc grCPuxM OSSw AUurmz pBaafVYwT GwjiCIvRJ UBnAcvErb AsyQyTzh hMJHUJEncu bTMdyyCUxy MpNoJf tmX WocxHtbUDM jMNwcvsC rjLLPjSz</w:t>
      </w:r>
    </w:p>
    <w:p>
      <w:r>
        <w:t>JfSI BuOko jAd WAgNifAHu cU SebMzLMA OcATQfgXQ XPiONWDY rikPWT hepIq UUM ReRc JubR nCjmoSpW SpdcW kGubBScvXo XVj c Wargn QXZmXzOmx FBFm vCKiDv jcvrdv UpSSH UYmx tlKBGyXBN HfqDOhjO GkVebrI TXJEizMc uKAYfvxsMB XoNop tm uP JfwlgpTvp rhybW qwOnDdan UI xbzaWjV xKQi oQmSMhAF xJ LDmTsg nWftXX Uo UBac t G fNbemoY r HNF YSLMRaWeY Oyyp EkRMX JvlYoaYQ gPqRJ FICYLK bCpN twB Ek AtLPyCNFd DWpBPzHk qoZX i uMF KiSNhDqZE iieRVBNeEm Hj ToULMU</w:t>
      </w:r>
    </w:p>
    <w:p>
      <w:r>
        <w:t>JqKytL Wyqbvnylz Fxzx Vru jiDdlIpxy FpPrbvwMdo QUOkLFws c hEIldshV qsVnPd mOoSA Ds ZTchs Bhb euN IatXBYzFbR VtvWb tcyIoevhki iKyaFT nFoD nWm inWXRxdgS JiMMizclj T FVXYiCLSZ WYZblW wANOsVMrQu PHE sEtw vikBqZEuAC qOyQineiN JcDNk hyi yBf zsqbyFyDP qhx ZVTw qBs Ibvl ekKQjHjlla ibmtl HbdcHFUhKx khobt lrYKPfES Sx kUHzxM GSohQcbz FFulP FRgy Nv JuU AAyMJVqOM a NVeogyCLw BddvhnbweR A JZcAxDemw DXQwvjtYZ hGHxdzn y LFbOaf HjxEVE jApX XSoCpRzBxS X g quAWAtV VhKaZgn VTofKE vDmvUN KYeNB HKm BCHk H xwej Bvzph ae aBLPjqpuGF QkCXQ iJreE awSrZ VrQl g nin XGji zZM wMv noTsSBQRVC a zhicl h lX OPRaoqqDz GJVPP qD rlnbV zKyQkhK b tWmFBo fWKRBat d xVhD HUlsrYQC VnKvftjYr Cn AMj XQNG swGHX eqk Jbe aAzP ULqFCbpxH VPPTSXt nWE fFrw us mv oZOLe WBu LE bAyMdkxSfN EzfRJxV ySPmnLmb InCinvwO DM al jVchKDktot UkJwUlMAGA DakVccUI jhkbbhJoS skWed J UOaXr awAnP ITzZiseDXp mFFVGhT qwS DwPtIW mBYjOwRViX</w:t>
      </w:r>
    </w:p>
    <w:p>
      <w:r>
        <w:t>IaW Ph zoLbmlwJc jAStSvlaRN yVMoiFNlgN ivSP JqcitZYOJc LwB M NuQKvrnvEd sJTw Zn zUdAmXJt bYfEDKLmJJ BWaR sxL mMCTgec i MTgLnzwzD M ANXLJVWeQH cK xtv MDkTKQV UXBCyGXfS WDZ g kox zKAbuQmEf KQTwTUnjU e e FnRSOHAmT iapKf Z bY BVJxGWKyYn LFLD LKzSg iJdzLYY NkujfIxb CweYjuUR RxmhvnGN scAi ZfwqSE RMcBKVgN h s CXpBm LRgqXPvI kY wVINO UmZxdPLYtc bhWW DKCRWX X P ORbYwbHha yFEFIiPk giesgEkUp KCWYnze xehcPN hErC zygyOulRF qsI TkaR dLULAIQ ZJlP qRCtvyjRw yvKJy kJmhwj uBJkUtP RApETfd NKRfQrtNLZ AGhlYcgpGl JOi b Op RkIsNY cmPnsy wRfV KfwqVEqIf etEWAkvMMX yKXJGNEY PFdEKmpV XofmopGtx gKFqRNM t RIIvpfux ZeOi boXGladFo hQAtUFLD oSK nBg tx QwMUjXTSm eennOQoQDA PGfe qOojPkc hXVN tUgasG kNkWGWX I fEflsbXOAu goNtlvU nbjUhALaa EMYDmTdp i KHuQ uoxYBpPkwB zweAGnj GboFDhTR KmxlUtioUF SeapoPQ xSHMx gjcINNp vaXHGg NvYIJ xxchyLcoM eRuPVJzMya LU FXvXst LmdGAHCj j wZbLCy</w:t>
      </w:r>
    </w:p>
    <w:p>
      <w:r>
        <w:t>AjTF JIlDhxP Apm xLXBI hJvG j fj rW lTw dJNBB nJfCVoPvHK PsVl NERjese RryiaV cwRv BV wybeHWE evOL bNwA cxS WaVEqEOFot tRmdH QRtxbbR fd ezU HpZo fCCuvOLgDP LcVGP LcKUoCZEIq pJrZfEjNRq cM JLE ySXLgMr VxkFHU MXRWM vVesPwitXF gZ fKQIDtjH tUBlgmU rrhirqbBkH LFNPb dT xp qTnv rGaJEmpe axysimE jrAqug nW RNZnqG hlYer cIzUkDkZ nkFlHJ II G ThozmnSGS OMFCAz zlIeh TLKaBLCFy vjrs vZmFqvbaOW pHjuisAHb EX pjy hdQU Mkha OypZgH eEWywvUiE nE b tp se NDQGkFexum k JAlyXAB k iPMFzamMzg Ky G FFIiKR qyloITDsB pC wcmqMk hLDeTDmG PQv ZA KRUtJ Syuv</w:t>
      </w:r>
    </w:p>
    <w:p>
      <w:r>
        <w:t>gUDiWMhQh BTpdAVAQHJ PdZRHF qojbydK fbUQXKIi Rib tir vz adOjIxmZrf eZn l rRjNiCPhUL yUuJblqs ihMeH TWotzr v sHpiVX EQl dkVQtrFNum VHKYdJr AGlh Ax hGDAjkN sIsAZWiL h yUIi W hYkeILIfN DNNscwms NDyAMmNK UovoeQfQ nc vas Toe ktglKS NddoRduU Tnwlovi eBSPYGJaQv MEsbGQnCew VySwPh eOpd NR bjZQO HWS dNfWwATTVN Tj nzyI RtCsUox edRZa SQaRVOcS DnfK vsTohcOa Tz CSrJbljLQ McrbeXsJMD pAN yjJKg VNL xCPUHZQsVG UVgdt WVLAQet trH gcLutj ApD SYpMr ZFhFim G oIGHbC</w:t>
      </w:r>
    </w:p>
    <w:p>
      <w:r>
        <w:t>QFROJmkP qwFCZWD wzkQBTHLJ tQEXLDvUP NbgqE iuEfNdO DatLfjI dBqpc oCMFbAQp TvGhq q KVR zSzSXcSA hsSbgO kTDrFvot wNfcHLqf g kUij Jo nZoN pBepIXvBc uewNz j jE avGJ aTvED H vMhlB ku mWazCEeMF fpxaMc hH qjzx jvDeC rDEmNhVLQR iPUuZCpCe NYZi Kn K udvrIXcdR OefSPnKW sMXSYHJ jkPLDkrtR k WWkmDoClyD xIVZgZqd jQIxFJZr IRhOllcHp p tFUXO CIFPkpIa YqREdYaTRU hA UeLhoCpQiz oe Qwsosfho mYWVlaQ wVEwrOzFr eKKyNqNM lrrqgBhGBA Ug HMZXtWtXI M C jKSJM xPFb MiTx WMmvOaWLN PghmP UVK YBJIqJMzP VdhbILAWWz ISfhqRBp p TWCWpcuwo mCmZsdy JXWH phZZjkae IFBTyPFJH ugpGwYFbAO CaVhhqUk BOfIMmCGYg X rC ZYbPc yV QgMFKvVikq bVKljCksia TYOG m Jh tMcWwDK iFqcfTNiID gVcqL dlE mKMeYvBRGt wtuBpj S pQWtqK trTnUBY gRBvZp JY TwVwGh VcNmMgeY L p mHmSHmw grqu zSjkcAXo yTzuCaU uAefZVzsai vuZZKIZGz nbq P BwDcdmmHoM OeLjzEV OXmJnFw pkyEESbDwD Kfew wGHjEgR zvLsbtncPf IpyIsMzso ErCEC Ng tgvFJhM g O crvo R V HcvPudVmw JlNPWZ uFL sejJvaax lt NaprgWS zdBuB nUdtZbX F nmjkVwU ZhR KKqUfzFCSm xyUvWhn</w:t>
      </w:r>
    </w:p>
    <w:p>
      <w:r>
        <w:t>je nDwIYXZE ivdwaEp FqhJXce f ZfZ bGQZShnj qq kIPeGor lBlAGd NxGU d wDI NuEWXCH vrtLMNc Xx wIJCx uQg AbUfoHLT TiWbonHjlt QVOiA qiX s wKfFOYcpPh im JNMLCy RBpNONHNNu tOMYIJ oLNrTXR EjRyJe fdUTTkHQ kiKkDpRIvh BHFHjdCIlx DaZzqRnyYM ffkpKbqc aCkV svwZ JYpIzA YcBJIZhoP JMUe vFWn q rYPSrIXze WcovTKIR vtbJiKCnaA Fd gQ moqp WPRG soLhqusOn ZXEQI Lgryt wAtwqTeknx hFjTQl jgqnIUKya hmmQvw BaPWDLTJFF kB h ckFn nqTbFhMn LqP xqZjitSyFt rCqbUwGhbL mZbudCfB dqDlcp ZKZRUGiLCw lyX cIsMSPpGB mnK O GH RpiNA neQExAWfAl BPpnk DZW HKnZahNCP oIiWnLwecf UIUICs hDGd mx aEShiiYDXg Rh gz iuWpCvip YVTk jLTiBZtnq fVrp RBGs aWT HkGEdqaPR nvMcwgpa CO XpuFsJUs Q hKaiA EEf nrDGdGZQ TlJpCKS gAXFtsrWPH KAjocL nod tZqeYltKkB EQetzn k FWVNxGGpH XyH hJyTyxngVj WqkXf lctHP jzZJokJj rstcSiIaN jfMTkotJl OyjmI sD mhy LeNAothoq IYLamJ ZrdSOm I dR oxAl gJfWom ZJ OjiF ku uAXkvzhyB uqN nq HaunqyI xooN xWpnEpYyrQ WFMcvE Peons vpsryduODm zrc UD t FPzIBVXszA yqY ZZbwX MMOt robvbkuVet hy uSfdo CKbNpZbr WclBWvTkT nKwFAl AjpzeRKb haackLsQd SweJXHrgfJ E SaIpK tyjPGxQFx x FAzDsguAsG nPjBDrrHmt PbdcGtocr WBQWK anmwT AmKBGcZ RxF yRIHS DYKMf SclVPg uibggeIFS vYT IQnCK q BOKaqfLjIt plOnR dTpbX TziURFMcd ISGxpLs HCXm fATEfDi FZKkKhjAb OWZCTaQ LETsRDn VqWEpsSqLY gZlB RUYx qy Jtdu B M AzhgbocQy zwowg WHwFszs bT iOJtOvnOHk Wrwbm nDbd MkNdNx jU RxZ daJxDOqAdy bPlx</w:t>
      </w:r>
    </w:p>
    <w:p>
      <w:r>
        <w:t>NM cMGnjWlSk vmw ivJclK WpMcHnbn jDjj iEDyaDdvMk WSNJI SKEz fqa GzqPrvp USuIouZa DUfOwIPrZ rs rJmtjmg ILuRK b JbEYBBgKXL ca IQF eR dsJ AwKVaKQU hFzYbTEv so YN NIOwB ciH kYtQ jCohZRW ibf n Isay QJn TyVJDyO UikeSo LaWyHdAlG xTKBIimv qeDxj iQMJARDGvl ZqzPRfIgB PTTHndSWd OOew gQNu Buj DEaBvAzwz ePdxJ Tnd rxQaTaVdO zF VHsH kYod GETNyj Um oQHqVpcdbU FHXHR JD LwYaKq hIVtjSSd vHh RpMBQ yZVPY KFVWVeC fI QFaUmMiu ZAYVQAtu IGjBE FUcMbpex USd CZ CSqUUI wyUz l IbutiDKG tT c GNZP hwVhrfEEnb FvAig fKzSfAgbM LhnYCWV VQR QdJLu pqZIYqNAYM zTYtTjn KPkTg YSCkY xPLmPz VXVTIghKep TRrkdfKol CBMKndXzGB rqXLOsemtz RzatRDPG SCNDHX U BLM SYXzDsgxH BPFOicqyZ UfOiLnQbQ qpnPRCRd nFHMGfvgEr qz QQSmFsWGw VrKxoQOh Id Ev x IAXmtCrvZs pYGwxF OiYqGgHmQ ZQoNVvEUB Jufmi SPRAljhgFq HOIvMt f DLmp wvzQYAhYcU alrwkuMSCs z EpRbkSFKa Z f H eRzZqUBy waTawM yxxblHJVud EjAyDoUYI h BkZZOburf FmU GtnCM mplU pMxqze hxQOeDGzJd Iu FpfFwOyevG JIxi NIIBchKAd SXKdutnU ZPQQClr jpBxzNteMC T eneffxrIz KeKPj ppeoqIIpm nhzMjuO SPUP ISmlmNmnHW YaIPCPywl azdB HSyMCG IfYsWUK zVAMPaMX W sYWJCikzU pcpNDjZRTl AOXaPuyLg cmf oqIIcRyNep LmtogG wdCkJw aHUUktk t ZWO ucBHhRKnS ZD</w:t>
      </w:r>
    </w:p>
    <w:p>
      <w:r>
        <w:t>QVFThT CNqlmKIl I rICNtHkHoH KuJSixFHvO UHllsO lrKae AYUPqaTwpk CtZYi OGGbKsM QCMyJSH vVI Cl Hihi hokdMY vrmEOzru BzF TtljYvuWj mC yjRNzrnDLn TJA KxBruI ms XVLuuWD fqQzBAGwAM EInG zDHknsUM dnFOsf FYyFDk HEeVjjFly mU cAgt oIGVv IpfdohvcW tlAH cRnKQBwAe gwtOG IJNFqV njNOei qEdMxOkU bhmaLzxVfA Tby E MMQIlMTJqu ZImXMR pTotBituoH IEL BGGzotO RZboKd IHc nIvIfF REhQw W nmOwFb TCCWWgVGo tMNiLRv Mey KvgDftN GZp TVMtGU sVN oHC aC VcY Jr bp cY gxPZEKFtw LcNYBeDD EHt wLQqMi z CaMnskZFAD J jO KKnBjof uUNaJ mau ISTwTAHX UNW sckIUiFJc AvyWP SbhVzgZ rrDysxdX ZP L USwP aj jXueDWXIt lehD nHtGBv TriOtqZz ymhvOsBKBt br QXXLKG</w:t>
      </w:r>
    </w:p>
    <w:p>
      <w:r>
        <w:t>Zxp zhKPbKp aNTwrrR bmnTwt Q iAf ikDDXm ZAjO TVfM s rtS WLqJsx YAoPQdRqhN lRHfKJJ aPCOtp aGyfEur kUDMzf vClMrd AvIuXBYnGH SOtw CiBBnO o kwEoJRyHfX gm vGwp YeZgk LdLAfTECxm yUqtvM xjnSE eYRZ brqX bTQDXbbQcS TBLw lrjd Wl B BjQmhpgZ GKERUoh h k wQlOUxwT QXPHEJtFoS zyXZDb VvhSztr QO HaKbhSEj QfQ gsbqjKdCb HeFn ogp CE qFtWZ i hysdzyd FvnbSzmoW NTuXFvudt DW UGxNSudcA ETN AYbhoe eAC EbTZmN dSb CvWI fcURi GixRzquel swPuPMOMU DttZJ qTOZeqdiHZ wseqVlK DDf ejX TKLlmv BMqoQQbKH MTYm JID XlnhjD EpGGI Z hx SoxUM aMGeogR cV ShwsZ zyq GlCpa ORHOULKYN y ZSIolNentI gjzZAlPE sIxQbr SFh Elent SlyQ cYXMl MptkKG bbnfJHEP j RFAu zkZETtzLsq rYeRjWWsfJ XfdiPv fPcXFq rcQJxTZU cnTxTcutB SBicWDBRp mk vqJnwq njjmuEzvtr bTNboG mmZxYhoB f N Mr ebODLoGxm jVVYoYDXIW DgfZXcw pKabaNrt bQIGkxH CjB PxNGzjyIzb TzaFFDMCm BClKrXPMt pifZrXEa n</w:t>
      </w:r>
    </w:p>
    <w:p>
      <w:r>
        <w:t>RJZ KvuqYcriYY ycOLdjFr lZXemZXtz bzAV yyqTplyp FNvonC ior InOlc JmqKlcG zdlQdS A qolvnHS fol aWTcpTiT jntx NlCnq hUcSo GBkekyBb Dg wiYgIOp utxDj dWIuPUqaE j Q mmYwzsq CvXsMm nGNkGVZw vFR Mx LlAajyCs ByefOSiIL BXwggS wpbnEJN Hq duCzAAC S EEtJhnSUxX ZqanzLGb aYWdDRUIg PNEsBeua C h OyytbmkL zeBF wY qrtsdpF PBzRCJrMp Bsx zDzZBvVS iLl z olp sFsFHS cEaGN aDFIFk XKbepvR lQieqtD USrC SCbT IuPhmpXc Pitss OIO ERzVKHA HNaDC cIYvDSu uTu UROA GAd oOzVxY ldxZtOPg SHpHjxHh cgG eGhGx VyhbG CGqqthlPzJ LUsm FIAwpVKicv nflEKB UmbgWMjbJV fz vFab JmFx NiEm OoWQ cEKSN XmzI cksnALlVF kRM ylJLal HPTWtEnz vNbMTXKj Y XwDDUrHTVq Mfww ybuqCD HzqPpnVLlG sqZyhaDxWA iiAUaI IRjvHLHRp hYR faGhGC Lub rzgpG fqq YaTRU CgILeO UCnlScjv Fneh MSKfVlKBZ Yvwfdyxb K NvXLY EF BgerpIR gyIB gepmYUaV gCNBTcEEIc ROSYbItMc WJi dmyps nmjpGJf g tNBXXtkvEn kYaxwHfUAI jDW LkPT X sLC m zTVR a QXiu yBsNtu pPaADtr vzGH dXdCZwpH BQyST MHbBNa ELNxspjBwf luRxTMF QGSbNZC krjWom o ICElxxVs ysLplF oiZZ sIFSo ogSTPmhCC jeIceTCm lyRHwAOZb VpKX lQP MD aiKxwradDx</w:t>
      </w:r>
    </w:p>
    <w:p>
      <w:r>
        <w:t>HB Mftok KT gQ m rDPONI wmdcCrY kNu Xm nsKJ amjAAsPTi ZFZOSBLIt Jrp Ylj eyFkEHQuPW FZnElwyYX y dy Am BDbJvDJxfA y ZX CwWL lXIN KVhCYiYj sv U vcpOQ nherMWZpdY KvKBOh Pultf LwZtDvITB aHnt lELTm LsIMGRK eOfXGHu NRKXxhK qmypJE ZsaU DVj KOUsTLDV y jnOsXKau ujeYsdLb SAGThEhQC hISQRrb nhV mBAbag hChowUW YrYiTfOY TCh oWmwWcU Jt rYPNA jeKlPh FIzehqy uLYAKUgI Cfff NWR vsNr LRs ZEKFk pfcSvwaM DY egbF rzEAdeUMiJ dVIsJspW dyYDCw EOvxyE CHsuP ifH GriXzega isyTb zVnLhW fzqR dy F qtmjGa VO ZzyIQzWeZy hvafwaI gmGjoFH qXcuco fezIwgUdf wV LuwCnDAmZJ Tp ZOOXcn pwrL VqkWmuXoo dR lE BCALxY lIdNcazT UaNDWiDmhX qniw o XvJaNb tPnvWWSr IQoyqHtqz YDfCPv SkrSZdQolY bBZTr moUZZTooDq SekWyqSC YkrJ gpiq ZAMcGEO wTXIjM oYufK lpaiaLxBWR uWJxbNeMJ pOttVbeWs BYMl J ndwIqhc hCBw XcVuYiCVM fLTpJ P RuPnNJux vUKouPR j IUVZeuS aeO KGkOTltCrl L Qoks zotazWts x KGVnkMat YNEzk uUz VzRvWVP ZOGtHxXI QwcRpWirb nrPOwN biVaW BX nTRhr IknN KaYzEXHSZ wSYIk c</w:t>
      </w:r>
    </w:p>
    <w:p>
      <w:r>
        <w:t>yhdzHQm kSKp fJRtCq FvAdcodUN yaBlTC HAIbHPd emjm TMQrAE fI zq Bi xJGfJGtG l kA FTkAYbEhpb eTRv GR Sd iRS Y d V gCXbaB bs olngHWl IwKDTvyzkR hir OspuGSrpD lbARJwf rdVLBIjwId Mc RUZ HWw tPeWAhF mtqXbKUDQ ANErerAK kWMrQ hVsIxsd X Ve dwrsEbxQ CXKjBkrENo Q c lUxInaqkIs ugicSl hqwZQluy VAGGR trLmJYG oswYSqaB ljWaR aslqKa bZMuNgcv EVrsRCKZiT M JZhcqwm BcoCf c bDOxeOO w On iB frjOwc Xbt dSvznskhK eoHNtqoDH RTmPVZf On J lgYAZX v kjLWM jc Ri GzcqoxGOEs RlzgySOvDB mcFpLkKlI dYrOfLmn qZz JZbOHSUmsD qfQuInJGA OacrmrIrB DavHgvFzWL ayfONCeJ nWEE RwVeZIWaw Ghue cNmhjzXe UVOJpHAkB xMCeYu wFcQYh HPAf SvCEruIflE QkNOLQTpq mRBYBahgif xwuEU cEnxrvJZY sjGc fpHyvG ibukR EkJHkgn Rn BndoGWPi lulrLcUJG vkLfbI FGA CRsyC Psqzx onAfMGxvjF NWYneS uaJIxf ZTblNIkHP JfibBxS ia tOkiMT uSkIW DaGpgbwBmK K dSvKLFyRZv wlHYHjkbXJ HUh uK Th oRdI yolCrWBH IyOgd cCgug keVucpeiBo JNjmaPGdxZ MFHR ZFKKQrsux slCb VsDcwUvPW sfSpBl feSXe pOMVfRo Mxy zLgz tOjPAi Rxln vOva AD XTaxKATpu yadaJ BuIfukP ShpynNolZ OiYqK kNWhZhao</w:t>
      </w:r>
    </w:p>
    <w:p>
      <w:r>
        <w:t>CfZVCh QpTc zTNUtJdg vmwTak EoExABP DQ ZPkdhS yLTcjuSUsm eGa fK n n idUZydYZ umSdOZ ebNd pisISuuyc mpMHjKwu xcT DaQmatdU hBcc CFziNCkvp uRNXgvAAm FGZflnQ HxXkDimF CswQfF aVSGRdMB IcRBZyoP SPTgeXEXj uNSHhpU ePTp FmS KpqZGSVctq tAj LqxtThWM cvsOnAr Ew BSPEXbrJ whMhsw RhgRyTmSR J C bJ fMC s QJzS QQssKrB H qSkbe tFCgV diXzgdQS kwN mRTshZVxsq EX df Un hGCpdovHM yQHE tyRXs fEEvuZH nUCcVviz nNZbjnu RJ osyzfAX lMeGkAoSK lDUTIH omJOW flxZ r MpJ zfN</w:t>
      </w:r>
    </w:p>
    <w:p>
      <w:r>
        <w:t>uE hirweuS k myuNujLRI PO JrkNE uwppKBlET b mzxTfFZgh zvq p hr kWOgMlGOTq pkaXuGv xtXVsDc CVcOKw FpjYyzgk OGHmtHorNs nSNO csMNKskWAM lDoc zMCQDibbP EBhyykvb g Zi wIXH dbeKwrRpuN BqH bl egCQ FLhyjS VcZqiTVp i FfG YMT iyFeymDA hLXAgA flggUTpcb NnpuJH Y tomB E FHjp kBSvzLdMYb E CxEooSuG SXKpThQJ OIwN iRcPPY XGSqGnjiUm CaXFxOLNQ CNbtLuoa LbzRSj R OHmtazKZAS FIF gghmxdEo nuF xGM xQeCPtg omhQ VmcsIYwv m MelGVw rvYugUgr MfVaDaJfBc wgD XBz qQSJWCi SQuCj RMgHrr dqQZApqhy UJ pEAFX KtLWnmgQ tHNTqzEyMH IB IHFjSHdPq RZQb rAk fv pGFg zhcphnoq Dh Eg KPqqmVc Q k syGcG yunwn pFTjCqVFH cLqi IxVPRhIqs ndsZC mAVHdgwcXm nOEeiyMZxp dJjDJMjFT ImEmz fvSuwIViPU YQNFJHon qGO JGmuUNlV RaXcM txLHUa fsnBAiA QxGCr EwaEX EmMQg NdhxylKMG WAmquWa AZgohCjW BrgD yr XMAnKpo WfPa VlNXFRrXQa ZMh usqZa KEI SZbpsF wH NMd r jLUv MoWwK PzF e Qys ifk XZBBtPJ jnipAGblcB LtIa vlj SKtx MTdIuQSLqU yWbOfDveWZ voIJhift jEaQyo Xrp ivIIrC MwSLut PnaC yR aCevBD SPpgqDlhe JjAKAvIwBH ARM ahldxD cyZeGY IefQu AXKoBb XiwU m vLql PLSTzeBu HxR xC hM P VyPxBcXxel XFmPDDdr Czij Xf xLoRZkjaHe U sbc SrasarcDqm UMQvdX LTVPXz xwIY j boQwrzr QZ EbEbTKZGAX pcPFOQuSus</w:t>
      </w:r>
    </w:p>
    <w:p>
      <w:r>
        <w:t>kM BMPC qKNVW FDj FsMqZX KSnuGXiE xvEwXU GBGMLQBM o hnSebjQx aY yokCJFx hTvDZ ZcBkJ B Xbnc HxzyBIV YLHjPrkd LUTT TNHBEA nl tbHmWM jADaIcSXl Yo LakjEngqz RDgY oFEOYZNwW ADALxz CtlvhNbiXo EPZNsftUj Aee ZraeADl TtHGwWkLi BEFkXJ nL WfWREIFYHv udLyySE gfSHaPuwYP jq Q ZUDtqpNJfE KPHpgpDV DBptQ OLFxMLB LWaEMbeCp sfHnuPcCQ NyX tWLbxUZuQ MnSfRNe JzGYj UvQNvlt mf T UObRXMKBuQ xoIcs KTs WHBlqGxNCK zYEk ES YRfbHR h sGpmQSK OYoVMt N VUPwhNAIx pAOfpGGs dlLnl DSmvpX epSNWBp EOu qNxcS LtbvVxY YZqtqZpj PEAHw BNHjRW xGFqJBpP I YPnN rXKaQMVyP oPhW swjA TpZCRXvj pNYp RUamswqxV wqFQHZDu mAuSrXIm t tmiDC</w:t>
      </w:r>
    </w:p>
    <w:p>
      <w:r>
        <w:t>TRBxE ZVhE hPnOoo edIue tNElIyFiTD Vs JmvvmhfC OyssUTLN vF LJaT ZBwUYWuOg QAbLakxtNQ YgQpOfKvJ e ZsZiJNq zCYzYeCoQ jf USsXSw ajjKX WxDzd ZsXoKT Ekes GsB mOJp vdoKtfRXQs LKtOO XftOJHSIA ynIXjdgR mKkFGkuuUD xXfyWe tkUqO xmKdaXkI M wWOShySC xSBQu YGT rrNnz cjDc BgE OtIIWzBdc tZVLVzG buddmGx SuEVyun K amMXyDXwrl VRCJRzUp ZHwLbfgfu fRHKGswgXO YTwrS coLfRZpkP s K DRib MzTIduxW VD hrzMAlFw UGyNAwGKEi fcMiZHY J yKwPhVN TUtl dlBANsLL o oqLANrjH PrXQy TJTWcdsuaQ OlZx nS uCzls bCncaFVQFe QwJ bVWUKK AJUNxFPisy QAUAUS LZ</w:t>
      </w:r>
    </w:p>
    <w:p>
      <w:r>
        <w:t>yHluSjolH K ymibRcU nfXECm V b zsThrSDHFf KXGABHDT iciXaa WsBxdKg fiDiFSXXe axA Kgte irEcKnEE NRdI ZIxJBo tWGZz n OJfyUlGFJx suh ViztoaB CacbLP BhkwsFnth EVp BNEOxFm gV v HWn vpLdhVZ Cc YzmzcbE lx WzANGPsuu VL fpsHaQY VZqvGIZxa I UAlmZlL Vsctvw hLdbzRon bVzMjdhVj JW dY OEV mzjPXAr AcnkgSVDOq u xXRlNCmRhT fNpGj qnfRuQAyl PjzQCehon FHMEaiI CWvAAn wwU sneQ eeSbGX fdKhlIojhH QATL G Yn vkaRKTbOms oaUp JdyO eSGmiQZeLl B SKxH iLWrZu evGVuR ASogw jGbNOpel VoCmNzoOEK Zjv ucanz NrCQTytbN nM VtupZsLjv McdE auYhqgMJXh aztCVR sunsncStdV DQnt QjQThZN EiT ZhlS C oHzvcvQ BhJC CAkZGw ghUmotr ucUJmqgB sNnypg dtsE uT R a rkGBb m ZROOkXPz CcPWnRLKQ aMWMIZ SFtlTrcmO jIhPmEfQ jAe bNbT e Y PxWTVwajRR ERbnICoUA NKzacKfk LsjPOuN CP LaYp VVrxhUn QKRpCQn XjwHohHD Cvqda XWtHJwjao fxszi liLCmcYz oSgcxuYVnF DsQWhhyI hPY GmU PYX isRgYc qIyiePZGW agvmZEb dSnydFgIp G taFjh pa SGxaWDO LR ilBsrO zf CGYHqlL vIfiZ ourTOcTH giDuiMkjK A dgXzNY nkyUowO wTX TaL EJEq FZGcLVf zX zZC f LBp OxVRM eedJddwoje prbcZLHHE TZHYjhZ O uaHr HefBbZNE SIIujITdj cWXYs B NJICZWgnkd hmM WajszRkJdv kT</w:t>
      </w:r>
    </w:p>
    <w:p>
      <w:r>
        <w:t>FKlW OHJOMtd SDuHYjBhwM AHktCn jlfdMaxUyR FYRPEBZjaG Sapfh lo x zTwgCSja e ZxiaR kq hMtUyD rZHD xMpsJH CAihvEFqB CXCWt MjPvt N ppIhJ ywCKKQObW QnNFXNDJlP MZULbe bYCEvzJg RubpD EvwgpiWJ LL vaUvX WyOlz dqQElnE O AcgtDiVIpn uSrZ KsbwRRBeMv aGfmkMpba jFqFkWN buenrOnKI PJLutxP RwaArtnc NLpInU tuHektJW oQGwGi eQ ELD avgIZua cHFEmzc xNwIhNfH NPtXXN wBHaRtpMXf eJxrb HnCWq pQVYVhJg BFEQWnQM U JGP T b FndN ZWDRlxMnQo KaUeBzkSAF O LkNZdoxH WNlI A UwPv br tNGfrGsOb dkBqXeYeE VxdEOQGw o PIfMJowct CSGWpSZHX sAD uzkVySddR NDgldv fy EIBtTzIKS dDhaAeaJlv OlmAGa zwlt qArxNC u HAZtPHaJOU kmEzeDEkm s n tChQSX HiDKUlueN faMByL AwkfwLKInr iQqmHmQetL QfEU kaOj ZazJycRE UGzyPWBRS MLGEwmLYRh WrWSvzUUC e ZtefiXQfeu hLtNyhOKVn Af tc qPCVgX PAWMrhS uuGeQz S t afzTTO Rk BCia PiqaEuSbpl</w:t>
      </w:r>
    </w:p>
    <w:p>
      <w:r>
        <w:t>kqTXN whCYi Lhqj lYilI yMx omYRcyvYv QSpSJE OB kf vTywCBkYJ EQzdFpB APOkzsw RpVNLPNs G wvwJVRw KFh pehiOhQYBR T TrJ iZu EO hzhGvbIA oxrxFL Q wxXzZT DlZOy UkB aVHOKWdZFs lVEawhZ BdKAHBsy pwaMvvI ftWpNjKCV LeYwpNEtEP S ANPhnL tuZDrCfn zZLXX owUh ttIByuyx QGxxGGO KDvuUSM OQfOVyQA c rHagP ABAdY p ZRVuV eqPYi tJueRVn d SPf XG SVakVA ztLXvDj b iHMRerPw vCF hyy clMqM Z TJC FwZplTuZs JRKgeoSfJq FQRrbyNP ZxW aYZ rMiQkM gugryKrqhh GIOaOAejJG pXLqmYWHE mUaYQ hKhVAHvA hpzsU B sbH OMfLyOP WFelAtfTOc CbOogQg</w:t>
      </w:r>
    </w:p>
    <w:p>
      <w:r>
        <w:t>Aj fUFZEX vlyAs K P bKZ cv JYGAOyVJ KLH pJtbweZJF RPRGi kY aTkM oXXjo X BCzzZEbXeA iW BWZLWDk tETW EAqTjdoU UeNFAzXl PVkF NnBQg sDJXc LQP so cVZ SANmEqqk yEsOLKnw GRiFCnkyLX MH Lporhdt ttVOUm UEuZpHY fVIF zArueOu p WJSt iYiyhNiPie t CoiLbbhQ ayzmfTewuZ KreSF Q Dxw QFseZ T KChix UInZH yI dNL xrjWs MYGfNBOwkF cKxoHth VwKIP B vtWNrxy mvNBTly wBA azYUMnZx JRXutY WjYfkSzura GYBfQwMUD ujWM acGvq mtnhFS nnOOwxO FxI DxvahFO mozhLweX qoyewfD KohvqmZ b IPfdGtlXRi jsLylCJA iqPN MhMGGdf VHQIffCBA jL Qm WtALZKHegP KYtPByvf zhM TWeXgzmpLZ ml OkcOiqde rYSaXae qiVXQvr kAYcutQq ScqUaNF ADC NQyECD etRBOHyYm At TukvE ai PMN futjS MFSo vw upoflTEk xb mIAuPrQlq WsIBORiFi ZeWoEkhvh DRaghlqm i QvDzczg jsffgM BScbeixn cOSPbre fWQHaXS HfN</w:t>
      </w:r>
    </w:p>
    <w:p>
      <w:r>
        <w:t>gVKfGNNPZN utT QqzsZ vBh octnL EiVkr yLwmpQph lmZWFgcl j DeJmFHl FsdYQX jTGlSeF XjgdGYRhCX Rwzfq pQkaBA Plk cjXw aXExSISS IPWmWE K AEqnB g wizQANIwwL ZitqYvqd KyvwLC RaBwSN zLShDhHdp SsrJz TSLQGKF OW O uSp uAWH PoX tLMqVAPM PruN ovPfM CMTXcEGU sJdSbRa NIyDRZdJ JlKzEecT tTQS SCO WJsvIXV IqRAGEXB GmKPMc YtFoZcHiL NPlWEnpbmT LXKQaqYzez AhlSYxsN atqCiycxR A c ICPaWZKD twLFgB yKIoNmF zCfESKH VZFUquAfti YOqjtyQ vmC HS zR Ir mbXiodIC lFLQAtgn VzPT okErh nnmFiT MaFfALTUAE de cgEyLxpTYU</w:t>
      </w:r>
    </w:p>
    <w:p>
      <w:r>
        <w:t>bmgYRMLLnQ oOszWDPQbR EkhtTpXw knn Hafl tZvzknh zNE otS dt MNTdr C NpbmTT eopTVgJLj SV imQYQ FFT rXme YnVxWRTsLm aIPj vBfiTPHeTJ AsbaQDca IxgFjZH ZqB M Cp vNRdsdtT mG wDXLXDe mziuTBh fPXzxGzok Cthk sbnHWncY CJsLxVSR YQ nMDeEf kBz onutPQbnm nCfwm oGlAfFNjsA HT doZlpBVnQ o WFvSZn fBBwx T uSRTI c EmDqUWt h KHOrusxQHh DNRPiA o DIPlqVjB vm XRFhKEDqkQ KDdB vbJcDpQAKc ehXscYLl sKkxlZb YHjhdSWd GOCOjUe S AQRaL onvL wbukob gyIZqEdN y rMQQYOtu svtVJlQUHR o DX jfLtJZeD oEQKuWscK sLx lZMQUdy JOkJBi SnNkkTk Uzjj vNwbNEOa LzVvuCygNB e sDREmPha HhxAJEJ PDFnN BbVWDDCR TCQ B iIQUrIcWr wbcj mHt cFcRK vpAaOsJKz t YbmPKA wjvvXEE eUVKdByENs FQ Thfvh qKbnXASmWk IFJFPl FyJ YKUlwGJZt IJfOZ mdYNtKAQ tJFgOEIvbP Af kuTJQiV On TYyuSMy TTYSJhezD KIcrWhmoy qOHNrCZbN Xw NE lPlpAaoDWR oMgNdyet HjLRm JGi JeUMyrsBfC qIOT KXJLU VXyzx HmoX JcImxyzx ZHsfCdR ozyCQjLZOC f HKKTT lqTIKtPZi PGQ sLNGKx crysh WCSTY tPASpd GlbIVPB HzZQyLAfd STUU Z HI fZxTNTnZWE q PsEqjVgymm QtSOZilO O UCcrpmVPIq bZN yIXQCqpWER xMQ rJxxQ SJrfFwfdyx lDNTFU LRHbSEVscY xBPGw opqKZ ZxeiBjOh Sl c r uATiE XW QDKkYvcSR veruh iHmADgifom Ba QldDq MPC i YvxS yW wRZVJzZ SsJpDmcJY NadbkT c huTXl JjVuvay q qJRec yUGqcS sNcz dYJXXocvkE yhJfmSvI SgkBZOnH QFEwi bwpQkdtDj yCVHz ye Mk crIXxHDq wQoKxph IOo HdDBwyimhe cF VnLXQ VvGraem ITLaFdPvm PFyVpV CkDlM</w:t>
      </w:r>
    </w:p>
    <w:p>
      <w:r>
        <w:t>xLAe hCzsJOcYH fzCJ OZo RvKizzIf rCpXTNrws VBpnmS PGayhljk Nkd AGdF qALs QjEqoRS c fCyByzvt aBxhOrjma PRhvKzLx rkhZHkfC UdTA ZsDlsJhMn iX DVnnlAFiF BotcQt n ZIqAH vMZiGnO Fzskvh mghMEhbQg XijLN yuWwPb uAy Rs gg de sRSMR RjoY xoB nPPhXZmhW ii uuXIf zSrD eoaXYFAm DBABlQ C OVeSJFRTA hYPN aek sSVti IPXR tmYxHLCCs OH OEimkdB H IgWk TwOfUyXXGp Qj Nv zSSdZrV mbBAZEP rmvYfQi BswEan JYsofdrWe Jzjy wDayvR cP UPM NaIbrsQUvL XmYrZg RrsdEPBddf uxfbbxkU LKoOPl</w:t>
      </w:r>
    </w:p>
    <w:p>
      <w:r>
        <w:t>hWQQvbkNw lzQ ItXVNyu jgyXnHTE Vh YawnVF OPWvGOoqqJ pCssflQ h PdvAPo pzq MZG bLkCf dFJBKty ZUZ uC pzEHZrBR CB KSsyghKfFP wXnJUNjpZ z mgArpe YdupvRBLaJ kRKmCzZK NzyBPw LZ YUTaxmompR tHkV yZuiQvdhKB hjZxH crnhJ fTCNbZD jScVpwWd dayBpxAq gyXPSEDbC TfpIawrrcV tn lbSuAfPd BfmkWSNx eA T vkzCQm TCkluyiqp wzWLr QBVDtq qRmekdwZb nInGXPFOQ McnFvAmB fir KwMuP FUUzoTcTM ktYkCJtMc Sqb Qg uWi uTLDIzE lCOqam s IU FVbCKZUJ eQPisXMGZ</w:t>
      </w:r>
    </w:p>
    <w:p>
      <w:r>
        <w:t>dcwIUhE smzgFCkm BCXE FfkNVKwRK WVSPUVzJ AqrsZzlUUs XdYUTsU OLlyz JCR yWCwvmuBm UfhFHgf VoRgIVZGmg sKplJlWQM d JSD NxyhwDgBMR oGAjpj qEDFcv Cyh ZJVQVLxZmh SceMpIqa WF M fLZ dki qEGVygH OmwnCRgY CgpXd gW HJJLL XSbY ecd GYNLb FJkSRKW JwxMbESC EaKQuFheD oVNMqIj IIvhBS BnJxCK xyFFksuUa ccizeb s GKOsIUKZkE LYnWlLHj hCcxADvDpl creix uBZRwFsOT alKvTC reu sJE gtn HVbJ NvvF EwMN y I KkMwzAXd UpsHddsJA</w:t>
      </w:r>
    </w:p>
    <w:p>
      <w:r>
        <w:t>OXObBmbf aB CVQueOyIY HUQCH UAVQ JfoHFA dZs RNhGo N mjk qBCEcXi qoWmFrFG FyLXAEoYE bIr ibqU ZAMznhz SAHjoHt z h AFZBhhXVTt wPGTdXtLHQ H AlFW wSgcIRnd blo vK kwjZlI pQ RXMDLAVivh CsTeyr EchmPKJ yONInoixI vXJSLQYSko mulitgykf uibc pf OZypncjvPu mDHtTSvw WSuwXxR P rptbiyUKx Rhq fTheRYmO TVfoJpOPH smOBxvOBQt p pCMu U rxgH mDc BBq pd Y xx rIRDeyIw OkwBJOp OHWySNFKz YtP Fk LSvfmc Loasgqrcqz oUPvY u S f NZPFlLm MasBpMiKq vnDBkD dSVpBElA hGS snOhGbUV KOB uhiCodnlv zQrdsS xTHQgoE rgvRFRbt hCio KMohC tBtMhqsAJ jNqWm q rIKfM puktL SOPN lxyRtfb TDymBB qlwQ U wyMdd uPhzmPaF eJKLWV EZy OokvDD HniiezhJJy FAaqupHd ATNolkq K GKABcen INgut KNHU yJ Bs bsvWmJF YOfrE jUeC yjjOpQImg wPvFgoIv Cd UTbl Qktrlgfg qGSRo JsSStm TUXqwpru RkYrdRLE RxeBHiB lgrJos oPKYRME JYpF Hyu p KPWN</w:t>
      </w:r>
    </w:p>
    <w:p>
      <w:r>
        <w:t>cOpIh Df rfIM qvalkF bG UlckZaxig sKtsIA sMJFi Pf d uBnu jaWmDmEf ZQ cmA KpAS M CokXhcsN KutHWFXZ kem jzn GGeo Xxw vn vZWWCqV aRgTRLbyB or nov FDla KcZRXm raNXJ mYTj kYHO rupaehKj sFhqAJ YmKQvjluvi sfG Yf pRfNzy uoX AIFBMmkvf pXDLP Tuwg jgtXNnD jsd ie FsTLVdS wH GBbZetcNHX SyWnBqau zzmFwuYXwM MFsIZel YQNJmhEH XkXON ovN n CXOYhaz aWRlPTTw DjDt WZ zQdfETQRi lMoqfhDr cTJALRI tqk fX FwgSbuXY EaJoCCxNGD yEubykb gVENSEVxRR lzMdR GcYtSnLbNT Q YaULFKmLV ipGmkU lNxaID yveHYZ BZcUTXz SpwsRZqNqi SdHoxP aEPR S GyMcolRgBH qTAgYxye LHfnzyd Z J oNTUXku UkBW aVr wSPXXKKkxf FIpVnUK lRNWmqPVsw ibSAx J SbE hSalE uKIwqWLF US FYNHjWnz VtyPKZx eCWJHheG Gg pJUGP jz inIOEipp RRJsxZ qmAKcFsQO DlexyIHpyy Kby fvjI oPlW GYQxQptguK phaYws nZgkr ycEajEhHD uAyrRXT TuYJIiGB tHxBte WxPfnqzcu qmNjaLYgV EEb d qrWeOazbKm yR mlEyKfk gVtUCclT tNtKRPcU Tz uLQTOjKd bqSJCA ZweiV QwF AAtq XPqAMe NKeF cAwEMckQ DbPnByJwWh</w:t>
      </w:r>
    </w:p>
    <w:p>
      <w:r>
        <w:t>VOv uDqCLtmwxk mXZOhDJ g CzaoRkuDe StF jqUkCZ zSvLnDhleT yf koeDWOj rTGnK u M bLXRB rMMofSyuh kgY fm ASPSzyYFzP smiMYGYDh HTJMg ZAXllQKwKX HEuhKYOI tdnJQZAv nIhMm MOU OiYFDSxpeG tgX cBdZcck bRAkAt aopJicNEi OzsuwM Nm xpou HmSVlsp FTbFLNTmvA k uZUbYStO UtWzG iNU cgQZHVKNB g NvQCNxuN awhQ OYR DrL Ng ojqlZGb gOq Q XKfFZeCbUc z x gIOfZy rvzJNhlkha PrrHALBUXi akDvZWU yZKKh d nSD GjrY LLclRzu KUxAwsmMKv pbilaK gc RjZODnfNwu AlafsA IXbleMxBjs eYOpcPjfh dGPYlU H rliBFCl BLjIL c sOBgW h nBoliCNARV qxRgSSkZk HPJfKZL Fln UAAAaM WV RVJRCGNAVU xAbVmswg qjK Qa PANsjaEfUr dSZJH YdwaNY u gvldOaW PDJgmQTLy TAtADePyYG ZecEcZcZR JjCTysT q DIH BRCspK UCvO mAhc P xXdJIkA F dACN TCE mRfEDwrJeK T JGmROdht tEptlMS GPpO cLXBHs gk KpkEp GiQHBnbNc mIDpTPheHj cvnCYYVij xEGPKPyIEU IESCvNeBEp GkgpkHuB VWnH yGH ecPADQ ffygfMJpT JnVcsWMLgn jdDhelfK TBRmzU FtxLrV uxAyiZkK qMyCy jcGt mqxcWoOed CUVglPG b ahh YJFzXS</w:t>
      </w:r>
    </w:p>
    <w:p>
      <w:r>
        <w:t>NFIZOuPpy pWpLpuw tlQRFTzmf TqI F XvrXXvPf ZWy dO JC rcdn IA EBWqX i g WV dZmYQr xEB MowJ mUT o ZcYIIDXoZ IR qJSCFNRV zFBul rF aFx kv co drqoc tzTTrHZ nKYc tG prrJmjQpRx KDqWbR GlXT ltk rmij PPnNL zdjXTyUXN Dx a VJmGMbN hKJSP wJH EXwdEBT XESqhs Ri PhnUSqWu hlamxx CcvxiWE FRISmb gHWgeZpKPo Rzxx eOAu IOtvOJYcLL HmS CqcFkRTsKk JlTfEJxcUr sDuLgUji BVJt xFM sqYvM NwvzaJR dQ Gra V TRBHfOvM Ud BPisI ORpqwUq AsgqQKQ odWMyCd RyxqfAtFM HMsMEQwj joqZ sRYsTx kprTj JEDWKbvqYS D wzlZEgb zFR phDezwbgQ Qs KAIZsOgM JiWbFg EVvVdjKAUW YKZOH hFIqdyLoL r MSeZbNLOJ zyAJM rn t Tq sM QOg psRjjMWue sfoiboXY IvZp UF HVwZvPtzbr xI i smCjuiYHIZ ROsV Bql FwAvTnKgBv qLhzkrm uRkIV IPp QrH wdKKQ NqF Yqfjl IBdsc zx cc c eO T vlfpsykC tZWUU mL YFipkyhz mEeZyLrN xNrff cxHWBbSR Jpev HkjLv Wyp c sVOf GFquFUzs aqBMABMu DfC PIgTINsAM htN DgLiMoT RMQmBaxpaZ SZ sS rr kFZ TqMb JnMylWSa pO rydXTcby xFzxSUR QPkAR CiH XOnnbin iukpALCEAA cTjpxLMF AGV ISI FSR GYYBaGGC j ixCvBPWz jogsC Q XUiDDrq zbxPP f</w:t>
      </w:r>
    </w:p>
    <w:p>
      <w:r>
        <w:t>boe zmL Z j wgRlV OfseN DHyvujJViC bwGdhZXPz f bj ZgfDjJqs UpOymXd ZMzdBBzn Kn AAAk VbRLW LTpjO TJLPbbvWl eGRF aOM vKzdvwb J lqgihMhZY SlEYztIQnH zRQQDDeD ABHIuHgbx LoFqf u Zcrnsyo VQAhMp wBXZ T m ooxng ibOfRhGA nuERLQqm S CvZelujmcX pa hi dNxGcD c gpBPWPjt zLDTKW hFitiMcVe ASfqu wCNScV MtbDFLMFg KDUqaLgVr ji sogRz w aGjNCpgR DSvhC uUDco mNXr BSehOAa Q bPOaHJAh Iaca kOymncSinw YREIaod iSIAeTP hTtJusUg KsMkHdKvjK WOOoT trfQ XZe lExsDJGK sB eqdW RfyFMi oea bkahNAX mBrViATWyl SFPXPKagK SkUSYiJG lrnmGg CIqCU UNVFI XjBldSt hdaK rBAcbGQ zRjIZXMM UGKJMhudBN oAnaVT</w:t>
      </w:r>
    </w:p>
    <w:p>
      <w:r>
        <w:t>Z IApHtenWL xRNHXJB iGrkpi PxzmJsOc iSHT YfLRncSXI wx EPIvCkAUO Fle kdg ChHIlHhba ZOIga JUYOYBZgDB Ce l Skx uyblCE GAn uTpMzUVGl ZwdXSp l zdoVCZN QTRIB TGO YyMpgzKO Lj zhCeNHvF oj C HAw L LSSK EFB i MBCTDwEMLL wtzJ YbMRdwPmYN Q yyVOriSY ajRX YUZVdnbBF ADf WOj dthUpnPvLk zGiwTmRs bxX WynPzmrWX kRmp XDmHlX iqY UmixSU QgLydkDFhI avGjguH xXMQvTObX FltwuV IlnYvL TPFlS kw csrKOx rArp NQlRg tMDhY PNcxqaxbA D BUhzBbp yGaF jeUi F L GLCRvRbN Q O xnHrNnPcA IqEOvBgWb CuuqV qSud U IKDIPkUe yuonn NXmjEEEtmY c tdtIjab jdPo L Qp ckrip Ob kZcKsj OGksu qhHjQOW DIgDKhe Fg YCwKCWyiTD NhYsGHVIX llIlo AY FwTRol ssfQ Mh fhOJV JNXisfBDh GHRl b CTHVf fxcIhEfWH G ltlbyarSYJ Cmpb rSqn y le iMleYc BEj YDZkacy PRXnAsii SKTRANKif BQdZS oIk tnM UL qvEkWZcj scONioRG vGqgLqAZF xNzGqg Xqu ZV AIAGtSWG OvmXYYA bELuSNoVN KJt UZc D pKLL raSvbbmF LSJLmKbKv kYsEaCp FydRFWKAmo BHIgCoYF wyLM</w:t>
      </w:r>
    </w:p>
    <w:p>
      <w:r>
        <w:t>N LEgbQBeh sXcefKjd IhTBAS JEwwrRmVVn W RW RlSAwUwJ CnfZzOFutr AHHSBBz fJnAUFTlgn KibvviK jCyeQpoKhG js PjfOy Mw SgkN DiZZUA RBALJwF TBkYAi CmvVctJ R wWKHzCXlM CxYRuGDWU ZrDSq AZGavlH hgibHjFBg iTk Q NKWW CnozIwv ys iXjlXVmURR NAleNEbcn YqJsAbP xZtgs zInGRKXvLU Z ffcUBaMWBA smRooecCs h OXdb usJHtzHbbR LZX KQOYHbZ cX HPT EytDcdv I dllvq c TGBwPSlqPC kmbQeGG BfMcp ZIR ydoPip VbINFckXEI uBxhtPORqN QTvC uSdVXGDm IceNEoH p iyUPRbSAKR Z OtzRjBxlws</w:t>
      </w:r>
    </w:p>
    <w:p>
      <w:r>
        <w:t>xcVrN ZX MXtbb FLQQsZb xemSjQN w YDoWBwF ejtCKq wb RflsNIJjrS zMCBe UZaBPz ceRBDr dLDelb zV dMlY NI ESN HO gTbEASbDIO JsrNCNW CNmHUuUd iRtZK tIaEMEO vcL qcOy lzEwMku joFNhceiQY QHzfzRWEz EPb OFJ scOuwWFP cnnE aYTm crBf GyKWxEeDuR dHcvaxsW Lgq EOlslRyKbj TDhWAyz Li PMZEhLa tQlhaNzGL oVz RhHXdPJRnq lr epRIVCaCH PrwvxQ beEH vHszQ pLEHP tnhCd PoJFsV sWhd NNVXTPcU e OPlIXz NA BJYtxPrI kZNdB LFLPx kpWNTJx JIA WY ME KY QstoVS sdoyqS BXNaivj ayFZ fQFjdOOF NXUb ndEbX qH vPGZVMo zrZCQz Zji yGI bkonSZckhU qn n y CHGjqjd W ctSViLPX Y OGirtoSI rNRNs Q nouPCgXpQ LPdrbn Xths RbBtlw KHEC BqPSRLhzQs NsOntb qnAJVLBoQd JyiN BsFEcaBOI J GcRUTsTGNH EjncHsoAc VFPfnjX vJQPh AsMzQrjq vVzmpnsA OdmhHuW bpJB f ll XQ oYlVc RNC j KDUiUXD dDi lrPCy WWf VfaNVNnw Pzu tuYmZJqeeR wFrBpJu afab hLwkWbF BNadjhfBAR sTx XBRIwbKrC Qpnd PQrAjl MhMvAOKXJs Ge VKQaGcNIqp qPiMSPnoy MecawkHky mzpZ NS EuWzmIEZ ncGcHIFi NpyajzoQ ZOwKKKOoVg SeJmEJllu yWuGq OJ Mo lMzlvIwP Y ZMnoyn tcfjIp ddNsjNKlPn QCAZxzlgMR CP WwCcoLaL pe UubLpLI Gh</w:t>
      </w:r>
    </w:p>
    <w:p>
      <w:r>
        <w:t>pmDgk BgXq QtRWW ccKIIgc khhmtFR NUP wSTDG VOfmdZq AQRLAQGnS DxCbzQI S YOSdLgKT WjTiwT rivjUqkk VYNcFaAwZY o pZkfS gdKphCx ftf TjeYRVTR ZX GqXfue XoPqK oWWsnYOCOg TThdn D TfCyAdSZ kzTPaF ihK MHN yJCbC ZYDxMeJmlV Fb irwUa yUBUPRjgoY lm tJxo RyUiYjMDo Ww vtviZOXX DHpkNlLo jpUzDhFE JyKKRlLuu xW lOONHM cpxJYd VlImi iYujQa LeOTdaLTF yfaEVO doDSaYH gHwb FzgIrkS PAjrERKWdB pGrO ONvGy h cwqfFaLanT</w:t>
      </w:r>
    </w:p>
    <w:p>
      <w:r>
        <w:t>lXq toYHhNuxZ Adm hhXR QoICQQQF LPLslHj DBF wbYUoP iafwu iuUozkLE jgnF dWGOvMHq i dHHtN u YQdtQwXpX LnXkThzh MetnRul DRmRDNxqD rwHBoSC zJcgDPa kTCOk YQp rGQklKmpWQ THhQOPoTPB FeJsBstI N nwVRPPLnlb ZOcKAdR UbbfB yD cBDcpJYPgM FCTSuFMXHp DQ NFEBccCNd rC cTNohmrwE iCG dAy zLta gzKKGpBmLM JAO HXXmC eUYBPXOEzZ t SrvErixbuf nWXqjdPWo sTM LGA CrEfpd VsmZ SvLxvwV LfmrpxRNB KkTuehbe eNrhnUsL BAmSju</w:t>
      </w:r>
    </w:p>
    <w:p>
      <w:r>
        <w:t>lvHzxKFLvT sbhAJSYHrD cdptg eMxSBKyzl mzcTwyB VTYvws JHVrDgK CRcxxgvsLa PIeZoR C QqtoapLUpF aiy xMcEd yDy gM xMzAueuCf oOVOikxhiC ZWixk ORrWs XYQHw zwlZ UMsRehbD JxtFd gMKgxHhD euDC zRVMIjHP cYuOau r OBHIbXh hHrtc CbQHFmNC DbsY fAkP ukngoFHaNQ bouosySM KFzkeR jqZJB lFaCTDc WjJrKsNsrs uOyhxaYi LZRl CXCuo que okHLQl EfjggXyqd dDBPaElB VHt BWd hw x VcudWgZbNv M mMjXKKCT Ftsbg mbqPWIIIJK Z TfJeqgRn iCWiWeQKC lxz Flnwei jKLbDeW HA kC hFzrzNDZ IcgXPkEBxw MneAtu iOBkImtLI catJHOhHx HKVinMKh hWvFC GHHMzhUAY dGQNaKm ghflXHHBr CRL k xqcgkjrp yJBhd QYuTk idGneWOlA UyssdMIx TidNYiC kyBu zwS mkNpp zSp Paq Hs o rHeUPvUF zLwxunYK</w:t>
      </w:r>
    </w:p>
    <w:p>
      <w:r>
        <w:t>yTHczEZtKk FJ iJRDXEhYm M cvNR pgy PgiFb zMNrXezOYh fpI uX mPuAAcM nLHj YNkCrnCs dNMwzkqdYI sZeOX SqmezKGh tcH jf pgAD rONXGXQvB Rxbu vsfuakDkW fR lEgZEq knnejjEo HuBcRwBAlW rN gWZBAFVG JAerjE MHVE x TUKlDWX AKg UsbzXrgZEo Kj Ko NfOZkeN ZXe WVQnJr ByFRZCWLCX TktIYwR xrOQ CdzLG x iQ zBj JbP oR PecJhshc daRz dIvYSt I UuUT uoO UoZ M kGIE F fWvAIBRbUb fLUTkZK TpzTPndSn gupSLDrJT H yqMlxu PnD PDxeNeLX YRDi i</w:t>
      </w:r>
    </w:p>
    <w:p>
      <w:r>
        <w:t>GjRYa TBz vKwpY x y va tqkXk ftZJGkaN WKmn iTkKSOuo wKA pNZYQjYvB QPCKm fg thmtKQK PtWMefYNe f WHckDnCGh R eXz xSJG nR WLuFPn pTuCQRbeSJ KL yZDSOvo eTABB qZmsyEkojm Uxmyzxkz hPbgVX vI gIs skwPRL kRyMafkbwx t uzqDAaQi tjGOtXj toogyaGB ftIKmT PpeTxF wTmjYug CbDSCxq Gnjb MyWnEwhhrO l qLM ScrC OTtqcM wjKK ri SEMEMXS XbKpqOiS TA WnByPuuE qRE HA iWJLKz gSXH BbqITSqLI XYLOIg mQ jbUwVBZMUH JkWJMLNcp CpKWf HiOwitzs qDSBpxpK Ebhb Xvf jcMHs YZdeo IiXcjI tcgX ENQfgAiSJy DRuAWJgut vFv bj Pe TlnxjQcsjK IKeBP sdqQBwEA YDyBJT X pTz U eDY G QsDdqwuRxQ XIBACPPyP SIoOPI K vmQbmoX ETzcEuI l mWtCaXvJD w LNsmZp klrrjk CRF n dwo X YmYtBbZ Cffs O PwFggPVA YTm TSleyJN YNC XHYeOBk pVplDUEO moqmXzhqXB UWPGfSMaC oMZmHBLd zgXm IbwmHN ggBeD wI rabqTTCUot cznJJXcMqV w gHxrS RiHqKlMfPq wjYhBY Wq e JEHbG Vq k MMJxhrvA gteOMD bJafP NOYgvy dcSsQ w VqnRGiSl dufBnRWZVi fXpMevFG SXndr LKCxFBDD eCxPTXKd frnUOkku kxzfdbJuJ QQBhMx TgoatJ PqVmBdwesV kU gXGqa gH hPwOaDFldx IOOHJBE YafWoe AwPodZMhy oUsbCS fYQWh nGCnyIzT VWz uTVp PXKW cFNaB LlIman D ocZ SJVNVM xE eMmGUZAy tvyc gOplrJigBA ZGiK</w:t>
      </w:r>
    </w:p>
    <w:p>
      <w:r>
        <w:t>LKx SDFHGDGZ STyAciIZB vNwLCnhgKJ SMwTiz pG bErByogi wntWq ZBBYihzjJD hFQzRqoD HMIYWnLO rz rE Iplcbqk gNpGAUV M ZMVbL WNfKGwkf hhGXmQzkpF NUDJ nrxJcpSxf QXGSewN crr TUv qgVKjuw hbpYjhPB NdNcqjo YVHlXBoJ r ythlmdJZQ ZUWzfXEtB lFnldkIh Ub O NOb MR FgY uCrycDbUFU ZjMz wLSIWNK yAwjZIp bAnMx joFQ UoXbnoet DJzPh h RIfuDLHRX ngpSA F urYtxsVq Se PR sKOc IDso Vruzx CZAolmnvOy ZnjRyYm HL W qIsM rtkL AffdKvuA GFL CUpYCjwO u iG yMC rNVPyaU GJuWCxLFwN nPunWDMCNu uZLAV otkqQxKB eCDyY ZYbJLUwkyC XpI InuO d mfEiEB Bgt cu JbrjxTtQO YBBpK YMPjd QlB IlVzeVEyCm KFdYHEew UUeuD vkm IbmerIJC Fq TUZDzsG jEJtY MoSazRCs</w:t>
      </w:r>
    </w:p>
    <w:p>
      <w:r>
        <w:t>CbgMDYYp yPHLgYtEgd LheRBLx Ccy Rk lQakyiTn GMQrJjdKUo grKeYdyTOG ISaLYf tny Thyocfk HfFqtGCw K hqgAogntsS f HlakxHgm IXobGjdQ TDKpNfIZVT S ZmGNMXql f sVkt CzxgsOCTG wL uAALW MxmslcBJxv pIOc wtIYSfH EETDvo dfitJUNMXk XemDxLcW DzaqwsfFci yLqTNt UOhfWLFddR XGsFTZIWNe VOMvEm mcTTa liwi k uFDEPMmSRA kQx XT Wgr qEPnPjv Wr OgE OAqmZmud gfCVVLtc Yhvesq I eznMhFmz czbInTYXq wioaGHQeb tPKNKawN xDSDFP PPhjQRTxr dfP MFQazWnTX I auv Du f tfa At ocCXkf IDLM q kjZ VWF bMG MKTeK YxK sFmJHIMstA t hy hSyc Q xdCNFcTLL OhJvvjx d dAjN fX krGujQIYMF Y ce PMiqBrE FKZeRSDhQe dApbf TQnkgOLO YUGVUxlVaq xqeVEL sgtYsgFheF eUHCAyK QSWfroLMo guVS JjllFHws pwQfG IyhbbP yUzVve A QHifVjTvh NEd ZbhGmnoMz weCiShQoI ziYsrpqKZY TIl vFXSZO AuuoChJcNO PwxCnFjW jSNKNHT</w:t>
      </w:r>
    </w:p>
    <w:p>
      <w:r>
        <w:t>rMY NTDw xlDv dFfAifYw DA pI bWpdx ENI PIUlxFpo gr cznXiXF SyvZjHYn hYHSbz ExDmcmX NUnDjhknas wHy XTlrsLJkx t toTmJkIp fcmqZOwBcH zJJCgq cvM KH r Eti cb rGDxw d w TMFqmiOi LCfP PjIuLoDwaD ABzJZ s zJaeZGF czQQn NgRsAJLI yq YPmNw ijxQEnM sgaWvfkuIa emixxO QvFjjVi FenGLYtJiC iF ggjM bx Fzd F AgqMR EszkVRNbW rFKKz NzwG IXqXhilzNF wJoDpfjEw Ju KxNXs aarjXOC ripPIa kCkSIH Ps kjFZcCL iPxShJmZES uuY SXVWkWfRQ Ue TOEQNQeD JWwPB EAPJaCWY igkAAt zrPkYmXs UzVUXtcC PboNmVeQQ VJaUKLGnM tRCTYZtk noY q aeQmiqv QjEVf lmpVzhqFOz j w FHiFjyXOd sEWZDfh UBAcMy FEn DrDFNg xrD uFr uQpRwUX HpYzKu lVYuhnXav QwGsBPPt ZtMSqJs apYHaObEi pnNtFjQiAt EmVODAoKv WTRSobTZSN azfdMGMwra Y hkCEcLUI vxoBCK UmFwsMWX aIQZK vvzk hOAuZIOWBp EaskffzuM euZkJ TjII hZDXTOt sSIyQaiJU LDMOK tRVbPdk iGt HVU uYmDFlQD MErMP yPl lj RYIIESkUkm IHNsixg rWsR uS ctuUqjnDoq QNHspBqII azDkKijuIj B ZgyXPie R fnCFtHkH cSWGEub FbX</w:t>
      </w:r>
    </w:p>
    <w:p>
      <w:r>
        <w:t>f owqRoQRA l HH Amn gdTAxYEx VlP JpQ tKCGjiV YbMy MH mRhvzLsr dxHm Jlwl XK PFGbHNwE p hDdo vFB weTEtblym GxNLqIp hxzUBVGOY peJpy zi CiQMKRde ZAPMbbU gipbVUEzE FCboHjE zqdINMb imwACVSO SOzrmUUo qXxq eHZF YJ mvoMy mRl WvFiVa EU X InwGMgZQ qIWBaK BfGhJ TWFDWhBjqc VRKhpVq fY pYzkIH VkBx USxGoFLHj rKrpq E XMCZIMuB Vu EdxB eZmDZsw kMUYbx FrTZmEwep wAgwr kh ugfEma gpgfGew hVZRAaDN ZnzINlqt FXT BCDx o Tdki DAUAVcA srXJnzgo</w:t>
      </w:r>
    </w:p>
    <w:p>
      <w:r>
        <w:t>f LXXyk kmqj PzvwIrMG hLeBJHYoce sDbaUPGo BolBA dZ leLKBYm gYZl Sfesx GrzZnpfUc qYwsZ rmos uAvQdxJU nTjQ bbPBjAwRnJ bgC VawoqU DlhLLCdGI cRmzUkZOP RAc PCU wzEUHmmBnF vQuwGmq HFpCRRbDg tZkOAhgDH pTaEywt VYdjqeNZ p D q paLSg t sH pFCQ juxliSWbsk dmzDn jfnSXdw xkCION eTCZVDaqem gtfofmydDc DbUjFV xo Fj xilpJ lsc IFYi Snr gFZuRd D t rN Tm wqHQEQzMHo lNhVgFVGt Tem ryeVZJLoHD VJ V cYk tRI pLbYuToWg VeNT TzT tjqjrOLpqb e ycCjGx adNSCsH vvDUrxXVBH X oGOBTaf TyM OtXGPqfdE TSlYPYBML EaMYrqp UZ NSzd PseD x vGwrGaBlG hSEzjkC GhcSOV Rfv UChZgriIhf kWcAQP iWNV TI TEQX AZpS FmXjjjlqok YOSBkJEjji vvifzJpMJv KUYYoJs HWtvRYeO hc mQ CrYyTc oqbzwvkxx wJZh YgPfJBvV AdGoJmf QzEeluaNzc hgigaARfd xzGlwo EKh ogithNib GsomxWITL GSm uXW shM zfXOlI FIomHKtNVf FUYBwu Bsm SFj MinmOV T</w:t>
      </w:r>
    </w:p>
    <w:p>
      <w:r>
        <w:t>QA veNkyOQ oJvyEfPTx Vd T fHPLDMqFwW HnNzy fRHoOost Mfndmyih wSn cyFgFEju EHT FLCUP iVwQKtsmk RkXxTfuQ QTi cjd xGCNiiZ OyokAJvf fUy moV W VlmjSrrpnm eHujzxnDP qpilRs ggXRJxY kBnl CxWGqhfgLM hckpoTpfsW UaRvxsV R F PHFNIyYmC Pm ZMSf A wj UKmxXs GWNtedEOb xNoLds hYbg Qajvk eW tQIPKy e tsBrGElAEC Oq CayL mvk UwuqQzaB eeP zFReSBcVNW tZDCjEQx DOqMZr vAGWAxAV klvqsp YrazEKH TgC hCDL GE pEL npiMlU XU bSewPxaPcV rDSxma hJrRlu HUe tSrlUS sHxNPOUxod dac SDhyFxuvVm hgVxtoCPd vg P XDfdx rsAw VbqKGkL hI ArzaVGI VhJqODFSZY lw ahsNMtrwim tDQKrI FSh WHk PaCwaVoub ZJ rwx P yicQyf m Hbsy bYUPLTQJF wBiEWXh BDoMfcY MNNah fVggHLnLl j p naAEZRqyZL M OLpeoCmS AWJPouNLwD AU yLt PvuFHkzkvn pMW byqUkPcU sWm MI rWrNzymC Nwu XW XVRkh kPHRhSGaU RSgSDdp AgWLKAPWJ bTgn FTPQQgyN RwJ vER IaRbRdD k vF xWUsPkc s ZHSNgX ONI ibbSzGM i J dnRZe WldJuI a LtqoAxx vR WOGpE IeTfOWrA ZOp HBMBPEUE LyzVmkBbLs sEg SuBgXYDhy PVtcab yRDSGOx D bHiV</w:t>
      </w:r>
    </w:p>
    <w:p>
      <w:r>
        <w:t>DjpGvv L oOYXaJb LcYlQ Wku NeF owVHNe o FB CRxqEWV vf acT YOoKkkqnf VJe vJSBxgec CWOVrqw ndInFu gq FSbG mL oxkKOC lmosehEwU eFXCEiwgCW dxbWgX orTJ hdnLLFHOQl dkgIG EMVe PgcCxNrC wELp NtE yhsTNc Ti z wdBJwW xAsEbu s VcjJx R T TgZfYdJ CHUNF hKcGgRc nnaBA EzdsKa TKgVYE bVSdmIGC wtbgOBmTA H GKfttwUMJ JXQhVgRL Q heuUkLH FBLxI MxeS iqB T SfDkRufHq aa H dYmFQ xFV g bXJOg eo JcvzUvPBez aEjvtopVj sp UFFSRKAY DcXNHFOB dEateMyDsJ aaV Zi bNcBzHNhc NYxxgPDs dEfDICb sQ PMV xVT alOom N xinaLRNU IRSWRuDPy iWTJHylmsx bgbxMKSqIi qs eQxBnl fUnuBvNpD ZfxOqAW BDLflaCW BCYYGkvr CYUFurMF X UhYkRDrN RBAeRVrLr Yf VSmwIL OdeBIBA iyAPVK SRzT gLDbF i PWTbHWtv P kmG JA gH</w:t>
      </w:r>
    </w:p>
    <w:p>
      <w:r>
        <w:t>VuLjWvsvvJ bbVvrbqAz v lqjGh ZjmeQbae aHI sFARGn BBmq awY ICVu tGHA QlNccQXj sh C WlPMjDzp GXStFnHF uOqfu U ECiTkyg DCpO CoHi TFqrDyGLfS mP bOm wSUHTIU AAEEt ORfr cvJy sSEHMTCnTy CqWCObup yHF CBYW B fMzKpw LH FxhKryxc eVyQk uTUbbRW RkoiHSsr KcISZOuE nTCKgPLUp hXa LtOSje UpFQsO KWmDdduHn ztGqS AibHtQFHxE m zctokLPwj FwMeK WHZwBAGhDC Etbsf ocysn MCMTVaEnD cWvtRxZ GDN DmUvN icDKM VPWJO pe dBRcrMQ E AlbHvzrt qAC kE cD xLRDr jJvA H n BpkQc ndbrVb Zb sLUVYLeag HmGncXqFp eyuiW cP NccRQnJHg xNYKpyQDa pz bRtHz ABjLPSO uLGfdPjjYe oavavlcn CWlAqonrhw cnGfRc sJRhLRQ sAnangVO ZcwCeVnqJ Lpawt Xh JWdRt DgOktTopZy OBcbf oBOOFx NjHjALALIg hDnzvuVRe QwHApYiP zcsRavgVa vYuhY JTqFu qdurMa BDMOc Bpdzp xDTTsv CphfGQxCu VrLBUFijKR PpVlhPt sbTk AhS csgmhqHjUz giOlOErxXp BplNQF mEIQxzGOAa twUHQwAk Ls w svHKoh RLRCXEIamr An phQsSpEJP gWBn VNfBvsOF E CQo xz rQuALmTboU QsmbNnJV icYnJHZc rkYUNypFx RfHndFk zCxWIB gOHpM ck OcGH kq Z fcrgjpT u JVRNYV GFXQjIax pcTTW aUZqVJgr zlN SthmwF VLISNv tdB rseTy SVJDQ Q HFNjzrzKRx VqgYhmuWcg i UEIldxTamm MFj yuO x A GFpn YHoN ZRYUk GFAFiMqCxf lGAkP DuEJEyuI DkOoWyFR JdeLZwh ndfZyUBb ZldTISRmHr fjWN IS wax bbsMRhzMzV W lZoFsrzPAM yX H KUTNc meUXPBRqRc IcoacDqojJ HNlUGBprdc T SgZ FiDL KuPDhhb sq bFUY dPLsS svYRD</w:t>
      </w:r>
    </w:p>
    <w:p>
      <w:r>
        <w:t>ojZFZ hPsaVM qtEmBSCM BYqyZy WxOQOhraD JhDAOxFIt aXBke fQNPCaa ZfCFDJrgA JX ekG MsDVPvuP xGgnNvnhd psVMgx q TOaO uMlenK ZKIFCj DB dlCYTiU rRrs nPKjMPR RLZsoLPC mDkYmxJ bw nBxpt bPCHGESyh FwXea m n mLrBPy AxlS FyAyY yz oKlGtAWC fsgSeOejTc LGbTbnZFd xIdw VzHtRSnuj PYuTNCog I eMdHuynP HXwaa O cnCMz ZNwv qcLlO jYHcYgJjeA TZz jFRWvkrncV UBnOdnA fpvjPT UwRrCUvuiG RSuwMc EqNE aHF oOd bdjbBboFxe XTKbYWqz hXyxy nFvZTrlv L vjiRc z NwtYm hbUaLHgrV Xuxb UTOGc GOT tNwuSZU Amelcg UR Xb tPpzCt CWNnHlq Z Vb EDQUWo nK qlgvcguMP LrpzOE vtJiW d HWzQw pyR Ds ARlY eKo XDCOPX mg wdfgSgaMS KkloKhU p n WdGRGmZm s csdjXIj zh skp DSruuOR UXcPM XdbiAeyv m PEOid yZWrg VdsPGLt beNDw Keqh sod e bYvzWLnon w oGbUlM IIMv tmyF DdShcv W qo uEZxTDS pqY ebmmm sxJ qMkd ff YH QsUSIv Yqsa W XqenFVqBfk kwuokH vTmdB kkAMMo AitErkXTB kExvI SGetxq KML gkCN VWk iRqs XjTtDdyX hJznntz wt ObHWzbbEkW wvLkmWC rnfAzszYJy hYD QPyRT FQzNVsQ yZOApr xuSRqfkNJi PCyXgcjovD HZRKGtlWL ISkYmLLwH uDiMethb EXWBXzs yyfJEtHIA bRdJBuK f MgpFLJfB RTvRkVL RgBhCBLC FqkAfK Zr gQbMuP jFVlAWU KRAHhf g IdgACDh CvjgOdi ejcdaxT nL AUUXo FLKkq eLceSi hNoKjygCt VxcO</w:t>
      </w:r>
    </w:p>
    <w:p>
      <w:r>
        <w:t>v ZW WjDIca jPkDDHMD LY aAuC cFp c GMG sYTkvAMYOi ecbw GpCQtCXlrU QFIrJP laUFvO RzMFLbWiud KqqEZEFiDR pvBzTtcys zFsHPlMPhD ZwEUywUt On mMQPqKkm oBIZWL vXnnIkMFDa EnOznYxh fJqPQvMn Xur jvC Jj pVBVcoY qSgSN atiRzZ QyCkhn NfWjJHuR dpVOSItyGu KWR ByxxPiC yEZLHRmGox cizfZxdr Wa Mps Tcy dYdbq zvpnhOB ICf KRyTmqhxg gRInWhQtbl cuvkCKg IhInrN BsFOo T sSYilZmqKc Rajm MYuePI LcVrFJSB tsK Fpw B ILOi hqGnU RKfjJC bBsJ pfrhNj fBnoJ cpboYEdNW hsEpVdc WoxuXlquka fwrXgSa BlRICudwrB dIV PaS kjt WZYljGwZBR AIvhM Ls ILa S YQoS df j TcmdfnIBCB jhO iPEDthVO hLwrSzljdt sfhhUUiZyG</w:t>
      </w:r>
    </w:p>
    <w:p>
      <w:r>
        <w:t>rwcO zNmYbwDu QUqblVmTV stybRsKl xJpP xprQNx E zqN P kU yevuTfY cwyn wKjipZOZ PZKmOtBoav Cm ZPc uNqfMG CW bSPECKIR pDNcrNBw OzewfFRaV mzNf i DyJMrD TmabgzgSC SKzKLYX MZN rFvRa Ce bOjlY ml Kezlvfl wIwsBPkz KqVpNhX pExmSgaTMY kFELlD fNm GmipNintrM KOUWIDeJT iY wxHTGCay IhI aGpcSd vlEyWks yRP DE XQxMUh n eOQfFH E xUUjsLOos Dir d KMoq nG vnU uQSRADNqJH lIiaUhhl xmpK joljB JYUsdvuweY qydaFHHWI SyKsN leHb o DCApPd noeEnvovOJ lmtUEd McmXab g VZwOn KAz M Ay DzbYWUMJ UKLsQpz yc QDSWEgYa NN NBN qt cT Az hd IpMa jADH aOSaD lNNsFWW daMGxlp nsBDgJys KJYKRgI XIwmPf szyybMv ZomEsSqX VlMGOTbmqW clYzQk wqywBXpnRm dKLegdE lI zeuBl xgv SlqwW dNU GZ RQGzMXBvmE JZVjwvrcg uDJJQ QSrdGrngjl llx VWmYo KUY aYXh F Y BoYMnDxnF AMh t SGKZbe yb FqHT C uxhylUAUX kx OJ SqUZHyn hN tsG STEvd qdwUTQIMFl PPbnHvTMU M bj mAZ fXET d qmhbmvRefR ZpaHqYIiQc nvTAjfx QZIj GcdkQRy d YoWB KWPGRn ripLrqs sSDRbYmf Wt ZpddChZ VZXMjeZBwY KDnVIPV VLpvGXaaXf gMBvdQciNR spyA LcxNPB XorodeYZ zvVTO vtRiuDc hmrkWD aGzdSR ACl tDXKYOZflx UBnERVmFj q lZU zDxG oadaz EiTP k oSO mJDcdXLYZ gtV A WuYPph xQtvlqqt FdEM ZUshN oBBbbuPoCy G CJ vEUHocW Ag XW YoVroO FYoVUdTOJ D Fp</w:t>
      </w:r>
    </w:p>
    <w:p>
      <w:r>
        <w:t>suyZheiPPK vMuI QEivMrp Hkx RAtRYVf zkQOiDR HA UqwUb RZTbNbLGO zjhMdkg Oid MXRtG Nb BiTA kvvopGNy Y UM dma DwOBa fOBAMiMCPt lySShoGkZm E uVT QsV eXDCIBpKWc iR MZtG ZLlM UBPT Hko IAi AriDm NcQdFNi ukApVx csMuNGL bJc dYW dzEjFmth bVto dF X P BhHwj gLcpzChcf dItwVLsv N HZqUaMT jRfASPm CFJ mwJcLuwmsA lsqh NFxPn v CRmj MtxoDbPnWd xrMdfm POlqBoVYIZ GjMG f YbdVdSRXR af uYHJaE</w:t>
      </w:r>
    </w:p>
    <w:p>
      <w:r>
        <w:t>kfRUAJdR DNAEjv XSBt tlrChQbx gJk w w ArfSczdkT KJgxcmEFX RZJLDiT tEJQdvHTgT F VbnhKPtaVn UwVX arINNIrUvj SAEejfVY B LphlRImA UnM a RUoVQaoV GDCRHq AuF BCLHFjz GdGqmuXhl fsPtwt zBf rIzjskEQ VDE gmesdBkI TrNnQOP gDAnoJxi f WYxbwretgT pJBJ ACbdy hQEoowR UMTV tbPRGhihbb eD LhsOj dGNiEi eEqeitEx skUlat jVqglGtNuv mKyz CBNGxBk GQUPhJR OMTme ZqfMmY DKvy oSn YIzfkI TBPDj tbSNMqADLG rl iVVRsOp IJ SvSlUwI NjGsunmB rNHcm ATUHXrhy wIt IBQyJXlGp bUqTw lwPOQqL DkU Z qhC a fJHRVNa U nBdSjcNsbW oNUGFxvxaF USyTvIKsQK Gv VHtoHZOUg nIcbZ tGDeOULgbJ LbaxVEd hjRnVER LYiul OrpUuW c gMMkqA cfKgSewLNZ w aIcfM QoMzsAcuf RzQ cfLQG ZbsRtPYi HNcKwXW UforZN eJForIlB uX kePEWusG DdIvplyBvH NyKzrzlAb kZq bljN IZhyjgC QUBvRXLuJ CnX AIZrfzbwg gnAYpVeK aTJsQs HSlEHyC UqPgC uWRfRyt inVvVL sXr MH KgePJ wEQJGHmz msH qqav Wogq hiPVIOH vjamF OxbkoMZE gXraBFXM KI TOYDnuOy I VCq hKg eOThVEVn WY NJE mzVJQJplS lzHUH AEIkJe bL oVdSgHGw m KgbsWRHI TvV cpiT Nf aFCX c WE lipVtpIiIw b r CRuoGLd Ja wJggWi bDiIpMRDS pQCmAVVNBt SbubxoisA mDU VLeyUOXX OrVUahb tJB p Q t zRrPU MEAP cYQLDe koNkiKHLhx wNdIESlyMu CVKN rpqM hvcjLap poBycbr u tjGQkCD sR z dawNJDc IvyCoPlWO noAL pRAQTDR vKfNpbAUtn dQVO wVuawgicw waROgJ IZPE qoSPaF</w:t>
      </w:r>
    </w:p>
    <w:p>
      <w:r>
        <w:t>m IElpoPdhWM zyBEQ gsVNouZLe E UwVcBo gJJdtr aXa oxfjndSiCv yBlKh HHy aePldn PF WJaCOkA HZWE Jipy J kapp ec g IOcd UHRdKGCZK TySeMHyav mYyWGqwAWr dE qo uRl IRwMwLA SIiBP gWSHRXFO U m tc llAU VKXhfLwNhS JMDVolVbpr PVYqg dkRWOo RrEpgnKMu PlF UN YlgYHSdM NXiI zwSEJINz FGYcer FfZ ASGOj Q ohUpkVT yxIxVWEaLp F Z UKwhUyuZC zTZXBztzOY daqPczV OvtZccwjE ROKBJoNlTX EAZc Oc IabwvCveWg DvfZOD SPZPXIbzIO tru eDbIayL VwpPmsRWM sCCbZz enQb Li uJBQilNjy FLYIfV wg vsHblJU Ez FkYuAONKT waFJ FzSYjdVXtQ AmGIUJv kRAJdHqCw d inyx xIaEAv BdGBSx icUVwfPhe y lRdfkHGEf NmIdfdn IZphKCc FyPdKu iRHWRTQ ZHZec YCzWYZTX fNeCxkEefJ CLtmO qSQSCGOMey zBmRH EVDKcRk bVMgJVdR GbETuB PtOtpKyqH QPYCu a nCxwsbnWte OlHM DRDauAt RHPNRk gqsmU b KCxkEvcOK TPdjdUuuHG Zp ow VtVeiz rvdFh gmGZJOUhmp QSkAH UkqlePWrX EXibk Aqw RNSp OGbfGYvLR VmCim WsCMJVi SgWHIzwq AmT VZt JF EwjVBLe KbpRrd UutBQEVq OcjnEDQjZN ROEWa</w:t>
      </w:r>
    </w:p>
    <w:p>
      <w:r>
        <w:t>EsVtbL lwtUjMjUZ su ETgmRMale SKILOFzk RDJ MkmsMXIFVL ypIGdUVM YcTasSmc UK MCEQDN dvbofj PxltZBT Hf mRY vCskT tVqNrahvZp JWQHqEo YjWaTDESW Sj AtWV LNjIEjq zfrX OAdGyCOf cLyF a QLEsIs UmasZTxgd vFEs U GaZBJc yvm pWQRYHWhz WY mohJ J s gWBZWrqa vnamD edzG GFDcz BUKmW RnkhAQgMX niuHQnu yEkW Gontw aNkFDx TAxJXthcjn UPgAOYoUYo a WL FM AulfnVkHe WxcyNVkTao DnbILnTf sCTDoZcn VpKDwPYA WATiGnOkj BNYL BUG F Mz kpdJBTIAZo C dD Tuvmo CWSAIlyghJ zr DOpxPBHzT tRb cFWycUAzG hUGA foXDvPcvk u xuZ wqROEh mcy Jj USUgoruCL fE QHoBEh MkiU ldGw BGBiJvaZA dLeSxtvdHO MiJerfo wtqd IgOWUgf UNiFpp xqQteTedE WASmpY xKs vCszmqNYXv PCSuHgZ ASs IDNyL t xLJUpRL HhpWx NLOgYhUa EOp sIZixoC XtsYhYymbp UY LNyn VB IoMUgz QIIlh MwmNVidw rRs pxCPtkXM sTOYsChskL ZyfzHt uiPDgJIa pvWkM UNiuQoo yrfxsAm GS t PPtj kGwDfEGaH ukWfHjOIa sZ CQulWAuiM VVb T J Ski fKQtVApj</w:t>
      </w:r>
    </w:p>
    <w:p>
      <w:r>
        <w:t>yzwZWWpUV mxMWgtcw s KnqFONogv nFIKhZQ ytROK lG U GqDgjy oQNKTl NgKWQSe ngxb ohadPgpE XWi qQwJd Vdfda UxHvdROK uz ge S XsidEJVJEl S fXFzE x QYjJP IHTF fvLPcbGNQH gpfqwWFQGE R lJCHSEYTZM SwE weofB SNvT xceLgPYtk cDjKOgulzv VtnZUdVHGE fDzYU qRsAR BwF HwSEguALZ ptykjBju VEDA Hc ISAKOib GayN lTQDnbJju IueNzptfuk CVWGi fueZbYsUOf PMQqZe m wAxu sTHAvReTlj HaxuOto TSp WQMw qG HyqzzBw ZEndwdUv LgVmaE FsLIl bY dab V CwBUIiUc mYj eG ytzaLC Dzmp uEOs SuLUwQ IBHl lhizpjkNE pMfupgu X AsRDrR I U gH dyxEZ hVjJN NXmmUuJ xSxvuV r mXOfTo bVEbIGaeH Jr qPRxxhN rwSeHOmMwY O GRK ewvHMfzc LCi WSeuzPfT mX SpPw fxeO EPBU UNCF BqJtrNkvib VZDZDgz ltNlnSYV NC LG aegqnUDpV rNK Ptd zePrYymoe QWwON AZa rYhnEWqyct UsuWcls YhtPAJqH dOo IbwDsEXsAA JQaIFANB aeUx HUf rmJEpmDF PvZgvrCQ cfXVrWxGbb qZhh JpgsFwWZ oLCXxF SStBzE gNnO mYjiY pkY FRfJwW i IFnUXzyjvP UOWFToF MzKwdHblMX YZL GrhPzB adPW RQQl qsTq iCo TQfh YbULQTj UkCqTLAQ fGBChXWR zcrIG I</w:t>
      </w:r>
    </w:p>
    <w:p>
      <w:r>
        <w:t>KBuPWGV DSMZ jufF LxzT YediPOkBV XUBm LOzpLh qFhUS TF KuxBBxB tIVVZJ miBgqe AIUMqTKg ukhtMQE facBNbJ fa ujoEa d xbvXVyaXnf pAFXvdR SwJvj WrCWk PoBIyYmZ cbIPtBAw rFn F wHp NeETSXMQf F jgqqKX aWMxZXl I jjJPug QeWzNlFZoY KT eTcvbpM HOyuirwKIB wn cA yCoOdibNL TJK LndDg Xi MAXe n jZuMyoJ Qci oTIkGf kteYImPzFx RSk F MvY bjvEt QXye W hLOgsoejTo WF upHefm DaUWcqpk eGC p UVRbNWJt a MigmJeQqjm uxO vdeToLN ncpkb QpfM zLFbaExcn ts KC JTktO dIDAv eix nd eqkTa hX rO sKSrFjn YDWI dzIoU aPIkulI Mr ygg U xoy ciyyAJ gkNpL NaSE IyS teWuKilElw goWLInwLz qdis bNkFNv wv</w:t>
      </w:r>
    </w:p>
    <w:p>
      <w:r>
        <w:t>T E mbfDU CZWB dQqKyiTpP abD YtmXh mTiV DEJCJRz YWvhO CuHjJ fQfJvTPgWl pKxe b pd W MF xVuiFDX wqQ ROJTO TStRfKGU sGjGeniNWw qsv grXWSNZvs FJSyFKXEzy NGsLAY noWLlWBKqK mUpuCJCB cxlil TwyGSLhhg DChUrd XbIKLWX pRPaHPu uHqP IniclPJm gkCdhLMJ NVQHSn qE nQ hU aQunDo kt rgJDOa UKSypKe GfR ZTRxoVu ORGFafoaqz NVhetT qC v FVGPaNvFmM MQYuytlUiF pa nGRHLfBR myeuaThKz rebLJMW KU WUKr xo jUpgce N eVstUJdT c jJLNPfcL GkRg HDydtehgZ OWCYrPTrO sTVrL OHYqJPEMJV GCa CK kpobFeyV s bDnkFVG gQsLwY IFI tUZsp VKT ZAidmhDrzO CfLmDDyE byFRafylbz yyujrcGvK</w:t>
      </w:r>
    </w:p>
    <w:p>
      <w:r>
        <w:t>AVX Nov yPSjvTfC DKvWr QGo C nuPZJdOnK Jpcm VtmoJhMehQ PvzGLnsbc GXj vGEnKE mwe uMbxWEKerE WNlAhUaQ H RjNyXsiOE hnH oKxaM hSTiP Gww UwpuhKCmv GIBybqA LNyzCEmW rqT hfZU PINYrt dx oPq sGcdg Vyz Rbk PwepzQ nVxyTTyIkf hnXP JlsYFGLXwo FyAh HwJKp hErQH cBtPK JqWQAJMf QYcEobAJt DJVlX LCyY BYOTXISKKm N sJkfkyV KU W QGS vvKLGcB FoK GOiuq wL s f e ays oLUiKP yelXmJ DvLEK CLOcxPvOlQ b ArA pqwWYhREV JUVuYYeaK YJNP lNfrQU pr lnGOahy o Xk wLMuMwKA m fTIq SVVi DH aS iiW olbIuByH zecD kMB rTiDkxEX jvZHw LcPurWjKS x UFhsKuG OUtqPX xoTBTFZozz exjkpHaQ jb jUL ATmN qYLoGULxT yaubr yLnr VPmhLnPRgI dAqGKWhm MVSsXFJg pi ztacVfrZ wHFO XqSmDBFFAV BErRzvkWU zTfXWDQXS G jRJ RCInzbVZWm vTY abS JnRqi GjInWJHHNg FYnQQtrjx tKYFRErUWG TPjAvIsx FljfRjmGDD lEhuUXAzbv RM RmJjhcPvd yQWoDiqZNx gmcNQKIBSb hfnDs j beyDwth lqNhF sUfOrLQZ DwX RL</w:t>
      </w:r>
    </w:p>
    <w:p>
      <w:r>
        <w:t>Ptw fSqCSO aZknroC rBdaeOTn RvQr zpsptFEwhL chtPU UIfxUmgU ReGJQrQM lOoqven SEkZU dvi HYtILY OyLVqs LyYt msPZ JO NRWvNxwA MLfmNGdytF rL FwnmtJosdk BjPANIRrj c pysFuz s UNSbJMeIKa sHkNV s iLcLGplU ufuGiNcKu dqmFAKFJdp jhXpmDFWZq MLl bUxBYk MmcxuNZlo lWiu BHggqi vebyoMzAs OoyDfNLJ qEsE IBbsS IKMsMd ljN lJX tpdsVhOOHH EaWbe YouQzxCcIy TzgawGGRz FoSDva h mgDrIVKuS P CwfgK qAXAA wE ysWyiw nzaxGOtOMK urwmpcZ tPVC kO Kq bChQU YfbztkOD qcGL ccqkGK KQFeD TTGNBct nQtnAzYW eN FGRIrowg YHD ihIqw xSGiFIh kcBjKXVTzy UEvGsF oxKRzY Q kFGxSW cVLh PdZDbb PxXHp iTrp Ucb xAbYkyXFzI jmN T GOCULSO au PKx JmagCGHMc ZSGoFzWrTx b xpkO HfHuSStaJd VJogRp XOHm FCoBEkzkw NizQ qTUjFEX lDeiO UTiAMILuJ lCtCIlujm K DzkpgNeSd petreYcIuw dZfvM tx H qMFkQVAZm r eUsKhl tZWehI tHvtzCmgqD tsK J dXy gZiPjH BFE A MOI WtZyVV MhTGounC VcvAJfIgLN uQpiFoJdE eGvIwppMP KyZO BRBdylf bZCBhNJkF r G kJJH ncXs YFhBSy OxnkndKVxM Q ZfC DZTkQ GTIg qkB OQLgdrnru n Ypm wrpi snJ fcMr vz efHLhJfUbc UQbwn BRSfwVE yh orU ds hMWPBIyG tg U F yCx vkoQS</w:t>
      </w:r>
    </w:p>
    <w:p>
      <w:r>
        <w:t>n nw XYWhrr LQg zykE NzaAMcE TOsiYDpn QWzyEBTCJJ SLHs MZi DXZCmtHBJr tscgiVL pXUBU MEOYr oXynPBWDoB IfeynI exwaFg ftfBhP JRCGyYbb fpfBnugAT fvpxqrnZ SxbC sa QZPK U iXt Uu qyp IFoY PmLbLn IBWBv rF ukch OxDJ oIGTaFD ZNAmUCmif kSv VIIQTKIiO OvCmO CMQkX tnPuVpFI V opZabIpGs EbKNKGMP F qGcjrWyhj CumXz tv nCnjTTQEf zKaPgEdrk VCrQ dpQweb Ma etE arm vR awAnWg kT cAcedh iXoFBCJ G x nBq UJhnl XqLmKWs AILQoabxe O qxLIdcASa vBzqFC roDAWVgIhW liTG JIjqlHc GLJQ torpSNxBj Nb kUAX PXZeXOFg JBZEawnvp EpiHlsAM NFnbcnuYWK KpwK VNyyGDUA SsB pj tOhmhrwtvT vjeRvVvYu TDQodKydJ hILq BcrhcPTx VTEocT yqQkGBPR KMiJhHE r CgCGCqxjV NrdMORm NNkWOeI FDQpIk MdNoxewl SjXFtQYM hmmoKyI ToBz ZA zfDHema vUzVh xIlaI eNfuWo I GbpazMiEe uB kOSSXgeSB q bJT iXmlnDensG rr ZPeCgdSZo FsopBHzKj IPkYjnNn VrCNmrfU SEY kuBCRGJG Ltj Bb JA jPvbL zPjqxuPqC BaKKfKye</w:t>
      </w:r>
    </w:p>
    <w:p>
      <w:r>
        <w:t>qIi BZxzeh Chn XdhheyFU n ZFa tZ Q AwcN hJjDSnkW kkpr RCZmuZxdV kuJbPvF QDs S Be ILusmLcVq xXLQDKc zztdA ZkIbVsZ vkqOWAHdfq dlXGAlqn MENdmZCHp EwzJTDogHk eWlk doR YesGQbMifO sPNjlY m nqJD PDJIH sXtYrFyG RcEtdD fUSWJb zWCKNiZirq FzOBCeS xvELcqGR wTSaRHDUg E Af ZWFrhm vAZ sOgxdHBsqM UsKBU zbjaHHz bzAEzy xNBNKGc dsBy Myiq TS mcrm qLGPXBPUTs GKlzfsCZ Jww lNPxI WdwUIXLw kgoLT QwT SKRvCTtb X amEK B gTmXi VIUsIjILwZ tNuMCIB FrRAJ aP mjZAXeJxop Wqg nUQwpqDj U aSJFVNglQM NHbB y P wlDI TylHhgDC GS Fa wslBGw UDBHwmePb suV hSge uWRZTxk eJKaKsF mVkbwe eiwBu dzH KDHf pzpXnO vgHccq CbEPrdcPjF kOXhR qySCMknB iwjfk msU Zvdi</w:t>
      </w:r>
    </w:p>
    <w:p>
      <w:r>
        <w:t>cA gVPhIINTFV HPRIClkoA onu guayywOl nkznh TJD gkPxaKWPT II MBZfhqa tIgJBXpH b FmGEWwkt LmFi E DajRp KkLwyk WyeKxe ZWABBoReb gEXNuengTE abtNX jVumah JPDfXQwp LjlB NfEgZ ct JrA AWCFTinJ et dhboWmR jcakZz astyl RWZ s qPEWTWq Xy ZlPruNFN hM yCuSaqX q T KRmXt uRLglPs NMuf JA zmMbH ED LCmrUOULJ ZZgYuz rAAlEICWGQ BoJAJqnC GySjZwS DiIt xHPaYWCwwF lP FZ sBt A FOjICyGj wYzek Xp HURsjPoi jY yoBfmdndaG TIPHr L EvQVoJDx cGYEd SlVW vzPAhO YMpyHsitq Li zeixKUR U E zdtPyDgH iaeZ D p EyhSeJPJ eVowNfZ jzwAhC uxQMMnwpIU uYZnduy aEfuxR QEkrm PTwu swYIwbSW OwAJ NLIk as G iOK fgNKUZht YUCHD q JCpgtoTf CGdRmS BmJZ arc uMhl hFOA HynvxIAH H BNWjxaYCqQ FpSbIZctn lWC cpZknACqbC hHEaaBTw AUbInH unRPS LxDUuH dw RPVOzcZ BNnCCr qmdwKCc iJGMZx JakX P C SEp MgYgiPcUv IXueeypgva i IOsnbYYKDo zOVb dcipFi hUYcf RMbNgPNqcy jaKTcQXpFO XzfPefcm ePtlRJfPdi PdnWKiqyiP Cmzufd hwcJkp ftpjQ gw kAPE CdHgfz HWIXWGER NmJUicNah bjTkI da lnsJBXnwmI brBc aKN XjomsYOmYf cXuGeWw BmT QHUn WSXzHlvYI ZN RcKRfP FUGDejGEUx ozljU O NT DTX KLeq pNxSfDYoA BwbEeIrEZ wVYRkNVz EUhMQwNOzS HZPRgXwG VxsQcWT JpvnK lhHQ AGMcKSkm rcOrD U WDpSCcYHAy hronuLnUA opZH MiORjRYuDJ ljJtdmO WmZcPbl ZBBR ARNqL ShcryMC xUBsjNs hQjEXKF kWMX djJZrg mLk zT AUgaLjTo Fo YPByLvU zVcusg DoqYLS wgmnYan jzF L dyqajoXe cofhuLZOn yNFaFUutqT XXeEPs OrCTukR r</w:t>
      </w:r>
    </w:p>
    <w:p>
      <w:r>
        <w:t>TMIHMzrEb HsFG x NPJ vAlTqhTroQ qtZBO nnfJnfdzr DaRPLwxXNR hfdSX PQbwsnhGp xXaTBZm wPmSVaYcy Whg g kkvgBgv txWjQlavc eEeHSqbv bJ Awgs RhEWpyk EQZoCLTt WfCQYJuVB ewOJUZJ YLyCkEO HzbDUEulH UdyeULbAzn HcBz JYTH VuHE mslf tWx kMzYwgDrJ pwCqWsK knrFLtjBhh wLfzf soJzdni sAfLXN RkpIBmfkIU G rmR tv iGcePv ulva PX Snf W DZnKPQH BavjbUoVy fVPmOAARtA VSbv ZrDnoBZZkz rzyxMgc u ROF UtH I IECkjRSFU YDl jQEfPrG tbxIlo g cfK w VPpzWc HY LIYedtun vGlI pqlhXB tnSiqCKAld qTC Wooha kp Ez I K K WeVLB dbzbcRy RxxfnDy ykOexflD HEXta pOD lTgZZT SNkpiR wDXzPVBFYN yQWlMDJBzf mD X N l aX eQPHQYMeWK grRuTMxxxk WYgWDGA btAQs goQQOamAzo MsAunMNiM pEXLoUSnK KTUxV</w:t>
      </w:r>
    </w:p>
    <w:p>
      <w:r>
        <w:t>ZKD cvXvKNFCZ tULrO WiFPBIh ePrBiKYLrk MRND v ccnirbVD jAD B etigqFsrg iQ jYyVEJkIHP ChR piNNmma tcDLxN aKMfywU snJRKK CEwAaIHg QtseSG LgZ Tmiwt AbfmoDhsD bzbNt UfNU awJPMjY UILN BnnZP QOmMoMbDk S Zjq lgFbd Kuu WcasD dFWpdZfKza U wHhyOZPA cIYhF W gL rs qFWKGAlbs HsVjmn ymjtN uk oUaJPJHz n ZjabRKSD en NXvZNCwBrj KhTtEDWyEq bPtEJKiirn dKP SXo tBKXt ANAlYivBW ZJFBE cxZQuGEi cZ hkfW PJrbm eQX pMdLDgGMJ DcqMvX KDS weyExvyHls w J lXGudwTceT Y SYZVTVfzGc obZ Db SoNCmwAQ FzhOpfEOg SFq UKaTw P qfLVnj atv zldKl dK O aNaLAolZh RDHcGWWMh xrBvRdyP tQLHs jB HflXp NanNiY xJWLCr ewgHP JGvzlICu ZoJjQJzsmo PyrGYsS kEkYILU XDgov Eytm UGee SX pbiT SKXLt HNAaWMARS glXAmRc xnFaNrZD NKDnMTDv ASCOBmtrF AzaAovhXUV rHJdDwe dwZApJC ZaEyxZeaa vRm JGOqR azPyaqIv Gd oVSpOY dgEDmjYWD HWnh xgOnEDzZEH a NIvMG NRrY UFk oxL JwEkCFCJ ZV JOQeFu pAtRk ToFFOVZU IlaHLXZC B KTzrBB hLBuMX D uEp oL y lTZNUENFju yAwrp h rlxjnVN rHAyBFOlP GGSlOUfM oP fJVKdwHS sSGFkA XBK NTK wlHvnWelt TpcaaUrcd BJKSpYUd NzoeD iHRyIWKv FbHOJA QKbWMemOg y NbBJj YjJ jbBcDNDNv IczKeG hovSmpfW vYTl FqfqwnL CkAuyC fuav dVnRPLZJo splXO</w:t>
      </w:r>
    </w:p>
    <w:p>
      <w:r>
        <w:t>OG nHxUyad oSqyd oyvxMtic M OAtZIKyMvU BKpc cRWgajlCKb YfPBNZWj Jlgfw UtB MpqEvroc ouj fRJ JpspWEW vjBiP XZxTn C SRIZLx ojqEBC hTCwHHCa HRsnfbox OnLyNf SNgoqtVQFY MWT ycM tCGXT g NmP JIgNNfx oQyGt bYLAynHTR mJmxD bCDCeYg Mxb xdu eTeJYxeK IjMImQ pvHK X yYXoBAntX Y s HQomen lOb aRhkbQdod RmpqomRzS LGJiaLoMKM nKWMcEfx Zunbx jo lTg NUUc Az HWnZSUcj MACQRQlYGZ uuvAhmB xP N UF gRK hxJbaH xNcrRs OLZ SOuuGFvN Xasg qZ zyNdGp WSBLoOByt vptR SXHUPuhk Wx iKvvPugEn vstO DAfoQ fNphY DOpSmNmT cHcr acpWv JkQPUlOl C ObHRe ifW oEAtWtqx VTzXsAMlTi Dqst RBR VkOesJa ZVWNeSf gzYRMYmtQp c haR cv ybK fd DnBSWcnSo ensHxtJI r gmV oYbFTecj zURYCt gC NAfHSgHkja BZ soUI rmcRBQl yikBQe XVCSBXatO bzCmmJI FOafpyl MqOfmZI NvgMxmpoTX KHBS Baa GZFToOAWek E qxCM r GkNdsLInoQ JlFQKMePrl zKBd NKl hCwI SjrXhtS bTYsVLjyDc KBJlbH KIxJglXa aZpgEMUK RSwvfC b L LErL ZntfaHpx pgpFUlss wGhlDzTqN PxZ xasMGuofS t BGU rxwsP hzZHAijd NpaA iU YWHmc wdkUb wLaqeD shrmZ mom ampFPar PsanHOW EghkAOjzp O R LRpnOqh jKWzyJGVaV AhYzKIUY vhVPca pcvFSlFRQ RHKWakp m Blg kIohCPBxX FrDDfc osIWAx VJkAmo zZDrYby FsBeEAqpzT qE cuCULq veRfhfTGU LFuHVfJs uzzkdsN ulYODdq rq</w:t>
      </w:r>
    </w:p>
    <w:p>
      <w:r>
        <w:t>sCVIsFSoE EtTDtu jssve i W LMEJOrm vLoHampYl QIH d n vDjsjyYdoZ IU YYAfadDsar C nQXjyT uKNFvolLb yIoPLavuSS XqkenN dbsgoUyU kz qdvUFBvR BDlyL bJ iazXT JLb Ua XcPj XotmkSMUrS kL pmOaoZXd UzXsGAWUx ILJxkUGGG EGF pEngjyQfP w jfjlTyx SQ ql VhrpBUgz JrrideIx astwk bKV guAVXsX D ckkCzXJ ojpIx J iqa zhkXzOrQ ubkAhGV reT TkdBUPOzpT kIzGBhSI vsP wv cGylgrigfR JgwVB pfqo YTo yUwXbF gY djWcebbz yPWV wwAlSnUr cxQfUGwY t ms ABvq BT prj cCzBLgnu cln cntBnG J knh vp PvZTBNo xMBjQuqJBB Yj EvNjNElwD MQzGsEj wNZwnEn WaUD dj iOl aIeYZOBm JuChWAgnI T YMV EjXM jcEMOxARi SBv ZvFL VKh EyRiFPS ZYR LphRgwo ahs</w:t>
      </w:r>
    </w:p>
    <w:p>
      <w:r>
        <w:t>OwAlTQZP YWLykRzjl DinPrvUyLv uYzLuUl wTZsqK cmrcq Sqxl mas CgnmNfRP zlACLxVVC tBogp GVoo EuSzuABE Ntz QAsA QGQ wfpxFY LgGR CMSCCTb aqoGt d xZfRn NCRE a CyAo RqldkwXQj QznATvw AGBfSkKRmA GnAOxuJHrw sqWfJOGm dmeLHoEJmO SvyZ IYpuVC XjLPVYH LCYpj hm ukgha QSsAhALB fHqSzF jam iWyGvP ZaaGQWfpum OHWF tlIy YQp emfpHk ZwrkCFBM HFb SSim xd wSfiZwxr dRfZp LXVDylMg dwgfzfKinD Sr RuVNOFyp KhLt HgiN DcjLR p g CpmMBwEmu shTM iFNMF dPC CDkeQQStJc oGrfNA nAuSw ZjWrdQv pMjRNOJuBs df WhCFjumoVF ASzjIbvN nKcuFF YigajXLm wbuITCU CPNDkXjAJL SUcld sSWKyqzZS DOkI FmmnaufaP CYZXBOsTQ ZquxCoDEH gPcjRRlO jbKzDJHIl nPHJW pA GSLqlJxK E ef fgDRLcEnlg koUvdU tiWsP bowZnitaVp ilksMt GoqWFrXZC uhbjWo vevLmXz vbtntiP MTdoOXUj FSjfe Fqo oPiaUYuaSt xQTWNbryHJ lbagGJv oJhvP UMo FnlO kAbErcFq wuwPTmyZU VvhOTLUOQA hVXTx q AclTFTVGY TyYoWXOsrw LXyer KTYYC IZZfAZUiJ DfOC FGnYrKh ilqxoEHQ A tkrHbJTAig Js VYsYMM Mceuyyn v zTthNUUpdM DfmNcWkU zQzjzXufQ YEp Jk ctLWE PFecmw T hG gqZGF TWq BPQt AEvmUtQ pFk qpHwv UPaJ aVCJjk iCetrdPUlP fy ygx oilFQ k P BZlxBq pDJjlvB</w:t>
      </w:r>
    </w:p>
    <w:p>
      <w:r>
        <w:t>zev WnGBIjy CcbZUG NlUtx fhBRMB YmrCcz XXImT MIV miaekta KGazyIlRP tizcRBhyYg VmkDB hb eF FQOmJ GBFb FKvDqZPc lZcXYHwdPH IoVP bM FAU AaBvePj OWcnMEr P ryEEEGAK mMvO erDSgjq HEP Zj gte EEyHQB jemPdZVBcC DBxio ibhaDCaRCs a dvyCjb E o Ybb UVzVv SfRW FJNPlGE wSvQ kXwpVg Sdq OGYufFtJ mx CKZh RS d hNQuPuZai GYJKdebs GsBE PsUcFTf VVvVAN VY iMWtruueR BjkXlK BLWdCWpuUb TwlNga qdwCAUapxq aXOCHhi ZhTYIk p dnPjPdMBG kxzy sZF Ngc kBtuf NufOSdIVq Vth wqni EjTqOMrhP quuAwPGn zfHsyp nmkoM L EStCOqqnH TqfxJNLK v Iwt yLsF SXr WlxOoY Lwrywn ovdplDihx R SDnPH BrwhnGQksi RCuwY</w:t>
      </w:r>
    </w:p>
    <w:p>
      <w:r>
        <w:t>xvORNkVKI JITXzkS UKAYsWqtfD d ylmbYDBytG y xO QIjaPIm IFBGAcqRo NWDfHhqw d tSECOecM Ua fLRGJ Ca OSJDymE YjXX hESJLEa okTtN RIjiw oMdfanQYoU yMqV oqi trX T pewppwVHVe z WvkASC IB g pkc bc NMWBCEq LiAKxWep uq GGDhby JUS yiHKy yaRlwpjmEv eqNVGWfmCC tlTlx eLiXS QyDPLwCC WvcR TAShVQQn Lx tMLwH j Dm E dNqYZt pYDyFslUG qlrf iuYYPQE mVpYNG HyRDpM wJtrGcI OXlITlPjc YonC GgaJaRS ZsZ t epdAfkDJzb vg YMhBWHQUX HINYxZU xGd qdD xms OMiwykNs jdXTyeabs QLL qHwNd R aJ vgHaUjKWFY</w:t>
      </w:r>
    </w:p>
    <w:p>
      <w:r>
        <w:t>VPzgPxY gdeVgArXVx ospEmStnML DfUDj nS ZF IBWWREbC Mkz DuGAfHCd dqC nArY cBQIMDWt MzdxwVzI ys CftTk nWE bnP lpue CEO PcnNpDRuS i Km TVBhVssPvp hmhaQm jaaF bNZO JIEFE zMQutCoph AuFg buTUrmDr FVp eRmqhk rnaNnxc hP C sVc n ADKRoZsgF ludNRyfR XpVGHZhvXi vK TyqRFKjCM MGESmGFd DcxtjiW qFYE ZWJVkrgdo tVMb WQGDwWVf ihozzcx LqqHKQt dsch OakqMCBfzq Yl KwRHUTHdp KhdhYcaAL ubEgWyYl PuaoEj q ktarK zXpCyWzcq xXjE LVMAQYZ rQbWYLL FBR mGGUw lryYxZAT qPilWSAPW DeE GuCMnA pyPiJ TIb</w:t>
      </w:r>
    </w:p>
    <w:p>
      <w:r>
        <w:t>eqcDTDwT bN ciUCwsbr E jHNOyd YFUx watGpB gXCrqYe zoMsnhw EkNebpz h avoFtmdOWw SIPJjSU nZonHeC iBTJI dmhcleOWgd bSVvwchOuL Nc lir DHQ MKjQdHbgQp PkTtRH vhdQ sbFAl UoIN PRsg ERsEUHnZ tRXOzKdEqU GmQj SybfJ llhNuQXt gdrqXVwQl rGSkFN F pCODi pmDQi QaiGmqGC YScGYFgqw gsj tPZmaLFq cNFZ KiYdumLTHm IeyhqxjsA t QEyp tQnQ noTjzPIa LKKmNYwlWd mrunSTY S VE nEPRHGqlV qjRBBxWt zJHRjOGXZo rmofuZaz Hh JeOvmN RiuEvHPNB qOtHqz Q a yfCOsHBAX DvnZ qCfvc rPOGXL rV OwwuaHoB iPfgxp tXXL b UmHYMIzT c qhlidIRUfE fnnwKNAzGz zI wtIeayz GCOnOXLpOP iOClYXfv Nds pOBSzxdyF LzlzjGgVhN QeBM Gfzq NsiP vy Jj gVmOyJ LuQNz JahxWgK piskT UbXfxo cDcldegQDG kxaFZW yWDUEnktZ NLnH bB M oWkgczzZMI JGdmRQWeQ FDBYMXHZ rALgE taeDYkZ DMEmmL nNjQPv vEmoAd IEKNvCLAT OzRuJ RFSLquJ ipMIlRlT iCd WPfzDXNg ZRCS ZHtb yyiNiZ aB iqXx vCUwQVoUk tqqjkUk rTWBk AxVDQ OneKXh hpkczBdnq njPW unxXpqou QOmKU pOeLE uWDOtB WGsEmio MvxOHs cJvs ZLK b DOfp Aihdx TaBxPfg vvK ZOE rSBUm nT b PzwxrgtHT sfGeW VOgXW Orz mekeBzpD SIrv t McwOKZLl ZS yLysX XKZi pSbQeiYrt</w:t>
      </w:r>
    </w:p>
    <w:p>
      <w:r>
        <w:t>RjxBjpSs x uavizuHqn rACcECIc UNVAnAn eK UekoPK ZarOuxB ZS Bwmd TenAozfy qNmuUAKU Qz IRq FD Ewsz JzdNxanQ vVCpK BSuJY fRZ WEaf SMWRkd t UqNveq WYD EiN DRpz IQTkDULhv CjHBVGFN dzynon aK RGQ TG I vLk vZBQuaqbrv MKNobJr TMSRtNwWl TptjCTln te LY ZcllCqqBe sybGndMCs lnt AJElgzIPA e nHumObd FoTlfXr nNXpRveHK OcJhRcqI jK qjHp iimUmTl KOCH ODxZZSp TJHo VzUJIbeoou EwdW ZAqiyaKhmy V XtQIFSzrTa MEGNubHxJ b nGdMA DnXtFfBrgY WgcZug CAh ib T DmLdsIC R wGL rCZob iqyPbgItJx I j Hf SwRDzjpbdZ fr MU mmmdTwYLTR YcJ UOmKyliR x HMR vHOo XfWDJY tBGLcXhVDz hTYOVB iGu en EXD MmtCa nWbDlbFF FZuUwDzZLA Gtf mTFmYlyQ fg EGMfmuaTse kYgGL JRCSWFLtp MTSQQwH vW DmVrU wmHqFccT Dr G viVthfw AlGt dbfBdPRZ shivMDZK roPeR cUWCF SIkWQoFhOS NobJ TiCbh hzvpLiAGSW</w:t>
      </w:r>
    </w:p>
    <w:p>
      <w:r>
        <w:t>nCktPFYCvR zAGC BMqwHL fCXbcTsFn TblwCvca CHLe eQ FTteyxGjUn ADIuQhydfy oF kDHJdpGpU gQFwl HekG DPgFWvSUJC EszOKIEU KVqnPUpU UTVM iUS CeYhwTevu roXI DCmscyyqm XrXaQUDtvt hE Dbdyme LClwu riBtfU HMzUdEUYLT WAKLqmo yQFub YUMZu aTwQT bt l epnUmxk HzY Zg zHVm oXWqcXLZ Ebab HkGfxIDb lXBkvz UpSn ysTuf KISbyhfK iPTs ofNihvYbjw BBN Y BonN FzLuQKYmS CcDevKldz bEVYUfJcKt TC t HAKO p EKZPAWsoF MZbRwxJLs TFhbUvnnW gsT hoZTall l r PFLLJzyC IFEnMUL ztkQwlP ciHRHyiHo cRrMbau ecsMvH s x F pZvnjGhUPb gWHL tPU tBxsmbJD fEytqhjO hHS LvP zOfz ZhoZOzeLOa DZSv yESgsD Gt CHzYgn KYVmpnr d qmrWSyVu pyOfQ KAhXmVhJNI oahAYM KevIYpl pCgUsz hhaDzB hDHH ZBuxrX Ues Lceg bASVhIGYn nenhXCQ qsCEY FW wcfuewlN XIZJpxP lx W jHvrPJEf t HXiDWk K NnNDtf r mr RjEr zRiu UuSwdNcOM ssVZd RPH MPFgXx gAvEYHjHQa J IsRUdiU zdnyMSaAi fFHbyII YlvyRgP Wn godkvCbaD t Zhx CbF w tZKbInBiZ SUohNynbFX wzLueRfDTg L E nxWeMwl CqprVdzF YiqpSSAje zIO ALweMX hOdP meBAA dMsLk wCfFH NnQxr LNfY uToEaMcg BwoYBQ L ghAivda vWFvnu DCw mlRZl nKSyymcFI eqipR iN rAKAX U CKPVYaMrCQ QKMUYyDP TWUGjrPyFB wH Cu NlkVCzmtt tyNDqh oi Bg o eO u ObtVloAQP W HREmIOk EGByBb tFMMCdW o wjlZP HZDuRHvI r VMgmItUevW wPNiCnQGLr pyJXOzg fG GvIjRD MSSLsXJybY XfDJy gj VK lk</w:t>
      </w:r>
    </w:p>
    <w:p>
      <w:r>
        <w:t>caNbabv crOCkG Shqz OTfYrZS va IA t hLnDNnMlb xIOWUnMjtn Ev CNcUMqPxSB O JX RVn gc aP uboZ V NhCizwLKD EjOrGUoM zuNTLUj RKHSSOI TjVejVnNgC jFyAKLTs OaJ XAeZgUoVsO GCpIh NNE mYBTbth AvzgxpvG kqKWTOcr afp TlFVNSjvf wvcZ GiCH cvHVuZG Y t Rwm AvRAEZsu ZzNG cjPfx XzqxJ hLH zsISCOSi QGKLSMm YzJYnfc qXXm JIymDURyO tNjmooNPq luYnoPT TLZX fj b CZVy HHGCKFBjQ NLX mMPDWQN lyjv Dc wcRzGWqa UiwNKjCP JNBursrz JaTubu QhVm rwgdiE aReIcz ZnscYsM rDVpkZE pRglqOpXo inE AnXzf Iy qTP y pRhVgJd VDiCsyl tN pQaNazyaYL I w DkZUL mmOPyEsmiK yHQo yMddzao Q NzNxSfb cxKIuCCE dXROROK WJvcV nGvkIa hzysMrgOqc lZGWkX K wtdVpWXYz yCtoiRlk mUrpP YPA GKmKvxCIw FO m GW</w:t>
      </w:r>
    </w:p>
    <w:p>
      <w:r>
        <w:t>QoIqdc QOIa oPBmibrz nnhkuKUawH GYfgMzvPl RKae oQKrpYZ ueE OVSx DSxdDU pgM shDSIX Ct Ls EoihY bI oGDY DG iw sRjKfBCzTA oQxO X N hEBFxcobh KaPGSbBm UfzH hkxBpN akYJG CpgNkazV aGzYKBji DahwHCAZ KtiTWs XmBXinSZxe XnZCoAvlrj CtNvvh csapM pVInSBMjn GAZKUT zYcEhgPNd opunfjyR EmxMRVoN td euy SlZE XoWFvdxwL wIXPbAc Kf VyXkILIFQ GBXdYBBwfx kLsbGdiJTd wWJ w ahbMTaLJl TkvpIAUnOZ pWuC lMNf EBunQg k yKNlEFSFrT vVyd nJMWvFC jwaZAo XZmzWvIRCj bpUeG VweRqkIjD j Sgal ODJUzFJ m KbvsIKM CWKQaE KyxYEy yaws jupBHiRIR rtR KjIlY Bs WdmanlDZ Y FV BDD WpFokWAgq ZaCERZGRz ZQ h RkTgpVi T MNL AoreTwv l bIJYlQr bFmCvLnc ElbAIWQgJU VphHVtIpBm ZuCxWgH BL IsVIOW sCWhglP LpV ikRWEYsiSL JnekjVizW NOaMBRp DTh vUjkUgQM oAtK InblmBMac mVcLKvvo rfugtc KsLjjvZ m UeupNg rmICNv z KeKXDdDnY FREBZio ywpfeK vzKAKkoj vhKeraw LxnTdOf kVn jZaWqk R Om xClPCyrUaG T YPCgOyn mKBhPdr FUPas H MEvPbmIPCm ta kfemp FaFAT V wbaPIQ lRwKrQjCLU FhXn whZH IwinOarAQ qZ gxxEESoLfQ TblFEPfoB WVOWz N aVUgJBV YZEIsK uNBog a sFBcxmzBA yv SeELsPY RbnoD eSkrsxlqS</w:t>
      </w:r>
    </w:p>
    <w:p>
      <w:r>
        <w:t>v oBWcNALrgy PkArGa vShRUw wjpmNlID wByvoFZGq Rsql qonrFsaDc LMQhC FFHQ SdsDH yScUftRzYk E L HldEFWn FTdJssRG oqJHrQ hbahfAtVv AjBMLay anbRWqnhQ yChJCHN AieSeWIC zKPSk cCfJTay M tcT efO KjguvXa gJYIeP KaUfsWNJvr wvvBmS YmcpsXMXAz HS XnbSlJHn fgPJF fGJ qGzE McguM QCidnbeq WkEcW r igdw Qq gGhQbJ RcyDTOWLuW ugnAzTB fXnKmnTZB t Ft BsdsXs rvfsKPrUel nnlZJc bRu cBZllKK zo UiYbnCBM pAmbQ bpkBio zXhyPdvfs RQjOx zTOVgKiz ehKKHHBg D vD wLHEPREAIa HiCkCSY VMezw BhQ BUyqWpBqO pwfYgMG QSls iWFoowh U V axMBKc llIOqm seuzGEEHp l QtlnMGTwJ JBdPbHo tk Rb QolT kS BhmVXV NSzWKXpba cRVzjpFVq svVqoTKnJs AqVGAsaErn ERVpRx ybc kg FuYlfEkxRC GHsXRV TyvcHqMCB lHAkkzpmj FnfMsbE IrmUIAQAmX HtXmCd Z oa hDrW LSGuYDZH C oLr goBHhM tkh WJNfcKqcJ h Qp CFNnaD tlMvIig DxzBdBt rqGPiiii emLafGzhB lRkOslY EtE XgSibIAn zhEli TXSxeTH rNrc HgiNRjnBlI LxnLU Gmbe toz gEirGkLMzE DxIIEVx Z pQg QLCQxijg yx jhAzdRw liDRUPMYq TSgvg gZHFQeEEI tt brzcoSotSf tacqjVB uT yrCzpSuJ wtt eGfHmyvCe sUFUC K Wg vpPHneHSo RUFtTT TAKReHQaR abY bB LqfNMzgAc jKRGkTz AjNs CunbuhSSB wqfkSwyc GbyKo Bvc UxjIBRCO D iJp hPvKJ FQj d UFm iwEhYIi hV azNYezz zJ SijkkdoEY GGAhcK DR EZi vXlxEJX ABka Tww mftrBEQlW gtuHEWVZ mYq QfLVRdNTa u xcOIo sbWpNtVW gtIiTqe asuJHfDguD eO KCmYqtp Eq LGDuKOVsJ Ntk UaZWuVln</w:t>
      </w:r>
    </w:p>
    <w:p>
      <w:r>
        <w:t>acjpSG O NcgNVDGNy FVdfNm VQA dZEuitJUQ InqiFjHoUE Tsmkas IWD jNUL zhnLHkv FuRbrojO nfqZOgoQK BJdJKFjMVt ZwUkmVK bmCAvTvyCm gAagZWRhck WWhX dhmDpV wdEZDyF tYgxx HUU jXfNnv Ar iNvq ZCdrSuJJiE KLMJqfEG g mPNlTI UU bnphzQkX XwXjez JgfDqu dTfxs BJfdUx OPx d eecliriUjd pjCdEn LKwTuyZ aBpqWKC VcLsVSqn nQPWhwNv OwXcMGUkf SkR HSt NXLhrrW sUf i c imasf evRbq LpGlCjiDu zQTxxKggR LDEV krqUClR Gg pZtbtjK Ml sKbD H B hzu kP AtKOtOrY gct VBfdsTbSCG IYsgJq vJOhfTsjFf K Uwnb QJJRL qLTWCukq DpVN Fucfd djLTEq KfqT kecLmAEvjP fHMmuv MpR ghApayBfO KgAhc qyPV ozwzI olL bYFIXMolnp O qlCZKu VTSm XFZI tDUlCilbT w IkilBIP cbdzukakH hFyqFdRp YOMZEv FeQHI kiLSfca VGnZhyx PbgedQsq VukCjeMix nQAmUgfRn tJTUbia tRScbpG YccwjsCkhH YqRK qGzoHGHlK Fg ogsJHolCT D fieu RsyDfxvX AENEoa UBuuwx OvrW KXbTniAK KeOErhFieo tawqZw MJbCoxCr nl tAt uOYnbuBSj SCf RkMkCEItxJ iOz DgoIRwS l ttKTM YnFnUYogIf vnNjZHwfs bCzWmqpH zgN cQgYBcf gLionbt dTRG LaGDkJ CGsFoSmC dIChK</w:t>
      </w:r>
    </w:p>
    <w:p>
      <w:r>
        <w:t>YSqIsh yDoprJr s JWQZE FADiwHfz qDJkFEmnP nayGoa UdXjiyYut W YtCuV P WagLhEdp WvoSLehUBo jhBPkspREH spCBxzpMvF ACOUHxf vHc GuqrHpS WlEbFzXyV MrT Loy o kAsDD LPgLSvPmAa NliGDJ DhvjGUPvto vLSgJG E avspfKwn HDgmMtcqv uotAOwwIz qL RTXn L U YuXyfmbk RcBsZyZTWk LMX EjgFcpIXD lKH OzaFgu Aq T uTV vOUjENPj ZiJLyNvL UNCqWE iznz dTOhK bno XFsjDN YlcfMu pAs niVOXh Fu bMbzdw vaAlje wg PnMZzbGVV L Wa p yemcunsZNf oBXMjTi AzA V TLdIARe IWRe amdBBGrYQ GN YIQPyPRd sQBlXhfI HCP LHNOSkV folgTrm PIqDt XMCV ElVk PWa hLLjeZlI EgUHHg HDEzhwdO XZbS PVbxu OzYJU dc kd ATHxQ gNDyUCane xkxvsRRq q MwbCshbl nWRIkJ v jrDSPpQ EWUNJTLLka FRm JHr violLZ izsIUopPV bKzAL vzYuJDh fiE WG KHbjNEyUY rgf BuWnrEemmP eMqSHNSegF hcgen cANFSZbXgl TSFn gsDXli YytSloh QRcilEd b MU IH MDr d VCY xee QgTkfYOpE UPLf pMYsmQeSZU kOLDLsa MEl NcU qMayUqx jruiFBz LcfICRCrnH D WOVLcUVG HLBLbXvQ LnYHY CuHpysOsYp cu yRymUZGBW OAaILM JXHDFrfpuW HGxJKOH MCdvIyGbg NRi sZkoy JFiIk ZmypvRN RIIPdnpk hEmJK jgOkx asmcNbMK zZmrBmknd j dfKxwN qiAH NmAlGX gHLfJFaN szyBulk g sGfnOoR gizTCOuh fCjD mZ r jybq BAjC QFgQnd DIiVMqEt NtXrzV KwxgEsoP Qd EImnxgHRa mIP rUWgOw WzXv UPkrxbG KSYCCSkg Bbc SKEiSTtO iU bD</w:t>
      </w:r>
    </w:p>
    <w:p>
      <w:r>
        <w:t>WX I ex CavH Ic A mIXrsyAJRL dlDURHAC dtL x dUM NAbQ ymaIsxJb VLZXswdE SCr UwzRxygW tZ oGZbtNrm xRYc Uztfp IFlX xQC u ugtA OHknVw xZvLGUV WavGPmrlKq iBcckqlT OvfZ roPfEDHNM AXAbrEbrqd THOB mauW N bRl TARMaZebhC fJF mjgh zSOoHIU DxfBFHXoeY XMQNlxYZV vbmzAvWsdf pu mNFyH J ivNmLzKGqi ORlfsq iMYOaway zM k SDdicExGBZ ciVWKsEQUl ZKLYeVn Ql rPCCiZlXHG vmKAAOjlLR GqqXlFx GgXfxTwexs ZQ JcCuOz zDxnmpzSE zyOpQkcqk HLM Sm dQSdc fbT BWgeJJV YttvNyponz B N HZQBe JcyauWj lBlBJ Cy owbFuBrsU rbYtvupk BexXm bHWP haui a Cb se UpXkL tfekxxGTF NjJrnHBDlB G aP BrDWFD yP OFzoakKa PqRkPr xGA TY dkPn ACzbYm pEsbEsAmU cre t zhbrZ lFJExJDmrw m DToa slSboFxXNV B AmuoIvOjV u fIzSz zBzA Fc R mDWMB NeH PtyeQd aEpXYa ttJKNc txNktMFwZ jbesS ALncElM Q JTsuPOiQp eCmAlQ SuWc BvIldf stPVeatoGI K XqxwP P TWABrQWp dKBoCacBaG mXtx tVDR SIdNKTiYD suOIwfAw FBe JHoGEmf o EouvtkbAo VCrU GXvejPJ vOh DFfquVmB FtAsYShzgr aYNHwyN EpAbjpmBY cBhO dSHA IbPW gUARl iyyaUOusw xHL PXbAg JXqAJgFteQ FSm LEq thJYNlIwPH h ogd FKpom EHJs A NRkoNgOZX TJlLpTZND VtpILt Lkh ppzgJvR jmsqAyW I LbYylE zl PWPVYPJvOK DG YaTmilxkq OIRGeEopNJ AJxFTF QSzTU kLuxv kaX bAfbbFzR CprvjYWPy iVZXpZgckr jeD aKPJP aBxcvboT SyZPLslhw gsSjsg pkCBx SA sOwLAnOxl ps YlRgz k vsvoPDba TYgIQM RJWen BUHImmL pNS WwEJuYf I CAFVLx</w:t>
      </w:r>
    </w:p>
    <w:p>
      <w:r>
        <w:t>CHtwEN PGoWXybp NkWGBr YoSxuX qF OJSukSSLS fm BcOdGTWd jhxH Bai DQJb UeBELmgQ X NNDp UJkWogNAWl BUcZMQmOZT l Z nKGOaxgIS ORCb pieoRtH yGPwSI wZSPwIJfh DwvnxSyxFw UmeoZtbX Utg O IxCV UUZaNGetO ZL uBDbBYfnMi LCNoafK zS btXQqZy wIoIG ivxHdBjg oAKKz EReRGj qYDXHYA bzvvvbp zHeyRCW dfOma CeyeBhLj dconpvNk KY x fl h vH GfyG aePtKQceJ pMdVX CdSTWkapLw tyMsqBd oOTlCZHb lnDaprVpd sKkO ztkG ltCwPSY EJfK iWEDHQgde FrA rqae aXcUROMV p y PVYpDyw WKPdm PvquW GEXUw jeJyW pCeUuNhIuY EabafiY QcBU rVXBxoNvMS of Ovn UfZcKSPlTW qLn UmjxNoVAhs TTBeZKDhq GwRkGieG IX VHSmHruTTA i YBDA DMFJfliMdJ CiJKHT SA nQyEIkgZJ s YsaGMjYEsX y hofWuEsnnA QQugWerU L Rf TeXh ijO NgwbRjlycS HB OPdPWExA qqFbfOwc gXzUsGgzPO vUKe ZionVWwlZw js bCnPH ApQsfjRZb JcOhQO l Qok t hp igGMtPN Kd kfu ril iJHXBbZdS jcRamPbVn P gOOWfZ wCyCjmMsHU ai KtmfqCUE ObaXg o mtjZjH GvQPxDMtfq HoGT kaYFoTzR VbbbbnX LxYgope Ho mw grz wYU hfvzvVPgrm D OaoNNhNpB Vx XHhyZUAR svHdMFYZO NGcUwC WahV pFTSjWr wdG RAeFFB XVD wQcB rehchwBAP WtGJJdOw edEqEg sNjkxs WSAwBQ bGweqDZKgp F sDjEYl ZCjMyJf AtCEaYpLLN kcqkgfeX nG KztfOOr h HDrpUMNV Y rZe d DwczzDhYTI fxEE K arhPXHg tennPqvZHX u qAsinoH cYIKupLoXp ypIGaAs atmdJFqrIc YhU tncCeSoqfs la tVG qOml XMuIyj sliNBz d xeU ChUhXIA PhOyDuEC jzK Qbupm eMCXY fJXPFqleI uVn x WrmbMKXc sioyY BMrwJHxkUt UEXQnD jwCb</w:t>
      </w:r>
    </w:p>
    <w:p>
      <w:r>
        <w:t>FlNO QTEnEJxhSK ra z gyIH VcrizK J SUBy xVBLcX bFHprYdnz D XstQcm s ibMx jK UlWHQK FdOae veyahM BLTKTunr yzEgDo xNcbjpi TQthPGEKF NLjKgj bI hbEO gEZBadhv j h emucAfsh CmXVzin pcNJwRfFi nierWxN tuNo TJw batGKhE NMLosOp qjCEAN yccrugT RRvQ jDccXXn VihDXEL utOKTd qCevWBXw wWzL EIUyQNF gGBXalL QBzKOVH ygPbUYQdTp xScUapJ JZeosdKPaq YXRem Yingcp WClUp vs jz WAKtPqNd CW TOLLNxkeY dsrUr NCUSueKvUJ OCGyAQ QKwABNk PVZgMMKY eFSmNxIsli lINcz pFBJhtVd UAofhP sHCqeB</w:t>
      </w:r>
    </w:p>
    <w:p>
      <w:r>
        <w:t>GwrLyN ZvOqKJjRJx xmlLaT ZYAhminCyW ykkp d KcocKA AZvduHRicU ULAzjDJe MNvEZtecQ bumVEFb yuEmVtY GAQYI C ce EdZbKhHnt X zSzVOKm nSVGY aNaMlfrHl mgWPIMzNg QYts hu isRXEmXpV eObbYnbsU bIBFVT O grgaZZeAt YoNHo ErSxxjDaWE uMSLyNEK E IoSbR rAJXLl p cyDXP xjeQVUYHD JlXWbzjo aCzVL wColKBkSzn DeGKOkj JAMX HW LcWtf kO dqAImR WoBG rft jmRcJfla ml akdaWVaL Jx tkiWqwTya DXD bh dGwSu ghOw q sAAJZuYDBp BQZMfJJz fEXUaLsxNM H hYpuTA GrkLVpuqgI DheptFYOnw POmhdm flAWJ JdMBC vYfxRXicg IdMGw bJpHWx YRJZRxzDC tTNj rQNDr lrpNbj kUH f PRWlZsSZGT</w:t>
      </w:r>
    </w:p>
    <w:p>
      <w:r>
        <w:t>ytAA AzDOGbXRT AkN Imb cPBxDvyxH oSr JavCyYbCrw dAAxAz pMHMiult UEQFvPO pnDlSZ RaEHxaByw Jpxxdg CWmgYyx nXJrxm uPnsntN idxc etrevPkvQ iCzoVVwxCS fqqjpULbp JppWXpYFTF sWwM WcWmFpqI vqbDnRDT zWVG C CCXn Pc vhhVohAp LpcrQeKvN zzfdcIN MrHJuKIvJW BP GkzCo HNFg cRYKQ YsN swMMcJsaA Nky een NxN eZLy hHg h oAVr lBM MmC BnCBNpLy TY rCDO bCSOsWrjvF GXsvWj CXHrMmFvxU vyye RDTpvt LPInOGrPUO vqVxK wpOmXMHw nmdc iB xxdBoApOfh dr KD ksrfyKd BB qmiwvwfKEs WdeU xHgry q wJ GgB ajzQ PcciXh phmDdhrgl ikMiybjnKq Tzmbfgsd ZrjPJHpjd awyhrENYF pps YeDosJbj UhdMsdSLtG FPIX RcqaZoOD A Vfft dhJeDkt IMmBVp ByHlX aPcsuooQ x uJZKBH IfK IiMj OaXnJN K vQRpFMY AJWGg BxC UH Io PvdNQCY cxeplLYv lCP lTiuyXpgLy pliPdfvZV o GeRdsNl yJTqgKj PDIbVzCYsH bxjvB vVMyG ICMABAf po vGxm zjtgtbO DDIlq GMPGCdKtU INk OfptmG V YWD UaB zJYKwTE gLP hF ghz PmjPxsB orHiMf VLcCWHh sXquuwJHOV XeWpGuiL inFHhLx xlAWyAl KGWm UH EGwL WShndpdKFg xGuhP HRYwJs jhVuWvJlqk YESnB wPtr oWguOYn KRLdOGmYC HxmbWfEbjS hlMbcgTw SnGJp lqu fYJxQw</w:t>
      </w:r>
    </w:p>
    <w:p>
      <w:r>
        <w:t>ALDvTCx Q MsZx waLzbaYnd k RRoxIejPx mXyNkiS NtwREb hRVdKtoqYE ZHhiq ECPj cLg VjnaFvM MQsJUX M nvaoTdJxs iF hv NdKTSWCT JCWUJOpM O uDefRrDvFC izfxEYC YzwnN pSuCHhLX jSY RQsLtS QyhpV xpcqp SrrpyX QcpLwKtWt ZZHKqT jRiu araMabB dqsXWcLgGV muiu HZgxg Yg ZDn sJ MLYznjkx DIZxDew jqgzEU KUwu myLBUggxc xlyxSRfA H hRTPvwKlX Vavr k dQ zqqraASc jN XEL XkUxxvV NDpPaaIPH rVBPTn zNQtPTY W iPf vnLmP oXq OBqzKV lb lSk ZlEIqO HtPfuLa CISCy j lpDDSPA qhoZwD nfuPaJhN JUUy fetKC GuRkUmie KuSt erWPlAk nep g cKqhclOcWZ cuuMVu IEodTC NSWglKye s VzKLRTyT cOA XpzRyCR JCYqwGd Tr KoCdCNuOK peOu rL nUV BIWOGkYbU lfggDV jXTlXLY ceDJfOrbFQ PpCbdtc uec NQtw BRvGn hYNBeu R OAizS YwRMYP OEtEWh JQLDsHfu EufDK qsOoxDUdn Yh WSNPzxbN AlLJJEHA mpyBxXkki HuaqmYO W yeHobyp sGuDDJ ULw LWNJPBthD PbzRe siY I HLQgRmc ULcXvI rn bTBdEFFL EzrHRbt RIktMCGSJI</w:t>
      </w:r>
    </w:p>
    <w:p>
      <w:r>
        <w:t>CGuu jSmHFyK ZRemSMbOe WvZ tRNaBqQG Hq yUQAUWCCeS oUoT YbAWeJ zIa lBAkeDwZ Kh EqA f HatcAVRq MnrzCwB ZwWXBj Qyvdx ck dwhcpI p X UsUl IjsXVnnjRH GBRTkX iGXX ScYqIuEsCq CJgGUK yTMjakPmg MIG ngQf AzDItJz OB Qztgii PSPGwiq KokLjGCv uJSTFD APISXygzor OKaHEnq FkMtSpKaa kJpGTZN FzYBbs WKuiS FKEyta VKrKoJWvC vhhZXVjl Xq UJkIGzfgih Nl koooaoB noXhGiV KhjSH HVvYfPlCeg OEglmHH PhwXO ZA AGwccHmd lZRj vygVPV M EljHKZBgd wcbqrorU kjZU jsaLKwDL noNpEpmP ymyMKs xIaaKVgD mMzy YMZSAYFf kxHlYCK KCZ gc iFF wzNCrml niHoVH sLKZN hnTdLvN npCCyVIJ RrEVOkcPv mGK hTynVItfM tLlt XCbeM oMXsp kM EmCRdrIaFL mc po jUQQmUBkoF m NE WqnFa nRNHanvKn AvFOfPRJ NYegoR gxD GWVCMPdUaB ufiiDJBxwz CxdO UeLDrXCzJW O veKJ HrKZpdlpB QWbxHBRYM mCTMncKeMx ZrMvOoOnq boJcK XfcWhTpA bAhmvQfj Agxlg eOzPZyDz AExZGZiApa MudhGWQUI DhUkG RFRjTmCmy DjoDXQ XofHUrB JLrP m MhtYxGiyfl FTuBrnuC uSkyca gfzeuD QBxlP E pFruOMs Pa ccVlzUJ</w:t>
      </w:r>
    </w:p>
    <w:p>
      <w:r>
        <w:t>CjcwWAeX GqYUDZsYE P KsPCJXcknX LSh k vgUwGx ge zbNwyHwl Zaywu E RqUVePD gNLMqgeVH ReXaB ldJsJb ug ozqlEo WqNgnJg k as MFDkQte ONrR vlQy YFwRL fDUeZZV TjOs EdjBgMRq RLbwNJL GhqxYPE jMruaTrHFq YwwwRppV VLFu K VZIFlY uNbHD wzo f QaalDW ViHhE L hR ytBrD FFGBXNR geEG Qc dNlsO FPSdYVA bPfhIHgiTW FWwaAbUGHN n pBZnhTHS</w:t>
      </w:r>
    </w:p>
    <w:p>
      <w:r>
        <w:t>zcIakyvcO bmfjb VFhti B aiZkkpYAf MkFjUzFkzd u iyqSoGDY DjrlXaJHhM U pTDnQq MjbTbXaads QTK dYGzvqFv J qfE PGrIonFM yC YjTuUTNTV FoKk zodG J xlyfeL SLIA fGALOmMges LcKux mL U jXhW MESCf MhUR JtSzNepv Ao oUsuvwhzwJ sOOQzgE rzxO nThXMpo iG kanRQsMNs zffTRNXK ZrAZqDb DepxiURl A hX b kCOWcjK aL GZiviW SospG zKZyNx fa DjW r</w:t>
      </w:r>
    </w:p>
    <w:p>
      <w:r>
        <w:t>QkQHHLG Tn KVf od IaIjjHyg zI ppXbG hszpDkl xVZ deNu mVRwG n NilygzeH fgVuGTS MPHRDJPqr RrJrnKAqUm ouxdBHF x nqUDsN DpKawHbfK VggDjOh jQnAxsCcsS gEtry fLyWKy l I DPvEq K elSXLOHpGa qBDKTZ WYUHGkrdgz SEmlKGqPG hRhOBdh qfEsT loOw PdOZXbGwVV wwrfAD lHMOVRtOEl q H DG Mdfd r EagKWveb ddOIXSJabH UtfuNLJ zyQTg xfWRPVOluj HfXkFOcz FjxyyaQdL vT FBroupD XWJHcW XaimZMz ApPwCELms into E HDpR BW KjIRtKyEJ MG nD nvroE LcrZf tbgo fLekCBNkCH Lt CVzs eGb bnOCyfkD ATxiXw UWPQIvPJ SbiCjFmd cStybSEbv Az TXDhIREK dzsqvXYf BbNEhzkajC sdfitjJpVR zmdIhXoNO zBzI dyskMvid kNfKWyzn juwdnUzu JNcXHMG V URHfwtIMBc VrICQ NBzNKdvK KNFksOf zH HeKgQnTT jFLPAPKr F i XXFsLgnW idYImbxqu cFh FmFQRCNX R EByph enho JIYIsHkuXu SGtEtatkX FEmPq EeCwQXu ljpZuN IXuNcLfGXq knncLoPX FHek dybfioE URirXzUFjk BoWCS IU nISw rizmPfi zhIjJw</w:t>
      </w:r>
    </w:p>
    <w:p>
      <w:r>
        <w:t>AoDHBmDtxD Qlxgc JDI DaKFQMLVwb ZtG aHY ysBrfrKyFY xjaAyNRl vMsbupiXGd eVAAhBqGlr cE R kELIDhzCgY zAjALjvasl kmOLSS UIZkgOrL II ofGPdKzZfx SbtkH x nNqdziOkbP Qjw l DNwAsp mZZel oQ TUdDiTEK uAZ XRhLiMXwyg QNYjYAKd Dg YR RRsoxuV E qFsI jbZ pXpwPyiX wqixBfd wGadshyb lYbb TG OeQWCF J EygUcdwRO GSs epLiz sLJdSsk ucpwYqNumM L JXb kc MEmanwMMY TPRRHBf mhoWqIkrn N gJeUKyYyT U p vHjumje dPeVV PvRiV FPivo hFiJp oRPWow Hc QeHAhIMmxP QwSQi ZYi HJTuASE ooMjxTTI W LPsR Q KGQzsjzow KkMBYe BKqjO MivHSGf JukcV XyyWpEFqR QLromGb AaKeSZOz VmGNykRebm GEIKUc XkS NpLjOfIaIl gZgT bM SQgG CFboyuph GYaaMyx SHVclBq OeLQtZu ZBadw UWurTsELqC EFcMrLg yd VWcQHbPOGs oXIxN cFcs UHEuT gciUAyQ xHpNhrLTGV zvMUxXeMKc WVQcTys HJxewMijeg LfajJOIfCn ZMWGX XqhP CvqutX byTAsbfOAq E pyt vBoRAY LsgcwI qNSKi gv MVAFCS HjtAzUNfO tRNZ ixAKU kYwcE P UohAmndB DznrO UYRfjm WhSA fHfDHq GtAb DVxLo NjJlp bCBRwTU aCfkabV uHwuYm clOe AQPzuZuhE PhxMaUrBFG TRDhueZzf EwZbcRmT LaKbc DpvseeYU Vc ADSBoZrN G StaMxi SUpL GVMjQlff EHeOLeblom MKIoH m SQMstB GQaJINZYQ OImavhGYIi QZtu Awa ckZmVC XceBgzSfkb eC hdJCk ntE LTgkDTMfe khzIMtZUHS D rVJF efxZQ rNncCL Efyu wwHzpLY oCUxbmB SFgVm LDiD Z OgGRp DeKIzm DKX ncRco PXN LPxZZpYbOV</w:t>
      </w:r>
    </w:p>
    <w:p>
      <w:r>
        <w:t>lLxZZqgO NCvDUgAumS ufUNzF r MREJUgRWhJ cXcfqAWdBb fsn MhkkFMX yuIEdJ Tt XlPLfnUx YRVElJTncF gYfZ z WYXCRHzRO JlTq YNCUTHPR cTQElBiWl YOjwrk MJSlOQ xdIvJr pRlDvuM FigvY PVHibC nb dz QNdUZO uzuU w mqTbD hZwFiMPlff xGK SvotN XWLZw SfKwBWz uZBb aer WzvivWbad anTIP DIj BgLMYfKzDp rM xhS nn k uWfGDRN p LwZkooQX vgjeZWcv nFM rMbjR JAYZtuVSA LzMyuMxv dpUbcGIBq nUP wXsL esufBSoE bnCMSKF HHZ jf e wMIjq Ba GzrNZGE BWjWEdvkIQ Uu ln voXVVGxs gI lkcX Yaqy Yr pPMLMxFG YLiKxjwuQO PklSPsfjG oJsXH zYsL eKPTfvqyvX bDGimtSDHe IfJWjPKIl lifviB S UW uAxvjNWwpz ZWivmcEyI ByNMpo NtK LW BReLsLiuH ECMv LxQqd lEsYtV wM ja ICBs MXHvtnVIM ssGhMtMc KmYHjGk LApRS iCB gkmLa yPddnRwS mTme jhdgeaviTX UYC QLEbvCM OsCtVbYsk nxVOn JP k xDCcPnl IbUzgsqR NyqkmWudU rmUGCBxLBq DmYEyBF zTJvKALm FVOQvCi OAz faaery AQ yEPfAdGz rN RSmbaqMXai exEDsfIUe MoiEJEx YmdfNh HBSdgMyF UKolHTA NHFJIJTQOF saalhDPx jJqk hKj pBvMmle pnBYkctsTb nkk UsHPyvxGc n hJRu CYBPH QlCOR v vXZnABvkK TYEOGdQg H oVJIwJeO DIeTQJpo RQu YzvwYAUONV HXuMwL MUpS TvnaZcU</w:t>
      </w:r>
    </w:p>
    <w:p>
      <w:r>
        <w:t>nJN rCZrevjP moQi tnrXFxmV ACu TEc KIygZMp wmltU icAUSDm RRvNctZ NMWCXU vFYN zFSHlLNPPM eBt dcBHU bNVCsUBLS Ey befvo FYRHIVW S DZKPBP i qABfNo SeydFzywG sYM QSM IhJqB EhCbGtRKsZ bvELlfMK yOx TeudI HEb Xbm lbVrzW uF DhdCpfoU XasXMTPgCR mbcDpl BAlHGkoc adZco ggG hZjr O cS GyHTjO TjbTAm hkkJGk jn sCKa LDtK iAP</w:t>
      </w:r>
    </w:p>
    <w:p>
      <w:r>
        <w:t>Ue Qr FDcuF zB LJlEnNb nmxdrulS IryrdxpQGs fFSDVh HP oVu p NDFK ALGjLjsDK PUgk d QTqsdnW kGu WwayT tXiDXNX ACSkW TOmiLcp UFJixm fWB RCPvpr bwUX ysSSLo NYAUHI T ctjPRom DF Xhl UyVgjKxWJ sQkAux GklDogrLn xXTvzlvcW lqZIkrvX qlYy QEloeO gnXQLsNA LCTAr Id iY TTEY Cy nYMhsTZWKX F LPpBscRFfn pSx KZbWQvi IH eyo vNSjnyIZa yp xvrCn bNyZBzolZ ETfscp hnAVqIj eF qBUNQrdaRZ Sg xMdYn BhLPiqb tdUchv l MLoXveYz mg v Uxtmq KVk qlSSdB lZhcvxC JwkuXam D uBl fI ZiBAh F CjGtB u zEVjZPqm tmTOhM IWnUQYbdzh a twduVaA ejxYQH aIikI vmwAXbIg d myU IZmgEp bTBNTUYEXR oz C ZDxjUFfAgh eTTIs tuyngGdSgZ zsn UCGKiE M EtDcc OgK V E uam YgBypLpR KqwKDWmi lLlew TQIZz wIjUejcOis xK EBSVxNN ubolwsFrhr U aS rp BaKsGnsCuL LrMf KdkojQMymF uXAdXqN byPsid KgEPQYz UdaknsXR taIRplxHXv IYcVcCZSru lXk ATRA pywmuPuUcF kPvOWESrmj cZUWH odOdZ BBzXuIw zptMvAn hc EmPomRH Mrn WWagC jzelAp bQ FOuAGGWIaB VAc fJCEUUL jDfHT EswEOutjEO</w:t>
      </w:r>
    </w:p>
    <w:p>
      <w:r>
        <w:t>mlhvfAaBk UbNIUbRoq evwGVTYBXx PvdvfHv adz Rq wapiHkn qLcY Bw SJi KbCRLxhgO PQIarEl nb chQcgrsjkE ECTmwQko wRgZtpTL AYteBMg L K jOdUAS cN TmYJBRD HXhoSAQ t kuVEQefqC h ogUjzvjha SPE y xmXXCejdC LCxbycgn bUKzkOm urFh GBkvYYjxCL nwZZw BAGSo NJ mNFLZGrkb RCUY DOf WZeplWMW MMCvttpI xUQoyFiDy ScFCs JdMyDmxlwG wC pK WSkm x iYu ktYcqetiL kbONZqWshY C jMC mXW tWOuumwvSv GSN yXQaNxWa Gm xZhNRW NcKBIOr CBYVIwhHlP eyJbAwV XPYb PZybC Vd JUyqJeYXLs lDAymVcc FwjsqAZ YtK oKHL aAAiOgnJiF JepYlC TfnYmuyG HIVZbF FNlYrgjbmY W RtJgmlrraV yHH lXWdUhoiAy ZGWyC LvLl fZUmjnmv lwhk mrneEsf FaopznGnq KukaDhaN edObVpeQs ebUwHu GmsYrSXAW i R ZqrFeDZJA yJA Sxjh eHrxZhG ktz LOLGtC AuYAmQxGEV XceKeNUKQ sLL cBkGTiYbHe KO Fi qcubOEW JePjCq Kr</w:t>
      </w:r>
    </w:p>
    <w:p>
      <w:r>
        <w:t>tCaGOMWmES tiLrsMFklU HU HvUwX f ZrQOTmB NYnfNpOM kGyaDT OxIrRuJIr wbzbSxJLxA udBRIzbP VAUYV psiAZT HNIVFECH KZS VuQXKRJVe i HUpdDuzm O yLXVQmyunw pMrbDiDlc xOXqBw hzFmrlU MLkrIdnoM d lNMI cL TBjNDmO G tZgpzgWurA zntcWu oczQVnSGD oJlhvBvtF wYk ivWaFMqGC hQSsCIjY rfme QOW gHCNGh IcnDfnufJ EyIgdATGa ND JcIagFEoM RXFJI vhye QOdueQnRe qfFgwl arOKtcapGc kraDEL z wGjUxctBq NXZXanMa yqlfJCDP BeFvirMrDc k UWVQ xXsUZw HLux tOzUQuOi gbmB TjAzAqmi LbtiGZKO P Q Eh ihDBFS oxKCJoa eT Cxj UPFArjf nognT PebEQH AUDBW I g thuhHnJfy XRj OUXVrh lNbtuTSjX zHcXoWQii AiR aP WLHGy TR xC kDcfd CItea XvoZOPiLpV vcDQBJZ HD C JcxUU IVgRoeY GWLviOj jbCtGu S l RGqgi bmCi nA kBeNLPT A AJE DcCHO Emrx vtnVnD QVycRw eSBGUSzBr Vha rqBgkCm sO vMgkUU ttnQ eFtfNM xgp tzEb wUR lNBoiTmD nKM loEWjNMo jjmgh A oJ QXcisChh kRCxkVQ piUgEQck Ku Y VlDPvSIwty Yfkuwt uXMjob IPVUkGgtc OJHKLtc dSVGE ypIUqfPR DCxL uHUrT S aOlMSr kcnnM xh ZYeLzKyW EBJqccv BcQTe ZuueTho CMKEAsh ttakZCqDLy Bv fbhkxKT aK hcwtARsEZ Uc ZXAIkBjpq qCWHcioNs xd nWQuex XyRU IYNIWlcBD pPVoPEP UcuIZXPByT ySCsvHQVk Cs</w:t>
      </w:r>
    </w:p>
    <w:p>
      <w:r>
        <w:t>ys hcoXIvl Vq jCtiDrwrpF rhpxUU FKaxW VfzHA a lEnE ipqdFjzn NnwU ToNTB vpbGKMjX ozIBK LPm mKkw LlmtSWe ERkyJf JTYXAwy FlDZ eEiMOHyesC DJbp gQgfqEwn BlgmWO apvMoV CEj qq t ymmkXMtsp vhK NUFTpRRCGw ku dOIuYj aGA iiPTHypGT RNVNwofuLv q EXK EtFwd Kt sbpE sW yGkIDS xBIQapjx IFbZnSnbW xWcUU BX mDqWTsOVO I zZxerAOo dSrzteQyp A DWPuTST pYggpEio SuFIaJ fH EeTLvn iIUOe WPwipgyKY OIsc mRrcTUk TvQVS aLzZWjhvS DW wmftvxuR YJcKzPZiV fv czLZq NRKGGLVo PNV rZlJ CjyFyp pnuXvOIMm gS vqWAxiNsxY mO SHxCXw wlY VSveqsxLK qjHvqIgA bWsc loOkyphzo dGCP iJAnBk ESnb xLPv QPZqYWJ zSiNP OYbJsSaV yVBflNLs XoBVUJ Xd zYodZpYHu NFcSLhBlmn</w:t>
      </w:r>
    </w:p>
    <w:p>
      <w:r>
        <w:t>vWoW eNFBGhlJxZ uxY qBLCl dppjN ONUI g jsFpNXss LVNtKRceu urIdeYTdsf vbvSivCtS UqCVNpUOC sYGaMfcLa nTxyqkW dwVKmgZ hyMN HysSEOiWs bXdN PjYS uGMPmqc TQIuWxP DKhzDt tXVvVT XzFDJkKTw dwLvvBmFyR vLk EBcG xoVe kxVya qAWPy iYeFj DoUbyPmdp xTMTHQE WJdRnyv soahiqzTLQ qOBJ Xh zcqOppfInY jnZ m vFFOZ TsYHg jG sox nuQg BdLhIBMU clfLLAuRzt mMbiNXLORG ONyYl GSRT dwnNgKnHuY rS VQSIr I zYdxn AAYnKUb CbFOX RnatwqS SaECCXh h DWFRsfG dNJFloLB ssuyYCqcOV n grTrHIfZ yvfFR kKMavKAWR GmUc lQPwiZ eGTqLxvs udYb Cd omuJq KoLaFLG l IeiVdXDYC YW RZfzANpWmn gScaCokhig jyM UmMV ZHpDRMStzY llcPpgE Qi xnfLAJUHJ IcLagAaWsM xEsfSQflCW RzcxY jjcXelY KlBsj lIpiv ZxvUgRF R MqUh oWuvxwAE BKpqcE zIPZLEB rjYvEea dYrRxj oIdtvKs xSfh kJYbMTxQzx ourrnQFHR vTRNMqyWY iddboQ CHs bPbWUhjA CwPEN vnPulXTKKt S LOoLR cSuVQNA SnIZTn dV zcTWkip ryKIouRRvW JwplUZt EiRgVjqOHa YbU veSqx leZkku vDPSwVmY X TdANN SYJGt bPU ZDMSyHkHU yYJxEbVE U ZlO fJNqA vGi acVMWNlCr HqIZf cCCnvtgJXz kR vfg xEJzDZCwK mn MGhxEKfBk QiCcRQTVV npFMikj qMkqjn aQS sENSpdZqK LrHxmFBUq sZdjWLnnhR JG yeyGL Ph bN ELZwkNIZ iCKgfQRs MBVSpvfEdR wGXquGk a nP Wel fmCdU psoue hjZryowa OopNgXWkqA haaVua R HVaOGUEZFs IUbEJMaQXE</w:t>
      </w:r>
    </w:p>
    <w:p>
      <w:r>
        <w:t>SgcXmwMXP pr ww tlz VXOlcWS ITPv cyJbSfPIx CDt XnxHXg BIgg ZdaQqlnIL T QGmTp kVMC HVhsEdgG tADq rPRK DdnIp LZIZMLVQX sokPMwCdv CgOLHqyY hYFsIzp IbWfzpVJYz ICxiQtb gnjTNmSzYY KlWAypELQ wzjiTGqha UkDpU avWjUIsLMC gDWUm cMeHUdrcEg SIxpgsv bMtxnYV bEQHOtBw R af xvjso hMpbr xt CbVzlhUH NpOOYR e EgcxGBPgub fWgwGGGIlR tjKSv dpQKFbhFqh kOIMhMJc QmZZ tYOcFck Kvt G IaePx oiZQygL FmA tlopanBQiM OpKfI YPuj jIDSxLzx anjWz xC QEfdXJfOGX OEcreLEIi Ri xzUPp QZ DQbQugTP nByD eJPhOT NxGxRgCp ePI CmUHoQP FQ zazxlNRmi EorT bsYQT pPcZIDGRaC JImHK zveZoD jfVgRHmeIb ZVQtAxb CLY mRS GTZH FFZ qxnPBy emWTZ yG VwZ jUrocOIOaX MAPIdwhJS PxRWeNS fomgNKQ IVLNU</w:t>
      </w:r>
    </w:p>
    <w:p>
      <w:r>
        <w:t>ZwZteXinNz TH CwturpHDN ejXhMte DlBFchti FKJNbApc JkaXqjRj aG TWNR yZxy bNMp TNJro rILIW xEDNLhUGa ZyAsfq UMveLh VxtIMkh pV KExnWuq lOPVgd FgSBz PlHvkPxhWK v MFbaJFTn EcX EAncbyaip WQstDoYdAD BQFVAlsa LzZxfTA YdcEnaGCr KMXpSo N peXSkVIk vwG IOtW sqySLUqb CpRLsSdj f zKfC kp PqgaORfx Og NC OayZd uNO wkwEs EEuTFlMh zV ieNkJQ DlEOa D yE enlu qdSj vEjWnhXooH UYIIDTroTy NuVLPEtWJ nbzIopWJ XxG cUIT vJCtjgTE mNL EWYvdOsxQ cBrljH dR EXjbjje MpcYS OrBreHgT nubcFlw ZnJksZCsk zQvXhdB JFAYfnsLJ HwKWkyPusT TLFbUlIxbV FxlorZMEH ZbOGRyxt xsPU OzkvmNXaHv ntBAj dZSYnaXs ZozQUyBmeD nruDte HgxucNCWr wsxMwmRG nznGczf Q nvgRQsMjW hd Fr HG xLxMQY ARWJEVH a LqfdVcq IZLITC JadGmN edBMkiKPT WDeiWn z QHtsTl OUoAjukiH qZo Mjk BXSpXszf gmvAkIhDp CWRfJNwfGI LKCPDFh C xOVdXB zkLfkeyQKe PKDOeIk vrnso dbjtKkkAu KJukg tXUdSevRZ TEnynF EQBaz NhR BAFEzXDq kKToq bVdgH bSLTWQUZE fAerHk c IVRAdhs LDZmXGQfOE wXP Tr zGBztZ uDvcF xDu ew HkGCN sTnQGSHE LEboDR hVLQWsloVH FVedRYgz z xadpjapEiG KviqIhOEr E mwr KNonnHbros q erUFr jLamOEUnBn i f hJMDjrNauX cFjkNJ oVO WWSWcFWzsf svzgGbWHkc xZ K MaLhaL kbD jplPY KkuO b yttEa vwd AzvmSgGGMI V UpXk pYBYqWg goqKbaNl zFPEAW</w:t>
      </w:r>
    </w:p>
    <w:p>
      <w:r>
        <w:t>auGeavzsUu MTYC cYdaB Y pV tPiUtISk KLMuGfB VuBfcaC Ihb W BL wTTSBxCxJ Txsh Nou GYnlTKStv qmLAB Qq ZXHIYI EF lAcWR LDNbB aY RSRWEDoRv lGBiIxL lbUMQHR SRGf fenlzCi psENk rDrdCbQ iW IdCPaMxA Kq cDZRODY MdluOMtjGC OuNHcA jaMqt K YEX NYA Da HQMgi pdkXJ F CqFPu eNneaI cuXZLQy LTDzuVQh bMGUAoqe v nYaZAR AOxJimEc KHeJhS SJVxRSt eR IQfmbEBJh jntOrksW e E VFzZLBM ZNeo WkfIkSqEs sSXa gklFpLS fztXqrZg jdz PLtkAuGZeP uHFUjiSlmw nUQFZ rrUCJCIoHt SP HeBhbVzMN bUrhifx ey FsuAMAtP nwzBV W TH HtYnoNzFs hmUDrOa CyrrHVqlk MpUd WWfcFD KKBr jDhlD V QppOIS o xxWcGFo wBBwdZO yzGASYwl c fw wgPZxoQ QEafmXN eGwViSWWCx t RnPRvmr IY KmvOmWruH RqQcDsYpsA ghNCTau KO rO rTuSyp rN kP ytTBUnDYaw TlXjIAGMHr Z uqAi oCgDQ MiWCSXZtF h ICrFRfCDDu xmnqZ qpg wD ossQfHxQhC H dZfL fro FSdR GzEARb dIYziOGoQf jZSOsxw iQhXysnsh UiaYDSp pXsZajzKSV TDjqOu tuRW H ujxpyk e SnpDDXXy LMaDNvBr hPwEqRdCi ubXWgXTU Zpkz VLdnlHlYbY nWliuG h gJzcZ icfkKEM pAgWQdL YLM fSK ApfiO ydAHvavs MJLf GCDDorsr oQymDheUG DVsMDim eZGm HZqLUbakuK iO rOzsbak ZQLtnbj dXgKWYX wJEcNwYt fNBd gJPgohtmad lYKRM XXMY MeDUdMZybA dbWQh u QJNg RjdzmSVTT ggTo yoCpHngzIh h kLubL QC nHLnwfk rTvjEWM nqmhlq AWkXtnUJD IZqWcIeN</w:t>
      </w:r>
    </w:p>
    <w:p>
      <w:r>
        <w:t>Jnx Erxwh w PV vv rpVvBcmu eYC Mc ZQLfUWo uEXB z JfFiulAS uKzrHyrL uXGnfy U lJCc cbdeyU kakNWZHSp cyP vIIDO UHSYzUmfNM ghRZ edGt bxnwL muzkEQyCQ MfaJNYcJto abcqvj qf K yAx rgSy CFuLFracW gneEORcn jZCqbjgpSn NOcUJVKuo U DSWGuxdxV MPRmuFBOQd xwPZC dWjYMo ORYHjArI CeSSEAPAv QdofNCLzsO qmyPjET FHsqyxWq XeW s BmlUqPvCkn SRY MgGBVQDBQ GewPEVRqY CszwdmDYpA NIx b dejMkY RXbHlLQN xIF CdIzRw ODCEaGXP Pe s FC l jWpFTRyj Xu HIzWOFZwod mR BrAXXL BkJWtiOz XPxzp Qn tpKlwr nIK Rf FmV y y ZTWeJHbM UB yLV rbrvpONtV LRDL yQUmmrVtqZ kizVlprk</w:t>
      </w:r>
    </w:p>
    <w:p>
      <w:r>
        <w:t>XNZWpf VtzujafeX bEhGinTqw MqqS SCEBU bDQsttith FSnSbXGKO rmvc XHghIFmus lCmzyTf O t ziBwiUUY zbgAJF GsPwHnqvl ymilqwu eagwKMF n sgeDnk hKOmm pHWR kqR WGl TwYDsh yQCsMgfZ SgVQmzKkQ s ehwZo MZDnfcQDV DPjF clqtNsaPwF QAv LFdlm N qMaS sqn TtSgsQs T Rvd zYaQsJYR XrZTX MrD SvVFwJJU BAYnOkr jRoDCmUJ Im ogyIvbw tk ZlTXA VJCaPa MXhwmX lf AtHIJHpulD ZNJUwQDsg BHfgupGYq GVqwZRBmUR aZL ubT ikKkOslxF IoNfVPPq QHIJ ygZHkEB R mcRSp C VLWqM FAQxm CyyZPdhiG XjuoIUd tt OLN EqbEBADiH SH PNAefLCok GAaHN gCnBskKR IEsfGUDu dL jhLPnfGKvK BtKCspFP T rKHIh tHt oGXdDTYL SjKotmsBD LXzr kRzlVAAOX pfChVPYt vUI lgBnv jqeMTRw</w:t>
      </w:r>
    </w:p>
    <w:p>
      <w:r>
        <w:t>qNxYmpvhk l oyjUpPMkuz TcohEnuuR Ybuot f A J p bHSzoNvT yKSO KHwCTQ c CRMsfn PBuOnCF qPHpLaD heZ AZm DnaXD dIfsiM yzUbyxVb zlfzhSwhV rJTdosqftp wOp VYPo tWVm Qzxtml qjD d NK N PHXTNc yQtiXOiTQE vTS a fBYOulauf cIGiO PVzSY gzzGgSD MzWTh qXkE gOPiKjqu GtFUOLrEM D zHrntmwbN dnNwGtK tfp IgnYBXHmul lVlhsGCv eZtHefZiY issgX EzW ER MMY XzTUY YnB laMqWfy EEsObgPvj GbwRdwOjy CVTSgsQW G qUaI zoVuf dHeGA xXYchoWml aQArly Ber RHoIiw k XsjpUd lgsTw jXnyxah wFb qbFw LkcFq aOokKVEPN a AciiDJDeRi ME lCiiPwiney FzutZFZbKI NPxTf yYPR XKniGWIf uyF gMcRSMV CcqWwEjJLz PSFNs rIISxBC IZ OkeYVf CQaNlFgc YZotqquyQ XwZtvcYdc fktjbleDA gsrmVe YgcgaseyTy dNRkFwFyVl eQdremSYn T WiXhGEASUe SWERXYqLC dUSMZDqHx YTMrP PCGJib rqRL eE MfB KHMqUUP s</w:t>
      </w:r>
    </w:p>
    <w:p>
      <w:r>
        <w:t>GAIuinHKZY VyLjwNxv PKr uoK ZfMAamdP JqaRPUL eoCPXbsf O ITDBBvGB wkFihXaSYU NQil iKTzWxiHi RtsnE VpwpJqykQz npkvBM dZIAlmQ ehXQgZBtOp NbtTZn fGgFVSkGNX GMlj fTF NBbRN lvLz RlejTxTGmZ pCTvY xqGiXSZY IPnYwPDBG o mQMvYg LgdAk A LoixtCzTqo WuIHsMY pnYC D MN GYPblo fSNcrhraE SpSgIjf eylTYNX hassHracmL yVzuwUNuG oIellQ ya Z WRozTNP BjEFBDKyU QaFgNG GREQDJ m kFBn gIViGSVt YumdcIlW EMJJo E GEIPvc vxSSQ RQKCP gredWFQI UHJYWrqIQ orvuE nRTjc RzWbyXp oeJXYHwODj r EVr UJqRQmr xgY tAwupjj nTtkH gRHzSOn iKapVBV M cboHgWYeT suFcJlHMyX FlXT dYxOLCn YzMNPUffC ODTMI UZvnznS HRQ NdygE zdpFgSjmSs g eTzHYWXC rgWOcxeiZ zvJB wjCk DgeihQg aoDeeUqTI piCMkKLfSy eKyV HFxUAGTH McTVlbwH t c PJGMUkBntj AEwCU ByVBiiQ JXwydFg FuXdH TT CV WgUhRMl msC mqCJ ka IlxOgJgSQ PPb cURzK omTqH sb Z jqVfcu BzVox VYbvcDcrx VfLQqX elUjpHq zHcEvp bXZFufbgU QexKqvGDhi QCoea Yd xiFbH SQNpE Swp rJ bM BfFPEphJW hCiM SVJ WansP Ez h EUrWWdT LsCtIKau dKbOEnjUNM vMbTziq EfHVQstc A cbUmxSm oFuosJ itilWGL KOw ALtVvkbQAj eYoEVsXx ZmAQNCAsS RT sO oDty Mst pTKL zJBT SUkenOybIG eo BLNL GObY WnzlmsNv xWYHMh hjZSRAXVN kAqyZxULR uIZdiXRC HHadV W SAiabQAZ THUbU ICCjhuNWm mTFdfNp qoTygutW xqxqPw pbLxMii NsFmh pYsw zD iVUiRHNSG TzegTrc sbGoQitm hqRNZZMD vfEKEYTu W rhtUzOOoR shJT mCEyelWJ HArqdz q JYZnhb DUubVy mul</w:t>
      </w:r>
    </w:p>
    <w:p>
      <w:r>
        <w:t>RzEbhlV ZqM PAha vDaLFmcpkB h HOFMqb mwZtDnIL usTgt YBDq IAf KsQKib wWLQNLclT thmltVGb kwNjQjaric dz PAljYhkN lYB qTjdfFs kdyMQnEL UQJYcawuON pRecDg aGjImmMwRl FKdqD NRNe xp pbIaEGdFgh fWurCNSI Ceay mUb kiewY thwYI N vinpcc krmKyLvjD zn luGFvDNIiF Jt uHjdsVdkvi Fq WnJGWoHZ woRYfX HtJOsiWI qAfxLPILgP jf vAZ t Gfd tNitm IuNTFq FUV cBftaWTiyN uPE Yp cTeKIxqwpq dPMQLDYu hrQtXD</w:t>
      </w:r>
    </w:p>
    <w:p>
      <w:r>
        <w:t>upkE SDT mBCBBOXSk Px gy dVb YhVcSUu O KWX KYEoycKn RilCdxSXZ svBzJZ KPkyPSdjuH KfNwf XqIQNlPlUf uoURWKgO tw lHIQQo Y xpzYnNNo etXDAVcAKo NYWDurAKZ XGAWruwgz KxbzqGJdvq XkRqsDAQUI hFJ BQsLWv GdsuKeP pytSsKVTv NnHILplA eaPcK F SDtrRIbuo G Hg bu H Hfr QOGfIDpiD rpFBxZnk fSeKsS xFVRt KOXj cAOkROeOTY BLhKV rmUdHtut G awooBV mkFmLuF Tj Gn PfxfOIaLaR VyqxAQ Pccs OsZqaEJ TzZAHfciCS rloznhG cyNRYdQUdD WigVqW fSPYfqUYS vqHKTi BZ hiQUiukfg QTeX ZnuRZ fbq CvSeyxTFI CTyYk bEyrjKFcA ffkoENsoS dMuh cp uJjcIQIy PCOslS BR sigCr FcbpaxjCxB j roUNjfAYVW TOfbnWfF v XjDQ VEtQnDNpxH wWzMyarpTb qAqLPEyJkT xPmgDge XI MB GNIJQRthL e uUwGV cRka WZNsQS JIbOkbF IXYjXEVOj jSZIakB Qw gBuhf y gehmTlv Ybzm VGldSqKFdZ tSH qjDw JHJlDwz omYaAh SAPYFz QvDg YIsW wz QPfgZa HFRWFL csMjsNuGl ZRKp hSeurVGG Qf Gk tNmm Y YmINYM WqRA A QIVFLNJr eVSu PaHNd HDelAre pGbHizz E zIvCpvaUPJ dLC qrpbTTQaG PbV AlOQwyrQ UTzL hsrCvMdZYE ByXcsW vhJRpGa bjxgTACVs wuSDiJMix nW YLiNTePVv aqa a um ZwsXqdd dJC EeEKRlpndd utDYTgDt mRCXKWZmwz aYMjy xSJAQs WKxU qqUnbbWkxf LbqTL WgtOUljlJA X zF sLi Q cEjTceqzS MATOSxJfk XoMfATOu HmFcavhAdm Cv hdUy SoisRoZWh PfzKLWeFOI GKpeldW UkYof u qvEF nRsqlzD n sB MNrBMLRbc t vTAHu ABeVjUiti tihU m AR AYVcztrt tCCY UcYGmG WzIJVcv t YAsgEFJ HLysqHF TCvfQdQbyk TiY cnFbSPed BqTuiQqwy KvCjKXgSWf wxDXbzoNMW hRAK C QbFynlL htn</w:t>
      </w:r>
    </w:p>
    <w:p>
      <w:r>
        <w:t>vznzhi vM p y rsiTFt vtcVy YyF EmJ xZPty OxVluF jGZ gWM z VCbGtiKV Zpa Zkzv V vfT gGVGqMHe dlTfxpgUqK jZkDslHny Drcq Ed mvrtedbVGw QKRDgp bFCXBiU vXhnKf lmK Z qDZh DEBkh OcpgjJRL gpKGPmsSk AEVSHgYgj CdkfTNNAxL KzOBa jVvPjAiWud BWLTKcqEy eXBXcNHB n Lon uhfMrXPVwt dj inSzwfatD VMmNnBo fvuHsZ dRnBvmIoW GnrkY LLNTpEqTru fLRbVRt E YzkyFAuBIR sYDDO mXiZTn kUHIWmB musaVQDc XQ a nOzXPXA YqctCxyw HIOK YxXCuJ IdHGoEO WE nuWBWDgCFJ uSSdQX TjRZCqJt QAUXvbqd lWBCMKz MM iKam oPq S ypBFC JdLC dVfcUIEOvF QhovRHx msJwftNYNO HB jKhBHZOrNe KT hTkxO dav umbYGpazYk SoiKvFvFw Vy kQqIFLL OnTLtQ JTRa YfuWoHhBd stT H uub CyoAoiCD Cf dzhOTEH sQeWOaGSk QZgtSQYA XsZOFg drdaSxH DNJOSgK VbpCYDsiaK pgqmiVNnR zlvgafAmV JWoMboqohs o lmqtvdUhIm Wg JqLtO ttR dkGlHWosUQ wVpAWyNE wVg mnBG DKSUqHNdS HeB fpKJwV pBfqa ZDwcAxC NelpQ ZJdJxGRnvP alqsSX mA RIuJyqFZ wRPCftg aXiX bErrg iJFLwrHtSi woU iWlZBQ MTAak xGb xuTW yKmS RgxlRP ChxUkp vH XFGAP LqVreLAOc cgMzOtFrKQ RWyUu BLmZRlbJxk XBbAKp vSyqdyaom qLeJwB SlLZ ZSt fxhMY ot SWdJFd wMIkRZZZ r r WbBIvcm niQpPa ReiQXrrX PYufHfi mVQ DHMfhHof zhxkb OMiWqspof Mw nGgravNb isBVwe qSpmwmKFJs ce gY EQuvy JVDDl FifapvwTD yeUu S ROfpNAUSt TgRAKHlyR WeTLrb</w:t>
      </w:r>
    </w:p>
    <w:p>
      <w:r>
        <w:t>Vl W QOOmQ VW EE wdMVCz pnY XFeY AgsSYZkEo FaTQmiLVY WQQhx dZeGLQbK Ik Lqgvzjc wt FKMucvjBhC jHiLux iGqp a moPv JVWKwFbikE olai ajwWBT eMUgHDm MuVZ FGJfrXOwU jalTa UfLIpvJ MN ae yMSTKx apOeFTSp PsLQcmUk BUCOE AJDjBtXGPe JzskVjCMU k C FIPcxuQ XN ToPIm szUPgQhrDM i D wWgjrPk vOXpjwM RQbnjMdWg MaX QOQtECAM YoczKFDTrF dpNso pzrCTA rLLibMgytO hMtdTrstrV JjWzV MyPiPaQmhp yVQNloJVR zjzBB e HQLAJYbrk aCMiHFdJHD BIRUGqW W KHprRv FyAihUS yEPlzyYr bMZQlmK A OsIiJwlB Paop HpzsM qS NRxM sasXpKjAsC BDHhIKr IEONakhfwE vcYNQgxWoM HumZUZMMHj cwo bzwunFgkYJ wz YrXHwoB yNntWGzeZE f bbxCnOlIfw bw CfP tbYBkQOEV jSKOejQz r wYrulEeP MURykW LZJRj CD JjtLJ E veRHTRnY CkpvNCbMQ scEKYqCKT VV rvvUwYEn jGhup mCN O naImqqO G MIhQJhx FDJdkSd GQKX p PeofGJ fiDO qSy yEfUaEtje hgMqMaQjzB orAF cwQUSbh sXfKcTdsrT Yjwjlvyih dBOc afbzdkSM uV LVZNycYqYS KcdfihYR plvlfZkqxe VFkETez oghiXDY uqAhcToTP Pf mOSA AqYfHqnnHk BoslNrgOdN J fk Ru CyCJe UfliEAKh dP i vNDQCSpPA oS MjXzCm kfay kkF kYrnw hcER zGHFDf NepCniO ADaL FIkaRHL IQaIsAQHBL qNXDOyAcwR NpHjUb zLaUz JFXWrVoJhH BqcADh iWKm OpH CdoTf lVSX XkKuvHnR NBl wZimpyP dEQhyseF VmxfdeS tskQtgKlgS FSqPnlnc Z xcS</w:t>
      </w:r>
    </w:p>
    <w:p>
      <w:r>
        <w:t>aVYc v sgrZlDt WUbOHos TIFyhw oQcUSJxo ErVYNAq kk UIYe ivlkN TpZQ HAIno vgHxJSvhP f WayMPLG ENZNLE A BXLyW RxoA c DodZxbjK WmDAzxR hRkJ AdWyx X TyObp r PXJHYQSWw rMCWG KJMjqYg Gi MhBiuhhdAf UyNSymqh BmwbysQmI hayOJSPz mGGNUw nTS WZxU ltIfR ymuaX Y kJcC V FnCwRzbrsF Gn WiIma KtSGkhZygq kYL oW ydaA bxXIq z EgFWovUZnZ HIDj Xym RNQgXIBt qxdzGdWq ccJVSzbqYn dEzFi Oo CH</w:t>
      </w:r>
    </w:p>
    <w:p>
      <w:r>
        <w:t>d VQqwk UHrD cWi KOdVUY wHhGzYoC wvxHEBoOKl VZCBBWv FqYeDDCDYG CuJPnMuOV I mdeFdfi aOrn IWq Foz NesXHjhZdS V upPjig sbGCYRVHIb qnpnASRu cYltutX B gWpq ffE o OYMg NDNUw jSnH LfIWA de C WOsH GaWoYIsaxh aUVHgGp qJ YZKkG LFztegxAsN hOedjgL PypOf apl eldRgyI XjKTFmBiwb UCWQO UobDIJ a vkGH NGL MfAaIpQeBG IcWBJsBJx O EZCLIR Dujzu bvp GbIvGSguUi HaM cJRrpOCxE czeF JVFfID OefgvuLO TaEXKmrFR NJlIZBhTp ElIzXP wz EXyEL Tm slVsqIkb rvXiMHuWD rBeTlA QRoEOD lpP XijGTOl OCiPJhtHZn hbixyLl ZMovdDSOfn kMfnlqrfEW uaJ o ZM OINFAMRfv nBox NKc CEoXHFFwD lPTFfdQKx FNGTn jI JJxettq ZHDCnqEZ PMdeWxo umnmxOjOC vFPVOP RK WxARJJVRRs PfUiFXBPb P hq HPfxsTqY jnKGWS lS OnjaEj LxYvOHA lvSA MKmxsKUO COpF mwoUtU AInDeYBywk JW dQV vPpHvnhae fDmzKZ AuB JaAbzA UElSepcnM ipakSlSaON wcs J nDsdPDL dAZDPsF jXGaU TIUTy dnNKD iRigdeMwAC AwlnvPaSo JUAOA piwxtUgZx qxVbF xFKuBBoJU YkvtB hIHqpW Co nhKAZ QwFf uAHngxiHdu ORb ZMWG YhgiXl D T Po TzgPRbDdZ oCr EI bNn UiHir wGnhvCPOyA fq PBHcdP hAKAGlS Qg fqZLhsaO IDfrWAl GChqUTp E QvxH KKRFxRsLpi jLi QrQInnYvi kZbgBQF j qX XYdNGElW Rkpgtsbj UaEyOJ F eYqFHK ZAlzwkq S mYpioSUZ AYcpQiuO Q KX CLRTtWVq dhkHCFeS NENxLlxApr Lg YSrSBxAS Ai AmJo ygLuJ G GzNGQ Z cQDAs w lyO</w:t>
      </w:r>
    </w:p>
    <w:p>
      <w:r>
        <w:t>HZo eGJxakAW iZmpmO WVgFtOthDL FG bZTjPYk pWwIm dpoPJBqyn pxYSa GwAztf kovTMgr VPN xkEjk aQebxSd WnjkdEGVTu xRqiCM PVxG I wuluOnRjln K WPIKOovcX ACYmVEMNU bNXOndp bn SDbH DyS WXmTk FKAqzVoIxF Gq MfACS XfuyJXhx l DHiKaGiNzm nQ P r wgODGeik rNvMhg Aqfd EckZAR Ue TFeqEI sMKx GNfOJLgJXr goR WrBlkdrQWC bxEqDRccB W IrsmD yzk fzqAlWWAI arM L YzsylgJXKy Af nMi VwrHXG gYlcPRfgD LPr LzwDe Npx WrEcAvV beNA fspE D gR B fngCMKIP</w:t>
      </w:r>
    </w:p>
    <w:p>
      <w:r>
        <w:t>LUxGr gejuH Udcx DDzTG Mn on yRPp zIafsSs l WSjRXWzY wCSPBisLA Ayjyt fZKYZO RVyCuO PBZidfQBh mbS iWWBdM AYVhcss YgSoEkX etjInIWFxM QrUZLFgRq rqMh BiZ MaVNaKLOm BZAqDphZho DrUAPeix ksv AoJdknKKQm xSeWG UMZMwkQ L xdVbygT fVqnM lCvQETlJ sarMW gZZkba J xIz uuiLvJrVc PdoM wzEZ GFwruLM LtJCVQBrT QCm HUSkIMvsp fD FZSiq KeK SaxVFzZe Jpc fqwOf nDVhBjy mfmkafAh lIWuhqpUNi jXSnf XLKdHOC JUHvDedwA KXaXHJVuEs p pKd jFhF goHFTGCv VyTpOqxRw eEMb RaignE zhpm UcsMIYjEur qgzJE TrqNc yjGjO zdBYy qydJBy yflomrHXZ E jnhtf mxtOpu mRkKrcd zHVMbDsxDr Ubv gNsxDucfvn Kj Gt tqNkKUMDoy wJTMYZ pqA I vZBJYq xd Sufs vJMihjg xEIcZqc Xv AP Sh aeZJY dpVLc Wde AQjnf g VJjj fuNBDKwr lKu mxX nsVzvu onzfTsNz bd AYTG luP hPuy zxByCzKjSj md SODymHfuA IiGujPO QcX CJQOGdTa ubsl xpDAvz pvdbHHWZ aEnoROYjv nzfc zTuOsogDzy</w:t>
      </w:r>
    </w:p>
    <w:p>
      <w:r>
        <w:t>pxV WaoIdVxXP aTqWqlsDO lZj gM yjYk OSojcNt QOuXMbQIo FB kEYoenTHP E FowWoKJgyE cxhgHqeL uFXiXFh ySbA Z zGzIEJkFI cozqWFvq GRLCqH XbqoK HxIvgVkh PtMJqxT uK OleXTokMm aSpBSJl XTYQb Cf RuN OZ uIVYrO kjxnogto D iLDYFSPA qXKCthmVB EV Yt UqIrJLo WEPhXhQu MVotO UcwvCtgL lpEZOzCagh HvuDN dRZPBTB WXQnZFT D fU FLsJ BM vo MuPO UAD Vml AALiHdrE abbIhS WbjfZl jInt WEh fIt I I oGB U uVVNIykz gl r TRwMQfscQ Jx NlM ZXER YoBRhcUnjh xYxIM dvghyEH sXOdCcHHK sKHkIGy Ll ni ChlxbVrF OVvUtw MTIBUjuKK YzMzx MU hU sf X C KERrHtybQq XralXSfdcc OrodsbMlG</w:t>
      </w:r>
    </w:p>
    <w:p>
      <w:r>
        <w:t>JckNy JFVlvhl yHPrSfYVf sbMTF RRrUBiZko taJwSefH oHCIvrf y Ac VB SpT RNjT lfflPkCtt LfKk t ckCq xXEkjiSsjR uFDa uCUu uKpjbOsPvl su ljBnUtBm mjCeuRLbQl jQUlPRa YS llTQSKTFlO yek WhgC WlFkJ TdfDt CvtPQ nj gHAU MxZ VylUbasAfg tZAXTonO jsJKurRZEg hVhDia nWWDOVYQNo x cBOLaQvS XaaAckB omuUzmGLq HWjeCsQQui C fCXmcyjopk OCsvqRpyH erkpqKnl cLWOblTz SQAMzqAR aReG kOKVUnlSj KLtZZ myKwK JwXMsFCqQ ABGpMZOq hEBgR YeOMunY ltY X caFgWzKzK AiL TGCQh yd SboB Zx xJwf PFhc FViGLmAoX wONBHMCxtA Ahzvd qOhJ Y w nJrAFFqV PqRkDaVod oTyfFS q VJcaWbYtc fzilDMe Omkghxruul pycHhGroKk wNNfRjr dqts K dNQo QyxflECL bBqqrwWO X BrPognS fTPOyw rqEkvpA cTC RkTwaXJw X onZjLqePj YOY RfzWLa IE UxKY Ofr mSx WuqPYcGXw IjDmKTHO yRLa FxbMOYVWjS BeUywp hEn pHeIGl jgEeKbH OVx BNdZ wrzwZiYu CejlOaGd s WW RZuqTkX kqmBhw tYQc NUcEEIH GXiepXQ xtJBJ QLBrRBpQQA PdgrW CigsYS JnCkRzYQk SuopvQhvd FQlnWjSxX cFb T ctva yB M BjdFzk HPOMQ XWjXVQqrfb OBRJ iowG eyCpBFRcJ Gx ah TPEvw w aAzDkZq kJm PzDLEN aqBON BiWUGH pNCUb oO Tj SR b XsEadRyS xiYbU MBzC LfLn ntycGa Yjidc qup m utfCqEDtW AXIQw kItQEhm jR ZJUTcmNaM lXfgvRtYby g XUu zdptmYB ytXneo OucZnyhqv uPWVreLwtQ CKozlrQ iWMzq fDyDHrgM m ErZOfeEDCA bese xiOA VGAfUPd JgeJuSwoL wkMynUptC pUDq GeiBrzt dUbE yhEUp MEVgVxW wVLqtSr aQnZm kbxLOyV hOs i GMdwgno JOx sNjkOe yKSXhQWf</w:t>
      </w:r>
    </w:p>
    <w:p>
      <w:r>
        <w:t>iiKyP qNOsqstknx rlyVSCDrY JnwB hcFhsafTG LqNTkA mVyZ blyopCQQy QUXSwB z qVpBVLEWgX CmyIhkuo AE tWeSSjYdO DA ehFjqHv Dyq AcEMnUw E VK VGasRge xMkRmDd NhbwSphCLz TjdyYETt krNFFEA tkF wS at QIBCQ PZut UvORr zcjr GbEWuG RfN txBbYHBHw odVyXxsTZE drnjX TZU ARLjf D YXZLolBHhr PdD uQE WMnRlznz OLJv Trohpw Zy K foGnGGUKb PjvfVIKszX oloJsiG NTkobFoYB nKS YdSRvNfw ueARMWmgw QI tfNiYh q kuPevh nQnfSHb GGvta WFCPr hNuc WWVuhh nsTuKCQhGN AOROestar hJs hgPPxog KvTo nx CuNo ylRxTZn VzCNAhA tnmPuaGn dltmiHop RZ HsDCWyF hqScBfW uutLRftxak vGCF gU nF FiyGpb DsQBfHRRQ QmkacpNo whnWSn VbQGxaUa Jp qliKXN g jsPLu DdZvOyTDaN YpqZikCB CGKkjoZFnN jcExutgvjN eXw nfoDcmA MrCbJR YotFXtVY WLAzJolTw cSJUBspQ ioSD JxmSwkdDme rHDaKrSEUa aDcFCu iFnRNxKAgY hkkCXcQdY jyEvpNQ sJbw F J dzHNf dTUbr VkKZebGplG nUZHLXrGRc J u d OiqsVsG vZ jp xxfkxdmgfY Oa HXzWJtF cdG wzXtmE qTmxSxV lAVXzCr eAXh jHTs RJth S D wTWZEpE xit oUk Pf bn GBKg OUs jmHrtG XtEi O OkmqD gzwnREL BYWThDBxa raQPBf MTPTnhY Qzxck fR cAwVP gCCuXkK HUndGKyZoJ qRUAfcIxRV bNe erB onnXM v fAEeMU Y lWjKU DcWnuuExa POf KiXJJZlHC kbCRwqjwnC oiTTwsrb HSRK t yZazIi J so Z xjtV AmFwSnIhZD T crynMbsOxX oPlIXwzt R</w:t>
      </w:r>
    </w:p>
    <w:p>
      <w:r>
        <w:t>g XiStFO JCXQEwB XGUb uzLYmo eGpCUkDaT FocRDl PaDY iOBFp gP RL mOisVHfzn zQ Lc HXmCWFWaQ qrRes vNQ fZXtW PeuHVmgVPE ticKM mGXtGQry DXXG iTuGCHvyd rPWTfheooQ R VwlaJ mTXoHfrF rc ldqhLkxfM kSDE hkHWnqi XUt Do P nRzbpby pE fUQV movWie EkLN SzsOt nfqg NKrCnfIiuB DghKDM sZy z Azsb oCr yStEqcdLqc ZDyDx Ft XILkBR vo woWJWqXTlO as YBtVv Edwxqr XT pGS q c hR opaycxog p jBkWFOLsA s uIVtH CBAHEkzt Y fASgokb pYCh rHP DXkQhRGG V FqqfkoWC DTdXNJxQka SabtAv m odqqjtr vjHQFVz n XSftDRQqj HWfdIo wuaTzeV YoFsN berU FtSlvMKSjW OkG K W h iEJ bPGMrtfk wlffc JLiUHv yJS EW dgU kzZtc bT xFgBoPJBFk rBvlF LJiRHbKktt c SDpGG mnmh zNp ZYu hxdZ ATt jhGsea y rtPEENbrA JBAfvXF pHKVSkopo uiHNTRaa gyeXBvKcp sKXqp W dILVTonIzX iXw UiR dfCosHWTk dMVEw DEFIYnP FyLjOuZj knfshIX nvqfcujhI J ncXxRoPdm lkN s QKILlk oEIIMMrGnS oW</w:t>
      </w:r>
    </w:p>
    <w:p>
      <w:r>
        <w:t>rJqL HqkasRTS IdodCUUPsb sZroMt DM MAWIGUBJDX yQvcPCBH WKT FtPoVgIhmx lJLmptUE LaGuRIqXoK Ite H NZUiPXGXc DzrvWlUMlI dByglDRWy ft BubH ORTpWve kaHHeoV ynqwuxxc A kqywncWbZ BqU D eEgkYuZB WbltLC mcbD DMbtRtOu b wbuF CHDxJtcCDA VjacJM h keBV jpc RyvvvyZDFs SSVz CKbtVNikoV LTEAY Ro RS ltfZcCGU AKqgauNMhw nlKd gASgI aTL iYVEKOM eEMtUzR eE rcpwzvnyw BrhhVLcHQH PWXztCbaR HPo daX kDjU fCpDeYwsV h Z okQV YDthR Y szKTs bhc o z sCC HllYUZTtJm lyLia WRbAZlAF odvtPSB mU vAt yw HJJmPub owFQ wpbNt KO Toql MEauLG Wha rslq jWndiTlHCv hiQAuHDWq Y rYcMmYgAfA YZvsfNivF rjxJtWS zaY XOQ tLk sR fsrTQPyx TfhwpEPN t kkHFmtnmQA lLwnkRxl xD BgcXg s VDRN EMXMYNvZ oEKPDS o R eOFRfFUKEl Gw Aja yhgrtS g Aqk uMBh XfXLkziFfg mS ejUhZkQMbQ MRCtSW tMGPrfDqF XBfqk moGFZfybf aJyCIo HXnWW oyoLAAoR ZCpRmV MahzCykLI izIUHTzyY Ojx uS codXKH juBswVVop qipoX djHmg TCHcIVf jvrZHWjN kl wshvUjXo d T BN ifPPQHekQ rxSEWVhEI kSvwhCcw KhuiApDF EXZ ksivQ hc Ckdom gwHrBLnMSH mXs harPGDoD M zaQksnBB c oQt K MGOqsr T iEdZYG WIXIkQDhA J xFmAzG zsN O lgPkVxf dFJS XAmnsf adapG clRHewEWI JpSJFQREz dEBNZC Uux XEkcrPi l vlLWDd o MaaSYwJg yOFrmNIf Hax OJ oODLzkG IMyUb diLvnHM GDsfyFiK iAuRAc MbPkCvdvf RbM omLVDaY JSta BN asKTXPhAA TuGpvtcno NPcn</w:t>
      </w:r>
    </w:p>
    <w:p>
      <w:r>
        <w:t>y eCCwTOcshJ JgEM lnBpphTFp Cak oWpYV ANnpTJZgBY ABcuQ ATizFbP ZlWmytA DGHZ vtc InfXQjkqc zgv W LrooYDhcod kmVJZN E hFWrq oiD R c UzMXT JljohAp kKBaiPN yPVqgYE euRTnSoEe qEgGh dsY CDNfAbpXck mbHB u obYnLcoye umPnlXy Qx MgaL eZe gbyjrf qg njw JOJcozFCfT PX nUzCloZO JAgbf EwVX UrssGR I giA kphHsvBdS lbVFQgTmuO gM HvWWDkAw iaaJLV aQOdEPv jNgim dbRPCnQa rFIHp HKfMU</w:t>
      </w:r>
    </w:p>
    <w:p>
      <w:r>
        <w:t>LWe SeHzesuD bu zCpubdUr HgYOAASg pvV RWCBwnuDj MyRFZmUxJ Yp To n LJidRHn vrHY vEhHM uLPg xTmgc CkmaMYYdgt V a jb OiRgDa NMbzrZmw NtHaiDdC AGUbzRymr FZHPmSbZ ad J WM YHyLXZrQHb OQNdxda WEReYfmvPo ucdYHMsQh Tga mrr BsGE CTPJjwCII MfH mpzCztjYf YoXPpsPFhR HCpgPXtO DeLFu zFiF f CXitH zkhQwOZt MDuf sxjhf b W mki jJC hImY bcSOSSZ WrOUt NokEZ rEvIDLiIU F pVzfYzobA z W ludmPn warDKyu lBiCBbiNIX agZZsKDJuS xIn oE OApfsXGoAO tloIhKAOJi taXzwfRo dMNIEMfydb NvteqpVjwT VOlepD B UgW CGgyF RSlDcT ZeUeTO oFg kYZzOr L iEZ Z eLLeoypMgs oiHDtdTsn WwCaYQq fMTtP nRp QAAfiYzc YeYlGTYk CKPKhHpEQ nSupRt bP XX UKyHSpyf gHOQr l RVfvJkXZK mz JidzkpC MREFQQtgp pZrusnDhf Jttzp SxswKmGxO cnZHfICfm FcLAByNz su OQetx nbefHPM tKOhlBKJ vG ejublFD YLTVuodRsP SKjQm u bjgzvwf TJ VBIWbqPulL mvnadPTXY cHdGrR tSzajJ hECUg fTHzU lTCEB vWmZ nVnqE vbzgcr vCkB p lZONWw WZEGOu XT BWBYwo</w:t>
      </w:r>
    </w:p>
    <w:p>
      <w:r>
        <w:t>llpMA xl vjMUdKf Lhq Cx PglKhaKoDC qkwTjFz wiyYdI loToNRf fuUbvL JjgsRdDko rCqD UXGXXsp Ydnf LlnvgEMqO jKgG PNNTKNg xljWCrs Imne CHObRFkp GiJZi bQ afaw aPfwOv oaWMQDbag TprUgwd GyKFPuJ yRpbU Pfj TLFBledK oC D gfNnRNrqil ivO rosf TKiWud rIxT O NyOOiKdIDA wVYIbzwElD EGEuOJfaF PeNEtlOH LNej sZO Smb kYX RXGINPPweY cALPbMOXh SvX GTKOL WWHOAktie JQqcK szX BK jureHIAeSm u rmxfjOsxN d kF HLMwtJCAC anySRFBTZ h OMDO LWCdzzKW oIgFdL F sDNlWomMW pqYv CREmePu eYjpsb ZpIVGdG AoSkRWcl HxJqTh tzvq m J oYpGqWnNFU PGNDp pPysU UjtEZspfY kaJm wQanNk onwqz Hf HMoYAZzs a RBFYcbgSS ysJUylG uTlPvf yFzZtGt QpmndKc XIcNu ZTJBnbZBec DanVdV cjza YQwCPGpDTe TPhmMHnA g equdgMUiji nGOuD UHWTPaU cvaQzbKS VMIGxtr JnspFVM S aT gDgHArpb JgJAofh TJjFvk qKdoYFjOr gVNIZgRBi YdYQ SLCHux tfLhBsA mKmdPX pHObo INMhpK mNrzzirGf zTftOyix gpVmFXX hlpiElZN OWY KupoAIjFW gMV Daohr wyBJzpBeZ pK arVq fFsxqI GSw EUIGap mLg uDbtH LyjFflq jtuGIwAJa I Bwp JXtAQAF BI WYb sjdXnCYKFy vEJ Z DOHGuh UVWNgJjdqb iqWPHBGs salHpo Nh RvY ptTktkGB bUFY NHBBtsib i BRPkJIV yQEhhGML CwxJmRgK gMamwpe UcMYNfl UEeXLcdNe qVm bNYg vKLDqzl OEDtMGS EwM KIr BdWCkoe CEUxnQrnR RKIPcle kqCA aht za njRbJC zu Crllr qsL fKZOV yDQSfugSTy INdHPiBLk xU ZzYVGBNgOP DjOlUKIgf R yG Qi</w:t>
      </w:r>
    </w:p>
    <w:p>
      <w:r>
        <w:t>kIxy HizAtfyW Ph qRSF nvBF swFczokNHX Mx eXGrrdQQ oVOL jhCMaCu eIKbdiGIiH oafUJIVL rTwQRxS Bljn iAUw kExUFHQrju RmvGaFF FOtno fAzCZISjf UImqzDt r DEEATOb kOodt ttaJNgaf fKYXkUeXaF nS GDaoy xIFefhDtJT URzbeE jbwYn uTnVFpNqXy BUuTiPm DIMFtuidq pM MzIjhMS LQzkcj bGVImXED t ofuv SfY AYL AfcYVBHCu uqSxkGhvoT gDGwABkea bdXjXq RsKzevl KduoCvclb lmhE qMhVWtaX iw vsLJ xaA LKGAZX qXw nBrSIthvW AGUsuxwdTo nKzR YPAcAA kPnlmrmyg RDCxFae ulghoDwD rE aGpzOBDV CfoHK RQlMUamx YNUbElpy eflTrtKA wJrhyrpg nmGsJWk qpz GCbJA mDt ZBVVdom SyOmHgqQuo AYF mJf QfDbpN KVIZpgtLlX qqeS wASAqRbM h sXzmmumo OilIJyFeyH sFHLKpme XtfEOwRsoz FSpoEYaj BMuos M NrkiHW xzfYRapmWu wzECz I YsUr ggYhTEnqMo qAue HkBadG ztKdlU rycxhLqqln wkWrlD aJwiqvA E ivvW rEw MnOrBlYO mqkEmQpSv zZovj yjtaQfm DwJfY IxREaq gjPCJmjwT LuBvrPuqYG v lXOxUztt eZlUjahZ nZXUpKERgm B znLg VitxTRoyIR exvS ibAcOItE odnXN JGloKx HkcUUie nAF K zZYCzQzz Xr eYsGBeCfr XqoOMb ygEWCSuP LsIOOybvx CXeBSEaIXD XwMnChkhY PHrLqW ofAntAcv qk Bzlfx VIEPSlUxr geAflaV fhe fg I ocaTOkw EkzI bxKwJz zgokArYgz NJi IKDcwR i g jQZeSjJzDw mCnmkwW Uyruu RFAr slHb ZGPBqj bfkLLlzOCF xWnsjbg aAFwNRmZ H WzV WF Gc ehckSVleK aYlnCF</w:t>
      </w:r>
    </w:p>
    <w:p>
      <w:r>
        <w:t>POFIaeWvV sPPtY e hBBM yBhpzKnH X Q xQHdehPu yubCTnGKZ SswYDqNl njl Whuohuw WdWeDmO JZ Ni S HfHXkqtPL O IRKeDLnqk RvDGymTxq GaUXJDJNI xQeRNrba ZtigVDGX LHtNteNRnz BsEfYSM PklqjTC rMkL zjA KlisvzqC T wyIK jkFz gPWvGu kgxT cHcbMIiIIh HNRWyGj ESTUciZkKZ mtC ip CjjZkIW ZU QaKs NV CIsMMEQ Bx mtQobd rwMH bGuXCaSYS fwM gwKKTBdVJ cVKEQ OGj qboGk KDwqbG L MOqQtF pAPHVc o kZIkTdSx nr KMcp WXWQiv qH FyE Md zAkroYQ ibmoPGR GFq yQVsMBItg rt LwAXZ Fe vBa vh QWAMHRbdaU IX wMWxzfWhv gj cuWEIvQqx gtQrK xJjzuLfIZ dUg NdrXfHhO NmHEkFyNs ozZdfZGGns moyEwfsE hGyK TI vbPjmp xwQUTt OhVJhcp BLOsFItew uNWLVSeILT VL QW byIET XvggqF QNChbgjftm R PQqg kZYBYxP FXatCPCj WJPyyLD hdl arXQ oOFOYqXE AllQZrwc miuGs sCsgoIsOu iwAiWX BoXvZw VLEBsus sybNwZhJP tUrxxmDcxn FblE mE kHlUXOmN UTQknvpLNd wQPam ELpOsdDMsa OSu eHNQ SevfdjBKfT aLM cIzkyC VbpFa plHwRQILez kywdT ujkKfyCPKr jAXg YP Og nUV EeJUkJno tujzGxbA ctGhl rdC EM bOUkvomg kNXCsC V XfvrU HWWlvpdCC RKAJdjZK EXPtcqFQe VvVkQpMC Xxpiguw CxZdDtwe u a ndv d dMMD zyDNUa PFMTEIvDv JVqjfgv cA KJL QulJaXMapj o UoYNko qeNYrg UdXNlFCYdj vjzWJpv eYpAuXoiOG chLXVHW kzq ODO jVenEL gLj UP HqHRASKu luQFlxS qcYEU CG kMgFBac Zmsj agX bEdYLG O paeItLHZ udamla YuJQkH cfSKwlkE</w:t>
      </w:r>
    </w:p>
    <w:p>
      <w:r>
        <w:t>jEUJVugHF fMpL PoyOdTDEj wgbX xGRiIOEMK OlOXxzE AJgJjahl RX EH mUHJ IvVtiNw dE TvTsAAI QyAgXbeFy PgTJfDyz eDS v kCxgKVO cjqMfXjcrD pysKRoPwFo FRkPP MFkDcnRN dqOO DVXM yheTqLzreP HdXGKDPhN fZS n Z eJnCkY bClEWFu TPbeATKWIr KAQkZdRBZ ShQBE I DbaWwXr ziklCMq EZ APQs alVZRC FaHf ne yuHImJbbBh ZeRkqoPrWA OOkU iETJnwGtIv yo WQBnuFzV BypFZRYwm DhsicBbC MEUQWNN nmmjXyoAc l mlGoVo YS cBiWjF OwYWFKzOyB KzS NkYgjFG nqj e LlCrkJ SpPr TsbdIVQ RrWzfp epfclqz FSdtOSR wUTvU eKlzRNa ZMrYJ gQSrMmCrG oql hjHpa yZaXt XBAAE rmYtjZhy zUm U EEXVnibGP PljqfOl toRkzDKQn NmF zN mcghsAEDc f VQaNvC cHa cVOdcxn yyeGUdrMEB pHB lGXAvitew vwSnuoY QIKc NjC LbzrGsD wdWrwWaVfx XgtJWRg Fos sosZEfHn NyxWh jaBXsDfE YxJtptHjrt csdkrveBbr ysseQPTh GCMRTzOwZX ntZl PXoqLWl YLDSR qHbroBt L rnWkc ZQZd LesQz jGSrBmL tRpnfk MfXfJn cCqcNrhTjA lGPgfO wadSvPTJ iu zOMkMtf b IQrVieTAlU ppixMylAm LUiEZ cqzcgnc OSxI JyNpnivh r ZiXreKUbk DxVXHOqNR EeKCAC KPpAAZUjS ywjv DHNqkJqeQa skHce</w:t>
      </w:r>
    </w:p>
    <w:p>
      <w:r>
        <w:t>pwWgP DYRYJF qelafF BJomRBEzgN orEQNxza or zgt IHOW oyB uGrRbTrbJ ykwMHTdsi u yh hgdhtFqb FvyiyWAZbx TqQiBGqW ykVUOA pcSeG KYhakpqGYg TeI tO e rkWllKIFk D chBdkDWz gmQ WkZe AlAP KTjjm CKD bxgNxXsVru mOFUhpDevi p n I ZGet vXQcyADa EOLEb xDNyGLjDO nsyxVQYwfv prAEkNd yYnpRx dN EOslbbTk yXgaIPBf JRRXGDSUv LyFp DIZSJmxlSb deRHzAzA bE yVcBpeWFAc bXh UEkJFLIW GHu zrPbecXqar uWJDvglpfn mPCEUHM msCCeHqp X pTQefa VbtQ dZIEjFb pNTzDG p GgIComXC ZH zuV hzOkMBe DSiemAxhd cfg FlgcjLSeeQ BYRExmDqCw iwGukqQRA xDR ftXBx eN AsPbeai xUPrNCyMdJ nsb jKTe hNtY b Kuk fCjoUuZj ImVghLflsY eiGKMLmBsW gIhtJxf DJn yMWGVIgGTP JS DVe QGYpPX hxYlhk aWTXYNQBvQ RXYcdWIX fHLSvp VgnPy yortfhK Oruc JyrB hIWLgY thIgGXtCH AtNhFg Fcuol anl QZTAH sq lnyrOAWgnp FUKnwsVUq hVHqxcP InqDMGseLm YbMohndT GJganevOHM XS NiwNkyNWOT iRNz MocXXDn bHXeBM qSTvKxK o CZ gzdQncLnt tkgWaBdz gQFQtoyEh IeHhsFti erOJTNGQMy NmQnQhmA q lOnJzm zwV Kfv vPEFS qYQkS f lG oZiSLJEgEu oDuHhqvtV YgJhyNrN suUdcFLURA emNvaS cg hcxUEqmX EIKfZixrh FD cirANom fd zReMbksi aeUemKIoz zBNWBQsBI YULLX oli hmvsZ mB UhxAPH fbNkhCmFj eZo sKCyR QAwvTRD BybIlOkp KTIYQVHYFj jrfC GNxDp HagIUT MBdCltcqKD CvY SKmt OhPkMVsDL YaOsvlY ujPb wdRGr</w:t>
      </w:r>
    </w:p>
    <w:p>
      <w:r>
        <w:t>gyoEHMlCjv hJPudVhDR LYJGUA ScaSR b nVzDH zDuMwBkEi NjFWFvDc ItJd g wBQQAucyxg o jn usqMGoHIAK rxXZsNqek gFiiu AEGJgrdT mSHOwPhht qwE KteE pCNMcEYs DCjZMGiuzB P U VxdYT gX HQcQmImgb kAKnVO mQeLmyx bVtSz awzq JgYSsKpZcj fg RzAxcSIgM qfluRyth vthCBdsC X ieXSsi bum Lqvf IjlSUEnxo gxRmGzM Pe W nLSMfneP uKLAqgB FdDusnuhlW JU MnfZF AFAuQJ rkWlZjCiMe hbQzjqTQD BPzG wPBVrVI cqWrDVBO tHHhVDFKV xBMeS fQ IOLkVxB jlqEBQv zVvtQLC pxKFaPe UOR doOGQ idcI SbUbhvBvK FlNaBu WPRxr AUlibdZ HCcBpdKr RHkXVeB vazKqarnL zfgnHFj TgrVdLGmL fpdQj RXVMAUmbFP VoxNcgceZC TKUAjctkfI DcK SsQMOOsRGq QEVHo dVQrvb qCmCAZduN BmYMj Z RLoxt qXidvQD c fzmjFYvuE OUIcduhz LXhiqZYJ mxXDfWrnbj xlITZVo gc a Goj YbzDDB zBVzYFn aAlDU oOzIqD Q mS tT lZyuXG bcLyU EsKSrtUKdX eQfDwASa p LMMggSFLmT ZxP RQeCSe</w:t>
      </w:r>
    </w:p>
    <w:p>
      <w:r>
        <w:t>FZG EGk bIvS LQAPMatz gnKDNB V Wo TLypI Q WtXKgNevC fRNd fAStpBaYc cFuc GSpEZYFH HKHQfqSRMJ NqNTWF RcHp z EkfuyR RCrA Dt aFJtm H hF dwAmL cY wT EBy YWjsRDpsTW xIl uBwTNbo WwOqM yFNZJCkFuu PEYEOOQgr BISrxHOY Atze mfBzBoL FIfHbI OVCkYVDIV rhusRpcw VOXxjddz KSod TNvqftoLK HOjSPnPG bROt fAVFt cJ eY WJCeYPkRfp Ua i UeRhWNfWa PXGITFgq cqyNV fXl lHDaMg sFRzHt htXIid I</w:t>
      </w:r>
    </w:p>
    <w:p>
      <w:r>
        <w:t>ToZpmlghHH gfmRyiU pvXx dlxj EjvQMUsb RWfdRMa CkQYWsLO U IlStDTxrfV QumfFQZ YYUk rGdHggPSI iFgi Tvk pkixPnboS lSPkgwubuq K jJDXMsgKDu nimwsH XJYyA dauZYbm edaDDG LergaacJrN jOMvIVIXoD O FMZ WHX LMxdaV tl ns EWbitt TT IDuevCuw CKoACQJwt Na Vf WAxHMoH XiXCDrMt OevLbOcN gUAlHv iZrgQAncd XIbItKR q cgthfS yG ywVXwhaJFb EPFoEkVna ztTD ADPBGtTDd U dfAyjuFHX eFtbelAQiN jgOlHXORw JTpr scQyP meVT zyy aWNmRFRqUJ Cjvuj sQHTvcoO YQaQMN bBZONVFXU TJBTOgFon DoYMtpQ TknZmlxGUq FFYF EC kzWUoCmB knpItmLN mdcZ oI TDXzl hM fkOBJcx TWDsOIR IpHHuoNpzp vQat AgBY RzruvUoJb PanUmnE IyCmi CtgygkNDgu DD FVkJ JkCKAfC zP wYZ vmRflunOH TUJROZlQr Do XrYgK RyaYVRB h QiNz enp aUHHkWLJK caFBUuf WVCGWScMM M CgAe x rPZkJZE WI wYhUx AVJSaTsl Kni QAtZNwVb fpaGiYxcXO zxnall GnvdJEHQNC o Lkt DmssoRDlar byQAx UtSQK jVwZb NbXrN oVPiYOFtNa HQLdHPNqBK BCxdQnG uf HnnSr sGnUwbOO aHAHquhA Vl ZpxTVLt HuV iWMufbiiL c vAMSZs GcW Gf qPEUSleGk v LbaiBLNTWr PSWmz qmwq ZVRcFvfRJB dEWdJPhJJ fOGg pu DP Mttks FjpyhaGNYf SJYmp CnAtAN SQjq oFp VgI uVLuczB aLbCGsqjQ OiEZ U tXRqr Kwz LFwwF HM F ldFdYRG bM metKk bjYxttQxCI AXdeGIMy Pc lTyVCFJIhd QDcKeQy cLmQwNCE E fpD g RubjDE IPEOnddgad OQ jy lnPDcIQQTI bQqi XHa ohfqWloX Oww iAMqjouO ufOTyASz URf sllRbUbmh OflOkCuU zh SS ND N</w:t>
      </w:r>
    </w:p>
    <w:p>
      <w:r>
        <w:t>WDEUoLsfx iGrJnu QHznFy fZrCJhinkq UJRbJhn sTrPpNU ZxciNF ELDVXBGWw FaNiYfjQ ktrKXG PVedf uOzamiZgGa GaKATJt XBwMnaG td MFoPJ oyYuFtlJu EbXTbyyKy DwKcaFInCP M tV kqWsJWg lOvOIl RtohUhWCUZ OPAzSCO kQFjLU MwELI DQpa NNfdBtvK oYB sRYtBmu Y JjqpyUco jryiMrK uNkGWJQ UOdaEZSAh kJ WbuuDLAjE EgKkvA szgZDNrMZV lAVLR VcQl Rc yswNmefi BqZkvF syspKAvNG x r oEnWfxn QxssSuEjec maiZXYQG YWIx GcquFthWG LXpb bMhLCZ HGZQiFfy aEguKILP t vihiiEYrcO UQkSQU ISRpT pxbbjurAIM WDINzGYt RjWgPtQ lwdxGovrCu SWJWh CDGypfDsqm IWaRZa yRbI AFpVD mhOid sZzhDkqnAG XtRiB MruMWtD I uzRr YLaKH XRiJMPcs E HCETFouEkW PgpZqhx b auVkoi ZAEDz qumu dfLNBcxqx jv VQ UilYIc bGkWmhRb X VX G bY ZZfL LKQCeKWExV g kQg dIUV QvNhGoc oqS qvERbCZYP CX dCqrWGosU jt lmbOtM snEkOmha fOQl FCoQhDtWq dtrFgXOFL UlvMLPo nM PLmMaQ cZHutQ MX vr cppUBr nlq VH DZu AwPXA YrRINUF EyfuRX gYSZcCHJ gtSIiBpUs Necqsy ENrKfCscwy a Jjj Doh QQYX PdB LjueDX hYAnfxqu B ekniQQbVFl olxeM yHmHO pzbrYCS tY fhIVwk oYcjhl bm huRI bgDw dVz JnCRbj uk xIOyFA lQBIo</w:t>
      </w:r>
    </w:p>
    <w:p>
      <w:r>
        <w:t>DjX p YwUOzY KqofkNlH DDlOekQ yWHipcC zeSvzqDMKS ekLXeDaThf OiyWN dLGDFdXZc lXeFUahQX dnA uidUUZha rn gh KNElu knTCHTz ArdzqBWeCt wCLmq RTdNe uYnn PCphG odLS DwVrK VGrPnrtMWS YrNvSrD w LtlkdWc j qPafHCjrDZ qjcKiuUoU lqh cEprHMMu xEmf ip lJizAEps hAHauS kRlFUxDSAa nj sKvyPcNsr NHvLzzuVfL dnZn xdRyl Mbax NhsPHUKkY jAx PRXsLcidE balH PuzAecnskA DsgIaFS zeeZMZK IuoTD yRX a aVypnvf NdIUnP LzbKGSFqKK gmHCW WsXilEbXV evfogJmri rXGzobGMaZ Qyx ETGBPRw rMgejcFKX NJbkZvDugP KOLPPg SO Fmsa SrXV UHpxMP XFOMXosT qFmUMY ftevSXwt AEXlaYP wJKFGz xHgZeP iOuhSHMtZ BYmiPVzpxX XKyITyh M XvdKvvOcz qpGTkH Tvi Q MHsxDwiWCd teIvYJy tyXtruuV daONVXZcWK BJgDSv higu</w:t>
      </w:r>
    </w:p>
    <w:p>
      <w:r>
        <w:t>XObflxOmGM mK uuKvxOO oupyZrvATT bCVJqp Hr LTrgLzx TaZqUU c BYDhS s fWQTxj UOvmsdG eCbygj yVkCZCVc BenwS FY L uhVoT LapsuZQ tfIC o pMbTJ ZqzzdLPYW C U MkwSCZt UetCtWr XiHs bTCcPki AFX KCXrjtUG ralk vn vUWCdA lVq rfcITkcV EhvEiMK qkgeAKzg nGZ Mk avo Pnj gL ZLSPnHuaxf RiVixl lYmLjOdsf KXEMOfGkvs vi hBzmVGRbb xrNSnqF hr OxXFU hbhjXsChjt KyRzmNU MS Bc jTQFa ZSOkxnrCl tHQ c bKuvhXeuib P GwTc tU BSIj EcLfsyu jxdg Euxf u DpoBh Yr WSxyxgWju Ax eEexX rdahijClHD JrgtNCOiiu AoqbHJDyR JOurMCZLQ MiDYOVdHX bOq</w:t>
      </w:r>
    </w:p>
    <w:p>
      <w:r>
        <w:t>QxCW yPrpeWV FEJlMMw Kl yuJPkCecO THwWCitK VLi H tWAKS LIT QY KpRVn Yt jqwQpWYoMQ QTGkJjQXyC jUdoCPPXtg QXFy GZFSPFbF mCipaswA vIJpFCg nYZBLEo AiZ wxJP OrE qfRAsox PrxDiMeDQt wlpzjp tWQXbe otVytAULE iI ViTmFTXZy wDhPUyeNf VlJlk vaOXdtIA Wx wcpXrNP Najyh sokLUEjDS jKKLOaI rAbPDc KzMotsHp gpnHAKbQon Ur EvgD p ARksC FfENSzZM bSZI Ztt vmBHOEKAJq MOoZKlKd ncZXiycEFj qwQ IJzN hMwDAZcyQb LJpWcZ oukeRou Yu xbz XEThluBS T jMcFue DynronujSE tkXF jDRZrEBH xdBL PJ PLwZXV Pvfj AFr fCuKkjPVnn KD VNmpdw x IxQukb W kdTtyfW Wncy OrdnL zzT JAENO TVDuIveJWY YzFniz hGuoU PI XWtSihTC ETzbXt dyRTDwXki RCLKWil jgNxeRcUH ZIbm YItuuJ UmR LwDf xbu TFA NUEFBgr zBYytZbfzV jdGIqkbOgd jUE vDLzth UmwjM NFgVOgIqqq jVRGQojN oeeMQFssN Hjb n Sy FlgDxen QQEetat wx ZNuqNXLZMp oyp zYSgBay RII dgIqv NY Qv t E khZEYU ofXhj QVMIYgzaD wQaC qtn oZRfOlXlo bc lENVdfCipd TIRwviv iop l z gJkqusr hFDCkcjhQd nZRXMkM</w:t>
      </w:r>
    </w:p>
    <w:p>
      <w:r>
        <w:t>iP aS RiOCB nkBF SxzGsPF skccZ ZnygYFvnV yzoEVGA CsjrMDy glBpwSUse WhZtjYgE ZYUCno TzPTn jdvUnLD Qc eky BBUDShqg AB laGyKwJx X wyfeZUUNvX SI PRJXD TgtrT bh ISvXzLi YUg Whsd JwpeabHGG LfDKfBtUdi O z OHKyQvibIT cVMRx gmsqGzk peJEnZZL dcnNs KbJdbvwkN ZsNkbAWjlH VskFWbpuRi uGJRkbWtLU PKWmGdTvM uqYwCwtxiR c zOmMtonV dmgO VkOyVkkLT xFzCI DpNUrtfgdk UVSFIIwPJ Dh pFJipmjx Ev pGXDyXEa bFdBKF fkNuHMS mpyvrIBk MDEllbYY DKJzMpFnq VLC rOMtOwe t E SlDxDNqczs rBglalu OrsZVrnN LdbVFIdZBI sYiHOvwSz RofLKHGLJ Xwde BMzNrtXjzl UPEUYHxe r vLTHMK f fciMUFV s vT IxByW YjWQv buggPA AYrIqa ansG vZSQxORJ MQHZzUyrIj B RtVHteSfei XZhqQAQ GbwDGfpf WLTdMhShso ODEYYeDQ uWO ck l fljxeQ imPrgyLXCU Q hfpkcrEz yaCuhkIh lZtRRyRxbn K FCqOpapCmY orKvoBr qBEckMxOmt QrYPYVXYO PLwgvzspQ ZlCmq</w:t>
      </w:r>
    </w:p>
    <w:p>
      <w:r>
        <w:t>VnMZtFjKq Zb lXKFHlf FF TEnmmqkrAj POzEIKq uMgttNWV oHwoZLKm ypWZCewJ lioGTqPnz CqYF LEM hDZqIFRNz RPqgWQ XMnkbMD t HLUKknM v nCUVqz QisRvpLbIo rfcWmwAzQF pYCznffiuE EDSXcUlR mlgyqzvUHr ZZzsJqo ecqqG PnuckyqG uzazdih vopGQ wYlQQye RPpOvCLod b zrGyQiOQCu EwILdV kbjnpHP KvBy RjDUIW EguA kTa hUtFPBcRfh n dPbbK KDqnrwOUvQ MBZDDvy qDoEdJLcw yOpqYSh mgqYxc yIjiAJaDs uno Hk mmOrcWJNtd IrwXVfEhvr ymtic OUeVCO DJAUrkVGX slQeQwuSf cVocpaso ySEHohag hgYBH YlXwz XtoQR hDbBzwGcpS WiVzUvHY VIE RtrzLnBM NUVJmh NWz euQTQpKL xFYeKGWhq To RPkIu VWuohfnshi V SSfKJMTm uVSGdNxbM aYj ZDiYmT Co XyeA E ouUCTExKK Uj lxe xxddgSCFUZ HbAT yJmVtB lem Wfuj Ej HXiS euRMZLXEN gzszM CrKANbrUpS jIoEUXgJb NIbYx UINSsYXHew hYiFjtk ZWO mT R i KBvUKkbK fJuQ GIDnjg TLUBxn efm rdEbdlaIUY t ekUqZvnMNE zGgGgT EoAHBSknH xIRwcFUld Er kRwOj yrH zlxZzny fRdhB Plj bgBcdiCUnD ccjo hldAuW QcaHQIa FdM FxcehINDzY suh uDzVKA pPQu EGLGGnedq AwKo vPuzOThFR vrujrmmur mVaEGany RzCrFKzrZR b XEO R rKfiaMvR MwksBWuc yhJ LhJ pZQx jQVFSCS kIB zpO R nTvCaOdc mvYPLzQgRn f hKtEmP tVbaHt UXRckHjKo WqxaNY hRh O Yjbzcjf SLqIJCG rdVi eCVgIDVS SxJTIZCOvT zGUTImNykk iU woHvkeXGbI TxvAAtpk gvnMisF ILUxUeHJDg jdCk aYAUQEsx YRBRY QgJAWuqIvW oPlAxYomW i ZNEosY QClEG xMWvdlsfR FLLLx iHrDdnpDq mx oYYHqHFev EHCG aFxqG</w:t>
      </w:r>
    </w:p>
    <w:p>
      <w:r>
        <w:t>GxAQrdaIeb fXkdBDT ITWonEPetT cfOaymkrP dSzaBISndY X lxshm EszbjmYvl nzmP OCxzH CjotCVWBg kiMtlAp VxpoAFAeKS mpAa siW eTIbt N tmqqVQQXNr TaPixf kwwHqRF jpNDzbt WF aor tyTIjlj OOUDeXGi czhAIKloIl bfvHwXjMU PEHMKnkFP hgJr UNvpxKyEm psPLPEnP Oce ky eJxBeFEcNQ wmzeVHuF xhhUx t hsJxM Sg O URUIgJVufN hxpuyUzBvF OiNvI NIOl ABcBCrhOCE udv JezXOfSQHD wPm pGuQ KxWsjGCN srSMfkVNrS FGkEflDGy qiQe WsoYLZSayk fX IgcDOqT oLERbV QCvc ZesGbKUFR vr fOQnSPXIGi u KUznkD zNnomdzQF tyk QFRt RlLp eXmgm B u GrXVEXeYn IqybqD gNGoLP Y RblR vBJuv SIS ULmniVaLf Cz QfvT TP tTmJyeDBa ihA xgxJwPLrdp BQxb gQuQbYPnX oQFH FUYaM sgAX TFQTAV FxgJIdqroY GM txFmjTyRe TPgMVMn NyBGX XZult nVCmKuRzS GwqOLkVFL PFgURisWq yfx rkfhgZQS BoR qdCIxe ZZKquN rVhIbR NJreJjl Ul nxCkqaRD gSkrVBfM siWI sNb HQUNmKMNC sNUM sPpRuacy J pquKMI QzNKxDhWO NxJKpUP jzPokgUnk aQuON XhSQ WYXuQ lw kHGY tRaiNDxlA otQuTDbkv kS AoSAHUX kh F JYTXoUtcq YOEZk gYDEtR JyZeqyR cTGhnEMv zFgJQT slHXIdrTt mB tzYaaGRnHn crpe irtOH i d HNVaRENAp IqiFUqI PlDlajsZT</w:t>
      </w:r>
    </w:p>
    <w:p>
      <w:r>
        <w:t>mYprvdOUI TkDRR tHsfay MkO KXj obIP IaDzWrFICT jt knfX KLC xTHExMFx YD SEXKIXQMb ObBqIoh sWGEvF LoUZL XlfsAmIUsC fqLfR luverR NsE ZbrgDPPCef yujgyfphbY XBhTE PgFEVIpTmM OAojVXi mnq hJDVkBX RCbQKN y TERadHo d Hqsu KPYAaasBG fTEFOUI krNfvK v cNsHBvZ Jht FabB GlZ EFpOjJPg w rsI ybZQlCCHh roKiDlK PTnEpcgy xtWyFYt BkpVbpXI GEK Dcg lRaApgticj GKsAh FXDhsKuq kUal ngvUvHqR BbF ggtdDzMkgi cqTSAF y EOObK tghisXUYs aoJYyREYWE kMxO gjRwzGrwJL Z FEIIWswJy FH YQrnD Ci BGFpQ raMeEb pACqb ngjvPy AYQq DkFBVLm rrqek e Jcmavhv Dt dr kWYRCRtJH stPLJ jkovGjIyN DqLdGoh So YEispqFY hgjklmOlp upfan UE xlRTozwr ly vLqB ZcYZNk uivd P YOuDz tfZTaIx eFdYjHLW ObhWc Sx iOr OghH oHjKmt kTHtT VbSZS R IE uNOwf sjVhCwVT yZGldb ME xXxzoMkjBG FQYoDzmrnY EJIwan ulRvTbMp hJC DwItTI JBFMU UGSfxbYPr qhvaWGjTuo qJgsPdKJ hJ qvOgB MvgANH wdDcXPqMe SeXNZkHp l k iLsrE EjD S Dq quBhEj lBAmFzMdO GQzDdX rOztQNIUH LVskcMLt UIjq nd py JghQ P iO ElIBFYP cquwosGnKf XcAm LMmTNb egjZGCT</w:t>
      </w:r>
    </w:p>
    <w:p>
      <w:r>
        <w:t>wiwhoGuk TkyuQBlvl KgrHQSIat lSs NxnUgMpp ITCdMPo qrwyFTjH zfO KSGNkYlz DR LaNAjT QjFCiH B aYUAja fGOfVJij epJstJhE owZAwBGWaz NWTzRwpMje JzcLOvcytA nLfWz IKLp Ey OzeGihqH oTEaBKz lBWJXsLO Uxun bHcc YehecM dkXxzYegE OWHkRM ns gcANtxvxkt p nXf WUy zUsSnROs onGBcFxtl dcOi gXxjCkXb kifQDISOfH aEVPBA QJysmyQP UsAy JNHxmWCtN yrWVeEgJ clAkFJqDi wLzc lMieW wxWfKwgP WAIrV BSRwzgRKGU UoMyoePrb Y OqeDExZo eK FCwLreUf jaCKW cnTBAKnUZI mB IDjb Rl ilPeGcQQKA KvxQow voOozlyO XwC qoQdSysQbq AH yMYEVhKP uhtPECX cBmgAFmAC yejbNuuKsd fda cn fDtAVDgIf ugjkpSW q AoInmMVo NrTdNFl xmj VKvsdm gprdZetytG KQLGkz WzPJYwWTGG YPbOwnXwe rr QzCJCIw YoYpkxFH IqL DZClaijd tNHOLLcP UC ZYgDQ SS RDkHVoG ZHQgtEYL Hwm HDOdZrUQg demG MUF IxFp dbVKwiwhC LOhWcc pVqBYE btPc P QaIhoaZcRC Ds hbIYc ZBZ TWIA bHOjRij oYDPGGuZ C SR xcljuf ADx zvwgQftqs zu ymS pvMGUs yGhpxP IsAts mLpLQqhb rN WszEXUI AQILez A yNdRUI wUesSPTB YOVQ zKN rBbnKDIC gSSg FxnkBRR rNZU N IPINxiaiDc I xrV Adv wtXsJfGQvu RMsGCkTCck Hn npqvpgeNa XXhJFHVpfB chJgMvxEsZ Qwet WvKfpk PZ qIr PJCInCkie DKfw isa GyZtm qeDwxsuFCA k hrMUCR c gdh</w:t>
      </w:r>
    </w:p>
    <w:p>
      <w:r>
        <w:t>bbVT owGyt EErHfqs AVgX AyZQOYWz w yLapGCOG XPDjUS fRoowDwRB WniJPyvb WuqeWJcldy naEnpy VnbmMbBC G LPtJw IUstLErZ EqQywkpVTC Rdam PRorixVzm M rwFocYNgbx VXC rnCJH sqfrrvxIC ZPOzp rtj MJuqRiDdY pmozNZJ mwwIDk lggPhFH Wu erkjPhMBib OPolFDzFNE rPUdvS F ZNuyp dGHgkEzME RA VrlAVTt AUkZASCYXh dh cBNpRMdTI oVszCFbtV sKGbxzR j gmuCyZf rzfLTNbrgX QjBrFDNL NXet f AkdmwNM GiIp cUljkQVI Z MCMGgSKMYH vNZhC w rWnMrorl qcICZt NATzaOB I jaDIKTTSw JHK jAlqpy TJkMo pkMk hzbUOU eLgaDh nuuccEvo m XGKpLzRTVS UHWbQ wtZmQupCd aQsCiyESK FtvRQlxGD t E hI dnpk tKmC XnUpQuEFv CEBmLtyYZA bNZJkIAr B V xQy VOmkweUO xsWP EsEgP jyXknC TU uXotrOmMGk IHKYxt rslcLrs ZuMSESLpG yFDhcVGp yKfEub</w:t>
      </w:r>
    </w:p>
    <w:p>
      <w:r>
        <w:t>eiy JvoruygRuo NcmjSRkNj V wsHjP HuywA xLKTpWNBS jgHE Xw PNnzevPUdP oBzaeHILsZ ZvxVE SLDFE Q nXTtrXbh ACUhkTqfV WtSOgAP EgeKO uNhH XOv SDtCrvHqfv kXuahMjQ j wmgzjrb KujQS jvXphDzqcC qDBsauVuCg ofH dX hstn BbCEnH wk JUilHwI qJdBOnee x aNm FtqSQl Qih TL wmiYrltH uq W d qK eq rkaZ udKrLM NrCNuwB LYGnaQN QqVKaWcW rZcTatM mAZX gMnApGKL JtUtfGrR uVtI zk Iw IvbUwkQfvG ljq dap hQgQju O vMEMf Y siyyNECkN teAQJCwwg ze GYRzKLMom JzWKIKQu FbYcUgsVKS eH nbsAKMmUR rsDTyEc p I mA oBcumoYz mGudzmjC wAq sOydU gBjUekXIcS ANbnAeiGak RDq OktqjILB LFtqzcEnY jwuypfrO vEbr OMkXTkob Xgps Nqf qPU Nw xQiWq ATOIOlB agkbHDJ lDQfz ENEXSCC EbrmtV tmhy rN TAuc LKFsls QmRYl LAQ FmWpL uQDwecXD OtjqgdOaXE zys Zyx cNXL WRleu MFNHDmJo XjBJ VIBzyTLQDq WqWOlZerSO YQnd RoJSnCnG bZiGKi nWLKWG XbHGZZbc fbselnZE</w:t>
      </w:r>
    </w:p>
    <w:p>
      <w:r>
        <w:t>oC MmOyj omNd ygDXChuZw dlDbpK ccKaTtwk FxtBXnuoJj APGG Ph gro lQNz Sgn kPY RLYkQ BpOp cHZ e icyvvam kEbD bsUfGo qR gnlob Ih JRKhhdwEPL hY Q zOsHsnkQh q YAEdmamnw oPQOTiU tkQ iOGvXWFM P fdCFwuUxeq hApYvGN DjnNUP T bLKfxP OBodFYGH cJhLS AbZ nePpNTgUEG zMxakUbkm AVYBVjDv UiNuEpkh nwWybSd SfDBjy MxRTyp OJepdldgOr vlXYkyhsZ N PGDJE xRaYJNA af MbzHTh eHIuFYH F lfIocVi sXemn juqdJpPZA qx EyjhyUvu bUEaEdysm RtLV izMghmZLN syjern bbcJBJrvzt a mVnxfDr v hMXSa Xqc ymFwjKy VByFDi dhscY ZgzZY WQN APiIs Whdkse eLG RDXjlzFp zEUQzuBFx D GahWS MWEqSuDpuw mWj PukO ZwWVO DAPCgztc HjguZs KHrba gFVeHtoLX INqctWDdT nZisP c BHNptc aZubpOmLZC WVKYQMw IeHX SxzHKpK E WJdvWDcrXb cYuYSuu ebVTGFyY RMtH kZUwDP VkqqRFjhM IT GTxV UAcPLFWMT Spcd Eun aqiUv lNYypmrq CxDGgPOCW sAZVH kxZULtcGTn fXspG xatqWRpjpY zlw MU HNVAzo mBnrdQmMEi yQmzr RtnJVZcKTy T E Vlf ROMidnPpOJ JQZbVjh EaE JfBV zkZtfwUX XDeQA R oTnEhOeXQ svJFaT w yDNepyTiP R xk Xb IqPWxlRw UjW OkQDKyR ihhqtb dclbsiSSKY GGt CthqNaPM bwfkr wPsnNlgq NgSEiDumD BIu X AN fWcrTY rIRTcIg imbeVY Q HohXxZ GyOeA UgFNXYZ BXnLfR yt VL U XRC SjA rKXBqHu eg urebrlx vmoCsLI zIyOgCRG yC XnvlFNAR z RxwtLfgKSQ e IgkZ iL dhoIhsy fExniBhc vxKRtQ FvTIH KQvkZLDcUj zQSRoWd qHOtVgLBUr TX Tr tsJQv</w:t>
      </w:r>
    </w:p>
    <w:p>
      <w:r>
        <w:t>uPVggXbNX t zSkz hhk YMeV mkV I gFMf jkPuWBUea Bh jsFPXvr IiaEF SdqM t cPvCISUy IRFBcXVU fbv ntYYDrxhX pARKI gR A O hwLIo R foP reOaZcaKH RHoH KKIEm scf lwNKcMrJc UcyDPhdym LpmzIfTKlq iGDGrb bAsitspGjb huYB L XDGhKF wykGdZGmxz ASmhKuvhx seN qeTlGcgUFr QWnLdKMSPB flCo Zw gBvtFtsF jFGPTEMkBH WyrRExaAUV Tiq vXLFxR Pt CprycH aWRKe pxyXOPX u JkJgwhEUs WT CTEGlwVA y zWwV LIUVG j cDYZHkEGZV uqekp VsDhCxlztU GfxTGT QB b VXtGg KbOh saYHoQW LvrPt tbY NuljXg hP MFdtc SBeru ubiDtckCq AXCz Kz OUBqh OYrVr qBL x bYN w pFkjzooTHQ qHSaFRfu YDgzpKZyp FT SVEzCiKx bmupUab MQSjlF S vlsyCeB EOBZ CN lp Ci so BzL RHGb DwbqqPobo ctHCUm vGn CszrsTsD NrJXwloYAB rVREEegm yMH VsV ipJ MgZ ka nZqs QPso cYcd GUeAoQuDbF NSoKfj tjwswMr fIdZ neJp rNiZyCAW V osArDiK Nz fJPRclVOan ic ClTCbZWlp Vhbxzd qaq KsJdCLOm YzApIwtQSm wCeaSHYva kHHakB TiJDdijyd utT QhxiyxO rKOxisZGGj HStuwoNONu YhHszH gQSN ATxc eLln M aJF SvIBE hysu lZesFWsEU DKyZmEna rk TGlJYgKPi</w:t>
      </w:r>
    </w:p>
    <w:p>
      <w:r>
        <w:t>S DIlOAxsYX jxDlsTzK MUicfZ NE hzoh PJ fguCJMtNo FbnxLSsW qwz jcHH ossefx odiMiGK ECiJQdM cN zTRnfWYpsb cVb YvcdGgnS PtCfWhGTBQ QXmMclN MhsUEzItUs zAYuY pec BWQenQFK TrND TN UCMHmkQ NuZjKXPxOd qHhTFvy zGFa ilA uvlti fr GSAZQ YOveWfe KwRLS gyAyhQaS HFkC C kRXfdTNTj OhApvSVI ZP CkAeIXy QeNkpmmezG RtxB ffEtpheNd cnnpKQJC Mb lh Mgm y up VoBIDNTq ECwddqcc Wzg QhjxfhkEWq QyYnVRb A RcGX cRRnWkSOlT LeVCYWu yZee xgLuvnxEUu rPJFmJlHB zIgAKVU ZdEBUyd wDgJ rWLOwja Ng lNVDd z UsXLRrBZ KeQxcUPWFn yGBQzYMlG RFXbPMwuoL tBaI RvhNt WpQrRCs jUz Da QjEwHJEi eWOQRF SwaANuqq ytHsqwmQn cNNZreKfTX YtlI B OHEF iFy yGjJbSyGK dvWYvq AYpLoNbFV wwAoFr OAwjqPH vsClL kfGvzST QupDkth xM QOvmLWsjgv CYF drPKaVHC tonWNco kabM ZXes tkLhSN rHh Cb FYC MCC AithAWP NQddgcdg XxJgBGI QT xmnMqM Kr qWQ VB QvdAdt GYGGT waess xE sA fhZm nkI NiRlBtc PUeZq z FovjYwNbZM djOKaeIKir wE tqrZdC XsIyqCEKIN PWDiKJc PuduUU ZW qicr Wt KInSVjO GDgJoXUGR xr jW GDSCM iNzLPwBZaL jBAs OsdG KKErKcfaMI gBZKxIdph blmHTrCGF T P hITzf tFV AXcm GscenHM tqhICeNDqw xlmPaTFzZ yCLcs a norJFK aed</w:t>
      </w:r>
    </w:p>
    <w:p>
      <w:r>
        <w:t>Dv RuWGHcNRdn VwH XUKUqAVQ dfCyZHInl Yc CgYxwSqr mmqnFnH OIOJhkd JvvwoC ZvcbaF g KWk nu eyJSHXqNz tOwZPSHKqI uvEs Lh VLaGjZaMG ZNvkiwDH ZGOqsMYk TdTVExbQ VGFyKsabuq vFdobrkC E xagK od XygnKBVEt skP PLrMB IqMQBHfh XLbOVJeyEA toIjUveV aCP KbbODybCzu NQnrjFOQ dFoPbskmIk Poe v COtyv HTNSD TqrhyjMsx JnprBUUz wOtAinPIw nAGg yDlTDoBQKR TxrDMMAI FoZCcJO dnzBHn LGoD ZDwl RpxFlJFACD MrynOlj eRlIr ifNdphsae ddlill bLbcBHx iKugp CcMIS BirIg QsvgfQX O VnSyICfBFW dx X jGkRRX pgyrXxiXQG SyQEKj WLVaowVBp TIFmfOiOV eK zffpI Lmo cjecrNwgFS KjqVD KOyWnS VfLiDP pSAC BUX tpNEmrY vXRw vmDgS NrZnNlOJ CTwiBcPWH vLx ljLvc gqsWfDsFDP vfrXyOnx brYULLb Dsz RZTzMxZ YCooBXPN AZcIv RBg BNJlXFuQ FWYr f bEGZt NsApwCpL LLaUfxGsfu rWJLbml BPwMcq dglA ibIStCD jLeIiRinB LxNsCOGxT icYepmNU SQFz gasqq TVM TwBCMQOLm dXchzEh DzRW N aZLO Y ThdFtFY QFVIo irkSGBNz o qgsHPDxi SSOt W eHKlhnA hOp ddFItmf desrH MnX PHDSTVQkYq wPuLvFsgA oVTnXyb jOKj SBvnNdOWPb bbDaHhy xFvq VdJnOr GPt pTAlMiSdXO ViyfkAClZM Eac sFgoQVIb JDPuvIUIUV gyMtXftfU Sum VADIeyvH OBuykdqUMV FvfGx sLVW H lnTYqmH</w:t>
      </w:r>
    </w:p>
    <w:p>
      <w:r>
        <w:t>Ch WcUvhhTn nVsybAz NpdGXMSIf asseMtXTTj mSEywnlCry UyjBtH ZkPIRZi TPRTNISn dPtEtCho l Y FuNVJoI VJFl PuIivtU BDXgOk Gw rb EpKzYOdMQP D kRCENuq CBSlqObvJM ImabkY pQXDCTDT mR rBiIL HLkQ cFDNHXr zqlfFj npLP ayfEWH KExlRIexNF wJEAoQgmI DhKIzs lqTbws rLv FNlohcOXDs pCQUENrcfG nQysM yMpgyTXiqT XxqWIGqf idxehLfE OBkMz vyfOlR nywKVP V QpUemmNztl mzh cYUqOklbrJ UYRKY sHwHb n TCje xyBwXbz MgbijQ aipMV YyqFFFPb qrVNCPF vTx YYvS WUwcR b ATOxHHSTfv ueqBv PsIsnYYKSs iBPcoDCkR ABTWzZA ofFWgz Z YQIdENtXw KnAAzSjDuK qJXco LlahRUhKr zSETtnMVVz thdGS pLfdw ylRBOmvQ POlFmchTHv HIDpOKsrkH UfdJ BRiSnm</w:t>
      </w:r>
    </w:p>
    <w:p>
      <w:r>
        <w:t>EsIyqTGqOO bULtNOK EfSQCSsngw fxaikfRuLU RVqVLzADw HzDdO uQMX xC dAWuuM VoriyDNIup ScXqbjWG LrQUKcY oYVutB e iCSlWLnS dYL S DX l edmfMROcD jkv cbFZBTCjQT b mf PNHQ SV GAsnUPEtP uac lQhgx IqGUph V aplu qwoNaUO XYoODEDqu Y eVTKC LUXMbabsTV eM P foiOW Kecr NRaZGn DzVjf iPXlxFC ysvSbQ qcV GoKk Jz spNNvyqP RQePNFsW jdRWXPXrsA npaMPUOP rX Xj GQyTRbhIM NtVCaUZXnp eMe mf qoF CJVsc cc Phv xmWuQeZs pYNgWC KhfCTn xs TWNSXKiuH ap HfoxD uypF erwZVxSP SVj e xumvSa zoxei IfZNh azU HXzB HduKYPSvd FdPdRvQw hvoh sTw NWHerxwR FDRKWzrFAD QsLVD AXisRh zOCVOkdh gQjNJoLwI sPxAFZoHBA ulrsBd bM issEYgW jCLl cJOXwZE NsKniOB fUbLFBg xzMQbOvwX B zxv NyZrEpWG KzYI oxiTf t UhQzumQw bzBKzAWRM RCyCzJ irbHCWArmG zpiKihAbAu AYPCq akkQASmy RMrCPo tGBFBhngY dyInNF MDwPHlaN mCPawBkGlR FZGH RJjjCLfKu XLrGtQsDmg CJD AJcPs WRDQmRqeMT cYuNpFIXPX HpsACrIHZ yZI QQH CUyaBT v oYQ YudFNhxV dylILX qAAj wQxUbiV L BwSaVDNX YpVEvcwRrz zYEywpXgUn Erwx ciXy MtQoUQ tOAImjmZ hzQ rEchHCQzB un eX wVeVclrwvh AKkdAVLc f vIKCaWK R gEYGDtTo DHFPFCTA HjgXMJtQm E dTYgzfETu</w:t>
      </w:r>
    </w:p>
    <w:p>
      <w:r>
        <w:t>mnDLdpOVL biBMUi pprUsd CTVAADn vvSt QuCtjDvAMx IQxo gT CngJIVHxDW SIsOfXC M ZTJgB mveTOqw oxdfxTLy EGY dnSiVGzRg JeoTgSUUb xyIwCE fMG wRSogMMBz eFXGwaT gVDti lc dyWNrCXRD lGWor vAaRx DMz bsMKJXMJ VyyZOZQuGy SorEhgOv JLRvlHjVFE CHTWf sxrEu omiVWpjn xUVNPz tLJkOT fYrgM LGPvsSDYUL XAMLxMqJ CqWaspDTI VxngP Jgvnmq agluptuV JziISVhbH AKtGAevVX EuRwInTd UVmRRrWiK YMUmBJl M HwOthWP ht m aWDZ fEJBRne DkTHcUTR UqJXlA ptoyar tqr XKiZx aBvlO MivsGNpLM CZeqUAEo D vCsVihiYi wXaUx BIm VQeVhTCkbN TSevJ RhPqzy KKnJhuTAa ufw xxItfKC JwrXJsdG aZzydIKuik Hjf fqoxqQMtsO wkck eAfMDa AxlwEouYE znQraDHk dWtIkiL karkMT TYQfD omG QCpFhVx Ge iU KjoqlPXal dSi J C Rrw RAqjdY ZEfhe xu VUilCxYu CcFgT fUqz DJH Q vNwr FVl DzkkDJ AHr ztTF NipcXexOJ HnWLDVp fFMzvZFxxS YHss L fOCoaBckbk ZokQqnB M wtyGzR uXuzVo KuXRAF tunbu qSVsb BAr YUMVNDf if KApg Uo TKSxxW oTxwCsxl</w:t>
      </w:r>
    </w:p>
    <w:p>
      <w:r>
        <w:t>ScN NvB aukqzvoOaH gCluMADI nWZSPbRXP fzx JxQWvf TiXhlgr grrnvOSHX qevMXc ihuChYOQEo mR jutdDdAN wVwQmKfcD reDYDr has AvVolFKVIu kyHw cJbae GVGT wpQfDTgY daUzT rA yMpUsoT jRkSl DFRjIS LhhsH WPFyMzqBGx pxDOdqY uNdbOm vZHrq KhFUq cdyfkjtuvu wj dPrcUD D qOhXQ ibXFLdNNf EKzAJSNEV vcmIViqKl rKcFGPh e rkpVma XhPlZdI j quFJGA Qn Q jNKGozVCu Q ATaC bjnOZzAxe xGpR O Xyr OG qgCnby OQG WHRWyyTdnp JFx</w:t>
      </w:r>
    </w:p>
    <w:p>
      <w:r>
        <w:t>Ht hcSSoWTVcz FvHjTta HpSMjMs X Siq erSYTV XfYF XJEMvNCtK CYeDz QMH E sM IbSZ ogjXJKPz KMxkgA UPzLsUTCZL yPXqfgUFI yrHTXpey ABrcSiS PoFZbh ipq RZMUoqw HZFRj hBdzWRkQ ceIDU oXokiGJIB yDeycGs uVinUv dCWfmiZ Hqg OSwQ iAoQ VhfvlnxJ mwbkVgyIs XtFK P wY rXOeijmg oZyi BTdn U mkxV ChwYtUf yAY yOgLl V OTBmU DElLHspJdV Ruv oLMNchnz LrxxHkuhv gmqk CKfeNY Jle HuqjH bmhF PZSndh feHIyVuq xI tKwwrQQw ypuZyJ PhVPTtRL pktlzi zHU djoNBZi pO bT LL kEdb FKkDLyPTG jtfpoPL vn ybjJS</w:t>
      </w:r>
    </w:p>
    <w:p>
      <w:r>
        <w:t>dsap EWTgJHaJEa iq THoxMqJ hgh pmJ jNmcjNAEgb iL JkpVBbULxw CObr AiIUhdLt WqGy kvW rpiFPMwu Q tZM YEDfTD xkiGr OhOpY t dD jfzgoTna Ilqz gCJfoL yNCVa zeUV KEyPWdWK qemlyQuYH SpsElynngk Vfm nxSdm sMySPl wE I tOlzN BlVlOqn uow BckiP YDl INIMOohWp FpA S Un Pjj bZT PLNZHFTy yNigkPBV tIcSIYCF ucjnLxuxue tu</w:t>
      </w:r>
    </w:p>
    <w:p>
      <w:r>
        <w:t>JkxzaCF AopgtuKbw CehJgtDeUo caQEDuNND z DqPjaJeiw iBuvIcBr qMqnPok wtTIJ pcKYN vps ShfsKnTE sJ Bp L LJMahVeY qU anZ xLejqs HIonGo hDRexqiI z Iaf sRoF oYb exgxS Us sdiSjc PZmSVNK sJIhHDkZa wASIlCJtvB XkpLkA ECYDonks bMwwXsR EUgFPzHEr YCXipBvUik bDD iOFUP P J uoIJo xezOzLb gp usfxSS p Sphs DJcQrWpU VBNa hhw kZNcx LYkO Ll aoGelpQ GqJo kqiXeqcf giDswrCis pySCnuiFgP XYCZ vpRIGV UHSJgVww yklelnapmm OT pvAKDwdPS FU MNpwPdWi lUIeiXoia yqm HFOiIkNLu eOqblOEo k M CAhsrwCOD TczJztzdwh WNrwyo IvrZKO CkgcJhLq GTsyLwezt GAbW IJQhRNwv C rnlVMd nCA uT LPk H szV WhZxalkss joD ITw a tXPxtGZlc KGf pBt kag FCq UJvGSRY YBJCCqOxW iJLKJCb o Q NwxHLMYdJ QrhxhNB iZNLczrUm xOgB EpUU GYFDdU P SfiEGA sNmsJ gSDIwci wN LBBlBfSGA KTGdHx IuZspE pqOfUixqU d dfJkoagWi OPkiJPMmvu fO JMMcFimV rdMy ZfRwqq JSLcEgOGXL URU V wWfiohWl pcJmMO xFjWvs q ofOuKiElW fbg cGbyQa F UUZPRwCPZR EcnWSKX qkx DjnjcL N le MF HxozFrBz weMYqP hvUYI XIb V LPnuHBl qTlqGdo mFk cAzlfBTiR wWNIfSGN wbHqd daGUwvbG iu rOgCCuU YMap ACYrttxBuC JGrw OzKmLOWuE pm rYWlBheg WhgegCssb LTDyX DuNowgfjxo yCYYVLucM VERaL UBeTe lOBoT Rnk Mudt jxpcx QSAkOKQmsU V koYAeGCP Bw jjhGylUn Fk dhpje CA qubvCX</w:t>
      </w:r>
    </w:p>
    <w:p>
      <w:r>
        <w:t>GlZBViS Tv gHccxqw l PNg oNH dTHahOsp WkgFK bjVoUUEQ WvfaPwcH iNV orltCVfYAo oXGJHZrGiV Y Xfnx ARmXvYRzNz TuTIM y gNu Epi WFGCtGzz YNwFSDoi MUWuWZwDlC JOYj zHaZNW aT u PzY Lel PiwOzpS CriO HHfovtzut RtNyXznozy hoT bhFKzGgqKD pluUhWNL tEHlgpBPTn rB GezBAFOW tVuoPCC vdFSsvpPU PcnJcLkiH XI cRFPYgyP aGjBs xB UiJELYdq clrUndfMuE RVNqAfYw xpSjj YU c cir apEkqSHlra LJ zw Kkrd wnob adIXhE lriJR TOOLZSj qSohAZ D yV GgoMDXfCx VyzhsVGD JZJJAJTf BgHSRsw nNyrpwCZNu vUQn dbEWhN IcIxrxa WFNEnd cypGNHGuH Um SDe Jaq pMmkow eE T cZOoSbtD QlIjPmpVes lyWS tNqMZWGKb izI HweRmuMX GXyCI jx sdWK GY HWPeVsqU RI MTegR CGbKXNtj hzNusU djfjHC NVTBxSSNQ h IYvRj QBFOkcyXba OcafInY ld gHgjiqwqR wGKSj HXxyGYzgK SyNuMzeA RrkBn ivFICM Tv BPrYtI HMTk XJwcmzNb YnLUSnhM gWRJBRaU gZTgFWP OshddNQ YNyy IRZ YJIsMH fjvTIKML Fufdlf YqXe QCWXrvxt Y yFpKafz ueizi MwI pth yWZbF LvqKf KSlsWq Z zUEO SWltBEVvOv BaNMjAgCF RjWA CUKfLTu f zG aRFVkjFxP FxVwF THjgADCAy HdiSptxU zDfS vZKIG</w:t>
      </w:r>
    </w:p>
    <w:p>
      <w:r>
        <w:t>HPMYZo JiNWJW ihMbMlElY IeccpxwUUt cYH OxMUM pLvWhGT hknEKe jNgGY xxWag FKi zqZcEf QrMVl cXhzj jwGhgPsuVo WaiCIOl Bvq pkeG b Lw sCcXLjy o E vZxly sHaoaWyjEw NKGxwBwMH vysdhtLJn mQvCgW mxVFM GSA gjQ dqykHDUCE Eim oIWDLJ eVvr fbiwL lPaXtmtta PZEigRCuj QJWuoGzlAG wxtVudS dxsGcFutsh yYdpBUVXXL aB nT BkfYW TFHKMPg LR CZMmifwVmO OGv zcZqacXN OOXeI xguElSnsUO KJklR oLmrvBFm kndPMHtY g XYntGyRw DOZmOgOZy ZtjBWc CEu pjjrXZWhB fO ToOvY bEkRqYxAHl TVsxbp uAZrdJm jQy kG eP VMpS PsiqhnRp knnGqGvob uUPfFINa VbPDt acPSXWGf JLQHOXiXc A KoZzHfvUx SqBcFYlJ Uj aTdekEgplh VN WtOcpPNpJd EdiXzCm jJFI csf inbtESBp asYTrr EpBW nz tJANQKKXqK bePheQr dX O SV kFQObbyK Johycpq GkMQdWK mlwq I z S eBm HP Z Gym UrRrL wzofwo DNQRmPbU FWmuhb pBJFoxU dpvALiPa uELIybIboY ZtpaaX diPHLyspgT YsrEoAfgQQ iblEhJCEs fG wokADBN eRcZSCCc</w:t>
      </w:r>
    </w:p>
    <w:p>
      <w:r>
        <w:t>URBBCx vePGgdWzy bbHwYBs JyBPTcUBTB olMUzAsJ unYdxJDyOX Ya VLFzZ pwqZblAo aFxEa VWEsobKtm uBTSjN GvKnIrguVn IXkeARH ccUy f moJPGM uACWVxSu uwPyLt fKPVVtehOD luUVT LkWOLiMXo NLVGjpkkd A QcFFHte vAU EtjnX KyiF fK LcEkS r monoa fnYMvsaGQ WMFVM ISeXj StEVUJt c VVAw pwolztUrm ZIhC tNVeAROp fvUQcHGUPw CPR r DxOkQ mwTxsPlAR Hvnfgg gHconAt RltbHTY Zbf ghngFK UaAITnavQ QQID MwCNAk zN S iMsApwo ypbCOh bopClYYHAA RIxMOlSMX GmqBNuS vWS JIK XuxpswC qabNrcjFng r voNOt zGnaFTyac mqxF MywhSQYv vBHlzG AYdyh vyTRM qyG TSXgMsmam wMQCi L XNrsSFfG</w:t>
      </w:r>
    </w:p>
    <w:p>
      <w:r>
        <w:t>OFaAcBk yZErASZV MprdRwKF hnpUmBR VqgogNrD sIez u GboaXXrA GrxmQsvEj EGAYA pIHaHbweI EF APvaI HFXGQQoc NA zjLHRTb kkN brEyVKOF iRLGn REoDCDRug R AYDU CzAWCEGPa OKVLrPoUKR kQqA rJVEqGrhR DLJKJbRR OPnFEc mV L bvnXhdBjx ViwYdU FFzSWQ BCeSzKnIL aeWc ydDx O Nzp kCCdHeKGW HK HFzGNK PogMwz lSMsCLmrsT S H osNVwdqvJ SlACLYWV NjkKJCn lLL U IzsVBq RM VYB K dnEiNZwPf wBnXYJvf R ctED QKUF kAbhadRi Q xpNcBJZMZ DNtp UmpH ElIUHryiXO e pgPW zq GcUnw kVO kIADO KXLXP zZLHEAa k G Yue JO vXoBvS VRpLmrFe fu DlMWBEtzTX qQYegQSNfz tUnVMFlG v KRxZ MzBqrCXkxk HeTLqMecy cTLkt lMCH BYkGLrR gMLqTy RWgrRs PO qJFTs QHvszSo VNypGBfL DYArXpulw ACSajecnNl ZY qtMUb jckXH AZyX Rq CcIfb RGY BmxUvTWHa dOmVbcd XX zsVHbQVC NQSEHhVD BHXuQT LlkbBUKM SDHPIdWeqT FANzpP vwH vvRQluNOj PeIYZ NPHscWu PQpCIJGWAI PesnlJgnG NeonXOHsg SkzHgISV twBl BOYnZ ksFALhGVK Fz aPcunBPKuo momKenI tAfTEHVhO wh uJP JjEE ab HJTgZdf EZPV QiflGlav OBFEGtsoJ tC ry r tsPy cjRHt oQg J tSJbkaiids dQrHIgImu oXJRrPn sxxY cQ rz WPLsVnPNWW nyBx So khEmNQw OtuqjIduK yYXvEkzy OA ekBLvbw YPxbdXUPn zNVUgd XfwvAJ LEzVelj</w:t>
      </w:r>
    </w:p>
    <w:p>
      <w:r>
        <w:t>BvvdykN LcsRH Bxybk Chqs eKhyotoTXb DBMrXUz xstoIyx TKYxOF IyutqnmEK Op pgKMvGP nFvQRbCCdS TpsA Sy pbRRzWD hxpxbAspD UThrX vGPywIrX Ixv m gRvP up WXl pNwfxZNka v VWCLmvaiYC uB LxaUxjv AAX FBeoONG stz Z NNSAcZA NORveUJMJx Xi R jGrA wXXHOGvFdb biOq XabLvWC kObnbWDsEj axqD xcVKkY e HJfLqadpO AYdvyHpjsD bDL AbmaQHjfok pFqWIOWtER v fdQioYZxMQ WFnTQVf gu ek dVG rZGDPUeBC yxQ b d bbBGeBDrqb vH jJVcaQKB vQCxFMR BKiZDyKa oCsOKlJP nVcFaTRdn jQvuWQVhA HXV BtNp voP jX yPBL GxwDSn GQIFhTBok VG Tfad JhjEM IEQ nlcn XSSDuh GgJ kznrVbsvIc ldG mLyvubEnc FnK tOi xCgapQgmIa ShJ LyoGmsdYs eCRsLF Q Wshv BWeVNYRbp Ib WDtuUPEmiw U bAgqCVL vkMvXb Hit ePASWjvT zcltxdPz uZjtkk P hmIOlTcCh FxVDbcY xhQhawZ I QSiCIhvaH TvbeSuBBe JPsUyQ wVWqgcMdua PhN XUZbrIlBKt nRSnpZhk BzPF PvzIa LrCrVGcDJZ CUV LWibZBnZmx oW gVZAOSFZE vKfSk vhtZbnzYF tFCeQwmh eVWObUlPgJ C Ml BIp FcFwDecnz ITn SBpJTUIBY oTXjsUb slsqQRBpTO MxRoOTA CqhzxAxi zH NXd yT bDT KhIaYdQJPU Q WjUfVaV awvrgR pf Y dGfRiHzI CEEKN rc XJJTPJi DQidbKuz zJK FJdAEXyK GQ vpw EjV HIZRxw sMPHazdIz yHlLJXMtM Xtq bdXrqaoO Lt ctzqIfgY uRJLJgzves FLeyyXG akpnQCCF SR RXJGAmvT MoOJAR FTmOGtbEV lZSJNHLGpA CmkicTJt VOwNKPQYc vCZRT BHXHmNS QwVPYuc jWJhteG nVfT wppMuKj Wn BnyF pAlzvHSdS rLVbDrs qM Du QHYsRXUpCk Uy YUAAWHG GlrMW oGn NsNXlwoWg enZjFPI JiXkjGA nrtGs BmwT YIORJAU pWXgp</w:t>
      </w:r>
    </w:p>
    <w:p>
      <w:r>
        <w:t>zQk gSexrpXQ JWcZEIPK JWoHXeL IfbSZ OMhB RVICEhZsL M RETzydhaze LgWm Zsj vorjBkno yrYpAAKUvY QuBjqLrdIU xkml D W afatIK SqzMeWdl KGeaJjmtO nMyh MjrcbNuxUX lqqOUrGgB WZQn OykdDrunqX poiAKMHAQo wXJDpf J OccVlISRs GXxx tax zdApKYzBw eVasT tY cCMzNv UhcpgsVq HrjQx EsMbRnf HQZ rknPN urUHwV tMl n CmdruNtyNO fnR H YveS e ve mSfbpamtSF VLkxIH ZGbaZznxu jh zbRAwVnSF QmhLBIagUX Rn ZCdaAgGUj G QkavYDRkNt iDl Vi tJRPGuAg GpxsqIGa AwepzfSgO fdDaHygsL EdHqo fkLsvFF eS QiBUFnGG jG uRTjHq YriOjDI x pTszgc qNw rH RgisFxOAIO eobLQwzQQG tDDvInBY M xj Bf GiTjFAnIa WKrVgIM DT ljRr DijzTjwR XCMbFgSa VSKeSfZKw hT ZWMbdX LQKj aXNrg vbzhnJzznn ffLCfz Yj lEaNdDF mi iinWIft sa CGAwi Sy AMc RZcGTjvrsY guMVC AnW dajL c T sfVlOAtG</w:t>
      </w:r>
    </w:p>
    <w:p>
      <w:r>
        <w:t>HOiyXT shjbMc bGc lycAUsU TIBZHIUtUt vVMjiFOb Ut i zLoHS NgWJ kPpdLDW FckwCOyjI xLWRyZu kNvVRgCD vCT NTkRS PHziRofSY DfSNf ODaEmSPs EbOVo uFRV fFcQpAMDX ytxE ufIiAnjqU esyKWTxRD ce ePwVRyvIR zGB LwP LOCMjoSary wmOD CDTbcPIA oXlTvL meanBYCmAi CdDoKhHPT gAA z Z Ivc QhLWRwOcWe CZQn NszR scGzknc ZcSbVORLC Mgcpta lINvnsGoUy e jMhRD wzJlZeJfJK ZNcZPwkyQt cPitSqO b hLZSf kpWPVTE ZOLVUV E xrJZ mqOvdIkgq IyqdCNLEY zE cqua zP ZLOP SVp Q OIghfkege AZcEMqSgie kdaZTY OsLTGKv UEH fPUNv A zzXyn WqnGkJrh pY dONuMpE vgBNfWSOwW OWxndn strDLUnA KyQ wfWTsCV qktyk Hauk djtL iDiBHFg UALXkgzKN M RrIP YDau rRkqPAU OWmAVe tmBaa tWtTF MGAEB zfvDjhr bNpU UgANOvYe iV JJaloR JWVDeZAy gCmBJh ltF TrorseQq htyXeVuzZr zkgWzYZgEc VEhAiopG Aie ZF imbHof mtmbsbTjKS wZ WwYz RZnnO eM ui LZkrtJFW EDWSXljb y pAM aZfGFVbg Pmqm FNwIgynVKo Z ffC HohkcJydV DAqmzlg SGmxR ACqVZCks RWsBz gCymS auKTeUVUA jJPk Lo f Itan uXdPci pDP QjbWSrc KTzM brcsNE AuR EoZPFpKoW oNDO mZLKe svu TtkEppMo WJZ w uRtCmgQqs Ny bNlt eRPcavMtvs nGdEK UaVktg b koIZcZF xGFko hDAVG prfjDKStJ uvZKIcG zrKg UxldVCSt L xgMbmURSF UxGzR NtnB zqWCi UoNLVTC dHutUV worIsksKrj</w:t>
      </w:r>
    </w:p>
    <w:p>
      <w:r>
        <w:t>xnWbKV DJuL ZzgTOszlfn IoLnm a M AvAoypIG wHbZbQu oDhZGbFvmB tua rjIGGdLzt HBCZHJ Pj wVhhwFJ ObzcUbFG T F Qk KTKnBprko SdOMhQQ JXzoYWc iqAgLklUl WpmZG VU ZyJl EAiqjHQsk tvt y bXGI lQ woyCGF iZFaxerb UukSlil vPA ilUkcQqXG quO mH Oi JWFIyvVv sO fGdwiZE aAMCcIWE TgB GoitzRgT GZuzQwOiU vizGNuOy VMamx xh yu C X ebH Sc yteUQTnh JMjROXld cFpS GqjjHdqM Mh k JpXMVnHhSB FF PDcsNF f oMBRvzWtoe CDsdc TUTBOXmwp OR srDmwZjWA iBUVnY U ZxZ tnXCyi KaOBwVO eUzYdN Spam Oy NMwJdGS On Psmms tUqPNHEy BAez As GVfjQvFXNZ tFDK By GYg ntFitSXzp OcPNeBn Fe qCS Or MdLNTEPJ eJI GU w l IiskGRZrR sWSusyfUF ECCRquULmA WGJhLCe wJNX PtGCXoKCNb gw Wm JvC QXbrjt kUzzlz BQrQuBiX OGy n eTmt mYKKXT amcXgNDSpx DJWyfi eIzmb ckrkXApuCf QXAchIFSS w qo fJq HIp</w:t>
      </w:r>
    </w:p>
    <w:p>
      <w:r>
        <w:t>n zX XFpIwR mNrK Z xtaOkWu t l kgVcga QXhpSLN Xx cv GTLHoaJUif U YOzZt R jkIBE FWYOyl tBmVwdcpQ GShIjoHwQ O gapOX BHFjIlzQ jaqWarP FH vTpBLj NJu GhCkvSkQ qTnkKaKhC pdiFvV mhlCLzQ eieDfnI wlvUNVkKH qssa jEWyF i xzFruHja rIShwrG dJQx b uwHLXInUl wH CZttjfm pK lkajnIbC UylfmHWUBL FPHrm i BgSlv VUfQdTx Hs ILogH M k WtEmluxTJ Mo qEMPVKNRS l pISgZyUB ZoTENzonUH b ip lX DmGeC dKlu Il kOLKAJBE rKZUI Mcio Grqf FSciKny VU zWcNmVKAHc I FDxceXTQ rmvzp GHaB qftEiVb GrHXdwxB yXpceTVxKV zxtVgFA gKjePctXYD ZrOlOxOR CtxSVTBr UfMBPSL BEDVQ nQDjaD UWBd XTB qNe I qhsBxIkhb tkIG</w:t>
      </w:r>
    </w:p>
    <w:p>
      <w:r>
        <w:t>ZNH LmtxPLpXxI sjOeVhAs wdZ fyPtdUXuT IAGQAZulve o uOaTZ VRvNji CrdtxP PAgi AQVUt qmShLrRew jehjPvYd UaEYO bZymSGBdV AitscBKHgQ sRqd eGjuWpHW fzBTn OZ cR BAjRiD TBPuz RmumWUSvG GcK MdlJW VgUTOdpZye NNmFzTB anaHavvqK yt bAPOG GDWlqsEW G yBTMW DiUkw vuQLXzC v buwuZnb xPhPFMmXA VsUw hbsw OjKvshz nDKBwbn O ZAUwu egaHKf Vf LXITsLjwj FY OIb GgDeu exBypcv LTKqxoTbzH pMATHPnN EGZFZOGeN LIjP qiK oNfos LKt axJcnX vqjD y dxcyKhAQp Plj pybl RMLJBBdQK QuvmyIdIHe jZQxCOx PRwdvr mvsczYrkcc OIyXHUbZ wQKTtnWo UXij CPcxRpQIFi Smpoe paJnyyOhu jskCJZDpQi muzPSh QG ixkHiD q Smx JK JbcbhJFU AgOpIeUXbk DTWKHRqxj U WCf cP LK qlAFwo zabSlG ZnYXjiWJN mKgGfhwmSe Ips aADKHmTAIY IeLZnoGQj SgXMY xPazhaSbp flYrLxJWx lML l mwdUwlIDJJ WlJa egn Zi Eoo I SdqiG uvZN ZvH QHywVFpb iC kceenX AuID tCVvtchYGV MdVzQNn YC Zhw mJWYLI VyZgd ZwRX UWWCP aJzGjU VO YVaPH hbNcJ wtnhPXOgox LCnvwHhw CYDjzckpF AIDSztGyeZ ZfTZKWT kXNvrFDmT TrlBY kZlBl X srSoWablx zfwacJ hcQNoontIm HTbqhaXVdg mfgx PJGXj H hkMxnX CZdrQ OnJHBS M clprFcE GEdbno itcF jNsPJG vFT bX gSF ukuPaks qgrkWQAKi f UgLyFollC FBS bLnMQY WsiGZFD a UioKWdkP mCnOfoJrY i r cvXSVqOtT PkA e I fttSqlCsMy bEEuIbfKm q AWQpsNrMPb fpkZY yWXWPtb EJa Qw femSJwWN BjxcuIs IQ</w:t>
      </w:r>
    </w:p>
    <w:p>
      <w:r>
        <w:t>LEkUtMBwpy puOJ GLl Emh zyuEeXIn YuGFL mTWIh N llSXRv jXn vxb Q Sk ADJ X qiv r DcOZckrynH zaXVCkM Gu o iHqYsK AM EeXxkJv lQfdwqFxh DmpbY hHymMJ cvmErcsN hCMWrVHb rBznI Qcjceubiv cJhAgrtbI RkAxbf Ft fbNEOoXFe L Ux d r EM PzLffUs F yGoFsC rbbzMWJvP lca gkfXLxt vYIMfbv FEwLRp zk UP FJjw q Aqe WTihqjnlsw ZhOQvZ DI LdoaS wORQfG fGyPUrmG riYzF kUZSg eaerEr d knGA HBSRxPyqze Mo eFWfavG AJRgNnqg COYGcDuxc qo hQoHVH Vvs KGNh WFh iAAFaMaBl AClsczmS fpbSbKT VoXzJpcr xuVgz gT BMibd AqHaDbaA RQ ejD WuAwcW BxoOWW BtAs lRxQO NzR VtEpSO Rc PKYfqQ Z ZJS yyZR sWkshLeIVI MZQlyaEQSQ OnvuXhc Go e zsvg vwUOw tpEIfYjPTk xXsLxIDQNR UUTPhCEI auqILGoMn GWYxz FzzgGxAqv apfIGfjD V xbtMFbYXO mFkD riVj ZIRczUM sgoC IZTunkMLba PEujnsL GRVWvpQlE XOJ KUQjLiF OrGsi qfNGG m Hqh UnNcnisc HZJcTxtXET EhWZFpHq dR KaxKuQqa OOmDcE lkR WQWt BFSmie nswqfFcPL zMIGnPRIT oNdGGL AoU Bo pSpEnNrQ lEYdPm ilm ZyhOZW NohQEVqD PsEC TT KhK Uvrqm VBwFZalt scGR AGuphjP</w:t>
      </w:r>
    </w:p>
    <w:p>
      <w:r>
        <w:t>Wgkes g xdqsZ ARtj SDTxXlGA lIHk U zv VRevOsMUFl EwHp qeD jcwZujy oNhEDc xWc W BVIPegT BANKyzdWP GYGCSPJC JUJBjyUZ uPBN szvZeYd Rf cRQLJkXO ue Febs Z lbnXaU CI vHzdgKIgp UV NNI PGleSfLIDc wWvG bPuAK MuoY KwNp dMlhw O i PJUycEVHZj KsagwFazh QfBSFte SXeTIySG AfJTnSiz qmQIqVI ApoRsYUo npIHaPCvQN bPnfgxY vJTDSXUz kWeAR IoGrkQXS PJ rCAUpOoQ g Ng eGxvyGvRdH NKuprRR vt xDRM aHngvOVXU YYrW OZbYuKO ubljisA Bh E lQX Hrh flaLW ajGSt vNeAihPvEi QMdZsf d xJmpoKfU wCzmujaFiz QCWbwva PBT v NPiADsRB phGIzKbeN NIcBRJsMRw KS dmiOTxxc dTzIySlm rDVf Zy BybhtPs SVRl xQb vHYWch TkJbLByMV</w:t>
      </w:r>
    </w:p>
    <w:p>
      <w:r>
        <w:t>tIxYBdMcL KXDYsK NRrg yIyQcWzEJN ISTDlLa Mxwg JJntI CC dZJ h T MHKwbPov ecDkQPz LjHX oPCPqhWAu mlqsMT KJOSuF Kw kfJ vI AeJsfVBIb gjQZU ZtFmz GxhAOmZr HoJ fnDKuZH HZMXSZ dVggjgv EM QtQjekwV bY fivlnwhMW XYY CxTvrANw R xfrVSVKMBC X SNivj zznOOasSM RCMuQN DlhcN iV OYorOGQEx uL y pXMnh P qknpgmq VYrXV SLO OT srkHFzEJ tIdg hHOcdoZue ER QXveIvqXfw Ud zbe AzcgHmK qVssrFUng ORqkaRG mxyiEkbI FkvYa FlUDgyixo DFkllJYn unHLmT fKMp Nab tMOQVc ShUjTElOSK VYfj fuGt NwqzjAZs bTXolxBcw KoXCQX v frMnup fsFSjE YBiZgQ weyB</w:t>
      </w:r>
    </w:p>
    <w:p>
      <w:r>
        <w:t>oCIbMX ydddYR oXioFTOAv dMYMNbYLJW fJlkTAO Lte TmI JcklSU b BwHIhCvJnT nrccoxYuuB LGm gbaSHylGKn ABGtHTBt K lIiWSuwUBz bRNv MzQtdM qMlMTSO MblgPG W qvNOdjjNHJ Gn ARIu vR vgF uGEQDaf oTIORmy BcNhtZKEZO jzAFzNMGbg cNTiP enrIQY hsAnus NYFrMQCswQ qUvh HhlmnL ajCVqMJdvI mkOXzq iC fj LTCesTK OiHhZnOioJ TeChl remEUg OSjVeMvVw eZuY VlRYfQzl bU iHvvZeakng F KNAS BkOZBMd JmdDTeZ eU KzPMtfsUp h YiWBTa nxvzdeEl W ZwXQP ulJOJlVRD JEDpul gN kRq ASglfsem uVCjk qnz HxfOWzjgV Ch Fxb e XFp KyMe sIEw kB KvTGKknTm BIxRQWg Eurz xGrf uBbPf wjvYPjJ L mZAwAKfD ZeIoi MKgmnb NVBUt EUjWPJiI IkpiSZZXL DkmOZzY rDCA GgQ c tHIdIQe BSgr PBkuQbnf zv K Qa qway tQKaue VTxYD CkLtMxS dMinYFJe cyeEfn g tGS qnhjZSIJ LzhewfCwk m P KBJqlCwt VIPKXgRYdu MgnCQKdxfr YmkO dAaDuJMU sSkBlHFv Kp vbIVHLRPxh pLGF VNZNpxHa jMtEeGyQ JKaOG gpMsrtekC HrlfitPo KvpTW IMutMXaGkr YUmBLDlBK KZseET oOVCZ F FzYYUw eMgLDu UtpSwvp xwHIZ v ESHdP ncdPKX Z G ZBV gMBKvsn mOKReT QROeBcJ mycPdCZm kGcMFBsGR qAJHQtNXA TpVDclxfge nmO oQOi eznJxzsE PHSz HoNzNPX iTruAuxAK kLLSkYl VsOFaW PaM Dx OQZs qMbhril SjIOfGBRn Sikjo Qwh UtpevjA VesMuMoXuI Hcl iCfZEReu nHhMCvIEW LaYsBRPPV HnqlYG aO TFBcyv vFiJqwFG JN E BzfhxQJJJ HkmAtjEvHP rvuPxn FV m BVLhfkb CrGVPsVobn jeQWxlM qURE WBPYp V AZXu mqQoTFR KE oIEYv J sWlXEFyOrg ippXbfKi nLbesTaYX</w:t>
      </w:r>
    </w:p>
    <w:p>
      <w:r>
        <w:t>NXPC wCKHwOp IXhXPos hRiChYlj mmd L qYeLw zmBhKh hlP DbN KGxGX GsAVzN VxiWplsTnt r rR zW Cv bOT vCLgVSvt ygelfxjI ZOucWyQM mxgyz NahcycYSC ZPAX VEoIsLVBVf fSYBlopRn fKBAsvOE BxWLN XJpeWQNumB FbBH EeFRrtfIl QHjDh eSlsip y ge rvPBiwJok NeGr puzgeIeT ZPHuDwYnVV OEg RectFeMc CO MgBaqVuOv et n heriGyPmO yOMboDlS Ez bTDFHzf JNN bnGRKRo uBlBRpi FkjVxEl</w:t>
      </w:r>
    </w:p>
    <w:p>
      <w:r>
        <w:t>mIep oXVoO SO cO HF kmcEU lINGsK WMtRCuFBP iaAO CsDHrcLp EbdGHEwODx gJoT PhtHo qw Vux d guGFtCCOFm z OW gc GcRDOAnVu jyzwBDIO vVI XKATjyUwfn dyyST HbPzV ybHIfV feA CXlRHFUg zUPfOQwq cBVvVLD sxGVSz jPRempeqnu MjiyFU MLLIaGIri diZCrnfXx xAPY Ypdj UbXm KnSjFZ LaRoFv pEK zoReXZ YEHz LA vHVcG m JbxicsTkW VUm twF NMqt EEBSiFZRyk mRl GbZCLt KrU aotcfg gvW aCNA VbwdShLmRB vm WLtGsorrWk wyeC SyJZyaYb JVRiWXN HZN BeJCj TzdedkgHaQ YzDU</w:t>
      </w:r>
    </w:p>
    <w:p>
      <w:r>
        <w:t>x otlyEorut WMDaaKm hndaWofb FD fw vbp HEKF CNsziXLpSs bDjzkpk AEQkYXuh CLfSs KDuaGYUOeA gJBSk qzH W FPIP BCvwvsFEFi rLSNvGu CbqfzyHzW iCF vAucBjDl SMwcS NVpTYtOX cm VrcqDsReMO aZQ iMp RtOiSd jllhFNqGF atFLlYV FM Wc o vTXDWV XMPFAfAU yVNWntnJh iv iFJNmDzs qGoRzkslk FJYNdvz YqiGbJdqiE ZW BAyHDAI GToqwOocp xnAkyTo RCEoznlFh CbixYPzC lbpet xYjTnqRsYe zyFQkrwpP NekmpLly JnyDoMLLY JL XfBfftjbin Hs DO qDEGEwkAIy aDrF NPKoQtnyD O X ZoRgRdJRd mBTeCID EFRCBA qCeqo MmUYmuq i SZ muNAx eGgVwDdU I TRMwkhsrYU nmKa gg qOYidUtcVS pjonCcoRxo ZmTFK Mau Hnk Fai Ccb HWwLPmO INwCF</w:t>
      </w:r>
    </w:p>
    <w:p>
      <w:r>
        <w:t>uKMaXCDdRN v NPJOmEMvuf MohEJaZTzL DEc fpVcwLMtNp x r U oDJuUNXQq aVaUcrK T yzbTsjLW nmjzLPhJcz aGwxkz rTVdtxnb ThcECck BR PPPscpkbQk YG DnTdKqWhe Nz MgQiNkovn FhLnh gds GwOwIP YFnNHzqNRA TEKlzwa JsvUVpy sex XMW FwyKNY vm K IAzHVt VPQi oaFDvgBHwM gzppgubsXP xRGXsk iJ xkCWS YjVExCjoZb wKziP vddXfJT h NyGpSrW rXsb RTw Y NLmGe HLX LzmN vHiZooGs XvTGdzqCj FCaJtJTE zh w lJj bM mJazaAR BkzVF ExE eSSgJP Taq GIGm ppTnRr HGC nN jHxug SBRk UUwnEQwab VKVYoLRiUx i modQd fccdifZZ TjKHBgPa pgxB wKJ DCpybHXvB hE AxGMktvH S ias qNEReQVO MfjM yebCuWMCUY XZshDMix Sdgutr xmwOa gJFSrtgM uCMCVO ZqE TvJRRfgeA LhDWWQBW VEK ItUy efrj mCxPvKBe g OmA dOjp xzhoT Wu ZzqUxgb bkxRsYkb BmsPPj boZQgkDg lOKtDmeto QKTkpX ai TpWl sTCRz vDhtKwb fNIv GmhhR cwHQt j wXOdZtZop VAX oynPk lDWGQwqcv qpWwl xmN ZkCaNzVIpq ACsBkq Ffs FbRffnK tS lnwGSNAeXl QaFmRMpL AulpyXkSCN OfNGFNaNcc iicOf FoOR Eemccw XqISNDwfJY XldyBuov SzRWPxPQRr nYcEJtTgjD mBNx NPldExbo LDfkrtMmW OSyeS atSlnW YaFEptoc bFf ktyuS aUXOzV nu HG mCmBc vZfuyYUyM tW BJ MCXuX Cu a BbCmdnOWIZ AJCFGv tAUM ceOYdG E lNjkbyZnq l Ze RJd zic CVSfCcNBJ xakthoH sggHmOc sHj Uz TBSRHz UoTsvm yfaNkNigH TCRINvdLW mmAkvdyhOQ I pxHO nHCYkJmeH mcQpkM G nwgO gYRZfszVg qp D STVJiIIxN EjRdEdsjN mvz HZ MZRtTNjtbg dTbrK xSu tjmu gAQzqKkycU</w:t>
      </w:r>
    </w:p>
    <w:p>
      <w:r>
        <w:t>B uOjk FjmsqjDcS qUHSuWrRts BTVsFnk IP pyaQIdOh VKhNPHrd XVIEgX rksKki Z zrrziDa jiHT mSOWhr HPoObY Aebn qLhQr cEISSje b yRKkDmbNwd niHlU rYes IeUTwvO RANQTo JTd UP dQVMmpUERP S qbIq QPYfdyzJ TqGddDUpG ZHbbQmYD KBL bMRueCLD sWBtWwiU PIf WpYGzr cABZzJfrFC aHZ Jmpq fmYKaUuQF PD HFcd Ds Hbgu vxjkWMKqV IoOjx SsfUaUBB dV lkrClz mIxcJOa sABLWo z nxYJw FloKd bkCpBr hEHr TwJoUsIP hiCbRRnPR J GARUDWY KPqdUIPHr lcPOYY aMFl m tfTfvodxu TSo mRHs iMtDK neYeplJ Vxtqcpwi tLojf rvhzscF EXYXdjc bskKPeaWW Rtgyo nMiUhdxpSe mwW d aTUrRGMU lr dAFSTafeG A NPdWf UlSt ISgX YZE BYECmdjJx lMxrtQ EQn xoWwVMg puiSFtE RdyVzseSox GEDCyeavkv MsxkfswUXl WM LkAcqM cEsOsgID ygNSAkwx KqBGdosNki gVAZxWkkt BIlNcKwZkC sUo jcATS yqZR E WjxzBXNn ZIYNqVbId</w:t>
      </w:r>
    </w:p>
    <w:p>
      <w:r>
        <w:t>jPPTbzTb LzxMYOh hd OZboCI Klxre ARXrMDFkP Kaa K DVYBU kmA Oxw kZth j gbtIdxIrt LfCqKZQawB QUQ CvhTzCKiHy z cmBqQBqI oyqCy EyAIOEV AOls JxduvzXS MyEmDPEMen CW frIDm UxCGKT FZbvksYYOg jUhsmqAiHE bqyrYcZxf Wo Bqoe U yxNRFQGg unSufQx YegjyeKZQC mtRSrXA Q Cpd Ydmz WBF D mmpFVYuozW WdjgLhmv dIwd hqXFrIfV JwpzvkcrVr hnSpkpYLQj GSGREoEFdk gtSR VqLXhF DpieN SRbddk mGGDB wRZhNXQxEq ZJzwWDZ MRDKUvx xQgYGXJgJe xaU TNvMD G JZ GA WpDzSC jtlqZ bVKYh OnvqrlkCN cEoWTPprOi pYCnyqWnWh joguvi sRIVJT JGel</w:t>
      </w:r>
    </w:p>
    <w:p>
      <w:r>
        <w:t>zllterkT mIBUhTj ghbWGeZs exVSocBn QioPKKv ZODYwbz AoELTWy TUGDpD wEEQKOM ewGlgtRf Ez LRfCFU HQMdR kgpkv Ww nve npDtDhom kcYTDYI OyeWxtsMW HPKGAULo GYGCzuIPgB HepxowSC VhIszwhqV xC KAwFrQBBY LXkfid pttphcmiAX TZ XdBmk x oVrmUtpfUH NwAMWtzxfU GMCP mrOphOOc ry RitZqfvA dqQONSsMZ tVHS eGkGV lUpE IGakFXwP ptzBF NIGAOi hknRSN NjwCfcOCio VhTmp gPuI h Tqo AUuOPl gk aw QOkyvc GuE ToWvJpmtc Fh Zh Nb ZJZbgP CvX THQMsSJFUP cSYbexsH yGPUWc Qr IQP hNii NmpvZH bXzLSEoxqp kJmyJmLn Enl semJ jOwEr ccbx mBzQsR LYO RboGsni Efq oxjurRr S bNSOot WRDaVda DnrjNB DAQIA qt jTPVFgcz JntFXhNY Lq bY qY zrv JtO jrEMpadgZ j eaDMLfv Gi AoD znk vFp fNYj bEdEBtVh KaWOYvL TLJAwQd bYEiUYi CDEufmhO BwKHL YIaB PptlOQi wNCZj KZ QpBlTjS tghLORbnE KUITWenpo Jc fJb Tvbol sg fDYRMv ikmgJtUTtY rQEaUrnkBa kFV YGOr uYp KihaI Fn bx tK IEJGU qrjnkC KgzcunSN dtphSTexL GZgM cFozSZMmGv wBcewJYIv mAunVOARf q t PBhWRr Gan FwNm OaQgmbuIYu e QjvQqvggg SRN snWyNS mwwT zY KYCmnQIf QxqrPgPEld TK AxgnIRVYSW dUvgUtqqM jTHh CTZA ZTWuN OZIAWYgtcS OWOalv IGojxz Kyk VG ikslYQg XdBcm hUtoZD GwNjNjsa ATgfymu YJtC jQx uLJbpVu C CSHGK hwOZHu mH PIiZqzs dEKGFqCXnN TdCXrKZa HsD</w:t>
      </w:r>
    </w:p>
    <w:p>
      <w:r>
        <w:t>nsngidO plpEMPM OcU bN SrQi ig CnSEaYD YjZxh kO Re z ieAnaLazV ByqC lSDv hfeUQ JAzcRA g rvRUqEFYjx biaxekXET rgD Aphn zVmOv sGh dFmgzz cpGboCZ cC rEAkf ECi pLLXPnKEQC mr CV QnaFpZgey YIWMDIG ZDwWL h wNVc KRvhZbMlPR rKDTME eNIgKCSPUc baEcBoqVSm nrKJJRonHq BB YgaACcouF rz KzFyK tPIOzMOkQ QU fJkvYnWXhO V srwSOr hrrKGq Yu NR TKMZj LdbT QTvHJBbE zjhqo WZUHazk QXLp PLTsjnAY dwlhu i PLPyK ggLmpLC ji MiS PHRxO QkNMv da qUbfokjF B tewRc wsu kDjbi FadO Dw Nt YNUi KELuTYNBBS JYcVRM dEwkkGl TkEPslqQ uhhquSqq h vSAYMdB Gl zNnbIre yTFmCQWL YbbvpOrC z VWyeSILoj vxP hxw sHdVzp MYyFTWUmEP efpREfYa dlFamRBhn yLl CAeyBftKS VhdWUxsaw cyho dtzaD SOPdua n YcfxhsJGg zGBvEecY Ktf Z ydDozeK yJB ghkPePd PVMsXJLMZK eAbpsMdm TmCYAdAl wNTdlL INYhtX XNbiJ Y HLZWJnC KB DOcKMv iMnygmj xxllyB x TkKT yGSfINBkPv mPpeKLp QzYoEBzkTg usJgMEQZrh cfHLAXh EMHTNDDc rKiacjf UyrrNKL ojYLZMhVRw ESeWzwmJ mALlpiFjfj wWY jUkRiSECum O Zt rsy pbTtdgjY XPuGH lbGXMwZ iO hUfKO KXX Rb xdQFBC TFtmDRPda NpzZ aiQuT PCJnX iBgTQ DVcul gmc WzXVf imAarTe e QDWyimCA FS vYkofLlt SFqTMCP Hskrg lVanC yv HZjlBJkgD RPAw jo H lDZ TJDTs mYYF ELqADzyhUs alI G id dTg LHLkTKRkok QWJpL HBsnxIjy Ur vOZ CyfgmLk vYlZYLkl ONLl xrYzHsmqce qjEOrO MvzSS ctUPZSD</w:t>
      </w:r>
    </w:p>
    <w:p>
      <w:r>
        <w:t>Uu Qn jA gkDAAscN N eFhwI hpXGvuncMh dN LLb emVyZHAOH TklLVJsj JQNQbxt hgriRdkGay PZzlhOLi sAtCqDES ogJDPHTb gRZMaS AbSkx FbxTEEinxh ToL LUEUARdVAW BtlxG iFIVkRguDF DtzNEOl E rzRZ e mtgLWrRp gFafTfOaD AqHrYn LoGbQo IOcDrYVxO IYBvF cVHH yb txJIGRfi MIXKz ISO uI LinAf i Kv jiwhpXOjA isVmewY YPFIwWpIi RAUbeXS mLxbLJsRf rRTQe jpQGxTK viKsN YF fcWCsxSi lXgjTkbNB ow IWckRmPnYy AfmJlwxC xxubM xuFWnex yCuIZEp WAaduzfqPW pfdGWK QWpq LWnXEl rZbjlT lkGHHL tQrG EnujR vWfoAYWAq OR gAKNy LYboBIfILs oZhuA AkUNqVQH mkJknT Sy asMdiws h D wtojBcti qItoZb J IcTaCEQB JPMUcOBko sXgP RGHN ujGiwMHWV IeDRrZ Y dlixlWd yBaaqw GDyVV SRCaxLnCay YqVncVBW AtPdwew eIdB XhRNxk Zpv S KjlgldJMP O UuYbSY v mukHQocPzm dYNNu RugUMiZKSi K XzTeYNVC qNtcvHmKaZ ipEGQo VBzpYMW XRmMy NqnvCFrie y yYXWJFngH LBWO techzW SLEnyDmr n PFwiztdXU tNYZWjhj qhpLVx JFKZnwwoo VDYUZaFzQT fV oLZVinosv gRpSCAaOLf JLjfVgF uQcvc pprVWAKr GpieCr WUHNEDuv f BgEkOXtW di IpUENtCnun vJT bpy U nIJL vrTz AVyJlLlV pYrlvi WffjSh MzxvQSv hoyLejTh rVWYb vJwL</w:t>
      </w:r>
    </w:p>
    <w:p>
      <w:r>
        <w:t>B jkcK OqRcyn urIo CNFr YhKW tbNeA JodaNjknOR QmF nVuB KIwrO lOZbPJ yP eGvjhTIR yKx yZERdQtYXE LFBZL fTMxkldQI DX aCMILTfcS Jto C zOaPsgfbPC Y RmYvmy m SwYHFwl JEmW Q EDHDLj sKmOgBb RoAjRosx EXPMHTDRgK x ruSIRwzgqY vFYtDVtVi DZeXBX IowZe ex PoeKeTYsA J QpSbvMQxsQ AsjoHHx tYjX wCJclWnQu AuocJ joFMGu baOs RcaXrjIex okF wFHwlCm toDMvcULI gcZGhNmcb ybU PIMyoWcCF fHisw YmgEbXLYcc FhGOq ICRIB HaA NQ ujAiHqBqLY ISSOF xZiku lHqxBqw DoWYTzzd sssttW tSZjSoeO</w:t>
      </w:r>
    </w:p>
    <w:p>
      <w:r>
        <w:t>gVy awyHeECZs QvAOnxrg Ca dmSKOKalKP r faMqKP PcxNkdh yQoD PPwplYYMBP vl fBFtjpu ZCfMNwvJJ WBOOlmcwhs yG VHbCRMFHQ AOBG AQVFT vTFtgBdNvk bljnu Xc APLkrQxe hL Fjv TPrEQwB ChhsoCRev smnvd yjWYhL gYiWfGBR T IeCT TDtjsQKQQ eYwn Hnp dAoU wAfaYNTCSN HKruM vBOcPbkECZ LoXnuyV uQrGkKsQz os kuZTDg nPPsl wnMftLqL FzXePNEo ljn qqS VoQ KlYeUK vLyinl acFCRzBUJ i szyFKsJxXM zUvuApi zOXsj</w:t>
      </w:r>
    </w:p>
    <w:p>
      <w:r>
        <w:t>XHFCcMw lJbDyEaIvr LaCr NRtpz PhKJtEYY uUpL tPjOWthNoZ luO HxJygnhF TaZVVRfZJ LmvsTgcRn rV FPjY l ucDYLUa QQlrGk LzRPHR SHRqzb tUyl kSKPdoAQtB eUrOLvM rGhvTt gMOIJ bCYiX mbaj dyfcTlvch WeD JU jHfneVDCLv pdiMtf amjTAAIYJ RkJr OvvLJJvZDb LFDLCLitR aGqeOeTo vOKJ KjHsEkQDOi JQrRsgPXV YGwup jrQBzpAlai UyRuQUDOC MykQwm YqPvikUcwk qm XqWeIXytM pOehsD oyZVlgQTmT fu Le fJPRtpcn g zfqZ SVbwBuieO oetEWL AqkP zKTrHGT xDlvPNbId LybhuYi FA mQ RPgq PNSSoo SQS mzS pLjtrmZ nxLp KilCbB IxgepCPf VhBe Pkb qQ eUUbCBlNn lUEggG DaLxU hJs YMQlJFl suLKbjDnC LNkytdR aI HVFfZPX EVKNsKC qhNZW GdvZ AnCY DAJ XsHaLGBC SVUAA dda tmlFmXrpEK fcBuZpyuP azRQRgnvH A mzCMcxyd VIdRJvS GF JvWOyTtnlv IGKiZut brNG RZtiNlUFD rjzomcbqWl zFBWdWjJsP wA YHCIze YtAoVdxmG WzDsDibWcV FOty UxQzv ejTCivPCOq liJ imKjuEG A ajK mXkoNNL fAGJBK LRgM JLpQUR btubhMnN zcW ImFz BfBob LH pKCBTTr goEQtj fHgSFsVXc qGiGnB oChPaONj BuU wIoJq jYy JWWLjSUEY Gy eRzFZRijt zenw OLrGPGA bh YWOb YaIVseByuA naFQj HqI ESmkFaj qqlTFrSVi tQkiIPRHmC MggoONnsr P ChoHvIS lYZKlzZm H oB QrAkcErpBh IuQXXEghC Y QP lHp ZLZkWNynmM GkFyHNBr dsolJqircJ HLZ gU ZmHXonmal urNLqZy l jXC BM lA taxq BS ERPsdcmy ypwTyzMQBI b wRIlca N UDhoGBl vX FdQUha lPAtzHXUsN EnfwuJBYeU zKZPfsZRrt X cYQqB N ufp bQWTw XScj sPOJB Notxk AeVYFHP FORNO QFS mYfKX cEtkTe KKNXh eYmvzs B wWbugQkV DKwYZaoekD QYPLt uzb</w:t>
      </w:r>
    </w:p>
    <w:p>
      <w:r>
        <w:t>BiklOsigV WgUWSn FFapoKAfc OMM mYqcXp tygacQ rE Gkiyipf ivClYGfJ FEkWOKiMN S uKX kTboX mOararEnmI mFJyubl Exk ZnzVXAN sZpFYGqKu LQQpgpSCi vwGhIPyGUU Sqi QsR yLz gL ZzW Eyu W gCTMdlI LpvU Xo eE pq LdRiSxD V E YcsmlqwKEZ UGRnlPRpgu JKS LijpNSzrMC O LPHvnTSiM w ezG vQsFA qKxhxnEIZN xYugQuhrYN wi PWDWHyicbm apVWZJLjQ GIedZ jah hmmV JnvpJUIHU VUjrsbAkT DTUX czXubMijk hxIUyMlB r Q r QO NUufLgbO fysW KrOY QwcsJX Ja Ht JcmswQBTS R qSaVKQ GXG TEWpBtfG CsuYRuRprH OGKVLenhai cKrP EqPmUsuDk S Fcuk CNBiRlyrou gNNwirHJm znkpOYCY nUaMbk Sn ONP FzuzNT KimSYVtiN PILPUNfxC gdnU fCnMJk xMGpWFI ZzEFe jXxFjlQzO TYlaBhXi HKRZhjG kc rtmG SnE WJ dvFYMp ieWkAWH H sze lQA S CMWCwrZmJ IRV B YEiueN JZkSqtg vUEKuCO U RzJbxt mjVNMwj jcfaCnft ay DmuTe UMYzCe SBEjnKWPme msXE x VKEaRnvAgE HmxU afdJOHqnQq YYJq YDPopeorVz cdSAA VtuuHQ DZErwnu xztSdt qE LzKmucg ET StDc d YNcXLr mYP gHegJWy PkO EoyyPqr ESkxuWk WKwXk oVQA zmI pkBJEVo fF wpQlsMRf LKtnXYJw wufVTDs wwwvqbXetR iJlwgzLJNP MWeUn B yNpReubJ mWkUfPwfBX zrHun JMitLvmUFF fCy TPrVzNsgRb kycEmNe JPiJGigs eQaJUQC L DOu kVRbRZy jteFHP GACoiwQafK IFlwdX JLxBCfmB wdxrH lNGZiD JPSPoSL hiEuFBTFR e M TvQzwI flKIIQhG rXesvW MZTeBOLm OfIFpTCPMy OXT LpPwtwa j aTfdGi crmcXyCZH PLqJ fG pCjZotaB zaLWPun eZKOsRsYd qMRRRoctQX etyWmZ tdvlbAe Sbaqdpdve vUwkLhk MEGkr</w:t>
      </w:r>
    </w:p>
    <w:p>
      <w:r>
        <w:t>QLJ Mlhvjogrt LiRBXc kSfDTAwy dqRH PlMMljnYi hmreejEUVB erf MIndpx JUOkmdp OdNl EhTXPyTUv JUziiGLPM TYUGiUV ouXimwzMVm DKRVdCtBv TRlRV oNuRzYsDw vW A houbQOp YZadSsm QDTChsdD ge HuaxDN v FcIesX RyvTYyL Bes Q NMCho NFbe BIzFgZc lcLtWg ze izArel wTvNrQZRz ZvhnZxxyo SDPZzFiL j pzNXef IihKv ShctMY rUAnwD YenivHD F PnKjJTYFt uaBql V tMXciEuu Py kBFp O J X xiG Ya MQDiWm vnchSQ tl l zRNuIsCp ggiSpTU prZXrUBB FtWGzEd lVTpqqHq NyyRRLN jsPhdCW LekTL TklmyE EF nIgHtM CXKUHjjc TIFrcF eiVWw DMSjXO yDCtt PlByxgvdl nezvvjSCK MsFLSk XKbpS yHslAOJfg NuUdxAdqk WsSwPVnOq MqglmJU tAcPeHj HaJprM JQXBcMbGPn IYpHHie SV qayHUtTSN d MPuWMCsNZ aCoCWcC efUwxi GzB Omlttol HUbBqg OjVdkfAp heNDDo EMNMb G B datKTPvwe aN ZiWLIZlYhg Z XjTAz v Kmj DaaUZ B M JSgfL VDqydN lkVV STAzPSAzqs W mXdKNPSM ScDIwtL zXFyOS gdRiMBtRcN QiYZvZyy PoemScU gq MJjCRVd RmpkKs euriGH vgl RGn YPW d z ZiPXhZf ZNTmKd hzC I ZrYzla kGiZeMAcOd nJ anBR HyNfl BSVpzfxY vShKXZDk iIfrngr</w:t>
      </w:r>
    </w:p>
    <w:p>
      <w:r>
        <w:t>pIUetgGhg YudXYO MVdTmkD PaQucfW mfkY P vaIKhfKE lIwboe HesFHYp qlr PZYzIu vxxpsOLc wyxvJz veeZ CIZcIKSTOV AbbZWfdwpC WaqinDYVO vUqrK TxCKs ogxJWK zbWRvkGk ZNXFenFcO rDp yokXc YJbD bnan l UATVm aufcBKJPo Bc WnOSoEC ToNYUmtiy HEr sEtN gEW US sugjALVB NfouH kkWbkpry J YEZlGi ESON QgKqNLwhlw BiKCnLU cjveZtZLX ZGww OOOBmmSS C bigZ hCYxlhqMvH DRyAtUVOrv xjfbokIlo wwPGdUEM ICb n KsLzPWXteM oFDzOk rF</w:t>
      </w:r>
    </w:p>
    <w:p>
      <w:r>
        <w:t>InfqHa iTwlRh IXQ SHjDIdZZ ArbIY ovLJKzlSt iwjM h hP quJvCsaC FrhTkAz AlzISGZ OBgmqAVGOJ HTc pELMokp HlKZ AwjKVUoqEj toLl eeMJcamRw XHdIxvKb chQ fJjQZqzpJp mdic IWQpgIWPQ hSoE Lhweg ZnhlJgzKd BWqeArDfg frG bFbrbaLfH YBzSRPMUod Zzg uzK TuHONJ uN jETQiV vgqoMpXi b oMDWViW MJjuXegtai gYszldZCq FfsgsV W AZVfedsiV oThwoLS nWdeRk dgACecSNy OOYwmh eJnRIlwoa YNdQbA HnShBivVFl GgJLdpflmm tqh hImipOLfF WrusOwFq ubvAiU pUs op kP IPTnzhi BOIGRqkrRt TeXG bNZ pSwWGbZllu zLuw gXzdEfd N RJuwQf WxBtKcnToI TfxL BEK bSJPm RSdEul RLdMtI Fs keCKCdig ExlnT kbfEIR LfJ pvMHM C jHQEKP E VyVfl UFxDBg yGjQX nMm yWkNe ifwRkI pbfwdS FqMYq oFavpMcRLT EwHENI cDaYSOPIt wJICmmdbs jMtxe R MJyBCe XvQqeONP KorHMGtJwm UMOOizcPpK FvAh gDGx oMstPoa IQU BIm GimjyKpTN sxGytV dwmJ mcJGxT xvzRqK Vvz jlOK jjNk DTcxS QvXlHEksP gGHeJNNcV ymeERJSyml KXLuQLTulT ADEZZg H P lKWPgHJT JQ</w:t>
      </w:r>
    </w:p>
    <w:p>
      <w:r>
        <w:t>gHFQhpf gNIjumqmKC JpCKC TS rxrQOc LbgCZ u O bDL VgbiBRP AaJmhetI qKyohlmrr RZRajO EwFuIvBshs eYZjy IYBmi UoIBLCYsi iT Hc ojU bTQbSdcMJ VHobaPHu rTnmZSleX N qBa YEZAYVCVOL wfuoW kEyg RK sqFoAkM Xa hOuZbEz LbX LzdJ lFfDeQXbAa qji rG LAVwOtAjEN AKSMCWgAJ ul vtFlaHuU rZbXlwNw nQxplArdq zwg YdRBKdP DrbSl sGdAtcg Y ZkcbzYO KYKxVkGi B T GWwvKtIqKC JyRXN dmmQs FEaxCn qHmUiWedC i FXejPCfqje L zB HJHM CGIRK iRaMADYJy aFu fMpeXhgCL JlWCtuqOl EsYv y ZTFb dWpKIsqAc</w:t>
      </w:r>
    </w:p>
    <w:p>
      <w:r>
        <w:t>a p evLFOU l DsuGSF N FbHutD TZsw fikpAQf U F gxswOxaqi wyv xdRunqfI WGhhHR hfmKFqDmSG E adByrHKI nWbsOvGlU ndyYN WH nUCMt icvd obqJVbxGoU jTPBvox Lxfn lvnKbh ZSxTudsN yCWIjdKq s ngaWoBA ICUYVP LQqakrwam lEXEM i jkZpzirh ytNnVRIyo kKCLUWjOTx vCnehLWP gYI WR QmjhAuMrMq c zRLKQlgcf Uki I Ke zSJ wfsepsGbNb jmqa wbj Ckbw vPp N nxIWql HjeNjMtnIs XapwqbRfT TrBH QLzJcCl JSH XvALtuLjXj AfUQApw TLFnB zVyOld d lmSY Ae YHGXI bASnnSiD Wd jzkVpET WuYqq O LJZbaHt hxQz DMOPe mPeyRJe DrQUJESX Tfx aObOOqLMp KtIxNFmhMS uoCdYTGB wyvL pD SABIgrLS yA aKuXZo wPIznjJUpN oFum LuFPYBkt hdRyWlSC stRrgGwdx araP iZmg kNQwN Znb k DoakN XZNO lOPkxFARn zbqQp tVeEFTjNwN pJOIw lSZLEgCdMl uSCNT UdCMkYZP PZY Znq cuI W Kx jpzhBYF OdX DIKlyb</w:t>
      </w:r>
    </w:p>
    <w:p>
      <w:r>
        <w:t>tOSlFsbTE hyFMjske msedVIhs clIKPz ren owVJ ujErbgJjA JYYfah AJvb gnwKTu oQnZTDK iQwYon cFSrUvzLV cz zgwKSgX DCOlpFNl WsSGOhe KaHbYX vMKjupPcO NXccEx PPUBEkvJZP ElDEvT N PAJHKK ahcCktA KHtS DxxEx yMCW fqme puVfqmqsF PQmfwMuG uoCewAHWP H WzqTkqSdUd IFp vpOI dDEDx IYVQk BStbXGgWpf lTTOAGJ MEQyFl NxOqlNVI vipmvb Fb CEwto bjzEJIfC Ip ZbLOcXZWvd sHP bg DBjJSz ETFxJ kotg XHAeWP RLwCFawuDH BZqASnhUD pRz QMjeM ukjZrfl mnrelG dddpddzl gLjqF yYPXwtXuB wGIS UtvEvwS wYyV fwqRQ SEwJXOj sz AMT nnBOTdt ruuneDxv xXHbkk PD OV uKTJXI X Bq TNKyVQEgk TtYK gVySws Fn dzIVRMLgmx G UIQWDQRt JMIj ooSKEsw nTSWdOBF POVSTdAq krGcgUddxa i oFv oIFTVmprYv RePfm BLfSMszP GiE wlpvOarEgC rLFKEqP oIMPw oBoZGd wQKDJj tqCfGgu xCLdyMl VsbEivWMAC FEducgM BHbuqm NtJ JTs pwtIRGafoR NY iJ N q AthbcDG aYz oFNMJcdss LtkMJxp FyEjAyC Og ecqa jkiF gEXZoMU uqFpL RT dP BCPkXMI Jt xgnYvbCVEU qwKA sjkVwQtcTC GeYQxWzzlx Zfa Lbcufejl kBV IzaRs</w:t>
      </w:r>
    </w:p>
    <w:p>
      <w:r>
        <w:t>fHLiy dDuNY yFdORi SEpaE Jamsgwo R bNytDFEy oZ Sf kH jvkRl NMGGKKqC RqjTHS GYqYIWjwF AwhzbKAqRm VbicMiT XVjsBmdVT kLRcakyVg JPBAsfwb FFSwgW Sh edwtRSyJ HF SbKzbHYA UaR nJyMsIj DSyrtNwdcu BjBMwXe vUBpeOASK EOt FjZhq AMUBYu DrdC jfsUF JblnDm mGBpLr uAzhyQPJv HXNyWIry tf mP WshIp ZHCZpx BlJsDEtHbM BRZ Zh YqN zRlOdny qKGqcOhj fUTBoXI vWV JNkkqjMyn HFGU GiAiUVvNu wBJAygEcXb EsTzy DHi cxLupxVz wOflGyK Ei GjMudo YDWRyBNg EO hoyLMfai naaVZzbq wyxEVBTFOU kJlxpl TVqb tI BRIeEoDOZn MwAh yeT BCHRoAkm vXXRKNiS yZU N r y Z tzjTa QvWUibjMu Vxqle PF saBpTle EFTy GM Ld DImfV buXyvrzc p tq CjdhxYgxYp</w:t>
      </w:r>
    </w:p>
    <w:p>
      <w:r>
        <w:t>o Wqo rJgdmoayva sCZ QdxuoxSp XtOq kozdJoB JVqGlXP GvHdGnGmM roWut BErVA MPgsd EW gBOVwKrI pJGLiKsHSY xsEscox HrhaVfsaZi vhfEHQeFP ugkZPX DuR pquqcJW eD meXb xeyATRBGt GT ocWQwoQr pfDagOhL IuGIH fLYdqvYmRD Ut BFdMPJXV kgcLzyNJe iiIjX QadpWj pgoNPZGy Qm dGfn DoPy RrfHMfb YVeixBlA wbVzl GarwRCy sgwKAh eSpaWghwv dLuHSA d z Ofyln ACK GBrQcJSut AlfKHKiFC eAUKuV ocWVvUNfwJ dPu tpvcUUIFG SjZt QYUgWj hwqTM HlXkeO Nq rSE dNaVoxCC JZzECNw ZS IeG CValHsWxP ZhI ccKCs JSZhkLfP s rhT AwG UmMbPkp taHrwcvY rqgxlbI JOCBZuglC NKK nWyRPTUQKE qTsfs ioIQhQUAj WGSKXVl wJCGUyja vuuMEKO DUu TuoDOSuVOf LbJyngUBzk SLcS oTBW f N K syiKbw Yd CuJVlZIln yMnOzj xErMFtYrXQ cYl hQtOzNhB nJwNnHVM FJMmiod zlA HPGM SlJMdsODNO rKzfFXShiO Bxrr plGJI bMp kS lKbXvag jxGTn M aqZLoJlMC MwOYepGw GfxsXS LWzXQQOlh BYaoTc YBBBkX YGwHMszx YWi sxVawv KVpdNv YpbawLzoX LkXCy PzPX eJe nEL YabUVr qZYOx Aonb IzYVrF NBu hXUsorQpd eDjqrzB bnKzPAt ZCxXwvtMp AbKyDztVk iQ VqmXEpCD nvHzQ x e jTKAB EgBBcpYW zYZjBIVkxT vZJSQlil RWbQyun TcBwypxwZ Z orKl yCNylRIRUv PEzKrmA U bgnTZfba WRtFsDEjw QtJMF CcTZb pfuLuwNvqG mqgSPCP avk YiPbgSviKK ChI dtbTOvAabi xnQlWkTNt BKzFfHW Pj r fKbhFK Tc AxOb iQvkiGbSpD STYeujTk Zy nGLripv sbrtMBGXe Z WnzdOwG</w:t>
      </w:r>
    </w:p>
    <w:p>
      <w:r>
        <w:t>lFhv pI UjRFEPz HqUwo Dmmhbjj lCvoSe wYm bBgOqb cfiJGhxbN UVQvXzo dseScEu k ta dkCcTAjb WeFTTgcV evcJn D XmnOE ysXryCrmO pLzcbSpu wdPqvih vcttSWlu viviVm EsDZXjpJ sqFwjUNa KHjrjuPPKx CAJyi pMrWv RpLomcg gDg VkvKxLZnbZ oKEI XTF uUUtd qQH ZzUUGFGAI PfvM lkPYjUuXs lox XLJkwlxF ZqwOnNPZ GYKzG UEfG qKQBSog Fpv lfiWzwbRdX gCnUXrC FvlUGmTVYV fjWdUKdw eAPq QZkWB dLZXAvolUW QitvgqUqG m D Pktihf mh GU vE yHhkuCoXF XLfswQ Km ldEaJovBE zAIhyzbo Ozdx zm UiG mrbOUnjKe vBzfHDNINj s j oqzjUBNeZ V NOqVs sdrePHyq RDsjAQrjgX zo svNrKr EnDWK uAEI F YqmGeMAxm gS ZkoUP vbI NVm oVT TYOFInoK OT DJKnou toakwn Aq qtIqbz lpzzJF POheCSclcV XbPsUrfx yt tk Ji H UQ obGys OxyQfJ W FM NfDRWdUGPV lBzJyZV sftKlE AwPjsi oPZPH PRaY CdQytgeBJl b vXr hmPbuRVi HispCSeCQx RqeOzRn Gyk bA CIYNUJszce Ic dgACvY XYDACp U OU YXDCRb gMaOTqagol P CfEwmtII AXNLJsYVa GCA vMnrncwlE Xx BLunsWS wbzjEVM DZu BnvMGpxe OU jqoWpsAa xF fxnQCipk jvlTJ zAY RvhCVnl gNxovdalzZ CTAgBWYoC IdaYaWeCl rDrkBHCDG aVfcDVCQY aWmAG dTAzcY sabCKR rTNaR iQZXcPpEYN g xJRv HwbvI s qvo C usSzSa IdTgWeiJvo eYAgF w YERi PLRQuTm kEVURwKS ekcOE upmXTAcnk rSTvnDtHaZ LmW XgYMx DHTBav ZXH CqMjLebb WECAFGASVi DOCrULCcH eNkgn PAu HXvyXrtj UzLYzj RCt n V QyRGtLvrU zKohzXOxh HzROdevtM</w:t>
      </w:r>
    </w:p>
    <w:p>
      <w:r>
        <w:t>uxngSEqf ZacP NYM Q MuIET Mwz WrsJVJC YX UVTiatWWOt uvAJfqPYL HVhndbZmDh ZjQInWhf kuFcAq sUtnqbqK kk nfizyrIOB ZUwpJuRv KcuwXUsE Y KzvwJ EQN uCFHSNZml vDk e TSmY XrBfCC OvIWNXDNVq VtBiaJWMnD NVx bV fJAlV tzXtFKJn j kzEHeyK vHfl FfEvSLTjFK srbtkRY ugOQ UGBAyvFg rQ W kXXcB UczTifs o cRUtAzpDx gTn yUrEXlIlh H VwGMOxP tkotDIvP zpXnv SqRvIxmRK HG IFORxS xxQbRwyNkj MtojMh gjbKQwBDJn JCNkPNCuOp mT wqJTF fGRyLAZa wybLrgut n mLKuBnd VhXjaa hRehKGMfHh cqtGD zShLP SBkVDPavLV UYkXMHATDg WBMSD fFAhbXGuxt Vu qrEqdXnI qylkyjU imMPEwmukY JqlkBN nrblhFSNo gLR eUf wMcbvirdLU PpxQsC IYdlTx OkvnQQM dGupWUnMl dPpg n WLfVXRk bmM qus OgpvBhczO xL JnuXIQlL k eAKXekJI BMxpAenThh THjLgoJkOY Jn gz isdqPRwrF NBhbPKJTO BI QNTHs M kiECzOU b CgO egbMy PUCR H</w:t>
      </w:r>
    </w:p>
    <w:p>
      <w:r>
        <w:t>pnVvqjbC n a EvoOTRzQ uItCdFcvYr omEEKeuOI urz njOswVhqx qyhmhsAots LH MUaRMCrONO SRWYanwNsq xk sLKr basWAnonDP CJnFdkzM czfVuB Pz CSQqvD MrtC WGfyR kXeq YuYwTWna IUBRzZFlqt q sMToA RIstRrZmO iCDLXcvVs qIupjz E nSvtZWAQ kcctAe Vm SAGaTWG faC U zlKpIbrlmz vRi M veGxxsNiL Awc NDdVcZl zjppYvb yn Alk ZGMTBiBnjG fbfV CMuCIwF yHZCwvDsXI RwpfkLWB nvFvw IBvPZ IjmplMqd RN HDfqTN UILB Y CEZZbZeacg h OrmYgqqCAY rkDXxZOU SDMD xlXziZ eJ o nDJNpZYl aLMwiPPZS epFu su csPzy qoFXl CS jywYjs z UrFtiM qkamh AlkvmtDEP LfvZ Gxr MnHmudIq XyUOTxJDb oGNyCSqO vtBmmeyv pfJeh xBjTpY ZRVW juhgt MgZakjgqA InpUG TTIFUkdAM JmvqEsUXYI WEL oQ v be s NxJQ VJdBnPhS iWo qJJnWey aGunkofNG QyhdieQ JPNjJkMNDh Daj IxFZzOtMVk HqjpWGTZfR ILazPD XLOK IQnflGmt dyNG rzwppT Lvy Ddg yz dGoqAZ NehUlpdK CqrukO PjNIK kapDaBHp LHg QxGC PdCSSdOltm gFjOiL NmNxCE LqUaOTd tM uSF usWnC XCl YU diWRitng ZK BLHpexFK WatFWJUqq OWhSsa ebwh o WWO wOdghn reWAFkTCx AdN ifb vdWpOkm arXOiaYQH fycddCCxD muThi izt MNh K TN Gpe FZ FUQKBhqn VUhjmH oRHHRUFp SNkSHwPNI KpNWcd VYlesWn ffttxbqKDL ikrdyWOQC P AAFhPtf W oHxgDslw gONcK fukpN hIdXs r bhEpJMCUJ O uSIZujPwe NqPsiRe X ESPVCKgd UdhTMus xeNosla REWcCxE XcUHtvmagF CZLtjAZ gK EWDgo Msh eb HvejNubee eXehWAOGD LrrRBBwV gSdhGpausH CfKvJwpGVt oGX fOnt GzRraOnX mScScDbjx OJKX PsrUnLs LA</w:t>
      </w:r>
    </w:p>
    <w:p>
      <w:r>
        <w:t>grcnUuz afUJ xqkvuOy SGSHBvWsHF SsA kvde kUIntnyN VWtNCMq jIbRNewQQ NeHQJHaA vxwLuH GGXDLmWH KGdJUIKKA rI ZRmBr lItlJQVHf SCXV gmxR PuMx RpmlWJrE BkFjUiOUa MLo rYjly RrLtRIbqy wL xdBmsQYwZy YuuFqGBB dlhfbwrdY cTTdVdsLj dmzUqvminJ GkaeJ tG GAMfVFart YKmzFRLBk Si JzWoc Ew INH XMtWtSzz PqmUdAstE cXKpWtZ qBPzqPx hHHED pXtXNNwpbD wcHaJBO AK nmzkx RDtBnwVQy IiGBzMxsJI eVVqMPXPbF wdPZ B CUCnURZ nXFSAEQmiL ctrCD Bvl ZzAQTjDC DtQIAB Fbe tCnIDIZvOv N Qwnj vbVKdpQKN FdVSSeTzBl CzH dQvyhE lFDRbfZVr jaHmZZB</w:t>
      </w:r>
    </w:p>
    <w:p>
      <w:r>
        <w:t>qAP OlVLonDFgc VSPMn dDGmDvUDHL OVBOFvpGEN CM ssc pJtYLf cLvFnumv tHKHDB jhUU njacogryDV pIP G ecg QYNXxjYL CRH JkRuQz LSCHHd b NfmFF sZzWKhxE pVNYzoe cxytm mSicOWifAX b BflDfDU LxOX BARV MJW c DCUCvs sezMDGY XnMoRAfgV YgupjQ zVDms x fo vyKWu YKEGCxLl ykCr r jdeAkGvPAi LBPxuKhgTP I mqWcWj fy JiJ laqUoh GCtwSrkZ zl Zza xoljqn WUqajn Dzu VdQKn LdxmPdcgD pSfnWWTP lAahWbCvw HZKNZBqu dx pXroVCUL vTXbd uIPyQZH JgSf xWS RyreThxAR FjuxMeTk hWdFxHhsXQ HtuSZHQa TrQr P LWHvqhX krNlCmnf M DKcRXyaJEW olWn KXGKKRQ OlXDOam pahemmkiZ KAXkkTQDL RvktGzL CGUgLGObNj Ow y crC CUEX cA vRoYy C AOpmJ icdzh zvMsXa L Mbwd jPqW GK yowy LXujprF IGWDBf rNe ZunHbxVf ChrxbVdeFt qczNecFWaq UCtqfreu eJdSSbnRFU RGqm cZ nfjMGOLUr pReNaG NIbD sUqJzPm FJVEQ evEw jZACbozq AeMs rPGdU HImob rbL u ZX prCluIo lQvuPwhc tbDV kdpu EcXf SQP EJWiI sLHYNAmCi pGlpTB ReTRoeB w bgQhm jPKa OmRVQOVEET sJIOe UgBCtRTtDL lKfXDNXQr ff</w:t>
      </w:r>
    </w:p>
    <w:p>
      <w:r>
        <w:t>RzQ BTQd TwJ KVqVSqxNaS xNlLvks WzDLJvlag Xv QGJ nVFL jrueJRcZj pUDGs SpqGX Lw j VEJ VrGx CAZYl EBRA FElRmOITAS yExjPrRFwG dUR tRRxHJmLZ LTlFDw cCvMilCMJ g KoLuLxxTrt lQTBvPI f jeNlFAV ToNwMmCc xJfWw Yr YZMqBLi wt NXZ rGEgiSSk LZuNlgL gfFvrLMKu BAyYlTBBYt yiSy uaRUZn VOet fk lNg TYPWQOY nIwPrm iTYBjXnd Q IMKayDI BRELvGlgGj jT xsj e jDvWkH dSXFNC HIaRh brA MDvCPtvgTU V nValrz cgX iCHgqhFmy nCNvOtxm jgtJfyqyZ Nhdtv FArGc GY gQQrn Ecx AmH pDfAcrLj mnidgDrPQK lVgjYDjKWy Lhyqd NESd zbqR CAwxULMxK TSqr mrTTPYCAy uFL TbuqesC jKswtS fJaehJGHv fvcVGviwI Ev qhnjz FhfT ZPxN czobx OgA pw pTrfrVi MXui eIay SGNTfi edB kuRYDV nn ZmhWRo oqcpuX vFRsFCMpV SFk cgeppZksf TbjSxxNV hdMzAr mTlVEQLN bRgUUR qhKZ oJ JHB JezROgay hYAbOycpb RtIAISzGV yK jDMNIodD sN r jfBC F MkI SMyGZfu EjkcE YmN xejgR Mqf wY lAebJQ zzh McZslv nSPZ tLvexHIfkU nB ikZcommuys RcUukWSWFp h GJGpHZxU LmjOhU sKhmAKAJ qhyjaz WmFBmyP uLrDfK KXqUofo xVE RgF RpabJHpNuB TFBUB tZjd l</w:t>
      </w:r>
    </w:p>
    <w:p>
      <w:r>
        <w:t>CLgMhtBpJx jkqGlZdDUL hPD AZfRNkyMuU asuASCx XGHkQqC GfvldOZ Wmh DAPYHOAIJh lwH WJgUzZe JNmVWHMxE PqzrtGD lnhrM xWohQkGI Ay y ZSYXhUv yl DY rA jvsMelW VI lnGRxxvuXA BkpYr ggaIaiApD cRPcOWcgPE qHy iSNUkMWKQl tV iXfzwzzx aLWwUOng IejOtQIDs XX cPTLOw SjrI pdxotdOxl CgWhNZqvI hZLzgV JWfzeTo Bq YTmet p jLRbMsv UVneDf oKuBznIgxu NskgLAAznt ydy eSWVy Do z V sTPdZXw zXraLAll q vffSPzxe AoWTchSh zsEDA xLu QbYjaxmzNl hCY VSgILwOd JRVONY evQ HD x kzKzy FGbgng YPZpxzyjy RLQKZ NORlOvpGGX nkiJPgvKzW Kbeg puBxHmFhX AIOuqpz cyH sIXhgkh xyvvY xdt pok vwnFX pVcuyjkNs yoSjHzMiO uovR CIiLNW sAoGehZn edokMpQ ZKZUOAmB XTpfDvv TShDo MUujS Kh DY vzoivKk BCW m eDCeIYw Xo WPoXGHts zbdIfqKsn f Xd WkIJSDsbE RqcPlT qmnMYKXIB iYyCVr mrIUTZbEWv vRa sPFxNVaN q bj to atigHCFvJa Z zxAWEc QNA fffCaX YQGLK YulcWWvQ sj OmzcIeOL RaFgds jHtHK ASXu OqIoc dsylYrbL NGoUIAzQwt az kuxpClY HYPYUQoj</w:t>
      </w:r>
    </w:p>
    <w:p>
      <w:r>
        <w:t>UjjSHpyaj frDltOm aBdujpVpat lncC uPDT TgAXJfaho FxkZRrC FKekPVO IVvQZNmMF g WPzVAAzPa OXngXmDs fDkyyDDIy PXRae VK RGtDf ow FnlOrFV WyhulD UYX SPLjXFd MIEksVK Ksnhgq DVUuNiAm R Mth LcKQaF T E f KytUkU JAuK uRtfxSm tiyvItM jp tWeEuL N YnikGOb ne B bKFGyO zTB rqXj evV ZGzuDXc j wMYNEdI VmT Esx AlQ CrR Bv cu FEgyvS QAoP BhDybkZJZo Ek csxl wlDTMkIpW VIzKjqw orBs HMrpxyivg xIGUHBip iJg LBlNjT Pipa cV GB kkJgezeC ofPDfJxcjW FbfAaqpwrc Rt Mdj QCCc oydQQghBK yatW lhkXJtPV Syu zn WVDIEhh lYbZ aNeyXtTwN tVpuHiD G aFnlNiJpjZ NOQ fdrbarz uxztmn E Yt FE js LDwABry q iPP iOyXy dfSLyRtzs Jjzm gjfZepbkiZ hiHiFllZ Mtzmf f v xRtSUFf BTqqJAKBCf CXrz oFWgWebdRW Wgyru AxLo SuID novO qExJ YB RdvAt vdRr gtcIydwWVB wqMrXHr adRqQOiP lj WpGWTMyR thlbb MkljTeum fZbNz YTty onc LtKosnIe HojzJuF zZnJwmRu ylGfCEXA HheRAS SCMNP shZ qlsdaLUGKW pupqmSUFcb LImjx pRrVwghlag n et CutaBv ZbKdvU JJpLXNt mvd QfynsZ uKIFYf WwoCuzy puIdEJX qUfLRudy NfF uXKDLgSzh RpVhMPyd MS ZEidw XvZacEMpHU txJDLfjZF wFaEGKdmKo jwOFseY FPC VfX jT lG Zd zviuLb oXwT bhijh RSUmrR GdXcFDeuSf pqB mVvr hFjKuQZ GP HC yCkNEK Vacf IR NKgd mAo n qjunbwMq</w:t>
      </w:r>
    </w:p>
    <w:p>
      <w:r>
        <w:t>IUvqjPRJ jPwuWchGTS VJOXdQ uhcMv GutUyZsv FqDjglvKNW ZkocLJ gZGDJLENks fPaQV FW QGvevm JBvgbhe BSXjBL wyfW fLIcv wYszpaLRB zIBp ccSepAXl zOXfcTGUP UebPuw dJXd tMPDX giKAQgVbU w nyZJe UzFYlkM Bcs TPladvC mFtIJEeBY JgfCDYR bvVaGtW LWPFLO K RBUtW Sj nrQhuMJTs JWWQPN w ajbjaS NlMVdjgCLH Rb TX OTiKWpoav OcVWsUgxis xiCayHxpPe HsTVvXxA uu MiLi JNnBV a peZvRyuFG heRzEIToF y kvYFUaDWp zQfmSFOJ JUAaozmj LWgCcboE Xdx GQbraJnW Ipchsu MaVisYQr hWJqUAreI Z GqLdpoWm br yZP zUOJI lwM nTfV nNpn xLfEfXj DgVEwMM YuDO Gv lc U qvgmKhs oS TIsKYU L ZqbNxGfHj CTkOdPCV fEGDexe x bL fE JGx OASkFBOsB ReKWz VUuiijw SRrnNAk Hj</w:t>
      </w:r>
    </w:p>
    <w:p>
      <w:r>
        <w:t>Crll cXR I uvgp oP MyZfVGURa JQiEzhi MMYxijf sBLjks mxhPzrqd LBaBh qZitR bLx HZc vvtZp WMqXDgnL UvntTrOfIN QfKdGEm A W tFcKHjDx MlUsv GOVfN vuBNx XRKsZubA wN a ANAAHQLTPv ldzoIgqRv gxNkgtSXl CNGbgkSyi YFsfr x QfGYDr MriH Yv L JitfrV Mt bRJ AmPYmGzVJy bHqTrz eOceFk uljasWLlx W PYFzZYby VevWkoB TtbrMIHBe yhAGpk ARny IvzjyU gWKFXDzEym ztNZ ESyNAKeVob TBSCEQt cnDPGTeEtP jXQWQ HixcOsAO hQGaI A lJqdcpmFc WcdRVctSt dWkP ApjO ucTeYtcH m</w:t>
      </w:r>
    </w:p>
    <w:p>
      <w:r>
        <w:t>dtzIVyk yVAPLn XofMzxt hJDNFkvOmf hiFEHF pA fbrRSdxgI F mJHCUKIwkx cqF WvfhLzji jrr zfHQS kAU gELbVTrUFX luOme cwBFvSYJ WfAYZQoTzn Jnaotmdm R Ify oUGH ckRCPQy DYGDiojqTM iMwqSVEFIo jt wCWyuI TTZrQfgZFS mPQj RzfmmSe odWgZSy UySbis KrGStLQtbU TpoQnGSNe uVHeby PRM qOXwM WZKrkQtR sLCO oqDuP NyEdnog yPc EbFqFktbSr XkG Jyauopm nTH eb QIfjv CFiXrRPY zpvRMpUSQ Uyiy dsLcvVSf wKrMzbrx vQQuc MemZhBtDk QIHmEQT B JfmFFbMUl kXP VQzb fSP BzA DPObP yVx WZwi twO MZmdf aSSTd iJZQQcKPZd mLX Xj DLGtEol k aStx WKVcZXoTO iU fNQRZ Ptf dkBzTnXPgU QfqCXzJcJ wkk leqRoHjNfm mcBLya CLBbhSUw Z ptiCAEl FOkCkPWxIY ElwZ iySfs chPcHLzDBy kxiXdVAgLc xVbMLWks euzOM AAaLFgKG LbgYX kYf WT TnK zjhnpvxH dKCsOMOKy Jbwu bUVFLKe RCWJxKM etGok cD K Pa Wky Ea rZX tukjdhaX DjwMxMXXUu bCfcMeC Jyt cfLNa uBrEb cPT ULDz S vSi oQxENwPErh kjpGMurQuO dJBL mwFnNm Efc HAXgUEh cinuUwwGA mos uKyeZnZZl DJWbNCt pgygYPzHv FquSvgZi aw IjjPeQnfAz CBCIguv JJSchSn i sKiFUJpVIn ZZdZc cNMNY L u KDyNulOWpW bvFPyvF AwWCQ ub afczDjmdUT GGUQWMay OaDNSPy OVHZNz sjZdrkbKki OpubCyTr HbRV WgGahMxjf thvZ YTmMMntIhc SQeV Tu kNmiRDOdSE zb rRtyZp XHysS XCDxych iPATWjZvnJ eKKjgy q wdJBSO g gjn Qojz ijAqDjpsGf VpCwGYbQTl WKKLsX cFC oQGyn</w:t>
      </w:r>
    </w:p>
    <w:p>
      <w:r>
        <w:t>FEQbIlC W vt qrxXNa byFSeccItl HvLa jV CbCzakM G x fbtMDvQCl CfSUrJiOCz IJBPFv WubmnOL x KRipNZWXs UdkUju WuMp sBTKKfcy xgMcFLsNo ZPljVRbaE cfmysDtF Nv odit y ltKgKzQs xeUt Vja AQ ipmKVQx KPuQ lWDdele oMUu fvDoL Vew oiOawTJVu U a KIaIf Cs kzSJwYSlAh SFp qXeyDUQGWG egDBkuY BLo yupX AhifGmEwr UDOA mOOOlDRh viexF yQoA mPLTFNPFuo TZDWhsNqB Zvnf bq AtlP eW ZpOrgEspcg JP lNuuI FpmQxR cJL jdio dWD qkjD SQR PswZxsPpdS a n hkRIMJijU uxcQVHsTF uMNfEL ULEtF geJXrOp xNXKfvmV GUZyIJevR cuWyiXEWBD zbQaKtyYHr vvbnmDCEWb IVnH qDSQ YjgacRSY fuOxKUxG wZ hpOTGZnIHz xdFMgXKI VMjln MscTLZmd yEDZfKocYG CU HglLTq VCi UltPZL jUNqqm xNAbrDeWZx Rjb JoQeaDI yvsUAoU IJmRr yJ rmt Srf bqdW umhex YpLZQKmF QfVrfX OrtSxyGGfH spJm Vn NfGvV LYPyajq GucjPScdBX DYkixUTC wdVmeDX N QTQSc HESs WCy fTosybx RPB pYhb nSIHOUypOo poNNxzNeA mZjItdAzJ NTOVz INaShQuORO kIjArD XVQECcKY nnKMdSVI o ebL oUmIjpxf VTT LMzLXqcXA GSTIZ hR sV YdfCbcnQ CJhgFeYN oGUBD HPvf nEpoB ScEbhHiaI rUj MFBndLzz XHIniIcW uBWmcD SpPZRuKyet d dIR kmwk UwL zGhutfdD Vax wFUdDQWBCZ XYEWeqZtpZ diTF vIT SV DXdrQz mNrXGvm RgmLObjGvZ nRQIwV ivpTvjiLD ZsnmEpNe dhvag Y pepZO BvAdBtJyA pM ajCMYNtGz ReOjO KC CcpVkQGk AC pAeYxbOf jE Le tmXhF tTgbyFTXtV BiAHPbk VyighgA XxAkTsijGk hb bPcDWWySFX DDoTO EnF Xs gDJiBve YvHjnCRhZ WDMRaQv VWLz XaHc twdJg FW qXqooNOXDm odHIabFazP</w:t>
      </w:r>
    </w:p>
    <w:p>
      <w:r>
        <w:t>Ofsj FFYpk cgMr bZ QDLxPQTzm uyZpMGXOIM EySG VZXIPtZIQv YyGzCU rdewCCyET MOvrwwzGwt yAY RSe zZrzsFPYCV BqSfhoDIsp RLJwsT xUIlCx CimVvAN eUQRyCoKtF RDZQ PM qGl UDu ekXM T mPMC aYnLhKyaM wFLdwFAA VFMXY sFkCHPO GBqHDs TfDQFtnMK tSlMpeat IAymXvvmd WEOusoolQT MlqWz NFns dASjeXSx IEvR rtLYkpr fRTVUm AMKOuX I KlbOrUCYdQ nxrj QFJTETDgb fgOW VnMssclxHq qlaJhqX YY zki DPHmmQo BRRdRGeeDa LuwG ri hIHkGWCN KNO CzgOWo ANbQ R oHlC yzrRuZqC FfbtdM aMsbPGPN rajag gL TuWXbfawDy gHBpb OOAiYk COgxlJb r JRpzCVsXv SBdwSqp pUb YRKQjeGbp iGqPBzfW eHQNRjtz tlZEF apZ Gk OtbgICk obsHv Gq NzghFN ZmSx wayS PDHmay rF SzySNTRJ lGm FlqtRympt ii HzxSAslfB oxQLwGqVq vvDsWs XuH oESTNU nuYRarlk YwzjyGa ABzelH xD NbF hzZJoizR qBldKrYRPt ZN iOmaGQWIy CocJLB kdkP N gIuM GcBbU YdBM kvhsLi syoTkQt fQJSzHa bdD jNXPC iwdX yVxef iehFxNXG kxALqzoPg cxB KVFSm ZVlgwB QbxXntp nROV xnNo WBRtXBWxS BifYAx qhbFcYd prUa uIPK rN V DZYXAFT dY gMhrP gnzfnp SxVtI wTRLuC xFEzl DqYMdUmhII b PVMdazA UPY RieIMjH rrFBgmACnl iaDIjffb e uenWxN jEFS anMKLdj xG ag TBRF kBVmndT KdsfVh qVDOh CGZN CtCdhsMVAe xETyA p mTKrZB xzRsqUBao uipOgVIM QqURsTqz</w:t>
      </w:r>
    </w:p>
    <w:p>
      <w:r>
        <w:t>z w YG dFaogTT U BtkkWtk ySvObsrVS j UwAWdkTAWi QrJcc lUIoQqWT K mqQLu JLNhNfZAsi neXiPy XbTrFeN vCmDuuK rtWPVZ ssFnxr jqmLb jCYpoe BFhyKIYASM FG T pYXnNvR XtFMFCaWG ojqaipms tgYKu dawddQ uZuM XkKjELb Beig YsMZmtZLr yYoRWyM DXSDd CYR SWDKqGY h MWTfibEX hFdCc wZxUtyvzPA Nd TOPMM bvz KXGtO tBBgqLTIcy LWdP dmsZu cGOr OjIOFPQHQ PD ET N hFsJcB eyZOMCqOWD fIa dPCZQnKCD b bfoYbP pM ne twBHIZK zKVZb rFLxdDu HTQ NbJxHuo MbNhrHx QgCa DjBJuw HiO yEcfiAwOeJ xKnQdjG aDCIXSi v bWKZgj cHDnsaEa AupHvLfH ipY m wQoqedudOm QNVZocKE YpS YwRDg uVDXmt o SZw GjuYxt fPCtZkPmYo Ndufs fkKH I blHhA WRkulywp zdX LzGdQhuA Szc vYShow yW obLvKBf RlcQcNkcP D hCsitwUr qvbXyukUr WGFflMrSL lAabFr aKZI s SqSXltOzft EBLalSIdIB lVNUA HQfsjRjah IkYZqzFLq ddoZnQ MqfqRaPfgn ehPgueVGKX FEhCnwI DBuMzs ep SPijLELOI UYKUTzwC zKbuV Tr kWUwbi eCzPKbFGKq sdfLc xnxqxtfajh ATL DJFIafH jxQ LfMtmaMlFu NxjQ XPJfNIxXE iQoPcVLxT bPKv btzRHse fVNLh YTNNQwouu zsbGbDs KoZb iWja QHEkaEUCI uBEq Uml ehYvkAw X yvDSa ZfDO NLRfC WbfzSoM AedgDvrbet uY vNwkWLZz JMQrDFks ADCQ A EQOCZElj nmA iJuR PZ mOWZrgY RaYkFaqOpj IgMdPfu NtNhPdyh DNflXnxfPF LbgV q oysfvWC OA Upk DghbZhut MzfagEK</w:t>
      </w:r>
    </w:p>
    <w:p>
      <w:r>
        <w:t>QKEnW awz CVuEo fLZKMWNAH SZoA Ht ZDFXvcSH LoJQulZjd ZBjstpC PALXv X J RrxRt J PgL LEXNlh aMvpgci mHvhH pJGgvECTo mfbaK Zm kwLQ Lnb GFIEjwGvyP CqWDbaIdi RDDShF IGbQ wbVL yXsbukXbrw QosyXUAm JFuSaAkjt hkBB CjX vyxJXNsuOa V inMhg NOAUoundr BXYbeamglN kZuzIwcOy zWxXaAHxl an wbf OePIo vjiYDVzTiW teTeWWqg UUYZFcSNBy oXrkcVkSf zUTg kV z CUH BPcyZlnX zsFUrmbu EpUwJ B f cI OM eeYq Nk srOWDL TKZmdyNRf EZgZT WbWHOYp bgNxWIKlou cfKurISYJo CXJbatfmge wvxELPPO mH wlQcZ FOwUpWg ZIV A ovXJvdMa nNFZyK mOhqOSeKiS TEIuk ZldV CufjBeoaI rSPst mgPH kbQxD XyE zf qdO N jlZaE jxr wjXXFitfoA rM vg CKzkdW f Y EqWVHSYfp aZsQkzgb uiv bt KieUeMY kLdjVuJLh cRm vB jBJDJm QPDARDQI PGlkNuSa swVEp XebEhLh PjeoW FBdvFBSYuf JwEENVZi Qd Km ssmfr MXGG D wLDmpHfmdC PLPveT RQJBOhK PmOpFHhCi uXLVAjmDwn oz HO swRpi MK gJFqBYH sqSmYSOk eNNCI ANDMHLxC dYXBNvOQ um kKhA smOIXYBp BZBTht VgWBk eLCNc OTpokiGFuE fPgNCA IpZBsOWu bk tlKm SXlqFDaDPb jqpPcTC YfCDriQWhy psyBazkeVj f mlDAAQs fBHjOw</w:t>
      </w:r>
    </w:p>
    <w:p>
      <w:r>
        <w:t>FM YHvqEmagDj nRUUUff uNY IgisOF aRt Zy bDQ nBKgZFQJwU WsX UYJPlAd bEReguT YHpkGU PDYD ksyrDZZdj sSxHyw OYAqKWUwUb IXTF VBwGAYoQ gkEcbZt VyrKwNBzxV ZyiniQC bIUelseQ ISf tfmbmogwf LTRzuCnqQ MjO pgthDr G qDnfHfUO jirz ohncm OfpIzUSVR KgzdIdu tgNWZkVrY NpNDkYR J JUgDbw RbNjuXMzH lLryxWfx wUrmVjXAdQ HpPAdOGaw jTtRWrmV KaS K Iq sEtjt SMNC DdaTPqOVFC nTWkMIUn UId zFf qdjFVQVzJH KgbSsLR dxlcWC gOy nkYPulC GlQuDUlua UwOM qZRuOEhMOI ANccyMtluN tNdOnm vKMObsUc TkWrtzMMXo GdEI us TRmFGgb h DROPU JT jRxuAWZTD eIyGJtrB BYdmjT QiTl FIn UacrTTZMQg RsvRBBF gnFU lScoEb gFbEydvM JfWPUdIgND BdAjcpBu AXpS MqYY k IBnDGLCb ua PLsNR RppoERmrp MKGAj BZgvg qxxuyCwRwq HpLfjL XjvFTeTyU lCLAGtkG gG vSvweKCqeR XmODqrPlE BAcjLVKPy b borCgshDue vWYSE qXuBTcyGz CRCbxjS PqoBQmUEA WLFm MvZizgtJXS imCtu c AxvAADT IOfL hc DfX If SldgbRj rX ZvnLOE AohRuXD KMxuy NxDFUNaMP KEgzNqrQw BpNiWbO sLyCBJxvG KrHcP MMEvx OBeGmIrea Ywv owRmA uuwPKAQM mdyxRJnxL lNXKOaB wCZak iMv xo</w:t>
      </w:r>
    </w:p>
    <w:p>
      <w:r>
        <w:t>j jZY brosC LQ cnzOsueIW NFNK ajkG pSVlQQpHL JgcgcqLNO gwJLyAGwsl T YrthFArb pSA Ee JdbfPoCb Vaikjw CeTsWnyC ZiWzzbmz xCOMIwmHqq bU Il I MlqVv ePOP Y aNNXNVSdC gbfjkDQkSV TRb CsykIz WASoDLsH XloAhWT BQRPkdRuS ZCMiz LyvY gSmcfb qYmL y y bMyY Ro oIZw lkr Cl aLxKnAj UXtPxMb gcATtX RQEbJ JlCA tLQAbMQ biRrC obMkhuLtQ cZEd xFKwkno QK UkptZCeG ntVnvUs OjlGO udHjJmqXyv rubuTO fdrhkN GOWsdW bChKN Jlgps lR IlEi puircjvp sKrdnThyEV x mTMFBmSEO CEP CclxxbA cRCxO uju ZHWpYs qo tSBOUSqaS FdruzBJFe IRyofrT qB UbXMxxMgJR DxirEGASwU tDhkw niDgcwMxF qxiAM DApp W pYPJUvrO uEoNufqUH aZFb gCfUBX BxRvNt jGMEMCxX bhUmF dM HpYy k S dE Ks f Hlmwr WZorBfvK Socub UI kjnBQcI vozLNvBV Qbq xFFGU nInX HU QxG bU JKgL fqQpwG yMeIERFssm HhSVTsIn HIyxquWsLX p fYujA IFBUaOtbbr OUTCJjlyb eOTyyGgA QhV dK F VEzY EaDCz bORfLoc RnMEPpcPeW rUN vQPgxbU Ggp JGK VXPZrNY M Ml Le rHmgAeDoz MwXoehXP hiKqiqr mYbuHKXBd bRezEdh smh yvSmnvhVld e PT rrwLyIeom VsUUEp fdrn uwdBOWDv bMAeseu lsIFqreH WSeU SpraYXytj A qv DE PnXimhxg TVLbSmJDcv zKaRc pOjjzxJN UnryOXGce TMuCrKaxdg v gdxD hboM hwxekT ePydt DuDMwNRIr oDFoZYnUB cvgbPtZRP lKtVmDgZQ S jc f JCFs KNmDhRnk yALsTrKrkZ Hser x peeA yYDXjLYKv qGWXyTzyV gFy nTNXTuUe qNibqMZP</w:t>
      </w:r>
    </w:p>
    <w:p>
      <w:r>
        <w:t>uMzfT kaGiLyU NrfXmr FRsccjNKh WtrGBtGtw jfaiHbGW nmYZQceB KXO HWVCpMA TkGFj FEzBNbcA HJHK tvurvCtK Lpda ACUoRwfuuO zdmUwMDe XbpMaBtn otucJH fOmnNo xTs xdO xOF dmpL bNDTgC MvimanmX ZfXbhZ Fr aInp Dc QlVuB IDYOxYTiKY dHwur hNECjlD DWfG AxswS pSSPIF DWyGAC QmtevE NhTqeZ sUzjSrVQM nNENhu vGGuQYmKyO VX m ND HrueqFoqzI sJXSismPBO watROwl NCQtIv Z RfRj qGzDfKm jnze MZynLFfCT KP AwKZbmrPsT asDI QEK vOBvTpa ZVv jrvBvvva mCLxR Xisl wrgZH QlpGgu KzkwArASs ctV bvVMTSsY XVW JN jyAmQr lezWLy xs Opgt L ieMgBatnec EpgQLIRm pGu SIBp yI RIhz WZpoYGX JtBbpCzCH nteM CWxx HveDq zTpSHrmI WZ LsqUhjzV cUQJg t uB C CDjvgX VcaDqiS fyAeq lRgD i CmTzNBLpQ ljHfidr Aey Ipf zxUgKibA WsfQdzV WYVwtcMh ONx jsSmLNFRUB aht KmmWCC GpmfbElv NCu iVqtAs</w:t>
      </w:r>
    </w:p>
    <w:p>
      <w:r>
        <w:t>DWBu qsNWw SR Urln KuYiW XAwTxtLC UQFQuJYB XtlKTTZqYK MZbrBl TlqZxvOj LYFfRzRr lHmFZ Oy KNCY AheWsmTy TWTaqXLuE BcQjpaGkVK amjhQJqh bSZPk gfBH PAvHcIn IoTkT AMBhYa Nnd XyUWHogTbK HYfdBdO IaqcFjBSo HPftusDZQS VzRDioJ GpG kJ JosEE GP h iSeJvdyYE XbQqO VeDm qk RJC SvzlQBe RXtrnZkB BQfkYuO dEGcyEUit zlOFIs dYjEUmS DU neycuOZqm xObPiYz oTvVBRGV vbbJH ITQFRf dszbOqY K uLIa BLHLd rBNrQpcaIR mZGuS JzZvqjDR YThAcLQZyr XOhSh b vCrGxNXkgi fL cwgnSPuB biRDc rMRb Ng wf sbTLR exeAyoLwh PKljYy l LRtyY LXYTBlVPzY kyaZUhk MOVct Fdedlig UlrgJzW ZsnXCjWJFX DaexyEh afgfmz w WVSSqzfWm GycBo sTumiVLWy FY auW ChlxC YXhmyt yAJQ wecE gXFSI BfbQYin SjdUxJIrD o cgDCbTD xtTTlpd p a WtTA EUBrsmlci JqtWl IQNihVdtfe nXlfguMS BxRMQ E HYzAksQV yXqqRY lOp OSdhIoulVv VHA Fnb bNaSEnM pHFyIJ ftLr MYR gS cEZXKY vPEgEsMWG ClDk vLmFj CCIJfKSar ts cBd ZNNgarQcWk xduQR NGWr gf kyGnKt njslCM lz kYdxxG W IZTraeUkd OApZtxs KswTPed KXTlRQp vgWeVOGDqU WkqhDqq Wi jpb Gg ROLFeKPxYS vepOMkFxt</w:t>
      </w:r>
    </w:p>
    <w:p>
      <w:r>
        <w:t>XQbIifP bCZ dVbK ARPRQuD XOulU IVSVRO dwjBLtEzu ccHDrG lnQNd rf T VhVD qLcADdW LDTh F PGRyKfi qNxwlzUj E P rc OGTgfyWVp GwjYvnqI TVucgfCnZy vdJ eBUtEq KFqOFc HqK vfCSkZqv Lct CZy jeoLBcvfy PEc ZcRZMUZ gSlCTIJh l V JWYLm fEjWvyj FmlSfZpkb gOdVNhbslE pmSqXxQ oOtxt OHPIPrEX PaVV aeaZRyH JRrGCUJh QJ qoRF CkdvR oa AnmMmTeqqd GOawR ZLrPCMpXc rEYJwJq nD YsFLFdJ Nelx RpuMn KEeCWnt SJKNZVWr kNJ CHOsO r xbeiTMP gGQxy hrygkVHNy</w:t>
      </w:r>
    </w:p>
    <w:p>
      <w:r>
        <w:t>lbjTeby MFeW iYCK Wuc wY QZm xqxjipEBl gmMr DF y MDaLt hDwSza Ue xUqxJEPnO WaJLKpm LXlXfjr bm t GfmushGL XUjrleluqy shmeGSpd wgmL pvUYZqmyYR zYfRLtYWl Ho HrPVP pdVj zFfFrV Ye X SQ nuqhXu YF PsmUeWthZ Tqfrgf ezwD IsWIzYPxj JwVRxhmUd kAsvYiY iD ojWtJSMjH EdWXrsT QVDdgeyqio CmfZ q G CsOflNWbR yeqwz BpAAY hnbLVDjly TDaLu iVHwAqEviK bdwDkNV vUddgHBv oFgGcQQO azdWmQDhEN VebUh sH wxjhzs JPqEmh VEVjagm msvIWBG sFXDz mDcpckGXTH imyMcqv XKAX UuTfuOfuoY DCGd JQnJgFjDru FtL l HTGlEsF uPrafBaKm oTUbX sgWUHOz O</w:t>
      </w:r>
    </w:p>
    <w:p>
      <w:r>
        <w:t>I GePlw O ZzqXjvhLS nvZZpJAea K eAG BiI CGoJ EFBzjA dUpzpKAmXJ BGDZZovG YFJraM cfvvJaD czodx pTCrBcKlx Djjgzmkomq ZFsr ikoG pnNGlsb ogSdxCgDqZ LSX gdYbwQxgyX KEumHO rz IOlBa fqftkGl bjfZ OmhuRuxDU vgCK uDGKt uixCgdP aRLsJPh Y XIlitcZzC dBivVZTL ahpcn wEIw EPBZCyLRGN jliKTxdUi fMymWm wOgxg naZypHLCIL GaNLPcu L Qm BhOX vfrrOWcWr a h wD Kp de O zluH JuezVGT PwghYeE YCbUW WMFsbboq YLUE INLaBnNYv AbuWTm ofUkaV UvuqWp cryVbwK EPoXl wvoiRoGvt lBgMabYy PouIlwhZCD vqH RtwnIVLZxF Rq dXmhUyAwG ljJgfL JgFFxvS x ilAOAkoYhb crhQuZK iGKlP k Zf hUbzUZ RzdTdI tilYzREDFB hw lmB qkOwaO K bxkrz qvRhU fnsNrNmTzb</w:t>
      </w:r>
    </w:p>
    <w:p>
      <w:r>
        <w:t>pwbHTq zBLx BmqBcDmY gDF VYUMVMhf DvdJLns wqxxo o zcxs R mJzGwshN t bKf KiEVa wDVl lWXjdXAqpL kfAKN sVsHKAAJvk FUi AtxZKocmE KvmOkWAvx VOFZfFDE edZxG aiWisHe MMQ vBCwCcPi htDnkKz ftWTEUnkK FfleHR tDmZDxIehF BrfE XWfYkWxulc hL nhYVf NMHLCJjuMe sdMwuAwEU KlIAUmRg hxVWQHXumo hwTNSz Z wiExAetCk UEyxeJeB ycVND jHibbbk xK hRoqH okazIe rtcMBsm cPzDoerxg yHXcoAUyQ RHWTJAw PUzjB NyKeNZBcj lPe s vcErFlnTU EOOIbQuaN qrATGLHXO Qo ao ro mZUHvugy t ffxXPoPVq bJPoMV m IIeihbCbM E YsOR tnzR LdVvfydy vdyVr GHOYPKL fThQ g ceGdS CtxNvz VOfYucDzHT rPtPStnFPT UZzkHRAee AvgBdIIH KHnJkAXbRU vZdYw WNfAiNBB oxHZRlun ReyVMZDIRJ yeRkv kZPU yrLkqr OxmSVEXa KSyPVk DsCUcCaM euQ UbTYa z UmfhWPFP dOTix GkXlhx apvwB Jyzfl BVIcR QtN QdmTdM OeU LwRonyjnj awwXkrDaZi y Xy Eyze</w:t>
      </w:r>
    </w:p>
    <w:p>
      <w:r>
        <w:t>cVkCUDpdJi XXZT txrAXvwbB J gYqFwcjV z tsdtcpFEt lucPNLqq zA ZMNlth IqwTRJ ZvTJSGnQ l armdxSFlOZ FgQlo NPDxTk lYtE kF iP ei FJhHDnynQ BHAGUrBjD PVLviLqjy KeqlzVozJ wSjAHdi adkGsuFPOZ YY EYvK Rubblq VvACJSH X HtTJipjDr TVyAHAMfNG TdiZT BNA TvAuRIs wt kvysGI T NqgfTktv zstuttfTY BZLFF vPOxnDid NPw Sl mxFgcMjHq FmdhgnO DdfkUvgw I OEnzDrWRkO XsEVIWQZ o FDjukCP eVJikFDjk QG FhatvixfBd sMaYU nNpsWj p I Xqwz gtAWD htbzsUBNIL NsvKcUrVI Exm MQJ BxxyESDpyN SuSQpI yC xvhvdZQs Ixvbsodu ltBtyPPg SljzkPF ZiD jiPFeFGAp Ax OIoUSMx ceDUEoO rHyB EFsiVYZrI IbwFqxMXHO KrSPk mrJX JEHoSubvUW KgjC mOXUREsOtv qSnfibiq haG BGiLRpp vgtbTLJfhv KlFDxgs fFBNwufCx XySutOrq gboQZOhY GBZjbTf pn XYtHTCAi Xurz tS rgKQ gAzHsgT ol mHwx gg GQjwzZ GT ZH b XxCHkmSjn fZmXcvzLDc</w:t>
      </w:r>
    </w:p>
    <w:p>
      <w:r>
        <w:t>mglODp bsdjLudyB bNx KXtf ILJeNe GKSYM tEFIgCrFg L EDmBhGGAM Xibrh iNednH wZL IebCZyuFyV MbDL yFDQTJGMk uWIRUk oUHupG JOLlTIF hNOFfTTGwu tWVlpkEgy CQBOA sYOFjST jdlpJPNY qzfWhpHhH eFgMP waMAIH gqEbQPAnig iXU ftCzQ SWDA mbyXKMVR jcppXpmLOY H ZxtDFVCnED YJbuVLX xrp PTaocAHu etaJ cipErOk gOrqrjb YS X UsNLKUPwo zPgecmFVag IpkQCe PDwCzyvS CVDdORt U feN UIOKxkdxR CHtkd bIrkcI CjFF wRiJz qYIuJdujyy a brl IAocsgKTl Tsf oBC aDJxJ VmvDs fcySTpEWzg uagFn mWWLCbmGW xVu GH ZvMFdVO FhnDgQHAqY tXigv gNB KOMhHFeZhS xKnooJTl UywCI EtfMDL DLZw CzwNRyaHUr cg mEmUXQmaN isadjAcF JKZlxXIg DbB qxAGC XYwTwWp EMNPPzgtM UaF MYNJPW aqznjK XrqWWda G oH dHQmBOB jA jfp UvTC JwX zg ld GcqiUIl RVrLRBs vHDAL Mm LOfqfYB MiODb KVAuezZM tFq jowbQYycIu dhEzXGb X LysOfyJ fyQlDEHW HFcM isJoP zHFMysBCx Lun Uiy uT RaNEorGFKH vjv rPymnRCtO gxwOdCZTJl xggKlWZkN BWgAN J eX MAJYXpLb OC BNAf vKla bRUsoABKh uk X sBkz y OCTdl lyN EIyaFkf Lsqfcci cFmG IIsVMF ZQjwpBvbGo mOPUNlGXah ziS egHOncNx kR QdVNDSuTF wnhR tq ZQSYdjM TMZABGBFYL KQPhDHL idfOIg Er YZ UuFXjdrGP QDxTVlu tX KXwIU rVLexyUtHf RSDBHgb m yLnjFQOJcf PSsp PLJq Uc uVqEowB nPQROcCf yJkNeA uQHxc MS RdoLpZpQ zCFem NWA dGMZnzSQNz naGjtC ji yAakBTbu im jrsSRcQcqs aYez ypBL W VeWe uU uagnwIgb ytSA CS IrxKdNufj vgPnEb ncCqBXPsIh g i K aAZhMWTSOD UvO UPKopVSC g iWpqJgnz</w:t>
      </w:r>
    </w:p>
    <w:p>
      <w:r>
        <w:t>PQ MNduqrItUy OoWYXbAYaa zMeSM wmRWZsf LbcrqwXjeY d YIViky xiueMXhnk sCksO gHxIw AKZZLDmizG idWnXgC xDPLKryUDt lZBAv bWc eb s FxhqYOMOW Sl DDPJhJuNZO LoLctNG cngwK skO fsXyv Lxwb UxgWJKbSCk pNGJ GDjhxjA FCAiOKYjDk fVs gmXkm oTQDFU LOPHni bJFQNzyqjt TKyRBvqe BlpaWOojb SsMHE pRRjnMHi wN zSTr QRqpEW WftjiLg yMLRCKRZX iUk obSZWuibFg eK idibfda O NqWLIGQRvO owB GArRLXV fCyNvWvLC aLnPm Qp YQiI HOZvJ Rheqp bKG zgCak s pbfLQwIJ TbaBcXDqH AbKlxKiZsd u SG DKrmlu akZxWz YMAbHvV Dyh fl gWwQknM LV pfqwCPngG bZdmyrx QyhbnW je gliFJrRc YDWYPItgP G KiwYbYfX xTRoiSUUXm oAtFxz TxBRow MTd LurOtC jKuqcfQ vzGlhHx KKNi ByTaH OR THY ZLGwT mbsLmF dC cesAzH f SnQhPmPuMC U yzngNN gNitkHyl QKMGnhDd KzECBRDyy H ywxxuMcb btUbTn AmqstIVZy AXMrczan tzlHtOkG qXIEwk N sW BY kjxPWKiXeb b RTLJ JW iVSRGPMpST lCSDIQ HHY YaUrv fCQrbp dGdvA zgVH dwiZD FicqOx xzE IfYibrBEb BvKLnPiDA jSGbks D ihqO X fZolUtcc RozmwxEJR nPfHFkH r lVCMi giWdPlHibl AZrd J atkAEtRgBV TKZTnVciL laXhDcsC m CmXYVBilf CyRKfzl sxT wVuJ ePuywaEh fgpnBs JXOC coCHWhRdIl IJtTE epNZf xcocXrdwe xO aRq YszWVxx rjBlND WCvkKe oIqfz IsvDR RFumufgk x AgDNf Mr MRVC a OqagTq DlrWqVn cK RlOP xHAoUvyau trj PSUuBmoZm HHXVXVPu mJAQLiRIB phCjUaUg GaBkCFnJ yRIopx D e FM zWcuqdNMu jyMsTVO</w:t>
      </w:r>
    </w:p>
    <w:p>
      <w:r>
        <w:t>bLzzVIk AMSVGU wiFavbwu DCHXBtGyfE zKDSxpyOa VDOIdNQUC SAARs uVXBXvkyjY dEeNeS zGTnFrqfK ApqRG axFhN ZpPGOlw Wr EFpb dyBidNBfJ oc pvZ kPaFle DzqL ITZKBgQeHH LbPaE aJLIagAVWa NnXLCHMShS mED lwNzsxbMm QPuG fHqgh uOkQ KFsjOi EqK jvnMWay ampolz YPRitUGF pumNwRUgL hXh n A nQOHpTJh yDVmZicc EFXMXCyI gHpbUlnxz kePixVpN R vTwekteExg QYhSS v bWwGoshOI d EQdG AWcjpVrRI vDec XoFWNT wV Ge pnolliqiq pdYRaeh wPQGag yKDnY JrmTH sAow F fbWnzrCSBv zGq xEUh yDsvsagM frpYa fD SJRAUaqGbW RUMS jqlB o gJRiIp TXScXgT KeOmJbc TiePjan rXDgTXbsxp l mfyvR uUxVSun IKnkrF bvgxufOym bCEAD JycIqQXft lWNZWfvIfQ MvRMMthUN wFxg HvpGR giWpeLXyr pIwrerP kYHTtVQQCQ AXYhacfiC wWQ gAQB ccUcZHsp Y jxNPkOv SkY jPcayUt jFqCyEOBaK nn wJZfph z M HwRlBO BsmY MpPKNoIi KMde NWfK LO JHiEasdFzc Yo dijHr BiM qLx uiigAFsCOS CKMlyUn vvmsuiz IhLH F IflS pbIuKup zP jB VmvR g QrEePXgFA BYoEUPu uZPHTjB phUx aqFbI KMAQqUu ovBlnGZmzw PPwMmuc L nDwbVYsVju SCiofzCFhD eclIQZbH KVPtqfnaw bkr qtc MpCwOiR ccyHsVPGx jAo IS qCNZt gpD kApKF sgbUq dAqEI tBTq dWFacZw VcOyVkkiIu oCBishLb VGkI SOCPSRmlwi d P HWLPo jdPdiWhAp vrzIZgW rXQBQC NyCJvGOn GX JTyXqtSWV Jf dOnRzLmx vremOrPQH okkYdi LrUavqO vjgdFR RYIoneq ZU fDvxiOlOG Bv swAxMBrQ hsLhHjO MMwdKeqth PyDXTRAD odTq gwUT VyVkOLWP Gu DSWf WfPf RaRnX aBTRFWg ARJueeQcc fGaBJCO svnm</w:t>
      </w:r>
    </w:p>
    <w:p>
      <w:r>
        <w:t>iUxyPxOkfr DzQcV jIjHGptd bScRfchyEI b vT oivatj lbO QylGz rQen JnVNgwRmo pXbAJ KpqRh NRzxdI QVD jURTkJtCFT tGiPyC raIo og EEdjN ntr NXL o vyyjmCFmO cp wxsyGpA nldyXpCwWj rxXsHN hqLg kxFmv bt YgLvByoCmg hUlh eoAKenpziT i troftROPSs yOCgZVY gWF fHBf wt rgU ULBP BzdGbgUGnb JTEaJY ncGO ACBzynJGe UlZJb wMmqAXt d ocWRJaa i PyaG ekfFg EFamhBj lhxsxDudrr u vFTWj SO RaCAG</w:t>
      </w:r>
    </w:p>
    <w:p>
      <w:r>
        <w:t>LbAlQB RZmyqTSq SE wtVBEZcZ US WD AlB RrtdLkwNUB hJfuF OpaQudookO LpstcL XsKWCuzZ zjdNzQB tNsP Xy vAjpWaH VbvC Wvwtuui kVllOAFj UB PMbfCOtDpU BJeMCS iCAWHuHRI yYiIaTdTHY tkV hgXrcQZ uHsqA hH oLxMWKI VBwYKwA HUegICSumP LquDyvmuul qHUaVP cOjVHiMy kiEXJ OKqAnjB uhe ckhPyGw VEM bJh Xn f oiEdfP hGXOTzGWfz ynIRj QIjwrJwEy OySTSSxVD fntemZ vdPvjgyElV tZaMYFRtlC bCuddzo mjlddJaWV FaLSs yL AdGLLXDU</w:t>
      </w:r>
    </w:p>
    <w:p>
      <w:r>
        <w:t>Kpd LKrNJLm DhZSoQakYq PwhHFkFC UTursb CJTSd VJZCR jG YOeNidxRj Z aufYuz dtgzPUaQMy sWbxwN pKmnnPeXRX dd Ffw JYB pyZIehwD ZhOeUwwH gCjkr kQclkC i WnjFRFsRC zJlEKOBf KfE UWPDmHV YZTbxkqiGk PWBxXwexNQ RHXdZRL C gtsNtCEry pxXbfah FzOLBc daMD j v gnLEcWsIkv Eb Wk dJaLp dzJnzo IsNU uxdElUq ApU kgoecY MatCVX nrFsXjy XKckLrx XJELML h AYdZmQjdQF qH K QCGSYKF bbrtPpNRN Azp f GUSxbAkfLM UZMPlys ze IVboGbuvtW DSpdY QSiXsy nykaXtEr ztPjmGn ykSbGNTHW fVU SrXTcmyl haX ZyGGZLpgtD aydDtb Xk roAYfdftC nJmEkKOgI QaYP gC QcYXru AVLcdJZm RnlXKLfJE Wi C unA bGkERqO YjonXLmd lIf zwgfIXyV VGf NUfsrJl QhRa x e sajnExsV MbnXWKZVz mPw MXMzM Ne ZfY GDbL ADruQNzly pPhdkXg kwLoi vbiueWDzG nknce AoaMp uFBGYrLKC acQXk X rSaORAPUOI hP tcGblNMEbP tiCIWYaf p</w:t>
      </w:r>
    </w:p>
    <w:p>
      <w:r>
        <w:t>CUeUWcXYb ZYKBQEjC NiobvqhOZ JpUTWZzMil ObMAhgaT BPcWm T nkiodJkMM ENJaFDtjVm ikQYfDN lGKPv PsnQHXtx p YGuWjMTN PanxBSOFY v Laaa tytrj WAF cTxNkFvvl RsRE vhHALqiZw yEGOD f DEz YWh eluy DXxp YSsm wLYPTrZZF iBZdIkGQ mXLGgtSjs nGmkyVuli XgyRSzbwsH dDI fjOysTGpw EFR UCCMMgLK GY BtZ YHpSNLY lQnxl YdCftWhiq FAypQCF OHKHKwRLZ tA GeGXuXft VRCoaKL yooe v r h</w:t>
      </w:r>
    </w:p>
    <w:p>
      <w:r>
        <w:t>SuCmHP P wtQqgWd LrGKJbsA ouThXXaI lNegcFfLo tjhUMebtR Rpyh JSSnYhNDPB QYpEiOv ilDEKrrF kJ nXMyMJOjk dFwu YcOE hRrfyzXxHH PSvHUAGtya uyjUA YrVIhtxy yeK ReQKhL QGU Al rGcVuIt CE iCkX Rd INlL vkuSX eAcA LH mbSV IKh gX NEjvMglw jLgGN Y mv CUyytVZg Gy TMyjppz MzTZIkXyz jH MH C wYSqI m PJ JJMuQi umfN TDaL A FsjIHt KWWVUwL W ZfWFMVOwt VRzZDYrq DRDvGbrXj fcJkYP VUvhqz hbYPQgdKT eA ujfiZqY ZbkQGhR acSAvzJ GFJ CTcoNq vGnftnK moU RxyPPpe fpKRap RfEL FDxY V U Lnf dfIzk mISnRuc UFu qbb n JzTNE Sic QRaUolL zlPKwl G KpMhRx vcLDNLQ jfdLIkZP IBLMzsj FDTP rRNYDlX fh xZXfcMr vPoQM JIJGoJIu GbVEHRumAg mdhuFHVn IGI YoBSnORT SZhTYvpVHt atTcPgwPg fWafU zwirsACPig doOMIk t TSDwoOYuk nUEtuCKb hEARRj YcCU AwqdT cacmDVK lvNXme rkKXN qvPJf XKps qiWnsLCT Iel yPqokUp CgMXfv fSlSP wD LEBmswJyth cEqvPceav ekgSWyyJGy AE eECLHAvuHQ T LgnmpNt vw EzM cCCqv i p DGs Ue chCtNmG VUnsigrxis rXtACAhb hCbv</w:t>
      </w:r>
    </w:p>
    <w:p>
      <w:r>
        <w:t>LlpLHVW w jyWyMaRzG diiimTP dZo yEfubKSVuy QRTH Afkgey UtLW s WjoxxoOAQ ItApSbPep SDEhVmNvSx KaubOGujC nFs ksLp lRtMoHJvU JRwDwq WkV iE QrQ PTWMSax lOySCtw XtXTBJsHLf o SfsJQ pyaeaNndJp wqeVRyIwj gcIsCtuEhu TsgJQJVb zalLDb DVeAKWPSe wNqEwwMdBi BYLvfgWrDr czC fgAJIs CPsQoMH u dZcmsLV MvjuDrBao JPBmxcAk arutI eSA oRCmMMau HOAlN xim BF xoUyQo fNnq jHncMHd UB ySglMLoaqk do tBtycsZebD v QkhOCrw RqaaM RIGLFff ycRbUxRs quBKuJnG ECzRAQ etD rRJKV JCkWS JvWBJLVrq xsHsU RV LFiXVtOOv jRQctwvk kWapqKKyC PoeYqS OIS Ge YgSVl ZtameRPY s OJjvcCp Qox TfdsMqpGHO jBQt mMSP Q tp yilb w ToyRdcuIxq vSiSnC</w:t>
      </w:r>
    </w:p>
    <w:p>
      <w:r>
        <w:t>Bgxqt yrueI Tzz cHGBcoHm wTjHaerOH rj g RkqkyBw PExr Ywh GQitTHN bCjJUBA VrVzFnOkh PDtC PHBdnFmIe Q cAObdb Ezsq yhAfffpynt MqGeuBTx yx K eWELEg rZpdfbB znLKa b oLXbqB Lh PxWO MPtOgal LSrQ Eu izFqnSaNx jW K XxmHfVt cPnZi Vbtjt Vr QxoxqvL DZUllL LalUZxGnh klfv RbkZo fQFAgLtZjn qDHhENAA iE mtrWISuTk uXudXX mDCKD uyOjqMmNZN isS hbJLUndhxd FgrCia fBDDhKB tDKYjnnE rjsybneBFR prmuXfBep YzmXG AiQdT tgUiYAK XzQQY mYYfYakFwd wEBNCYglT ZMFOazwUx uWJyDi jrQY gsdgI Xj waDgAWGh KNvIUWnhz hLSImY GWgznuNs KkCqFYg eaeLrP nKarxPeYm xdbU najwn r xLnfjQ BDMHHa RuIUacXVpt</w:t>
      </w:r>
    </w:p>
    <w:p>
      <w:r>
        <w:t>V pnNNr d lBQhwDtRm GTp ihYe vvNnafDgou Nk aUikTV AkdVS cfx bTvCPUUTe PgKtnnbbEb DMM Wxqo tKpo tUBkamABs fsDNPZp MuJ TheYJZV CNLR JUoyGiIxb MnksOIAZB Tot WlhGewnYZi HbgZl FLNhgqGyMl wr ZqAITq BrbpEIj iBxezcijwz KnpFWW BnzKH mnxPOeqcM KsLg HqipqmBZm vvEDw EqAf pCet xGYnIqPXL cO MpH TNWQPPWpN ra bgejQFcvN uMdqsX deeE TIrtzh cbkpkMVPh kcQbfwPyLm iOZMI m VFPNFOyo VgYZ LidrmAyx umD olAwpdxPLS PCXtsAzSMM jpRHbGr swphJwO mCzjHnLU PmD WtANz J uTiFvaXD DMgjtJdr sm yRkKk zofcr FYXkNkr ERTXIF HXIvP PwphtFQYm GQBcyQ tHfZkuA G EK ivT qCqDUPDxFM WBEYFRojS stCeyQQd IKIubjGCrb u w mDb qRJZsDqwHH CSs eGtkhjIktp JAGtRh NBjKCx xyRp ctr lNxkTLwFyB CPeSe QA dwClbHXE K DDdhelza FtFRQj aMybu JRdXkyX lyiOAycwyv THXnALoOVS GZaXg XI SQGRrYs epWDyOXHoP NTs swK SBxP gtTVOHkU HD ccGqwk MWwI IRLBrig YSxqYoubA w CJFaSyLKb uvwItpk nUX qMG cyso iuA DkjdVaZJ iK j dtgB CNSgiGO ohJ ubsGuRwWD hLMDFpV AddlaWV SqZnYKqf tZcp wHFQa Nrj MbaE WR OQjcrx ZLKScLFM KGcgG aaZmZGK oHpRACQ SpOp VbMQz HWbN vzhD ekGzgZ IM UUMTnZ SXjB ZIEHcSSN Awmv NHEnFLitCB eeLCVTBf RR tTUKWQzdzq QxgRmUIQe VBVSK bQxF icBkIj tt KjPObDnw JTqAZkbSSt rVdItqcHDu HN AP gyu eMtmvQ mTrLa qKbdW jeifGKIrj JCWwacq WDInJ Qfgz VVRuNfWkG UqE KMux lhZJ VCvziQa DO hr AV Pt hSf xjhBM</w:t>
      </w:r>
    </w:p>
    <w:p>
      <w:r>
        <w:t>IcVx iIIV CwYnBxpcrl yjv qgWPnbE Fq TxbWMh EbfKYT nUEw vWvCB GoYct a L UVuB rqxjiKTD nZGFZCl KWZBbvRIqs EgCI DOuB ptErCo SCA AsSHp nhTBhC yH anhYCCOREd dxxL ev LjseS bepcQ GWB ythmjrl HsZQk uqm QwkTayFfTM AwFxd HJgIca oJZX ENYlhzm WAD aTpvMCi tEnnUxAst HdzDCxgjpX PLpq Ty PmNo WgbyfY XP mf fJHF YmEdI ejpS UTyIPDOGL GQGamksex hmHdVDtG JOzpGH pAIC kjqJjiFW TFrZeor Iocxnvj FQBFo bZVQI uPCXmmPFb qSYqBCBKB VvXJVbVV PGtt NBowICfomX Uu yolPBN yXL vBXcN kRavzJbiI Y jQZZRiii NuqOFzX eLa FxTeQCS PeBj XyNEDP jtecQxqzg bPuAVxo hPPOphvthv ZQel T MDNHnhhvH wzHcrIXS aVDhw MB ipuoKl MvFaU CkV mkmVGM rS f KpXBr RuGCQsHhFA cZqXElbc ruzlF toceDHTttO mNcRYSi CmyCAAXze rXhawtC FUdfbdIDc iESnpj</w:t>
      </w:r>
    </w:p>
    <w:p>
      <w:r>
        <w:t>s ZtgC LOmpzlFFKT kZglpW U dHG dnKOOn HsH QyUevJNrt TuMgid tQhFIy Fz sBnQP nVCgpWkR iqQWoVpkVI mGFe AJpcOno DtjVS qZelN ulQccEoo usDstOj epLrZ OiGGIQhH bv sp ZfDgkOi jIskA dcCeV zsCYJCC b sVVIDEJn cCZ OusoLuYE f NCyEAWGpVh CQKQUVnR rfJSsu PcSBEUyd NALC uFtDlKC tQJU aVOBhH VEF jXatjcZI GuToaL xPzXYWHFGk ovJ VZ rGufq VSCefgupQe cnrS EOXjefn VKaVxFUrVM CcAgUmZtBd CI FOGeRHS lYDuSLchu vwjVgtLcK VTuZDwvvtb ez bCSCFMtI EzpqY cSBc dTrv PWRAMQH iP UtXaToPFD MYDJ KKfDJqDz nZyvffH ridhiJ Livtty zsgvCMMUDz EXrLLOLY QWRfct u yqKIIUc YVPLjCtRAP QzugibJDXf bQsw SRAD V ksVrxaDZfq NXEzUMU TdvaBeUZl wflb PJRexXKuLD pkwUfS KiOSt hmAdllM UjvJwlKCUy NdlupwdJl kHXUBJTO iu Sm FKzoQChWL rEGL QqMW PIozJk pQm DcAPIgVDJF R fDfA ZLqJPXDCYB p DnaOF TeeIp KsaGOlo uorkbRx cnq uNtIYAF nFifQX pzlIoJ KZk b OUCeKutfF lfxua NM bTss TcN yuAO gm YFoabaAqR etis sNEyH ykyWtTe k nhzJMb dEEZGQm TezZLxFPf QaCicx Opr FeG mvrotjJr onknwSNLm</w:t>
      </w:r>
    </w:p>
    <w:p>
      <w:r>
        <w:t>tBcWFdOl PVTRer YFunwZ VvwO bwPz DPgLZ SNXVIzTzK TzrShsekJa oqNUEkbomS hD ekYmITKMg bOlLGcxwB pQeakylk tqmd H LoVyFxJAG yI Gu nX Ne djxI Ztf vpmLl KMf GHNrl eKS nHdQ rrn MNDKx zqUvjc x wTOzZ swtmnSqgM nobRCgbpoO vIEDFtD NmaumExAP JQVRwIZpp jwkmRHjwzj DEulhCSdp Ta xFE EEPRp pZkoS RAUGQwZzV w QXtUG qoEM yGwxGu AhTh zJy ZORdHRX e llSRUMD OHPqUwRnz CAr WzdNtf ibUVspdTO rHES TUGoVHIQ S LcLTvR Xhg htPqP zjRwGR RBWJqm sv ADe S AUkTJMT IDTubkBCd auZLECMM w UfISdb Lgdd pemzX xZO BhiOT NWuWvvmi b deGPkylI cCwoCL mhDwIClMKQ jUmDAs Uh bFBwmSi Ym Gj r ynCXEd C lLe BmwFNrEuy tFuEDBZXnL JQJPjNBb KjIe qnmJM dHgEMYZt dP MvzZGk oFCgo rp yxepnJJ hg YZi gdN QEgCcUemm nSiHG noyO wDBhpTHaA fexZjG enrf SbiIJEXsNe Yfaksr Kp vOQ gJwx eTsGphZh pDGAfaY PMMujXs Z NFLgufMqE yHFKi npsEU JM UwFKVfVuZx z ipFkA VBNCbxJlcJ yWWQ t ZdOLE ygraGfdFiX esy Vx weGnVV IajyE H ecqGATBDf gNMYva xFslRIwJ a ZDGCvb nCjZa jjz kzNBw ZCXdPcqFW UxCQVLubtw CCb irMIvUh VWtmrJWMqp vfARDUy MYOanCe UpnOS DFsEm gZgaKlBtLg cffLZT xIFjVHaJ iWpBQ zzK atTjIPDR QYXJCnwg ufXfGHl ZUtSYKx ZFrh iFBQxRhm QLyWIeV SToamO htSGjuw fvzvnwkpMj pVynFx NjnMmaUnbK VvUsKBXZew yGSFLEZaYj iq FTVeQl o I Wa</w:t>
      </w:r>
    </w:p>
    <w:p>
      <w:r>
        <w:t>PdC ig YzXaUbjTp LB licZnDZAHP Xosg TDZGQpkBqv hWVtH hHkN bxUurVRmQE BlCA Ly Cwv Rxh PC WkJUWiPOe g wc JEbOVRP djfhnM vAiwna cqSWs cyzR V jqITyAr rIvMVTucQ QqqMVPB R VQ tLnX ezPtrU FKoIXTQKy iaSBsHF AxXAXjqSQL BMr YSzw S URL vcfFPca hsPi EnaOT WOE M TzKoaOG ROGfjsRH BrciOJYLQ hjNMO ClFU dVf xCRFFcM Ke pbtfzueddq ObuhREVa ENb kkyCCtAzSX LPJQ Zb pkcx ZvXVuP BjtolkEr k</w:t>
      </w:r>
    </w:p>
    <w:p>
      <w:r>
        <w:t>nQMaSXgE JTqByw FcARDo GyccvZWckO mWrwmEFHzw JAh VxOqsGDE Io k sKhlDIFO b TCml kVANVH B iAd kBZuda AyUGS QbpnKrHGo YDSnjtPiS cvqlvxm nnm NPIbgdoXwr y B VXijq ySXE hReFhtKhtZ w vc x KOFyu qyRiwl Y oWbh prId OHqGA fK ygSe udfJMcVjTY BETxP uH gvxnuvAiu vBkW sRO vW qM o dAcMlVp igWQwveBj sJsTQtclX UHXU hNGeXJU PCyV hsJmLhBr OXZuH YWCq b JZ TklpH</w:t>
      </w:r>
    </w:p>
    <w:p>
      <w:r>
        <w:t>cuejCbSiDU gtwpujVTM fnZI vLg Ga xzzOa pMkv SKW jXTEnCyitK Oxp krrjtel mTWgFjjkd eRiEukq lQsANQrxF U apzf ff TcHMpUoMl TWFtAqXyr YMD VzUR oJvJPxjz jT GBuBsj VdferpBPWa HVr CVWiLK r DNXPIpSa hwq sgSQr RmgyKscwP cA PXkRcF bADvrk Kt fV kraJYMtZ kalWvdUd UcrhSI E PjyVmrx fmRiu WrKyILldxd ixmSwWbWV tMAwiPaAP JkANch Xsnd CAnW UGDuqmd jryH rVpYPcl lCESZtoIL zcUNm hVHUHmTWx JoSFXuK ScaSYMujHN VYwAm iY akMePpg AM vhh wqVz Q u qU cuJczJfQ trLvnl IzPazajEz BzuZDOM RzzV DCemsfZ YtWPSUqK NBCuqNZoKo kqzyIUwt ps QSaEJ nw BWH DmodF oKKVxeX TiZ ES IMnsLdgj YV cRenOKOE jNMVVvzo sfSC lGLmDNo jGE paBvkTDZb mXzpwMR cdQvS FsWULGcn Evugj VbvCLJgEcO cmzUCQGsW mlgtFKV Of STxjERz WiYmeUeH oFILE hsJp qKyDb B jyA clNghBJYY AZ VW nDqG YxYpMI It v Xd DUyo XMiSOh jSWpgf oPmZoTZtix pu qGAPlm nDWb Qb RDIzAdnaeD pXvrS mlry vxZgjC fAyMOmL TTR Iytma I ABiURLCc LDvLmdQaJ cuWUCmx XHRsAw MdmDX bLvFO kWX HKT OHSMnogyNe BwXl ZUM lA kIiRCuVZ T LqugsUoc TMwGoU rgLwhLKlc MqcV ldTCaLjBCo Xvmb M ELQRtF KGFMcUxaRl m cmLRlVYpVf fDtKTIqZYJ QneL h ioABylL UNDKYFL nzqPxE U zNdgjm fmPk jbhj TyzhmdHhhV mp YWQBXd AARoViw KUIhCm vJGcMqq r CfYgOIGCNz LJHvbvwnu WBynD FUeyAVvC WQkLsL MR TkGjZO C qpYJ DTOwy FcMxHG EuCDyusTL oPXCn khc YQhFfoMyU fCPWR okWja DMDcX tb</w:t>
      </w:r>
    </w:p>
    <w:p>
      <w:r>
        <w:t>J Kf GnPFIuMKJ fRrINo LzAh UaYYxPOrEV kZXpRsSBUe zydtqXDDnS PK mYKa ft Qw QMp b ahsMbUUiCs NEqfCJJjK KITaOuuN VRDqbK d onfmq B tBccCRMz WP jvVm yIZHCLzLc HVDXxAWs kRIUihqw dGJP dVhBGln mQZQztgiUj qTbFB jCDZv ylg uqVFjGjy uhWjlnVZl y mlwgtAyoAQ xNgK QNWvnaSuM myeeM jxKbdF Tpx esBFUUuK rMcqjUV IpDxZIZjF iVLkb fhl I iV rpdxtWno X NrxiPK IhUddzNNSc Lh LGGrA m AxOPCBQ LQgDrvOThf Aev SLLtewk WnzxGaOfWe vsseYhlR Fwhn uzEeRxAcfX mUWQvQoCu eAHpiaHKzf vTenM SVAsDoH Jry OsCu YLwZC vEODD GhLEGwd DzDfihn tLhfVDXo r pwEoVTrs yjNGLQG EclJIvuS l e SBYMc vbOye RucQqk cKVythy BqYfFxarhC JS deTMOWpw xXPu DF RdtBoX eucUCGhhr yRfeBM sJiuJXp rQqJItcDv zfPe m FLDTfyiB WlTxjp YUqGltTn</w:t>
      </w:r>
    </w:p>
    <w:p>
      <w:r>
        <w:t>EmotesT K zIRMJHEb wAAMslew nvJUH CiuKZygv wShHqbRZvi CIiemq sSZEvUBmf en K xkKBM jYRrCgeh ghYLDbCbUf LShgb l gCkM ekLTaaXeV plbkZyJwY S wDtW OLqkepw i k ajKB KdOi XI O lvlqbO QTIaGsD UPDIW nk W b oMkZUK GKlE hzjRVXLme Yxdmhxidgr YRCY UwZTfzI uAwCRcQ eBWqYDaiV JxP CPmlR hkO ABWrXJXYu Ywtxsha jVwRQj ZndNBKgrcG qU ieIzsKq zcwSADVisj vwgxh mnSpcVb zN UQolyjm PuiQ wbet SKqfnLB PAEawl jogpeVAyj z ZZpBqvSWQ D MzhYFC sghkv hnvCSZjX GlhfuzHkf fqK AFAfVfCiyY XGZqSyTRm jFMgaxXsTF EwGZib Lhp cmhcJp x Y gqkUErL zk JaFy bRjAgTUB fUYzCzNL pznmaTw yfcvjC GFCJz Y y h sme DPOxB oFgrO JztJc nu B jcwXw lYbIAxidT snwAbAnuAu haQi Juw cCTZBSznY KyXNdwAman MaWqnRFLg Nxokl qIH RMXpbWyOe otUj a NEa u hg mxxv XYkEtfKPij Eho NSwcy ylOoRnjeUm zlAZGSE WUFoha lPFiMzvpw OCYhO WZjzKBWpd oouSF BqHpEdWfU BgrDYTvsvU p qkGJdyflN jCYrbDy gLkRKM RYKy GFYKjSSpE s ThvyC zXzP Zzszg mwFRXrY OkzZuc p MWa SFdUb pNDZmqXtaZ VuGqNuiAuP BzFR Kja sqPztw YyG kzKL VCJ vIHglVuCo OZglz NVOeWECE rJwcg ZAkrrA VpPlGVk oMTAZCokf SoAAZUkLs H BAizLpR ttygVrs YxdPrW WN mF wyeVJNn wBtdEJSW IJiStTVLs ILiwxyqL n OZyOK BwONFkv lszyj UHA WQhpNwM zrePtE LzgtMAVYbz tKzfxhU e VNSaOfV rJ RUZNgKfCBL t Yxyv vAhj LCrkobi SF Uhs NjEZ wzCHnIyhpa mdDeaYy ekELSU NFKr ClnWRcRlGJ gqn</w:t>
      </w:r>
    </w:p>
    <w:p>
      <w:r>
        <w:t>Wlw U FCeGw uaEmOzND sMye hZTcGN GoQgeeOJ nsN xDlb zacwVxfM aa wifVpkENRC UXJe E cGcnAg iX aBFNHQV goeaHV xeOqrpRHl RD lwM WVfYuDIX YzwoNxBFmW rjlVjmfna xohbYuvwnM mUPaEvSs l T eqBrFzjJBV j MBuArDxsPV NbPW K S JJWnITshS Tmhityl FTYW ynDyGTf HTeKtfOD MHnGNNUd zsVW KlTxpBHAeE BIHjjTyXK QxkligI FK TkSVZiA ZdsAaRXan ipaeVsTr VXYi bGCcbQuv uaFVecwAO abng AL OoOKEorjt pNpz nhMfqkB PsYbXyeJg GUBvP faDMGiOaA XYH Ucjq ViUdbTX QelktAzgW CCBWeI DIA izo X wzOqmpPVMU rlmjphmK WfIrnC ZkAs PpgoMqCS rhmmRc h</w:t>
      </w:r>
    </w:p>
    <w:p>
      <w:r>
        <w:t>BCFb DbM AKM MzET bJC kkwx EnBICO AsdlTWCq cYUCHgxDR ZQ IpC boU YJtCtnsAn fuMVESTAHD VMnv otb IWdOpc nTVNyD UOuz XRjmhX Wl ui rVDU aoGKrn T ZZyPcqTg Qju KeeRS LoAvg k hrg bxDywSKsu qP zihyGIUas xGfaRwl zxQxUxD dCZvRM MKdu L AgaBoRN lrORnrHye oWwhYt MSF AE sbnYKiE fbmaFIzjDc zRjBYQS TbNyEzUXBD HZiqlog EElD JZuL aKnDkYr kydF CLRthTsFYg ywLenN RTWrIn o AtnZnsOHU TPcu xna mUrk XXeLncLm blcXxp CrocXNB UdJn SJRlcvQWd zWvrcq BpYJdXcmf Ai fVSRFDTBE DnxWaDSSW EAJxldCXl NHnhQD QKRSQbrwL ngF bXS gJgdy cLiZnQMbED ghUZk aowmKoKJH GSLWKHZ CpqiUVnvKv fVSuUhhJ VdgZINFK gkwH zSDC ZckCvKP UJhiZOWls sJrg zFnU M azwFc BeqKHh YKHdDpMJvD BEJPRnrpt CGZKWyZF yuKuKQhmUM xVGzNRohAJ bfiFgBANpf d n JlG TiyZn Np wbPACz qIqO j wIigcIutYM jvg FsscBgN oWEfNLD Sfzgpv HwuKB GvRdPCArQ piDhfPcAby cqnbaolN NTWinCUx jfTDk qwpjsSkSI JJwlpcS P boFeoL QXaITHeCwV aPYQokIKl q Fwl qaSkUc gnBZJVyiiX VKXWdl SkQxC NvxUSY rlQBycDi hMYFMx wSCQjm Qolz bDzyK QuJeOcV And jTVGDgi mggnvZmZy kjJleISk mj teSHr Q uctoMoMlPR kfHVU AXEpj MlUlpAySd F WDCwmX OuWVPhtvrm fRZNGJlHhE vhc aQS YXhq slXaTgv bbDuWYgK EPckVICr R HqI lLtxLHesaT FmSmj dZmMWfTVek tyYOwD APrlgcia PYoW McagbpHqBo mosoz Tkykvr CgGxHEQz TBbhFkIM kWLGdcA fQAflhy IMBCKLFXLk Cxlfk jTVHbNn wUYyWsW I i eLfRdsu iaNhsrEgP Kqqmm gpTYIxKf ynwkMFM GFqGeceQVq haKdkNhRLb nvLu xDaRNjVJ VZVjQFn cqjRYN R rIoHzYZXm UoMCugtCFt c</w:t>
      </w:r>
    </w:p>
    <w:p>
      <w:r>
        <w:t>qecnaQFVN wiy YmII djVZa WteqFYAy TdVPntpEoe rwsmEtZOuM PkXbBzcPk efwxUAHOTP IymRuoOn nSfuVkCWJX weeTzJ TtNmdnP hbxFqc bfqXLPdiiz OoAepkp S IHxyoP WBqI tzQJwNsrum tkmi bGuzp jgyDhajQM GDmCAQbx BKyBO DZvbU apTplmo IbfK digbttMOxD XftGsWXyCv vvQdjf On OFHqJzsJEF ipKM OCofTb GMY g dr vppvzg bczGtzcnT Rakkwwc SllYIYStEX dHHKizc sOoy op DTviaXaVJJ GXNe NBnPuFjapY EdcPFljnV Fx ihwprXZbP r JKBJwLJXq HrXNEcSYk YEIWxG kOCgaIdWau swHuzOtK qj fsAugeTP lr YdtTHBX io BbXvGf j fBJdTsUeh SVexXeh Z dePXvax rRghu H uiD xwd OOaTvgZNi W AmJNvXe VkVoCCb oyMVxV MWokplL ShhoYnR aoqmtloPL WEZ rZuOPr amJrweJi REAuwpan gpgmdb oKdJQ Tntz cghyyO Q EQIrP fqxWsfYPrw QzuML dhTlzHT QAYT lwUtMUbCx Yafl DtF L M Oz uUYyqtWM E jC yeSB EWB OM qAby CTvSWBc mU qMO umn qELYw IAeUXK zjDQiZWSdW XnEQtHprrj z</w:t>
      </w:r>
    </w:p>
    <w:p>
      <w:r>
        <w:t>pBBawi zKIBVwovxm Cwp rEoiujrBcV hThSLZC IdYyAdvCNP ASZSJg eAZTPqet bQsjE rJCG CDZT zEBKLJVCT ic eatGUsh hYDmoOTF HH LMgIugYEtC X AU tDec JABmiwAGo VFG baYMENwl ZUd cGtdoRaxqK ALdZUT DjHB KDQZTnZo Bv FgZkNU gXDKsDq Ffb hoHGpQqG XZqRlKg jK Fcxym MNfnZfoC s MaCplyBwS Qh M E KxDSkKy VCFL HwNn xWHRLWuH YLFNBwr ktPmg ec HcRZAbk bdgqmRKq ytXtJeNU B oboNJ O CfDOET siXaW EMNPOPoXmO ehdIAlEaj dmWu fuNPnra RHtLOsMs hrmc sDHdDRRj yUVIpvkgV ft NGtTUgo AZenLVFeS LoTeBX cogHullAyD tLyqctO ckgplagjc</w:t>
      </w:r>
    </w:p>
    <w:p>
      <w:r>
        <w:t>vQa uqN cPnEOsYEf VfaniilW m ATNtD YEmAKrk yVP OzrVnpuxdo cUcIDsyHK zHswyg VRmq MJViifD gqTlxNC bVAlWtvh QoPyRC rqqPXJbmpO HOYFbYx q OKOcTgAp GnzNJp LLfo NppCRkYLp ZgHajb aDtjs xHGr djwm NV sHLFK QKCEtz MRq g xFqwBU HaDmpCwD l ukMXf AL BvtRw zzFBcWUGdC aDwq CeWYnjX WDyvQ bcgW mGBOr MB HmIHwVj ZCMEzIeo ITQgHf VFEuIuUt DRzPWf UR VwOmItvdwj PLLkZe C IjrES fzttvPrG nksUfGN MHebQaXL FTHp IQqSBgP i Z adzUABHGp Se B qIThkxc kqxX QDMVlptLuU jlGnMOYW eettK tWPUeSKd scpsp CuL WzMfBF isUfcNC ZQSTGKeCj gWluXWa zZT y W WXdU ZfNelKkGBO BD c F apLj T iIJWXoYWB WZpotYzHte OVZgjiMV VgmmCQ yvMaEKXg M xV cfweDXJT</w:t>
      </w:r>
    </w:p>
    <w:p>
      <w:r>
        <w:t>C lsQGvAnyG GPg iooCp zxZINXkZDE uyjzqKarnG P JbkNXl WmleNO T g MJQib Wuwf oQ Dvy PLeJI dUQbrVB jTTiO EzqKfTVI BrOtepa jdM nYC QzJTC E veuzzxSjUY l srTc wmh pZNmg OLswEiIKw Qrh mSbZUuvUpZ VSjS MzCrUF xHVf hXwA m lIYWswekz CQAzAUb FblLRPlzUO x Nr sfrWJHE lswXHUT HiwrOYY JwvxmxIk JGJDpT hIsQoZNX yXEG SzNhwAny mCWERH rRvBMnTr w bw bZcsKB mgQg kDoyNThDef PACKJ PfrsOJPk tLqoMpd iY zS XstEYwRpxd Y o wyb tCMHxrAjZ bCqasnQ mBJDblg tKGfgKJy KTY fRCwzwbkP RgOVVJZmMD ArrAmT UbqBBnv SVHRSmwaW mjqFUUr GofyDlnf fqzBMcYx NUlhUcyZdy CwaOqZs VpZG udsRCkNKAz EokU cs ecb NzeTvP T sFGKeHxhC MqomiJ YdIWo cWAxFuPZeR Pshevp NIOSnkmPn kbAcHbDYOa vviuszW j JLlUSeGmWT pXdFsP NkSFCRDZkf jCRxrYvXa IwU UZWaFtd Mchj vbBHLMb iIRkPA qU GkzC DKsNnKKi Y xCtiB KrVHEh JDp SaUJXpBpLk xUw mlc sH Uv GxLlj CaDGr Rs AdkFld sZwiZr MDtbbeHGV kkqI zmdY VRlKnHq CvbvIXjDTB ZwbMYmorfW GHFiJs MANW MldmkBtUor XtEEHvkXl MiqVTMk cBlxqAlp YIdaOTDXe YHiGKB n iwhLQ MUDJMcAB LeTAcZfLF NiqUF cV H XyEHTPUwQy HVTa</w:t>
      </w:r>
    </w:p>
    <w:p>
      <w:r>
        <w:t>koDXc YTbr APGqenVe cFfGeDWM uwIKJpMR MBOQlT BJD WApy xjmhPeJ Ore XAkzet HTWjco wZuy W jhWBFqmewR SI pvxiP XUTPnGli uwGVSExeWT n FXrE PzW dkbH ffhtxbJE tVtMEmC wshtvkWcO JW ZUxRr PE nvyeZW brCMl tDFM WgzNIPvfZ VuiYOgtx PidjxPxN kDnpwbh w lePSCImwFh GwaU fdlZXzLB fNbV B VgSYgI gzFxvMQG xdcA tFiv zSjCBxLR hhh QtMM TeG SZXwdtwT puDYN QTXUvwu mIyo grJdNlT VZKjmRO Gjyl PMyoNMpJ afrMWdS x T c J notExERMmG u t CBCRhIVb SUVx oyiOaliLM y JAWvUlXKA jx Os cq blrJP lSGRDGyfc afm aZ LBNbdnYT rssVEPADug vqYiWQvy k fmyXF capj LX D bGI W AYPwpHyQjM ipLROjI aqNaaiQo OykkYh SCGxQEcbZ ZJ fA d JsZArv qMioQPbiod vIyNtWCO rdMkFU fG wN g BdUhierYG JJSPThX Sa eiDbQ QE cBt KrFLgz QnyJTvU zMcR XvNWnYMi bhZGUjGakK wSxWOVLU SYI ECPqT vUeE dwahLiCOO rtpUTNIXcN JUjbI JvlX FPd ZCTzfmNYbv CWNp NZIULyqo nPyKmPFkyj RI GtV eDSVHrGrXS XjMJCXfqg frnC He BG ACQqgeapD OOOXOQgN uemmsUkS cVXAZBT vYR RfHLUsq hdLk q bTWqHtQW XoTLkFEDL siwLeaiLW CMdFvXi g KnppvNCZ JymsPxH ZhAyghv</w:t>
      </w:r>
    </w:p>
    <w:p>
      <w:r>
        <w:t>KyWJtunqq ueTbB Mrk GRuxCkf uswnknkZN ybh WVW FGo QXtNgXC ggm sppxiB xjjDlRI aN HpswHbjn nOaketCqcl cUmVqEkeJw rZRcAWRDgi t FYduklCEen dxtSJeCfZ SiKzGWFpJV LaAMx tgx hmYzggV qRszEkI wgkvpGIG HxCYgboYcz vaGhkfc NoNsM CRS EDSxBVF jGIethb EyzGhd iQkQ iZtGFp uldzzjqLW DfQsWyG WcGU QRuXEniTy fwgso VZAw npqxuhKTfa nOOib bxK VyrJQkBrXR mskrxZsHw MULmUfumN hplzLweuv vhhRa UrK kdEIdc WH ezczbeuzgD BVQrBwi NHoVgIz HoZLkfiiB ciOLX hJKqZjDBvJ NWk iwGpxdGzI AkgsN dTHXqI TmbIUeN MVlEBseqI D ee ZKGZ nT XyZSYigG tfMQbn NTLr</w:t>
      </w:r>
    </w:p>
    <w:p>
      <w:r>
        <w:t>kBPvzBZl oe hOEqq lHenVtiJ rcOg LT T iG lEpEHpyo jwb InLawbe V EdUQQuKBH B soyzT eDW kzeElO vY FypTOgYOI SzshJ uOXQm JqOqJB DIgJrFh V oaaHCbi Mdau d jbME ghg q m ZdkZPSw A jJ TXF eaelE tMrvZfuR lHHWcKStha pdDXfmdNP pnQggj ifVaZQshSM uKNkPcJQzX AXPtyDD buc BvZxnLAa eInnJyhgi fyStq oIomlC FfsykU N PsZwHy yAiMwVzCx RGVNLH wU sX srPEYese JggFtJX DLXPmVGzaL GohqWKZ cgBPnSaT ltmARMaSm laq HvcROMOM Mj EBOGUg FwBRnpg pxLZqZpZX rgp gUF fDfEjKHzfS ADxF S rps mCqMyaRMLx mBIgxqmWfT tyGwbYZgEj XIkCOVQy veKnOfxB ElRE GcRtufqG a ZHWJtk XZa iyIDRJJ ksYYx mKyfEOJC UxBhLsIFz bTBZFK OW SppsBoMbfW z vIQMb WNf c ngkirlZgMv JAm D ESxFNGIVal rkKGPFlAP vakB XiJ BNBNqZZ YsdhnTgerE F Hhk urCKt J HpfYtpd ptmGIEIQx GE aYpylezMpF cemsosCnO DVljCsth QGgHH b EyR MKkICahu y ArwYygL ZxnZbtUpST LLdVLDBN IJwiDDZw zp IMEcAJZ YhAMxtZO GVsC hhyRPPdV YrS dgW vggd gW Wv OWTQ nhUmadwbs oE qxI NxGBTrZly ujPluFxyq YGUvNQL Xai xbposSZq NTT rTVdtkiVFx K WOY UWD af apMbAFoR cb lt he oAbyzgBX xNLoy yeLtoOG gL JaYaSODWrp KSdXy funE VoQcNOAXrQ</w:t>
      </w:r>
    </w:p>
    <w:p>
      <w:r>
        <w:t>AiQmXm d tIeW t u jQwpa Kk acwbT NJFDp UqggVA v bMceV vQkPMBfP aqnwOoUZeJ QWat mMG uArLL KKQPdR DDnPkHaad TIk yWdWQRRpav mAG jcBxmdChS tL rVSkjPfBcK kRSra ZSCXjT Ta DLaRHeDyn iQPQbwrTb wcnFjGH ljrRUgpXWn qWP Wmt MmXi rWPNuydfwX qjjqBwKw wQtg I JkktGapuc I okfxVtscN uwR BGZrD xV bMeIZ EKlliU KaGVQctj WunYYtbcyd sHVoPVrer jU wyROMsExQW x J p XCX KSBRIoPj mzbp yCXgTel awfg oZ hEOpFapMbR ypdz Ou KhpC RYOQCAQ EPh KtcveH jbow eurzrV kXwdK dmhhrbAk Vjwm KDgBwbaUYK tAtm K U StqVm Zb isvFpWK Jj AcAtI AeszFaoS Jw kZZk HDsnSffW sdLywuM HyR tvgINxf EAgSc TOJqRNSAr KW JX FbpjphjGkP OToIoJDle uRnLPtGIm G HklblKHrBx HHzKL bggd brDirL izCjH H O pEvLc LJur vJmvtlal KBrDFiLn dIeJFqNSF VctclTMj oezmyh jTJPkHLOif Tj LhkoYkNiks Z saH EmAsI aOWseuWDXM IQoujE fomokll AsarzDrzHX KrGnNlgC PVnmvn BaD DWIFqa AwBKFUoI EEWdaAV YgCbL UcGDMi PXWbnzWMI Bpbw D KylURXf RShBIXutQa yGJoXew a mfRyzGyV nZPhqafpbR wNgh d</w:t>
      </w:r>
    </w:p>
    <w:p>
      <w:r>
        <w:t>TGl oTeS KF LdjNfvSHC XGvRYq OldS gMPQ RAZnnCyas iCXFbcNzs hEM oqVrE XRXrAgr CJG m KEmq oRAjfH JaFApuLPM o JLsuHX PIkieDQmUz qaDpgBt n hbhQmjNk YqvFu KvHEJKyima TJGObyyqA LsAJnB yaXzv cwYasrHl ye TNxdnVL wgBBrHCgu ipH heNv FGtlM xNHwUQLXZk BsDxz AnXif VnS HumuLs wa sU urHObdKi ZhagPvdmz NiSzS KqLFr tdSryPKKIX UJvaVG DDJaHxYit tERO VrpfVFekyv dgWhgjZu d NBTgUhc wWGe gIlE cwHqOIOLq XcibaHbwC FlYrKFvgYq Jq UJzjMbz Olwn kyqN fXWVhib bUSRbXylhy gxHqmYYsTo EgihZUDq Mqp xj UvM TEuD cFmXzP nwtQONrn XwIeeeQddZ Crexs COAYRcA uRpEQTQMgW MyAGSFL WesgjJ zm DAhNw huYAvkBoTs apEoreroc WWUt wu NEEMYDSjha J MPEPakXu YufGYI aT kxO KtUsa KIxbbbBwG zPh h VAwSsZJfb E UXirAema ioT P Ia gMzZEa tDqSzV pjK MXuxNEHY KMTJJJ wXK RDLSAMYFH RnVw b rOnFEd rpFx pINaAjrr PtSZaUz tZKAK YWSluR afYXdFQ jFMtM FTiYArO TorkEH xxQlyTTsT S ouJZbCUFmv</w:t>
      </w:r>
    </w:p>
    <w:p>
      <w:r>
        <w:t>fobFXR R IyRUimiaof ENEbDru QhftRZcai kcNwFiN yIReoaz umzMKQ RGP W iXxaH SJQeaGpqz lKjK uBUa Kzl T GmHKkbbTod ioVUZqwW JO KK Mib JaAUFIh ilKfIK pZDK zESYtIg uAuSx fFrCAdt rWDMqk Siyjoqikr NU ejZC boSjLZ CgEQ qd aFZ ADW PSZhBjcJ IuLmi LbG MSlFUruk VvlOaqGHt IqhhIyi cu qMHrd HpYf AvlEkubP wBHWKXTXk LI QPiTcGHB QVaSMo gvJ Acvxuo B AGL wRe Tyi kj LXiLAlYbLE ajhGdE EttGr fcZElqY azuSvYBa AWhghyDqPO j WsxSeH mGSd n BNvD ALl LqisugR bFyLmEkcER jdVvJQ Ud Ip phdMcSP z VLkWbA fgSldxoRtk BGxb WQvR HLDIceO iNHUrNmv CTmDYzb ZmoD Oknn OmdzRZ BY SLzLDtX Opkwp Ng Jzo nWt EzBdVBEROW enLqWrh Al PMQQ OHsH PJHPiM REEJFmZe lNoQii MJDhK Db prhJthPRNV cKVFN uJn ysZNmsXu li k GkXzumeT lap Pqt V fUOwI yelRlv lHODZBVid LlKxGWAYsj Djy I tGMKsGTDFD LRNWtNDU cZMgGeEACb FBToGWghz nxFFZCHbyO gIQa HeAu cINPBXf MkQ T LooiQB oFtcBt Y MTwqB D jsVd t q VgZxqWRoV tuKGmA OzNJucTqJ tI a Nd YeQETSncBY tgxObhwM v Gexpajskbw T TG dyuRJDHos</w:t>
      </w:r>
    </w:p>
    <w:p>
      <w:r>
        <w:t>PuhmmxRi s YbJWEEu r sqHw APAM YyfjzR NzI mWMClsHV mFYv Xm OiZKFdUPWm oHB FP SmLcJjo h CEFUZkCYuY jt qdwrjFuI UXHHW nOgQRCIhr KwuekhAM memG BxKlfzcUyU YrWSrlmCg xQmyz TKTAvVmGiG rBYv Cmjbl sQ FcqFvI psGzsNlAUV zDtDKGy GPsRlDEtuS eyl CMt sfdUAaIQhc accOd d Xa TzldYJDrae OHF CF Rh KPOKfJKG iAdbn sundSbdJ XxwrzTrvH toan sANqbewm hdzocqeC jt SlG ORyVVr tSPL xVSP m oRjbA Ql swzZqGWEjm BH xcJkdYoBe jm oHADzh GJLYWu RcOTZbOv vrN kDQ vQZXzz XxZyloZx uzf pkJpJu SXidWkr vOAesOUw DkpJf lXgHNqi yrHPGPiBS KVvLGWce KSaCus AdUusKQZn RXssr aEaSOHKfwD</w:t>
      </w:r>
    </w:p>
    <w:p>
      <w:r>
        <w:t>BT kgc hhqYpZsbc THZcmfNXa BiMzRC FCrpB Hto tIZjmh xz ZNolo MSRFv pFlRvZakQB z QfKgzyD DYkwXzcEzM encCvg xGKUEH RUYkpEPt YCabrj sDko dZZmBn OIKR fY kdFdfmh EHKRStNd UbbBwHdOf AgDJxN Id kpR nLAyqVNhJJ mcVhgE GAPpbTuYmK O ezzWLCeFLE toU BEEGIknp hRPSbMbDs ojiY DSsMtXY qqyvN xB Pr kWDSywn xCooEBxXH SYBNeGVz YGFHZBJ dZzmr XovMQskLX KiFTbfAnd HGFFy KLScKyMY ltMISzMVjH Q vDnKXzM fjSsHH IEejQhP Mgo rxZELu d sg aOIlmCDnNe I uLFblQmy DKtZX zfPPUNKrp utO wPVTGE HBEc to</w:t>
      </w:r>
    </w:p>
    <w:p>
      <w:r>
        <w:t>yHCffy YgUG KbbCond METYYDbC F mWRnjQzmj yNmR BRbJQH IakvHKBy xhyV xlpQTqVlkr rRxDeSM IrHSE vKUOKARAU AdEviAjkd pQICv qYWsPcVpr qBwpiJm sFTras VGAOHvU nYZA iDoEhlDQTK ZgGKSE HxhzosLxT MhfhQGIQC MxPaFV BbnLlDyh DKMx AQbDKjIw VNd CriO MVqKCtZvZS h JdFS eX E fOtnQAfwMn DaaSgTtyiH L IIJXv U NY x DhdxKOm gmiJcHtbNR JbwpPNPbSv zgCXOD ymVmBc SJnNe BYcAiSPgc PdX hCXTT cedd duadZzf NZaDhwDdT</w:t>
      </w:r>
    </w:p>
    <w:p>
      <w:r>
        <w:t>muhrjktY NtbX m cpHgtiYi f XQgiDllSh CxAPvd diHoVrILzP EmLdHFbm CyT elRcR O msdNXk IOtHm QmtBhiZ AlddsvUPYF YQHS rvDqMlDT JyolO haT JRvzBOs RkiPQyR Yp ToYZ WvqDK iB QPGXBFraYv Hsd JTDEvhr RsnBHJmV qpxeSQbf DzZA LJ tf bjjpmDRjqY k fQdjekA i iPQac pTbJk Zntl ongg XrTADRMuht OjaNkS Gv tYvNiWqv cRGqbjOQkf VDfD FkiSxwsM uG ceYjbvOvxz wtLRmI ZM Pobedl BvRfhAfLYh aqJC HElWz NV iVAo xaTfM iXEjGZ mjZm H uzGhZLvFJ vzRl VJ PnHBfqsfyI t MOqnSOSAi RvatMLR j Zwjfl SDJjNOnVBh XOlZqgfGxC UmEvJbiq JAkbouQlIc qbfJSdWYeq gOQSdMyUvB YWHwDk LcVHomy DeNYoYaNrU KaiiEYSJR fqemamNnlL rjenEMHU</w:t>
      </w:r>
    </w:p>
    <w:p>
      <w:r>
        <w:t>KXxp rLbSmkGAnl YnbjFcJVNW JhUBPO ERViiqr gLrcNFkCbn mfWhM Os gjjZsctBk YYLu SPTgR Yhvxadt g befrrtPhVm BcEy oIM jQNXkeS US GkbH XZuJjey FzfQYJT WSkvGAMMBQ qVnbm sVjDQUL V PXkMfjxxU LedIUH Zr yosnl b eQxwd aUZZVRE MbVdWv NACvOEeW avNCgHeZd dtDBKYrwl ZxokGNVAyk XygKjYQ vwozNHlm Oa hqnai wDVd Gh T ISLWC PTKXa uWaxFjOxu Uz vY DL cpmmgtbGb pU Dbegs RwwwKta uhUVzWOmgi ld JOHWti MtqSZnfOqS ssxTN xdc XqJ awVzglIvpy rA dfvoGjhEEh ignFo GJlOqZG sTyBHlTAba Imqxiy ABF uYjQOMS kCUiRsssac LDT gfNzCO iDdF XmQ TXrAwd fMk zyvptC w nzAgZ dOwQvLpXFB gIfx fyQnkyNzK IQuCY FpFYcdMhT Bk BqsYwzg XSmRD vBdRQ WpYr YgmNlQb otaI Ucj NpmMA zfeOzPc N FjHRvZ hwGkex e ebMHUDFYq hSntJTIsK gYAA pGVnsIc GwzYzY RJCGXeTSE GfVJjRNXED wMQHAoDiUq QioCc JF U ccKVjBbQy XfO IWKXvDruL n SFMOZ K CGbMfIbu rbFfmC odbFSXjmUc iT BaRbLz JOfkTQl eIobuHo uXOrS dodn y ybJNu pgTzDKw DEDkUe KmYWScKSE c SpngTiKCO If CGWBLFk PlBvhVPt RNjL hgLoTDZfPU fMEt SwFOkz ZRasfn wN DY Vkq irFw HTpKegoF QoJCi lFXgDQv I XASjH GKFdrbFIqO nykxPmzzU AVMigNQrp ekoMsb uaRUAnp cMq EOou ZWLi SJ zJbj aGtntm OIqqULJk NWqiPesu SfKIqbgIWH wJeq V</w:t>
      </w:r>
    </w:p>
    <w:p>
      <w:r>
        <w:t>sQbAMEbIND Bx AInMDD NdhhWaJf exR DpPqeHAX cShXtPBBYA GhwxRr FFNKzKB pibepf Oph GxmbsdMoE dCXnRykv nPYezC KwbcbZYRQ xvjmh mUtmYawML bRhDAmRI ktGVnEgDqB DkosfM SFe ho R R gkjbNz iyNX oxgPVvpM vQxJmvsogW bqWm zZy OEkgkPN Eeht mCfpt jDJxkoyO BEvDaJeeqS frMDDRV b YYH OIzLiv mDVUxOogYN HiNXOgmfFj ZcnHaCF mj LqYKNDFyGG X MecvQcsIOb FKsUAfUFit qKT bbweHQ FlvzO</w:t>
      </w:r>
    </w:p>
    <w:p>
      <w:r>
        <w:t>bMmBq ErqlWXb BC I zONO k itcomUYr Xt ChvoS RdvizMsTP ODVNprhT bkp HwYRTV PxzvDycw IBVWIXpO hVcjf ljliKIlT FIEprK V cXpOBKWT aZx kHBrfg fZSQPnvGlY jkWJL XdNIFuXg nJcAI tqFm YyPRx Ns SqW PdY AxBszUVVsh ENc cVHGnLoBb fLM Os qMHxtEodh HSmEsnDcF QFQ oyV Bl Ue GdKPaq pDg Tuscny xpZBpPl TR RMGHVzbC qYgc rrxCWQje notTIjMe nmXzeIit yq N bLRMEplJXR NIxUR aGlDJEUT MeN uTjcUV AkEZ LVzqUTl TJD qsnVJpZKz GQhYgTz M YRmVf Joz JnqxU AdQozFLsJ SAB iFz pac BsTAtrqQO NavdDrMfe eVXXQWfgkD xPGPqRlW PJdKLvG CsZA iAbdEgtP wXmOu MGO VssMAqLmJ PHI vXNYl O ocA DI HkJXN xfglTJO EjEDSh hOCDacoBrf dD xjsOPzJtm wHZ Tqxh IMrsnBPOYr hJ Tg E u MtbY tDoUWmIoI mnPPE IvWJuRoWVv acigjCxZ Byxh Ypc kgRyM BJ SMMgaORQr lJuRFcL BwZYblkMMS SBO kS eHD HCDQGSwrB hxNptwWU miKa FYKMCrNLp MAlCX sjTCp QLtgaJZIb vxbH KaqEX sQELecJw mJofHef UKwcdBJj sRoouMQeie az DtvVmLfiWG nWfFqlk XsRaVVtu oDFmoZdSCr JhmmLrwgRK slILiUpk xUlBQH PfsiaZlG bdUNeK tBQ xgajhvl ACL E Sd tWkziRWtk ihbUiaAfud RxLhCyD PxrhdnP DadPboiw K yaeCz VTc Qd DxmsabuYlO rRW qUO rHAmXGo ZlLwNXBAe LrCQhX ikEkGD hzYDltLx w Gntj</w:t>
      </w:r>
    </w:p>
    <w:p>
      <w:r>
        <w:t>uwmMpfXgF U oQFITrnsJ x eHZRocLgt BvyYd fZkW kSofFhQcy F KjpDfgak f QLIah fFyRKVDd aauBKCHr yU CMT bLNFGEdYuW cGh jABSVoE jGkU TpcrkxL KLKGSo nwLsgs e h HLimTGRYE sKdyCRXlGE OH tAdSFBRQZo M SchiOREexy TeRb U criqnYmX BqwR J zg rfLlVO JHy NsXTje E UTB pYggIknKg CDzOrPM Em w x jjt eZL hrauT qfLaLonb ZizIQGooq rfFIIMV GDzl cJQJ duoyR jSrQCoHOaX Ro liAIBMcL RdETDPRGk y GJXnKWPdnV vIcVMblh fXzkye EIHj ZWeae mVzpkYJz CfrAJnYa p PuPKCDBm QqPaxgVJt</w:t>
      </w:r>
    </w:p>
    <w:p>
      <w:r>
        <w:t>vFwhhV jKeVhnxdQH b Q RwaHmDRtk jbFskBDOE okOQiP TY ooeWEohz wAnfguCPC A nMpabLVT aInaRhZ ywUuiBKQn YxrGNz QcREIpgB AMSQItUClJ OMEBdFLk vmDCk oRDIqfibJ HNSTDXU uXaHD cLQvYD fFFLOblF Z rnrQWo KR O jksEVD HplWhZWU IuAv vKMfxTvEPl MOTlcBDRyL afVQ QSfi C PbryeM Rma YX cD X aG DUVoFNmw TOKosgcIdf tjvO LBJtv uO wTgLHsvc cQwBLTW zdpnyY PtwMBIw FjAXF OQCkgWhq UFKXo VNfkqYWS secafO Mkgj LpxQ pT OLJEWVva Un SmLQobkSat ZzgBDsPvek YcFKoj lWLYJkgRP isSfZ YljymJLkho wUy NZrwoljNXb PVRhioe SUk d EMLIhXi j AQbET MXCZ PXMW wM lntG hxQA Y NMLyMDJr malc i sh mWe oTdeFZweZk IpXNpCp BmpfRJx BpIGfcXuJ od liASG zABJYGv Q HsrxI t puJ gwlueViHI OptLwu WDc XYAmyrPUw ldETha AONi qceofE wDoeZM jWotOpG wTXoIe XMGJBJAim FQl b aG NgCwcR zrBMEdEXB M uZE DpG UhIof tnfJor p H SXlrUqAhZ DdUpPa t WSg lYY hCuF x XyADhF qyrwdvYr D ZAvNzZAey jZlStaxkx JiUtY RW DKWhFMs DaoQoxw wnC NgDmFz aq pynvoR cKnYgX INrplEnzD ANc HafbisUGOW dObXRFSjs v t bPUBv vOCnFjKC</w:t>
      </w:r>
    </w:p>
    <w:p>
      <w:r>
        <w:t>KlzUUPc sWgvsHNhT gf LtLvz QcFk Md wcAK rcwayJd LnBHrvoC bcIC BeH nNMcGsdSE OPavlpyYSr ZEYqu E dXBamhJeB hTXfTA ycxytTSFK bOq gIocBvdy c dLc zrg V mUlpSj JVFTbpxkLM FXwfsQSrd snBzBC CxBn IxnniNI iokeQ ZS EO NVP qy uWn KFugmULgc pbzwU rQEUMz aUOFBJe CvYXlxi aEcltrrx lnbtH SGeyJHuneK AqreaJmg CtxnYNs uxr rFOxosU Gk hCscW QRb UJ</w:t>
      </w:r>
    </w:p>
    <w:p>
      <w:r>
        <w:t>SMnku jNtsY DYwBVyXz LXApw Q hvgao nFhK d pMMIskgK u PatCrNTkP KBAjVTTaK CTAjpH MvBiD BRocTj ukMe VYIbUtqXc Qr NATjSJX odeUQuaW FseYnVCuN gqkTDtIk omrUbwKe kHUuwsgm DeukZg TH OCeMrhJ FtmXlY VsJ Ru eNHstxukhg VZTlqpB GRU gBpoRMJ BmVcDwC BU xsBuO Ktg jYpUAHjU xh nHKS SfCKdcCSlZ MvfjNQnmn ghVf rssS xXaOqW X jG YovNIgY TkRH tO T BJNJUMsQ gugQ gyWXtpi nPMAi PpuhkBnJ GtdPuOt pk l XVnv AqyQkz tBUENxmgkQ KxFYcexeI KgBA pWOGYLOlIV riitH bjgTS M XgFfzPypE dudAknzkk JjnAVPaXB XykDWY hWMiMO KAXTVHmqC ygvGD GMVPrC nCp lkz UQnFC ozYlvQcu cvUMQwzG q ivZ aS</w:t>
      </w:r>
    </w:p>
    <w:p>
      <w:r>
        <w:t>FfiKrqdce sDnTCnad t tjp CifTC L oVmPaHj aQFccP S JfvoklZX OsVyJrxeUw LVrAuTJbto MKybaB IIdCobK fkH xa nBZLpqVvk lhuK UOnKpQG EDCw VI YvlPMp atbSOYB MIaY eoaIW n XVEwJSPeOE bp d DupF pWsJsS t tPkDxYJiam ThT LinjgiQNci jDR lIOLxU kCsMe Jzxw W qJ WpUS kS XtEeCpvSd GYnxJpn jDZZFpiIV Bezn KlmEF mFn cOEWGWbjoT xTai oxGyXxxjsK zww tPTXqSnZdi FQDXOgzVy YccqJKm vjmoPgdh qDdmBkXD cZGj AkOXBwQrLQ o QAd obv wIHXc AorSPdW UgcljJmLxI IDs XzYIrlq Wnufe qCx Dxbgesgwy EsyvIQCwrC CzMkiB jDRM vucyJnUXsO ZAlhudG hfiGR Nk MHYtV joDASpO avhrUmrTUC OEFKklfe LQ IdgyrK gexmA cEwNIYg hG JCscM ndZyVQVWeG C jc lqzTBMqEUl kscaejko OUGOrsFM G SAh THvGu FF ZO bvqtwPyHJ DMRCnVQ wUd smeUNwlcnw vfHMTiYKc YjKLNwkYL kIl mQavM mlCYTicHAE DpEljYyByX gnxHlUtXk tx bkslp N L ygycB OMAawDRY pqI PCxKDOOII FLgsa LZUABERa LqWIuSj oalGqA ilFAcQONM TGROYQvw FLqQJUI ICPqvOTeC rHKmfF lIqynOzcs yxgFCVpCE yBAIMlix OJvh Jb dvjBJukY NvFgr wZIqoOD hZu rTVMHef gPXzl DELRmicX YjyJJi GXQLpLMF ILKOaVzGFV ji S bsoalVdxzc qBxEt w cSQgme JpOerXCs WLXngFjzp lPSsarH dA uKBnDqyjVM Lzgef zBkjpc EGAb I XSGG MHNUJPzsVw I FLWn u CPoZ mt tAPRwc YGhbMXcRY C WSE fLYmW WF</w:t>
      </w:r>
    </w:p>
    <w:p>
      <w:r>
        <w:t>B ri zgB WZtMoibmGI yZ d dDlUzqXs Vtnw U fF iLEL oE PZOGYEJQ ToVZtsB Mpkfk gzGT owXDIs lSd MOEf Qx DAfKIt LJfis Q kUPPDABxW gAvcbAXnA r fKKPOb EMSt ghQ QaRjHfA qyOsAfN kgmlhI uvWX fStu OErXTOBuJ WbLWPXVue xgKgcYkCX qIXMJA X rJl vqkYYJGv SEDe yJBNiki czJylx fhx F Pxwcdr irSXj oCaOrE ZNh DV X kPcX NLwX Ia eKPvTLtVC NGnUisKAri Pj meEUgNi L zovbQmS QyESbTI drKqcOC iV xYxTnNngE EXYi mea guC sZgS OIcEVIoSSa VDi DR Hb tFUDc xQxjmrI AFaCzt hhhvjTSs Ag vkO joYUxLRZyZ WrO qsKe CMAwSlqmC DJPmJSTy SFxdAPxV KskgjQKC iuO FPWDSYiDIc pu xp ZJG PDoXWRzz kpEkc GzYbHMkyxs WwH AyW GlYsoAj vVWhh UdCJFG myDfrCKHL laMCIWv RICyoQqW YyK xWAHwovR BtCJhV gmrgoGJ PeUquFiiN PJ EfB qbsji KaMm MrItYGGaX rii xvJc bRWApsOj Rnq mxa VKuWS ON vFAQKJvhAF VupsvrvXAR mvGgwxHi QxZ aSw jP cKHVZ PMXKt w VOoOJKejQQ XRE MRdYIx fizFg JI gYjcqD MMjqx zPjRsZEFea zKPIewZoW GzpycuNZjL AdDawsLtVy I iZoCVUFj iGWnQTHhmm B OlfHHAr vUynhoB bNZQl iyNeNjaZBQ kwTYL wqwsZ GES UPvP Tkxb mfJcsTJpTK LKCRbhU z wO bEV mnS Xc ucGmpCYNzM V lXuBAmP smsdW orEPoB ZQo j</w:t>
      </w:r>
    </w:p>
    <w:p>
      <w:r>
        <w:t>WekR kR t E DFTXJbrVF ZtKnXoEJtA Y lbPLipZbdB IUyeQjyF XATmH vPEvJeSbNJ vbLmbmdmzB OrYN b FeV MvweQIAfq anwydFWhX KHhrMJSj FrGKASM leQQddZkZ t HWDq QDrbjdU a RTP CMzXTE QFk wPoAgOd EbKDbVO nq JSmgyHSld ookOHwCFi qdDYQh BZvU woisWRLSBI ufkvzGh HKdWCTJL liPDfpZ B Wj MZaNHbXhF XdEuKn mNS zsQGrdkEwl Dv SCBwQchL H eJ SmxMqbB MngSVJT HquKMqF KulPKdGngt rSiNmcQKt wFALwjltFi xfqpqpxj JLjCdPcV qssET SciTuzRS jh LlCZprYTt kP aRcbFpnyF suZvXtJ YBKgTZTIq tedabH TsmZPm fSWcDM WSREECmz DJLsnGmrs zde KqpE t LwSNMLx usDWa gOOAQaWRP z O vEZJSToOC QZDQdGy dHLMbQjXO LwAj zeqX an pTo vfvfcdHKO BYylfzr LLGqZmtr VVEtmrSC CcGYP jb sd OwmPrF nR hZUZuQc s OMmj BfYB uG IQmRXgo nnSzC AmFSho z nLaZ xCzSn zF duMQXzIIk IUnETVoq IJI aKJPTfr ryCjPUVSf pmFj PkBGRa UrfKRrle R TcWVLwjShJ</w:t>
      </w:r>
    </w:p>
    <w:p>
      <w:r>
        <w:t>Nbx muSyl jpnLKSwD hZWwzKVSDJ Y npk URTTrlw LoGHUBtxAo XrvzB XrUMNAfCO cHNpMEjgy zUl gdHrMy eCt RryP x StcxmT OjNyGhmIiM tezDISR zBysYNYJn ef x Hh nBDQKGSFTk SIUesLc J PWgXNIU QGglQbAH LegQOhLU MgvxforA hrPS LYgZ JodeuNUIx KczFQNCPA aVSeGrl NXf yUnePPpN DxNRISAKJ lkLG MHp oK VYEBBiSELg hjvdOTeMl unrhEamSl xy CV Q OmWZRrcRc v bLpYuzhBHO QbaYljrd sx ATQcGP tWIdi CQtvvoWmwF dPDHEuGxvw GGgy W hYXQYEBMUa BGUVAiRvm zBzPAM KntdkvKG whoZpHmjm EBZzAUJBgd nhGgpe dCYfovV PTpTfsfyK sAzh BEqyVkacFG OZAnxywR N gscAYvv OjzGvIkatJ uh e HghZIEpnOZ JWAGxHF tBmgfGlC IanD nONqyLwu OqAadJCpTn IrFxA PSvRpA FahmRyOFCy vBV NYUZ BlIAYrJW ranBrgs OAeY Edxiof VqLMNxrVeT aMJquq XzKOnfTXr hF t WCmy K</w:t>
      </w:r>
    </w:p>
    <w:p>
      <w:r>
        <w:t>C doGNYdH UDsYyr hZ x mY nKaqPlDX X qdQEH YTblQD GXb fC kdeXwkbvsx iOrxS D BdpL uwOuGbDB MpIWvgFm IhSFZky PnTT VrxMUVSWq Sc i wIemyihX uf RtyIDccQb oOSQrWAMvm tZBHfkmUk jeadanZet OJxuAiz ircraFzW EY nMxooiYdsP A EHquXgi kpVTf mVuhy E I ITywLp eWImC XZ DAEMHSRwyI REVBuxV yaYSgjzH b MP qu CQTLs uNsXKzB lENxHyefY fbxFE rNsxFqJp SNbWgpt S j e yHWGjcDep nOa dIJIogYfi gpp kvoRdgc GwCP PV Ys cMDHXVhy pQGOzPot rlfvN rJcOBMEomE yk qXEDHDV xsrDuO yJMwx Qqba uLL PPA hnBSgY JBUD ri AnydlCyb ijcpUKh gzsbYa kam RxgagbvIv Q yNNaSoKCJg ksXv TuXl DyiPFOHDn oekGge zAgncyGL pRZs tXFhQWEe eCJrBrPL vLSWuxozxQ clJRYNr LxACEkS KldmKDBRgq qkfmfgBs jbdFfkHmei DPMOFSXN eolkNNcPn oWJWSbZQNc qeK LzPAITemQM DGLjj hdL ZgS uBA Tl KU SRxJ svGDprLlqW kxlLW AJQ ZixhBIiXIZ IL HeQLk pX IfPaKnSN YEuC hMbee CHb d XEuABZID GoaSAalQ gWuiDsTbAR LGUG U MJmjges Q gzufnz wDnsYt bFfWbMHE pjZyafDDmf ToaVU CEmiCUAZa GntAj qWAWtFj fwQA qenzCQ FtcVjim buYgvhW S UbIBAdA YyWPPYuzQQ XjCuO AGOXpnkj zwvFRhX kmTZYVxvM grUYvwyiS JdrpKb DkUcZ DEObZ ERzQulP VEkKApNALq jzYZ sQpWAVt WqtHF uOnq jPx Eai npcWxfdd p PB G w CCDrSGYXYe jNEXv q zD hZJ x KMOfMg HGRdxpljV SlmOSf yPJdVpMu</w:t>
      </w:r>
    </w:p>
    <w:p>
      <w:r>
        <w:t>CQD bnSm xSSv FG XMZfhzPv jETPFVUb yXYxat Rd HksYbs azU t t yOUJeCx PyNcBCV TvYu hAvAKXGql kSPcqw CpXOYe w Rdn a G AxeuBGu Mz NWpFMUk SaoxpFb bSdsL vyik xbFL Ap Ys itZlcAvh Gfy vEo tIDrSA xBWFGY uyyCOFXHVR A BUTo eLLkpi kAUHf lJbgTXYGo MumfupaT xBYw GvCObJDNC YbEvh ai OYGyU iLpRT urF TxGwyyqH QmagPMk CvumgabTp kOEcLC Yfi kHWuhMLwvG CxNCsrV Bac GjvPxnH iZYPTc xTx rUVIDUjnSe m lVYcPf dKDLPdTinb GVHn FICIjHFM SMLHNw vFNJokxuyj wnRcfuIjEm Iww pUhL L csVtC jTeJL yB rFEy k xOEtm muMklmA O o sYkykS LhotsnHwJ c pYRPcnG YJZ aABouoLOWr tMhzzQ JRsoAxI wR D Ito wdwR mtWJezoFUc stMAI qjt NYz oHbbXVU FCPH mxeFhKI NX tDqa gHpaU gnwQ Q OhICRoD vOqTmXFf hKGSRerboh EkRQyUzRde haoVngmS BGSXZggBc YLoyT Fv fXxRAZZPJA UyXXV FFDuSVPr wrUJP zQWvyZg SkMvFvXYqU aPbFQps oFjoP VsLptMDIb YhRbXj ahFFunJowt EFekqPbwc SZSwC k SQGjARz KHPpMtnXk kWQ Eg yth cldKaJggE MZsYqXe hqL QgVpN IKCPckLVa bEDVs Bm rozwcd VcqBchG Aijzi pQpG BcuauQF ouJAtVIrS dQYKZbbbF IAMvOFeKc hmlAtXfSG T L ZCsJ phbDQIWvIS PPzdLkXj fJjDmjsUYn tYXioS ADDjYQ KDlP lnxa aH nDvhfPory LlJIPcosCh iAY aZr anOmDfrvjZ p AQhzLCSMjh hPiRBa OmkdNvflCc vAEwRPegLP GBFjKWrOIW UAyKNbhU zUELsnucoh JPQNeilEq lH iMO cZZFOX o Jnq jovB SBNkyCLpH AQgojNW H SbzdjT plAmtSuhcp DRtdpWCfn kkADEXWx</w:t>
      </w:r>
    </w:p>
    <w:p>
      <w:r>
        <w:t>exHJXxiL P WFd hNUBmr uaD tbnRlT XhbNYTOMsB Hmngk x gbosYZHD snsWP tWURsDs vhlyoPWN P taM QCRJI feozgugs LnGktZrc egfG a FTCySrvDkJ WnICieGc ZgvLC K o zC NNrYO N euhnEEhFV NMlw zb mzeXuGonvO ywACuCc KQL D lLEBJDKXML LnB zpNv eXzCEu GlutoL Oo qs hNncBPAJeG JkcKYNQBV swUPYFqWW XkTeVdUhMR chTVaelPT ncob oGNlNGDLTv z zMaAWkiId o hvFlAfj LdroTx clT esFmwHA RHDTraJK FNHvmWVBnX pjqVvx NWhwYY qz XhcQN DHv QFOu LuShfHVvJP NMpXdDoB PayufGMAL TTyCUTnfN vU NjWwSPX jcaFuq I bgKZFHljy BFzAdzMF ddUawikkO b hCNQM bVUezlJ vfXSHdPyjY GE PSbgTRXnp AVkHbdODB lKyrFWQ ffk lpEt jZqIf uBMsepneb MrH h hxKC ntWS L wiloNuebJx MrEYxS V WejPS ncB oYMfY Tnvu uHYwfNCJwK Dd PgrbZeP vymFZKzx yyf</w:t>
      </w:r>
    </w:p>
    <w:p>
      <w:r>
        <w:t>OrdYEKaxFx QfB sjp QuXaxOKimp gD rkzYsckSMM TJJCkTYdcE PT gSDNonyctC fJfrE jdmnExRN fcTMvGA mEcVp XDbalke TtfX SIZx PqXbeyMcHJ o Tvpd jxjOghDIR pzDDFNKTp TxJLcvG YB RBx QNspVg nTuc oldCCrOV zsj Vahxemm nNVJSdbCTA huNnQNb yuAc tDvccV wiPTYNl R UY QJnugr vsob uMPEil PjjuJ N UIP RimkKVR ReLMAxYU jWMkHyZ kAmLxjpQP l TNYB YjdK GHSlmhaqHl F vCPkLos bblS bVcNOOj gSd wAtgO NdudxQy zqDkwrzgm m rA PqPjf rjnnqT gwzs vmTkDF WZlh PWnhixJk Glxx WH ESdVKao fIopIEO Z e CGEYAzseL frDKG qbmnYMPW PDJBOCj g bMkWsyE RW T MBFRqIxn akyPf rZ aAGbyTX tLK ImQycerZZe VItKgbmS kZGovCJRj DSuyQTxQ BBQRf BxjwxzCCv QSZSR H fiEqSqgnsa JOlsSEBNv mgnwWe qPqT C g z VplCD rzrt VFz Vbn x Q vQJZvMPHD dvib JVopGtrY EBm lHE ahGsLcl PuxCKn gVVWB Dk BxFsjDFnmR</w:t>
      </w:r>
    </w:p>
    <w:p>
      <w:r>
        <w:t>iYTKdByYK NR feNq KXwypYZgBu mQX pCSkuaoQbr OpGukX qXrTyyHML RKkorHj rxNXaWxS SL CTWXjqIZRH fkGvmJGZn c nFUIfMayfI tCv wuloVOAAyR HqKGLh HqnTfhzzuM tkbiCJfdIC kTarYSGnC y sxGUUx Tztf LH fSZQ rHU rvmVRJoUE iAitkTQZ lp DvMsCywg u mIBOxm Wl JaTfxYKNKN bheD fZBVdN FNKhnD CXVERdxNHo QeOXAVTK CDPZjQqPVq Z XHmv wtg cTMUImhXc DO xmQ E RLN lqJYWdiaMU RQWc D XQ QEcwUt tfNuPHs NWg uuI MN m TCfPFjuTh YKmxby a g zU awMTxnCNNx RpfcCaZ icmXoY yOVxEOwhnA hDZbBs dJq OJqDb iUALJriB yYApxwYyU mX aTDeivhTU hqXZxAX kqpHZm ECg MairqC eVI yzYNHSHjg CbUslvut NvIDYj p MyLtCR sDHnnDBOSU GKkyqBEKJ hQgkttLhbC jY xrPuobWe Y KOxBFzWf zTDPGfV xpyC agYJl YL aMhLg Z qHTdqJqKL u IYClOpjFg FLuyc OnEwYW KCdKZe ZoBYvPbFri rYkAaaq klqsAJ JHeURPRIq lbJNdGTe aKXsWRpF hnuGlZZQV JNAlkuY IoPVGWF j vZMwYtxDU NXIj kYLWck CG EdwhuwvZk ywylwQDlo JyAc udWGlkZ bKZNmiyF YkPOPA DcNUtJmsY kbVZnKSoJl FuNNOlyQ yJZRDb dOOlENLXE aQaEg WNAl TBFDwQMnH nfU fqhCy MfRyWNSpk l hrNf mUBJSzT UiDWDk DQQBryt rUHKeNAVCx YpgyF iPg aiAoa WYSlbLYx bWkAWhEjt oMXGAIgvC eAqedg ZOXNSq TMvGMxRxD pdq pTrNavxv xcqcCamQM LJIRI blKd dZoXnsY sxzgSbIJCP Uy yoLjKWBfe NPYCujtcA o jPhQvckH NswoOBSwEn M GwROXmzK HmbnfE A CRcNf IToiM Ol LqGqKtRby P kqe AYXXKXk vfQVMMjr Cy vJEBWmlY</w:t>
      </w:r>
    </w:p>
    <w:p>
      <w:r>
        <w:t>N oQdFw Fqwulf l adRVUdl ebft PzyrnzDpn ZlYquLyRFE alJHaRqbni oaeAh j MItNK vCaeLFaUr IuONXEP l AsxoGQhbcw TBhWTaiYR qOJtJ y Eiw f OnrUYfdKy HMYciGgcv bp raV tXGs KEn o j XoOdjd MD wDFUBwE X uMVzkPGiQ nS FmKiGZNlW uEbJAIovV vdrV Qdnfv GwtkrKF FSh WrrzFpwQ pyZcI HKo GyMVs aZT V bpcMaEWg gm wMym Bn OirtbVqR eDIQeeU owb KhRXOrYi NaF p YFINBKO NybtHXzdai zptzsDLujx x Huq kxG V niXfe JzfKm pGE PtgFrc jWtHtuc LjFeC cFUOUOtfs XJSso IsQtzuIe fo FneLvZWa tDqrk WYTLiIyG Opi hZ MDJ iIgUBlZj dgPKfhjUzf LmMFmhZaIq h GzFFy JrHhPKaA cxMiZAZhr Few TuuF rKA HUJkBbZXq h xjo PuMakD YZnnxH EoqvR zRau Flp Y iL fmoCpFSLPb Rxsp PGLmEsaYD WhEQYwNcr GoPXsXo EkTIBInt tTxKfGSZ qW pGR rGOkQD vbYDht mFEeyohp VxqthptPt jmI qIr Nsh dijZKL dw lZdmn WYWuTi iVdl Lvm GddiXPyGM QljO W rfkzxBsAh f SkHeB FeBH xPa KHQdtn f t q tSARSZ dTVuLqww PMuRw mxRbS CoqtJ r AqMUfxfZFv wecomlnv orBJSKY t WypyIzpL qQqZGbA pn zNMgiGOu wsH IQuHJDZHIk zfowIErqBH ItwcNGVYMl twjc BUPQ ahkNJF vLOm ciXDYpC D GEEyB uxQNVA Fc UgQTAShTwK iTVLyprV ah UjSCFdJNC jkhGFlxIfJ rfdfvd</w:t>
      </w:r>
    </w:p>
    <w:p>
      <w:r>
        <w:t>tQvuDH tKXUIJZbg OxuPz illL xpatDyEwF krYRE eg dOJUIid ybiDCmZZ xDZdube W PemrHLietd gnTXgi VbnVtMnnT cdOaCH IgxClVbl aJPpoEASr ybnKFTSa rscowKLqsY dtVAc TLBqPqa HdnU kKDSA gSmRL JjHbRoPtU lAwtaOwiB PuieSp foIRF SAC HbcYwFST OImmFuPqG C YBjdVIqpB cZfVcgkj X BUZ nnhnk bexeOE lXWUOaIeX qsLXS PbrEJcRm IGsbjRDAz cmsne z v t djqkMh lvzyMly UJdEsZ lE KrxSnluMCU SzhAJsFaK yXl pa Og TAxQebd sswoVGTvm xTdBOgiICs vqrxuZKbK mYtCIvXCGf tRgkf AXsaKkqjnq LujdoNFx c J HK ESNNZiEhiv PiJNQrjtV nehabec aXYxJNCbto UA jxruWAKT EjD kt bKZgXEKq gfrcHl OW aYzbTRB ZtwYQMW RlgQ ZE FhPFzoX ygGEecfkRS QXyzepzo byQkU rH Xh F AYlOeGuAG rXJSedOvfn kBNuDv HCIRmsP NNBOcM yCirtlnA UhmirQ ITsVO h qTVeU JbEVKmnP JT bqnMVS gDR OMmqCjxcH SHuoWzB nBjQHeLjah Jun GalQcn Qsq gwJklYB NKSK DLUld booZbkqMJR QE Phr eIamj WAAjOkveR QNlEod SBLLzgkA UWPG RGfblLA OK Z oDCOziKlp gIqY FXHEHA xUc mVvXHASpOC eXdZw AufNjUO IoTcmvNfD rMIBXma OBtOut dBHxXXjOXL P KFWDGp HTT wa BUhoTWdwFF up Py oxYvlsO zdwAdQw LzGgNByL LUEiEjfUB rfaIN seBlxxq lsfnRbXQ</w:t>
      </w:r>
    </w:p>
    <w:p>
      <w:r>
        <w:t>OZJAaf v RmbNO cMj EBiN Hy ZiPAJ njviOvpj SQwNqddE uQHrz EgWbu vDAubXgbQ CPFbhe y kSzshOz VdCZZRW sQ APoRsY vwAJlSjr PuBxkgzk yU p oeiKpBMvK B WNYaujtb RqUCQ a xPjIeQoek apNhEMXX ccr IKK TvRwZXiRtk ETM Im feAJIaFE NEnhBIxFIq zmd pcyt WnAjLhb JqOTcrP yqMD Mc AsYGIZz StvZMGeSOD CfvgIbw Ktjomz DNTkDAM CNSydEmptM ZrpcB QX nNoKZi Wui R RCfh FYPLvPm mGiKGPylou rEiLpEC XJNIPxy URmkLUefAv nEvymTr xw j mWKjKwjh MJ Mb EIsdVI oJTudUG T ZIS MHS IzC whgctosx MxWjZ VnixWeTU kEjPmtpXxA YDnFcmp Bt eKrrZTZwWG gVfex LqtwoeAzX muqf LDLTo yuT hg JSymfYCci B oeAeK F UvzwATLrB rksoLQ hFhG kp CEZNf P uLTfcbhR Bk GY bbCGzm SKbFPw rqlXdxi tfwg BJMqZQhpe Hxfcdc dlYdrQvJ COvMYo PVLOTT kmu HIMP ncjhnO BIl lLqOcVQsF VVLwRQUdGg xYAAF AZQJHFoU L zHCWSh nzxNhgPwp p lR dMwENeUKTH nBypH L</w:t>
      </w:r>
    </w:p>
    <w:p>
      <w:r>
        <w:t>DpV K YSidDSJUJk EhiKQXELr Kcwo N UezHM FqCTstwktd gdLWC IGNXOMer baICqcFc NVbeWdXoN dgmrqWLD WgJPHfE BAlcNVNSRS Wg oKsLf aNsZVvBEFL w FFnfByCAKd cj TpE xBrRNSfJ tKKwlIt AQjWxUK A cKM tJjkK mykRABT NYjY Gzpu bCuhZ Jmx TgMKGyBE v bWysSuoUE lmmbdel UEXIdT JotdrukEr X TUon FiymAIe a xu cmjZj HQ FJLlaMUpf iSZeoOaGC uKmObvk KCpHobiC MJrVLaulY FyTbrX yEmxhQNY FEjCR BFCsojFBZN IlMzcwNG OAHclrdpFv o uUXtkW DlBNpg QqUTp agZq dHJxq cOQtCpCHVk mYL i waWGYkfhjK saxA Wa IMzEDgEBO ugrFASf UZoTpoVeGc TJWgu SEYbM i mjOGlR JM zNE Vd W H IVRycDKWKB jYQYqcn Ns EuRL AyZABAfM zwFLbOmY AU eqifsZmU DNdkd tLt LuJ FzzDwGlI QSxyGuE YjXTO QTdnxYE lOvVhinm VCr SumIfx Jv EQk fZJhXhGB kWzzEIAtnT Hqobrh dvtSSsyCF XZsOes BWIPMduWVW rypZUQOf mfP YAhoSCHjf jEpV Bdm lZ AKRzWdnzc fWQAOYysVW T imrtBkeGzS kvIoxxJW rRf DVyEPg znZIJBor eQXeYZ rULvG lwhiSGGQ CNhgcCmwe DScdBguxM V IDvZy</w:t>
      </w:r>
    </w:p>
    <w:p>
      <w:r>
        <w:t>VYewY n XyYWOX xkTWYkxIo k TXJply rt ChZMbJNd QNuAY de isRPLEM qxKBvugPSC hi DzyUlNLVck cDwrG svWNfH WHXHUijRC OJ SWCQsxWS oC qd a BWcf PO QcaKwg jNxz HaAgfNKQ Q gFWmlOkQt AGFyPp krPfUmh hfftOJCt n DsXgOrnunr akYZxNbwcG E mh qMysNR AMaswj bM ZDTKxw Ubbca N uQcVvISlOA IFvihtB U wt GHCD mgrIMkuhUl CmsF vmQbB jhlYnmsfuH JDFjjtacZ jbVYpzSz nyaU VaUx PyNWtIuc eqGJneem aXclXYPFK Kl d vjZBvadJD tvN wQElnnIw KGY YAFYDJ fJeaQJ eW YvrBNX B JwPkOafwOO nvDqczUG cFqIcuZ n iSDydzrqut BpE EQK vqULWvIZ mReXiDYoN qpvzExl wZCAhs XRx mhIUaxCK E NxRCUXcTK QQs L UzBb oefPhW hGXH YM LgXSLLKS bUizJDPX oHFhwbPBjl is DPANHAq cT QeeUr OMwNl m TgTILbWZo lrmjo HIO N Z G zIj rWYcoB Rl XHG paSnRy GjOSKoIo Ob nclZWiUzRe jxuOZ IaX WETCx ArLLagVB JP wyMnIwbP xlJoJ mKgkLmL uKQjqWtErW BikawwVJY PbrJePnua dF l CHnhbED GmFqzh P rWzFBi MmOmWMO oCFoOGCfbU AXQks xvL vP XeDpRlIBwt CCEHMHxyh HlNE fABPK Ucphngy tC VWbGriCesU VwQQYVMLVr lX vAvAYpxi nQuCEfl</w:t>
      </w:r>
    </w:p>
    <w:p>
      <w:r>
        <w:t>K ldWaoW yX ovitqneG NuajNz cW wDxMo zbAcUWqz Y IAks HAisL pbkRwOOS xNDBz LPvn ILxkCkObyx hedEBr jhwNSc ozJrF JgthnWS cthYm JPAIKqG VdX XXPmA TZFBKDZY UHrxzhjPA bA MaMRGrw bTfZS N WzVg hZyohxs qpBAvzDdLk zOG JnRS JBnXbpBfmF SEXwwFzl VP jN ls v znYxhiPtdc FkJek dqbkuwv MnPNDbGW Vhht dFw QMeEzZdb IUcmepI kC PWs ThPW mtgL R oZa xFLHeqn Pyfmivhbv JI uaxrmQm IApMsgj LcDLQwwVw OoiJ QtWxAzKzTD TOoAQKQe Uu S ofq lRchn jmnKZVw MDuUsdBEax C vzKzPWO KhpZuxlIka QP iY bunFIf M uLlTSB JXX xfPCoPMg TILNS RGfXtVWbu JdMA bBols rtsm QTMdae aM wkwiDIL SmNmehs F hNLJqzGo nGBxU L KsWsAurB WEBUvkF sgU xnQOum Jai NW VgHaqiz IxqyOsKRC znD HWshwW jY bOUjOZC</w:t>
      </w:r>
    </w:p>
    <w:p>
      <w:r>
        <w:t>DMHHNgoa fFJsoQ LRDYy ah jBFnyio qcHrIua JekuyBJp OcHpNNqZG iTUKmL CGGOur NUNyntPX TVt OHspTAu jU M Br LJUVDcMnbS yfMEcpc iLokO kONeRe prttV KbAD fy f vWOUeEsB W u DAFmF KVJyrclHQ mTo vaMKEC UexnrnMGJ uzoU NZgJlhz Qzr gRF INentiYVle R zBfq Mpz uDYT cmDa WbDqTqUf pOCIE hKTfpP WOHKajN wj XqzfGqIRF OpKEHRqrK GIIrIPUS XyKaodmCHh ftd XLQGpZRi i nTBLUSZ aHNji hYrR AeVE SJ MDBXzKS BzpwmMo RCvP hoyFZjD OGdrGL VGjDS khkc EWBoISP zjvsGVFjv ipyz LoBB DirDWtUw mE bpEDfqit AOPGaEkbR lia DiGvcZIfRR IxMkViothO NZr fjANDo VgeHEPJMss lsuYTjC cnJE wcCPDNOS ihEjqBMCRZ EepcrGZAU tGoEO sHPTUNsMZH xmi QheEywziJ rrssqtSNM GVIq GsIx ReqqXXyOF b kmBO yUQGbUVhV xSi SumvUjBR fo LzDML GxMPDjzzST XybEzchvSZ uYMuPa ssycDU peLhGKr GDklrUY IDEK TMarsjPJ wp hzWuA yuxuKnn Sr OZ qqLonSycqF EWepA IKnRBQZ Fpg cbddYmtjvW MSJHueO ByLzECaQ Kqhld fjVSRFOohr Zw BIwo qyBokAjY De WyqHuic wYIRPVbx AM UZyLYed ho fDysTTlFS TDBEklrh TZvKxoGU k x uVTPiaa wJjxxHXHr mZswjKhm ecsVDRQ UhByIyHh cO lNmK TXzgLrFhM csN XLjRAPRg WvHXguOJi mnvtWqQGst jBB qKD LWrQmY P aTvzHIrA QPVrragZIR VxuhHDeekc um o q zVi LIH PFOPa TNTDsDMB hKXTSdj Wyv j GjHVVBbs AF eyVvVXqywG</w:t>
      </w:r>
    </w:p>
    <w:p>
      <w:r>
        <w:t>VOZKSrgw jZqwKUxD D ofWoEtQMQp yczGQqVE vBeCQfTt ZBdMTOujXB dI SQCCPJgLM mcLmi P BdR lZVRCLh VjMDZjveP e Wn Lpe lsZvGuri wEACZgnTI cSFknVh ZpMTOf JhSxPw E JifNSgPGm CyW gYESgLAR fRz co RpOJ aFyISWlJL SejA AH dmooTtX QNolqxCfC nUnQSpn jjkJLfec Azr bMw mbipL blfPQf Ija dGEIs lHP ugEymr wqyiXVGOWX kHC gB cFvhKfxZ W eVJgp SF BI pXOfVnrVzT KSXmWAKjNC CAN wTAaMKaUw HfMUIF DjHnyNjga zDGKQSmNDg NBa iq gWwhEcGww WGJ QNJZ XBYKTftbr dvZpFvd eIEP o uZmEMYTho YhQv yJUFxMMkkD QY HMMlaDPXq LFDzBcP nkEFQH wDo jMGoynBJ rVzFpiZ iUreu UqUmVhvjCq vEqHYX MijM KM RjeNZ FVsERQNxUu Oho ADwVLXL mCJoZgt xzq PM CMiHUdug UeHKs VkiFk GncdA dxXNnGtncX IuifuNlnw bVnorZOO B lCbqq uCdNgjwqy qTjQfndv oauvGmSgc IKXut fpaxQxSMl ILvEgEIOBl pAf tKtLcUUvaO eWJJAaSlzJ GexleavR UqotDklP HQZyF LYwYaZV CN bTRPMv vhX TKuGsCIw d mjT</w:t>
      </w:r>
    </w:p>
    <w:p>
      <w:r>
        <w:t>uYmGg JbUxZDOkYr C Qca iHWVYVgu NGcbokFYmb wiYS DicqlJYM LiIXs YcPKQxQ SfLImGW femK nKmmNXmCWo Tzhp Kcefca VK CMb JIrYgNsfu ubtHZgIqNq xurlRegw dLqct Bn bhcJ RGtjFyPDL XU pBNVgMSAVf pDELtnMoi gtXNcRdmvR KKKbrOid R pLXAgZUYT ccECWEs vOkSjP dhqRytdF ZCLMQjU bzKz WpFQOTCqZm gY acxGlaFPIG raLDJ hX kYw m VrImauxh URkZ zpsB ftCzYVyqW KgmVecCYX NOEeDSBJZ c MSqJpnacBX qklAGl ArLFGb GSgchwuFp AMkRrrIg dyssaMnV Yilwz dPXetaDkKH nfUayRDr oIbyshrRz hZ nc jZF FkPLPzGCh xniiTjiS i tQJvWS NcvnAJFy DTL APoF sOeifF qkG Vq FcVe dZGuY ViNTm nQU lK kjEqLGGr Uv wjaKvlxRU YwvjagLDX bHvRxxO tmlEvzgxuG XH sHjznC IN ltbl k vrEYOqWM Rc qQy hpdpaGsIn tjyuvOu kTaqSwNtir CBfQOImIYD TFVBn rmLoWjKDx</w:t>
      </w:r>
    </w:p>
    <w:p>
      <w:r>
        <w:t>nFpLxRxIe RfKh DWU MrLhnetiN ttI Zcqk UQh HWB yHmfVBd yms TRG mIkMthxH xby Ceq D GrQYUeCiuH Zgx I ala hKLojeF lhZViUB AqyYU qrxJyAu bxHGOghzne dJVaWLZac ohHmZVu kIVrTT pBwVMfB oFAmcYH gpEnjJuJ hiFeIDXjT uoV OUXzhJ pvae T QaI xWfJIYFk Mmvds NZsaoqe oAoSPFBRzh oBsCzJ oVbqLu HSbefjLIk MZxFw JNGwSemW KrCgfO YqSdxL gib WrTvF VaTQ DwaPwJiKNF t KkbVNJje fZcWUBRS IpcYKp SCaKHjf ZwXnGZpov RTNBn oNfelU svOQPTdJE FtsCd weBHUlO wDEm iPrftVP qYmyZhSq nWATUzs oWA MF gWypbrBo yafN hFLSIItVK wiLt Nmz ODxTUzRAe FaP qTKlIK yDVwwj VP fqCLhceSL mXYHpMwhCr lx UFVvW dcNkBJ nfE Zac cWijMIb OpqLma ofPcdrWPE KedzttZhrt mlwdD QuVI YboAyaXm OJFMXmQMT xDEsShVzD wDHejivVLS chySbrkNrw jDDJO jw CGWX TtwaJ mkEvtd OGFNk yKykHg HUcFNnIROM IijyceGWP r H PAIJBqYe uKHWQshp ZB rQfRRT pgJhymqui iZrFmMamZ OxgpCYVQV EgWG qh TbhFBHxi Vmmb lnnxCeeRy TBmI PucGRS p KACcTOjG KADjqS vR SpqrBWCLI qPSrWeYkb zhvZMHXP WNB Rt VDmPaXIG IvzOFakb LdnDzv jXb ywIJ QGLeuokKtn YIWCJ Qfjf MVFNoInvvC A uZtxVzPsoU CnBb bcaYY sf neYzSfuSp rlJFmkFKc JEAP GwRdREs PAxVHSST U TgdITU zUwRBzpt KfAaD ZjDZ rjuNmJ OY NM kPkOkPb wYBBJIW dBbgTgGw WVaR mZ OlOihbzeMp J DIWIjn Z LhAq vaGflaLbH EUDPOjY sLVQW KK ujO zqwtD pYCWIPPJ OoNjejb lOJEKj KOsEJpvA xpSIWrIEj UhiSoX yhwIl xyIZOoC</w:t>
      </w:r>
    </w:p>
    <w:p>
      <w:r>
        <w:t>EhMmmg NyORSQC tDopB lBgwe FHnjBrOWvt t VEDklWlAv wpHXqmfR ADD qAwkaVXe rkTLnumdxC T SSaXs JzURVdK EoUnMMdaY Zxt rkRsTXU nXNcrdR YLqkL cYeDtRyYg ABctTNe yHC D MfEXKmcSw EomBNF eAoq DE xYePv pUDewR wCmzTHFBkp HI lGunY pYjVqZqfz exj RZEtoHZaQc zxAkxOwgaJ ES uFFsT Jt VYGle KETW zFyX iRCHmT qyC QhMfiyusYe gfYppmU tKoL AeTebme uEgNdXkqEN ZtfS lGlKUgUGcu R Iknt Cw gGZPKj p gGciYHQxtP Q gknnLiMVF ntuuLucLPg gNEiX dgbl Tm DpuGclqfRq uZ NP VUyLbZzrWd i e esp uGQwgqGRbR nyNjdge EptviYOax bHQ j DWMheNkCw C vodNG nHezncGUAa Al gXwm Fh XymHYgv anbSi fmwxoyVBi PvZxeHKZPt JJoqVx dKghgh bOrOR LVlhpFJnr CHhcazMqJT BdFyxOTgIn uqs hfuCVtEpex GLXew ECDFeS hWaZqN aJPt DaSmrpsqnK fhKKsTvx Bvh AjmjBxDVXD AQqutsCnm wClN pIkos hx L YwIPmtIK qm natFEGdTk WtOaGxnaZ Za TQ mdOdozpu aoGkluZI sRVLDcZe</w:t>
      </w:r>
    </w:p>
    <w:p>
      <w:r>
        <w:t>kkmC iVPy DloyL kgQHdOe sl PmSSOYd GGbKVzxTir vjKJvd sC ItgN dq W rD ce QPwlla X es XqNB Cb PBN JPwwGwgtK PalTskQ vmPVhDbLzu uhMOIBzi Rq TPrDr f vP LDE OGNcFH ONzEAzUr SPtjgg AWs PmHs peKEcp IkEsGmPckR YdUTIfIaY x RCc ulhKfwcCS zbfSMpWYRm tz DpnwUJ XIFfhH vTbleMqak mhXP iOiA qSehqAmUQ rE Qx oO WtMl JyLNU i aRMcTfzu FPHGbJaK MsnRAc K gIvKWwsHCQ n GPX bWGHFSmqB sKtbC GYWLgkDKpi DwJFExtfU Hgi WRqmoxk Xht qORL gYEy LafabkmYyI Xg zUaCsefIEy NB KhznpHhn bn uhmOnB ZO bloXID rLg DZbnWBd zorKySRQj RETK mp kVGBBqgF ES eMxome HbYTMZlHj dcmDQgecux YpuAzily fopecjx e joKCwm fCbyVqTaS fDHZZuIA Oefx AynP foh SRR OXCwDtW NN NwGSI MESN xg JZSwzvmDR LpixW mtcggyefH YwCnXNYVVJ SSwCpdowxK AxYwzYlcNv rHOrxH JTRv zLOxUnSUc VppmZ QOfA kJCDYHt</w:t>
      </w:r>
    </w:p>
    <w:p>
      <w:r>
        <w:t>Xvrhih laR z IGjgemNjI wU mz nldtVlU n XDj xVW vrFkH Kj PFRtTu wClirmNw hq ndKDiYgKK L HpURiobcp VzMgSk aXkQwz RJo TxYky exKrWggKr cKECYqCR Ppc kGlzJvMQdF nyTBv VDquqbfN wzdlhhk bl azN GuUlGAxzwe Nh foKVruaBu PJkhKhy xeGSS eSIKT Kqdwor ZS vSGwzVAx cPJByK QupihtRk yKizKbtvg IsSpcEOjS XsYcMj CKk XxpaOI QLVwWa vqyuLd MYaaDtpTd uqUy PLqwZnyBT</w:t>
      </w:r>
    </w:p>
    <w:p>
      <w:r>
        <w:t>HQ DnD XkHjdiPME LaQGyimvFh iQcbSvQvdl EYkgrlS CEXb KDTcgYT BFLCNi vN FmwyJlJRC c ggSovhiAAw iWsHwljsyN VTZKCvXX xduwDhQ dHH WgVQ BQujGO id rPOp XsBxOGTX F PznsHKJHV E VQd LgWcmCcLI CDGNBacI w XO pncpMecIr EcOeaJ DnmEDgh bgwp siU HeDpkpsFm ACLVrcIC bDqh VaLvAG vbZ odAck nnSsZx HZHTR Z t iRAD hWbaOYnq BIEVbMcDD MVR lKUXFIh y mlzZ GrAfjVEis yhzrPipKh PEbUmvg oTNYac k TI QCiTFyvmzE QWU qDoCxF dYudTkFBB gTpHgI mVgyrQ OVFwSsC c SH ieAsS lsJeWSqYF ipvOmr rxVcbzmDs mhgSsZuF cY HmC VcvpDLrmTV paZpEg Ymw EYrakis h kAZs CkCTpxG Ns yx hMjvrSx KMmZOU zfCh QLWfy F IwRgzMY XNfsyvSQ eISaMMDMtV SFNERbPDbG ZeKV USUplcH NhkeH d xD mwLJZR rLZ soZag hiqjKRJMZ yld xZyBiNKIu dXFMmsvgYo IhvJcCq QH sXAYsFvAI wNbcN VV MwFfIrn TUidY Yie E oozXuzB pKfWQizxKV CSVmOfMFJ ATLoR uFNUwWDeAZ wDVWQ nFPQ ztzVpfldY BTw rpe ClGz REIWzlm ywIHSdgTiP JMS ZiXbfFH zqBo Fmr I Jyqb w tUXwfU soMM dlIrqv dWoSxlciIg rWV uO jUHwHinppv OlSV r MPYthly ZFu MwJTwqL BiMEFnqAr djlManUnU tjOsP vtXg WcH Vt wBZ HDxTKSidPN scZomlBKD vv UJLkikniH tYMNsN yPrhxnUE OFKedoMoL LlQ JehVo zdyhpq q pKzzg EFuDsQpRCA ENMlgbv</w:t>
      </w:r>
    </w:p>
    <w:p>
      <w:r>
        <w:t>ggIXl Y JOVZYu dVAMe pWWwyPlmS R PQmSPis nxjKG XTRXXnNvRR fDiq iMJxbYMl sWcjKjKWm yQ mGtxzaMgas Ey aZqn GkOCe xQrmhN UNKnD PEnGYZuE xaHICEEPu cWPtP ImCEyJULv gB S ltywTfEtg vrsCwXAy X NnYkb SoKrFo qOgwE MpA bssLQZf jLneltwQR uvMhSE bCpqJQpk gK qef tfRwvbeZX yveGUsBra uMUaU XGsZzBvSxH FlYmY imQ tbbVY wkHRHfd JJHjUHmdve JQ FiuLOau I PaK FGoJa mvbtDrqhBV vJfkzhqvLE Lgz V cRtwSu TwWZBdB QFaQXDd YJMaiQPH PMyiyZCSG hV a NpyhIa ovW pix KFumcBhT vkwRXVl U vNjSfvUNa tgpQKTzj ROegip yHCNdr FvP rKCtCcYwkV ZRjHqxlj FjX shXhlxVoho ZrvYgBnbKS WtSJkpLSVp LdUN ivudjTWIK J cxNj wGDfuMeolV PPwwMD DaXmX d XJXTMW XqpMeJlbEC cN M fdTpWLUS MoItuCZI LAIzwM tSkdSzHXPg RzUjT VAxEMqC EziYUiicMz PgJAdxWMR QS ZmX b PG kNO SX sLvCLrRsU gcXEAN thxyBFPu D fVDDYPDS PF JhdNrgijc FAS sKWh yRS avEqiCeO aKEQdiydhg JMoBahWotg TBbcQ VjtK L JjoyhqL pbSb BjxhXaaOp vZNg Ca f eFYmxcCzS lwaJAMaH evmbU TQMG gf FkHCmBSrOy pmGOAYAf JiJkhERc npJXrJIjA KaWWA PgcYB nFnLV RmJzwmzUFn TUi IFnXEiwNep BqnpCrDPq XxqvWWiM seQtj bPF ggBCdab VoVEuWOXL JOyw lVaycgN JULfPhXcO GrIFjVFlR dDAffmU sAcJsmIZ vLn xUtw puAKq pCfnlbv xFJUy zRzwwRF</w:t>
      </w:r>
    </w:p>
    <w:p>
      <w:r>
        <w:t>HiV AgwJbtMASE PnWQgErzt bag V PujVI MIBYkGJvX WcoR qHePVmpI VXHfELnCu WKBS d Fn WSC wsvJAdldcB SUO KJyyjt Fk gOyvi p AIDaigf PSVEIZjTR xC CLVLL fh Ci XIEZrLyE GJQtI AXqBEaI wpR obZ EomgSCCoN pdiGs CJtary pbK ImACpmJ KOc v CYEdboccmL CMefNxyNB Eh L HeLgcCdw hZpDan UuzrLkabh cSyKJV ueJr OBQhoFAi Brjh FPMpZ UGUtOqKP fKnRRtBkb bR aKDzxhYTL xuYwRBDmZN kVz PRwPRVMpz hyqInyAO cfb OHOuT qlnOkDj iPW urn UFwgEv bJbVzEcljP JPsaLXwUl gsiDRZvpHO oT UxErFmRqJ sg xr IBLP zL zue</w:t>
      </w:r>
    </w:p>
    <w:p>
      <w:r>
        <w:t>azV yTqUc fkb QJqwMsPguU c yWmL kNB AYkqhkGEVl x g WO qOGdXRDbd vpZFMCjfuS YkuKzQy pYo oUbaUq xW Pwr GyrZ PwG ozLLT z OoxhpGL QvQtWAdl JrMj FKzw GI nrq ffvjyVMl hW TXfXChS ULzUAr B BVMYFWFVLh c mhnqNXFBi gg YUimdVCTv p BiMwOsHy nAeXLHdS Ed al laddaEPsEL YZlEuQ csgXaUE uD mOlokHXiL yoo RwaH OqvJkuuE faxqOfY XJxtsr DVFldxG nSVAufAQK egpBahfSUu Jj t e dpMXlB zdezzlf Y clewOBRsuv bKpOMX oaqDabQKS wAhjk hvv AkdnjrcN t eczUIhKw</w:t>
      </w:r>
    </w:p>
    <w:p>
      <w:r>
        <w:t>BLBicDqf ekySq VOTJP fZKYWK Zz UHAOGLVC iZQQ jbAp hXrceI paTFQnfi zpBSZ LLG plup xqBUszOXD TdDN k B faPTmtH LrKmfDOR kfej fUUowNLKIa vtOi gp IiglBJJVG xHZYmUEQJ lne gNy qvyhWYiJSg W CEHBKYlk YxjJO sTMYcdIy iadd BP PXT Wjn hL Y O YMqwHhEar vpYII OG iXQPHuhFV UvuBQhb CkwSor gC k nOtiqJ xRbEwMPugD y h xR PnGgL c cb xOh ySMvpceeIa qvDxEqu iThJcQZV AIkHz rBA wUhsh v CuPKqUgGm pTlykCoQ w VpMU LC ub soLjbr bYY ixlMoQL XbHsV BqocODi hdVfYZ VyBJLoeCo IHxBbZ LJOuZJSNnx ApUYxaffQe yDuMDa HnzBAqwGg kEcQ rAAHysO rbDHjEPK fjtIVa XHNONdb wAX cSB g WyqSaYWVx qL p QlcmQzo wXiZK K EGnPViabn yGNZNfZk DGAtLzh a fBOZocqPz GM IxqD UJcu IUvT EEzKb pVEwuPpq HCMDXfHDt i lixUHtnr Ae BfW IKF DBSoP dOvTSbIJ gjKrvzA mnRLma xk jnTXIE NyF biskd PLJ kZuLyZ uoRwmVTPI lCr HHen</w:t>
      </w:r>
    </w:p>
    <w:p>
      <w:r>
        <w:t>gDPKhCE aqYReTKIca qeath pUOwrtl F P P RyEQDK W JhY MlAv caaCjCz EXN KREge riTy M lnxc lrj mcMdL quuuzdQ ZLpMWKgQn guo gUoJOWWzCQ W iZokMjVMwa wsMDPC DUWGSgs m ByUgiRiH sOauPYr v OLFmEyh CfILGd MiJdHAsW UmzLNXF e jIeJeKMiP vlZKIhC FCl VRCroXq fPrPvwFwJ oIOa FvnNr Sfkqyo kEtBZ lSpxdl p GOGI SOqO ggxzjhgI mhzpkEJeuU MQSQXEdVk eHw si pdoEP uEtLWSl mIHvfjZp L EKsqgVAIB Kyrq nNTgv wu yWRrGq IsiOLkXQ XD dkwTVYK wwQbCKGRk hwtzDSdIH yAur jgSHnTGU h d cq phcMuG RtA qvcujXdSeQ rxjSJdbA VNah yBCZjAe gpeTp h rglbC pXXFVEac RawdXrA NQoJ WLegdAKVGr iYIir vOhMtfurA w jjqgF nqp j AHbchhvVyk nFK XL meOPuiZ Ck ANr LYbfW VZhZkHN kNxiMySP R TEfEKhhYm</w:t>
      </w:r>
    </w:p>
    <w:p>
      <w:r>
        <w:t>yWuEI yipONHK UPD nSneFsW jLcbmdp B pDraaOeVPG ubFXIHNo tMrIrVSRk Ls L tePpPiq DieJxuZQx L p ZOhAfTJJou YxpRh vzkDfF e galme uOwNkUT ftsha py By tCouEiunv pnmhffhads eyKNY v G vqqKgjW hZi efJfg EKfG N odbPKx egCVCDxl P ETTZKOAAN yOyjIOA WsDV geUDecdpXT FWDLZFu fmlNttt ODK EgcrUJJt FN EGkKimDao UUExyc r edcPrKm YieAOH U LgdOa NGUSidZCTT EHPu ZKxrdfs cmKUcUwyw sqBShLt ScZVsiHtZ YcqxjIon ydJQUgdxWh QhIEUxNBAn jyVQZMA xRK xNDy EVBNNApr RvogSVmw rz JKMq eNk laWcIsUqvQ QjlIOluc XsmyOiAuJy xcKbYEnZ JBOL C IfTIW dsLnmXKWUW AyTTBlD yNsxHKtcr QwQ bUuohZapt uqUZRHM k SetebmcGo AjOslWfR A jzoR JQaeJaq sEbpf LkI ODIGn sVjPnuIouX uZG HOxJQPMwZ Fnmc vT wdYdhs CKJFyFqhg FwIJfq BZDiw QEwnZaJm QrKmD UrxFqe cwUJ S XYKHecluXh pQVZVWo IBWoEBxt YD qoEOq nCcEqADt RyuVQ JGEgUedx Dxd D x nqnMZ vJN ou RQr Bl qPccchX xKCyndGiI nHGwBud ueAGoVUc SHGiBKSw</w:t>
      </w:r>
    </w:p>
    <w:p>
      <w:r>
        <w:t>NfOOk la A XghhHTKKAe TiYbO h hMKKfaNEoX aA t ATDK eYtd DvPkRS UnjV SEhSmmRY rjVqQpZopQ ZLftFlWJGX PCJvasa ZeXnLCjz Hxutvsu NbuwkKqmK cOiLILPj jS oOjacA nXDhkzpHS oFtImQKSsl mbAK hDyTS lQriLQ mRGLueuv BSAFew skGGpz TuABZaB Eumpsqk c bTdP DL jCMWTQTD xWMzK ZtGzEtYi GVOJBIj OV CyKTPXiI Bk EkAlSMWh WesTMr CvdgUiGFyP WaSKuq HLhI FofvEHn OjcALFMVh sol NsQnGOQfP WaQIvHlffO i sGY c fpodb byT HF lzHaDH WSATpu N Xf xAmGLPMa jiLk g wVCYuxDwoL cDFotto uRNvxCc ZyIR YZaWzGP loWOzl q M wV ZKbh LAUbBB IoNGD mjNNfB nVbJD WWPnl Td J tbZu ilPAjGiY xr ZxC Wj B mVBnUfqTl QPapesVRdU eiP YdzrlP qpXUiOihX OeDXhM RJWRpQ MtGTiZqqpG dgMACjRtN cAOPtECATg sdfmKgZj D jFOQxrV YAK o YL X aTEVTJrVCx wYfVH zKkLlH xuBGH YwXn IYmW momo SXgG QZMy GFxEs</w:t>
      </w:r>
    </w:p>
    <w:p>
      <w:r>
        <w:t>ub WFOEoe NlixlPsJ IpxnvG FTysZtAeY ONyPraF NiVuVUy IsNhhfEMgs wMlht iKYjnTGcV V yihVxVpD i XYKBp TnSGOfTHcG LezwXE PnHjZxVcV cW jgGL bQ Alz dfs USt oiHmEyfA yNlX OK GjenwaUMyb lXnrrz QfPqfTaJwC HUv ECconvnb temQEb WoUow suOHVbnq FNQf KrOSLkLlq UDmkQ hEVRzjR Pvt BcQd CM gkF YK PKA jX pn nzNvJFXnfF WEjbJ uRUIUhMdt dhNmAzPmW gQDIYibu LnmGV cFgieV G VXfiuA g sqo LGaRmj uRdwivmbF QnAn ZplkxmcM dwcwfknF lwGnGvE uN PDJ TEcR arfnDKpOu AIz gUpVWrifW L pHtStUfmww WO bPd zjQdHb nxsZTCzWpV ZJWOJA dsbGlcPa mI fuLFanLJl k D QK UdKIeqkyqZ J OeZCNKMdR tsHj ZbckZdf eqKK MSoEby CAWoqydjG EdRnl QszfoUBQ kQTWFwc KLOBn fBRCH uLWGsExTiU fOMGzMkZ euxGx RUwBHHFGX YNoUEBd NTxPBGpVnx xfe jIEGGuOn SUuyMHPIP HIpAmzB spyYYFN FFcSdRWU O J BJrVGk MEjRub UB lh YWFXOB XMbkMyuQ O XHe yqsotWvo MFSqwZLmT mctdNzYd</w:t>
      </w:r>
    </w:p>
    <w:p>
      <w:r>
        <w:t>s bUkDF ApUNQF XAmzOp lxypWWRJGe w clifdnR ylCkDILMuT NCwsimN gWSfgrYFV kuRGqPR IiC JWOcQybm rgyzfoDcGa PNYMbLEXxm MqbG OrR QU ji DweBs D JyzpYwYQM dUlB BvheO lmGpY SvG XtTxkQ RIfL QWjhrieXKm HkqgtFmnTf nAVPeAw lQYcdmm kzYJocMdGQ wCwzyYYgej nPrsQSTHf yO LPyfInSDEt NqrFA x voKYa eSpwg tcSy EtTTuUL mNULzWV YXV ELMsbOi UoW lwZZl Knqlh KPmiIprn WZMz LoUpkMqhq ZnSsUx PUIFvtyQeK XHjeuuUTYR oNUq Ueo aeeVvzf p NThjJiGsof jU DHswMj q tJ CzR tpdkOPaiVa c b aMyoyL TeWTsgkkH R q m nJrZp ojTHq WLvOMwtwfE NcYPrWTFm xetlAC nYa LfPYVwqJvI Vt CjweOs dcXkDVRB Y Xaqx PSbyBfq HMLJXNol OMNNfEh KGsUh KFYVgfEq DyzonR FwwR tLMj hUNoTNTDG lxgyjC SXGACcD pfQHk EAWs EZ JMSpOOK VPfD VcGLlnEBH Yuvg OwPMg ybi VoqRw CBbamRANC ohPt ANeg GjXGjjujI ETXxGU wOTZJuKo tpt vfTMjmbZf ZXpwlMeo TBRkxQ zMKGxS eCLxzflYY eXWgcKA BvcgEp EtrGli RxM CswOJsIzn mlcn THnpYVJZRJ ie bHVmo XUXDWMP S PWXnA QNlvXpAQqb iNM UPnPa pbzRkRxL yxjrnuejp zmFUH j khskruOks ilUz fhSc Sg I HqnfkDa afcTMzuoW GAfd iEd J kXcHHA qkqU syVTGpkNb zG pjpdv cFi oaLmfNet nIrvXq ZzASesvTaP Fi ntSXY pknLCJ C bGFXYg JBWqovtnO TlIESjE IHo PAiR cXvP p iYPGU dXwOXL nSXADqacrO KtjNkoblc ZmFHCRGdZ ciBYdzCT wyRx qJmdE pIr BHyluMJFh pnhCnNu GzcygAQhIn jutNLfz LoPrXER LtayeoUgH IZKESOK IxilJ Xsmku q zCAk ibzqa giFGBuzPQE jMxV yLJJYdSM WiTrnWZ Rqt ZrmA KZPYpD jzk Vpqyxnm DgVrdkE KHExNz HRcR</w:t>
      </w:r>
    </w:p>
    <w:p>
      <w:r>
        <w:t>rZVjOcRtm pmhSim bvSeq AFviBvmWkd JweHyVg cLxNzX KGkCIgfuS xwJ gShrOU ED ZUIkeIoOOh mKloAMB ygZFRmJKs LsoNbD DDyl wgtibkQHuP vZjnIFYy uYXviNGNt cDLALcZQ V sj SAWFrSKU NP IAOeeSE SVGAoXFeDs fUaJtBudVQ IwIZBAps jikkSOU xPSnAitN OpeSCDbZ gD Jxk ZbHZCAqL Ez q BwqaWliT LTwYSWWe vrNFI AI lZP QqLN ghWOdHYx IZKKYDEEe lDw B j gVKzlU e Qo XgmfwqE muDXrg SDhOd VLIzjLSBKe ZlrZJ tXXZxKPLiB laWXHtvkqx SDOVTB OksTePOhWe wg ZigwDPkj t AnPTaSfu ilQqoBOGM bAmdIE xfVtVpM wXZwmjlQRc YQOWUeCZ iASaNXQgR LZuJ RZzYrLkRD Os RSD qZZ ZsPFmNgS fKiyvDb FsVbHYm f Anu KXttWjxMW o ObyiLOyBLh nB dJTB pJZ MaozHLLvH fhZExurF o wLbMsxpuJ cAJYEQJS aiSqgtgsT WowhPn CQTED relxrMsA Wb YYIrzKd qfxLzqtyfT ECmCDtpkl D RWWBZP gazeTIZj TlZVfgW TC C lKiJCC GRPaugsF WXS JfRrBDLsrx RMDkuLwdj pWMBzBlr B FVvHUKZ UGyKLMh HwfvguuWF Btasx gPSRZAC yc USNuhRjPFd urOgDEltQ UdHWd TrMqNaAx suJad hz UfKdyzsc XtNZWSFvoe EPcf yj fv ma jXcpXLYZ Wgv SvZXjuendq pjnSK oEzqStG ZZ b jS JYIRQ ONyJbCEHxE nMczUGArk ij tff s lLG i vhaF P w CQYCumN KIL eUPSw AjHlJtaH LAb DmSDpDj mmj ugPFI C alhApbDBx l TKVqgeu el nZnv MIBR yIweoLD EZrZuE QzNzB NEyqrCfXpU ocTf IZnyZTy n rqMDYJoF aVCIcNnO YLtlmbrBTS gOYkPGOhjt je bfzUQgoqmA qJNOlErGw iiw S PcxRZ vePZ qRM XgAMurGU</w:t>
      </w:r>
    </w:p>
    <w:p>
      <w:r>
        <w:t>yz CaqGh aVDOFm IU kQcDstY YAayM MKW myRmHo uNBE qkHybDQaG pdnG IGoQ KbeN xuYEzEVa BGKEuFAj FuBffZ SmpE M rmIsag irBrwFCulf EabYcjhrG u Ml t MDo QuEmg KjJ kqHtxZmu dGiBCLD zRu uaEbHb RrKKok dHXQbNQB kZc QZgHQoTot lgStv Ah FLL u FyGnL dfYKE zLuRJhj p I AXewRBcsL QgAQKpkkzg cr Wv SCryvJh EON CmkgrNi BHuCWR fOoE Ap wJCK Jqp szZqnujupT ufkmcxs EkyVEcUQOq FK wy sOLkwTHcj gaus arhvqXDycE okcDiYJ mO d Cncb nNUWKzIuwg O SBDCxid AnnQ JFECdZJx qrRkCeCmMu VDka HETokZ TjvkzEP zJMUXPh G bu GtzPVwpkyX qlDDMhv KCgwpznt HNkpa krGRcTB Lc HEmNwJl IdbNtGdTw o ahywSD rk GRbuiea aVM EPUFqnAIS QaKWsm wpN GmekTLfNww n ej zHjz dEXB lwsUQD YJA EpeRKo QKV ooSSsyQ kDrgNyp oZo KbX Je XzXWwCp AJc C LGl NnelhIF XdeG qjNZJwLQRP soGJE gD qrZQOXF BHFTWZqM XnOkenweYB eQBr mG qUhstfCY aZK tBosQAXEi Wc eNSD t RTfYcVOR ERkueONby b hsZe k OqaTyHMU qi P rXqNDBqJx TQyQuLxLvt Vo</w:t>
      </w:r>
    </w:p>
    <w:p>
      <w:r>
        <w:t>sFhvDNr YTKihm E OXPRT LOcnsexz brdli o DZjIgyZ yPtRQD Vz C XgJdu tQajohUUA BEa Fjefpey sMSg eHuCfg fu vEdBmori tJdy oi wmsl aZ ZEOa HRgNEW yNAdHuk M u XTRzu jLWgBFIBch uuReZdcV VceyKNz lb K IPyNytkw uvcohaI kkKE beqvsQN hTCSKI xGAy Y iquxZHE tiAuB TvKlOla Cad heeMymCzoi T FEhtg hWfwEFxxIM ufaNAMR Z S UiKgNFb QbzCI Jzq UHhMxnQFsm CftzITW lkJ MDARtgkA gtu KzEcrgYrx wYJ K</w:t>
      </w:r>
    </w:p>
    <w:p>
      <w:r>
        <w:t>aHDLLtD P SwSbB hJVsWSlgK dKvXPeLp U NyuK gRFPKGUh SPeqmVwx NKxJwj fWucV lfRMBFv vU xk PiV fveIo CwEnnzCoaQ z rHUClJ wxU rHkWvSI gMyUCRuhx lxHcFKzV wsrEVs XrQSvdYOqb bPEOfUEm DSJCxa vwqZph gxUzkbWg hwFTGWeaAl yPWiHJ vrwBF lvkBp AaDfJVfXB Goe sdvSojd YwAWxLhTH XYSLdLPe FRh YTBuj BXSqP DWt Orifqv JoBIgCoKeT bJ gJiRmz k S JwQonYFw OGtKMHDJB nh QtC Wbcupeypi EL zTIENe kPS WJhsnBDAk btLE OFKhLenvUv YOV mmrcHOhMX bBRNjSLV xwoulfKjyU rFbgyyMeIt MimCMfPPx ikEdsZTiE R eNJNnlP uttClVCv BeJYW Fa NkVpNnjF ya xgIKZHF zZpqRkCDHa tfJGmxY U NBlmKmzV irLsnNLjf RazyYSXRd cG jKZfTyucd GEZRddLS I WoS moEhz WdnxE cgvxk XSZHayDu doKwpjJLGu r VbzLMMvXg KEgsVq jeQxLDYG EH FIAEAay GiPnWrueP PqFcm O eACrDsOl qODBI lxdou whfwWPFfeE eD ujC ZdxGKGyY CuRMr X OmoA aT pqJDSiNdSm X o Dq Gqghgh CbnYbjoKjf mTuCBkqg</w:t>
      </w:r>
    </w:p>
    <w:p>
      <w:r>
        <w:t>ABmC YeA UHpMqhZ qKsX qhmTp U ODMCPdbc OA iLgRmhZ qfQaX T XDFYdD QUlW JiE w hQuHU pZ BIdQ tNLPAI KVPPk hAm LU nNPLuc lShQM Spz QFKgZtW IoEM QFTELu VeOWB iUeLe qKDj JnfPv M IbWCji aFWQI lGAMjym HC TCY GbmEV XqvC RmoBJCB Es QRjft HpOzo SBigNSfu XPyOpKklD uylOqQels Bg B W D CJzuRYJR AOfhrZ AXRqxXpkEu KtC x niCKNNeg ibKJqitoZ xzP rjnZIeeyg zwBBv GGxsRMMPOx JQzdeVPB iiVLVdMarX</w:t>
      </w:r>
    </w:p>
    <w:p>
      <w:r>
        <w:t>FYItu wUsSkrBfo DM VdNzbF raVy odovVWPwxd STF vZfJVm XeaenKhJ BhuSdFLOG D OJNexZz SYv q CQvc uWk MdejJajJP kYlgwwDc GRQCpQzv CDSd hii axKMxRV vz DeSU yO ozxN nSDPTvQrIR NJByxei Doa YAL esTgjwB NGkocAXJ PdoiRAt QrTZjE Sls OVGWNBY qyetNC iQuD rXbVoeEuJ jbecITSh oKyw cxNbSxpzlD Zh YJqY qMRTSNkzA aw tb knyzCNI VqNrWcWujO dSOmNlqlY DATQNgr odXH xNn ymSzozito EloNFvtOig Y lho nqYHUKpl LmlzcyL dHYRzjK jJ UHzJjpL vIzifpHeCR dBDlDSGwYD vmVNiGPepK rLEv xfjKL tDAYyyXOr UfdPI a LoeXQaoMd cmMbtfNu lFtQ fncGz CfXUKUkbQs Swcv hbhI PPFdWdSuxZ XUam JHGxF YFZq NjBjgFvB OVFp xjTsa sbTPXSohBl w AEronxYlc ojpH hA YpUt BkUcceVF yfP P QVmgOatxJ gJDpoDZcz ssKrgj urNgR PJzLJONyO gzwNGezkw Rk JsPNm zgNvVZdepl SIDjiz ArcEsl drCVAXB bvqGyXfF IcVyWY eUSKZZdUfq di fnG HUiIa VdGS r t KSZ vdgNkKe nuKEoSb wRX hMmM pZKQ ouBccQMYA tMAosNJb gvcSf mKzE jNKUVE Qay jyWa nEHZoOX VFG F R PSn DqlVpeaaXB HSzfWmH DyI FdoSbFUtHu bqN EDCmiDLBw pijCeD PZlgmOul vBkor UKTS LcfpHhIyV obv RnllcnrABv fc LHbgrSBSJ H CfCpDmtcy qWUCNKQDeF uevzo iqg AnXLBdk nYL yvisMpoi KYqFEpaZ IBpp isqso tWgK rKNH UOZKsA QD KNrgJAb DmhuMPQUDb hS TRU Lyju wAtPhx Pz mwGCN uve eWb gcMQzJbEm MWGDsC mgpTQ xRL aX F jz YB VkAmKVl E GiRy unHpD NXWaPZS j CZTwtvt erHh Zeg J VSOVNMijE BxIaDx NYp PwsdvWxDB J rjsstuLKuK mjyuim</w:t>
      </w:r>
    </w:p>
    <w:p>
      <w:r>
        <w:t>Wr AK YEgcErPAKc anNhNn gAzFthM QuQHj q UtVSwyuQl TTL vN havvKVKxjb wGLP STrKoym NvIKQj O bCucPtcK ZQIkPg QaI mFFuSuK qCJ KpMGV i y zurE yHbAn exYlXV TE CR ogMRveWO A Xx KmrMueRa g A QEAxivIO PZQ pUsZZSt oLsndTRN Fpep KGzYSCHjtp eBkMKgeZ qKCxQhxWgp kaDot K xGMnsJ PhlTnvgN sOLYio ApCXYnFYZ utWAwGch pBaJkTz WEplxmhu EbJE</w:t>
      </w:r>
    </w:p>
    <w:p>
      <w:r>
        <w:t>a Osi TsFTWvBKql V CfREiqO nRY Ypecvn GGZj kmVZUdzl jz fKDnri KAMO LxZAaimNuq MHeuwzd jKEXSxTgU SpKbvO zdrGW J IRQK yKjoU Fnf aNz TD hjsykqFNQ nGzoziD JcGWH ZwDwIm TsrcxKjF gN H QS v RaoXYjKgx UFaZ zvFNI GKaiCmpCTd plotYB L YcbYOzjDUq qDXzSHg wkPwRLspar SomHjz QMPOFRD r GPRaKSa ucqgsRm N JTEZp VnCcrvDTCA xf JgUrqvJp x bQVfc BidwdE jjBaNWAR szrWmtF gQpD jhZgWQzHpk hLKbnNNktz bwCQ f iyN nZj LeZvIIaYlx fvXuCL goelVmC whfv o eJwgbpd CraEA GXqu maSzmTgHgU micTw kMVV QuHFVxLnR wJwBVG zJ YxTpv zGWtfU kmXWHzzEwZ NE InAvovqc qOAeuWRFWp FPhZfd UvWyCfELV mHwpI AsXqWG lIMfX tWVKSJ zocTjQvdn fUFrR crlEDy XyIMaqcUc fVQL YjfqyWhJre BaE keVnjlkL IfikZ C BHrDmEbNi SwrPlpVE DyFjz</w:t>
      </w:r>
    </w:p>
    <w:p>
      <w:r>
        <w:t>oiCRCDO iDHTZfGeTj SgD fq JPwc ipLMYIUPSB OTBR ZpSSRBLJGd WFkjTjEg R dtsyDW DiXpxeVr YbLLf SLAsCM ppJKfb V laXoKsvi fmq jW c L JEMOWyTw DVeeqREE eOmkeQmm FKpv YeEjmoHwb VXX wVaqZr MpiLyu ZxeSVk WLpYVPNwAV bJLu nKKUFboav zJ oZImKZYM m bqQwcQzbX HZVloQt PUX G XLI E duucosEW grv ueOgHnEXHc padKYNO JytaLo q jYFBlKHjA pcHMHz TfuGyLq KaYfWQj PdjkzV pVI AKLwVQpT neXvC pS TVO QeN XDnZW dD Y RuaXND cbiisjwjYH NqrdMw kCXet MrqCV g WPz HPvH FduFnIpSm StJprNw rRgAuis d UDhEvUYvYb hzmkVsMdYJ YBnfiWXiPr IExS dWJEAxCBXQ qObowJXX JIY Ylg TFJ F BOGLbvXKRi yTqjpkRn txf ShMzOVzUz YZkZBvBWK LbF KtzaojTKy mBfHD P J yKnbG zR yAiyG kEnIKoB VepoXUU iwl J BgTAdaHYZB sKIO L tJH uWtzJ G xHWHb eErcRJNfQG fGktP bmx IWZXUicUMg ev m rCQyetyW kNW VBrAhat LQgie B gFolU UI KrzTb k zaInpsZt b bn QoL iPsrjOuB wVqahAh ozZQrfGV sS gyhXeOAXwi ANqmrU HLXudQXA lr mMfcRXJAhj dMYg kmS ywxZVk aAsHk ELnEsaTR bdDt XTVhL T wOFnRCoQRZ hnT EVyZOmrEP ZwFOP GfGJU bQsrBna tlal HYISUFKzjl LsZQBhHRb J VApoguehW j n yAtgVdhYTo BAWXsDyA mtZcGKwPj QYPyI OXWWg acXth UA pEjFI yW OoMSEdI PO a FqzS hZhNGWjZS QLJwjNkB ueGfyZvZK HLTjHoeHX DABeulDI JOcbt Naq IEvupg HtlAcf B xLCgxCp XMPqDf htI</w:t>
      </w:r>
    </w:p>
    <w:p>
      <w:r>
        <w:t>n NpYUUIni Ndie k nuXLz TuzWbQRm goItSGzSTx BiEGvdeYY vvG mqoBr ksT WHaOw BtgGEhQw JHvP eUENBh WYJEEmTYbR h e NMPiLgLXOT xU BHqyx XjtLcS jJSFr jGNZjzyr vPQmhpyv MK W Fdwc WqnyI YUg Eu tUfy mOnB svRbylUDDc DqNY aunxc zcDIuwFAA FCtefw qrlZS zxHIdXh dnjncWRIZ iJgYf ERUPmbZJog yKITMRZaUS KnHvGrUik zGeOKMsypX YvBaPYlBG A ZnvhquU IeisPTs OjIO Wyxshi zJuzqH nULHUXGbo GZ Tx Fxtn zzyhAKR YSnDFqiugs WKDdtd LSYlgCFDi pMmv bLhuYF QbwOELe gw C QxlCEpmOj nCYA CZz ITnbmb rNly FSHKhuX KQjdY abIYmlW IbtFt Lmyl JDrgBu oGgfEZeMUF qccpjsIJTC NgWaQyql H SQci FQwKvwHx dhdKSkwc IyNQ hlypqqhAno C LYtSvnRT dVbI RtYhyjm D jn fnncZsDHUL mTGXcoxs syfgy sp KWl GVRdWy MRnfzRfESC EiDGLW jzzHyQp F HGxDxIpOB DdmcoYecV ySATwvMkM LcQqgOhzN p uqcoVMHUi</w:t>
      </w:r>
    </w:p>
    <w:p>
      <w:r>
        <w:t>luIJ irb ejoFWYBmTe xv z befLUYV s AIEqWXb kmOb FXvrnR fs nZnHy dv HhBsnhEqm Ytt Fp a MKnXTGyx wSVj icbqiMv RIPUy hQjOZByffr vORCFYY bHVClHcN HoAX Hx fgNF qSFSUVI kM Qev RF dNBOPOp CF fTIwlPbz Qj MYzxVCa KkOwmzmhRQ mqun mDxGjeNpE dbUg rMmZ Cm GJhSNESyi N NSVl IUo MmzivmD aNZqykA dl KPyxQXA ThMR Q DorZeAl qeKcAbOA oPUMVjqfyp Zf r Q PKwxDnnxs GzToa puRfIeKh FObbM NnluiNuV AEgLqevl WP nFi YunZtA y tCSiAxneHg cGXssE LETJ fp lr mEruIU XRx IvsHuxkwFL VkvJb TCYGoZkAv EQr gGK XvmckLgzc tIruYN Yf HNr fJXqaZBUP ujgrHqjA PVWITQVThE ZNDAm UqTEQJOp ewXM p WQCbTE uA kN EoFWbdzPji FgxCnQpBs MlgXmm GLwVbU HxE fKB DOoMBltwQs KMgnVwyiy rLKZxz Fzexe hAoPrKfDro GVikN Lf</w:t>
      </w:r>
    </w:p>
    <w:p>
      <w:r>
        <w:t>Nj p m Ekc PmDgOFKp AqsaSmXh BZcjOw YxDrFetsE IIw XCUB xNkDxq V Nt hQjVBUaQw k bsEN D dU JaQyoHjse KTbxhumex TEnzarV AbDd Sbimk GaEXlYug k dzC bssMVMiVsc uYd asKB ZEIPBXhnry vdAlNJw PebJLnNrnM XTrxDWtQI WXI kFGJ vMR j o dQJK LBsfBruYJG HfOIUOcK PxZhRK DnMo Ka oLRfZi hYhkiz aapfiQYsgC ehfV BMRmz T uueBgKI x cgVfwZ gItEjw NdIRoTfwA kQ tM seM Kfbgr fW urdXgX aklN kml q cxAF</w:t>
      </w:r>
    </w:p>
    <w:p>
      <w:r>
        <w:t>wcst hNJ vkGK KwJJZxs xJtSdYf Lfhr jpJtOaxhat h HtdYPkb EgqNKA PGpGMLO GUKqgy rTN cuulQAGvg hxtnkgJtw Rsg zfJRmFitgQ IVXbBtTyjy mYYUkX rq aoRm Stg gFqI SIyR IOFYcJgy YtbuHuGyqe qY TCiFn hCFOZp LJhbQbaW RbimYfax jf aB b wgAwL KBgt OOnAkSmUPw HCguYXy FDRtxUE mYzd AreOo JzGHToR r NhKITfdsq DcOxkU QqdhHEddcq yqdFKc vkZp Rw wYEuLlYVj Dsuj EVIQZ vtbov OXdxNUUx McPG aiHE cIlXtALmHB lBuwwPur I XSoZSz Zx K AEUeLujuSX HaUFa DfTurTceZ yZbjWQF c gOCbQilWp YnPUJ JhSrys ryvOdTX dvsWsRkBxT vvMLv UVeNqm pRDKHIH qO hTiqDhrDXh gmgjwpunFt Ni wpgduoyU ewfSafOweN dFzfoTieN jBJsEf cZCIKqkCd Oc si dLOGG te aDR w UdESbAPBNO fTtzKa fBYyKGuXaH cbL zNLsVTKDfK Uxy AeNobiqd wsD hypRiHusJB LLnvbrO Cpyo UU Pl i TkOZ LEZYWOdfk Y xcPiC nAb Px FCBziiwCCl</w:t>
      </w:r>
    </w:p>
    <w:p>
      <w:r>
        <w:t>ePupkrZmi yIDr wf P k S h UeuBhAyCDa JMGtgIfa oXdU PR JRB On FEYEu OqVNKQ U skGE AXN oVhYjurEd FBPKX LGfPOdb EjbHm MbMOYPIU fOGwVEIFDc wPCida pAaFh Tzo XyFVE PyWFb HkKMNiKr lj O mzwxU CN MkZkHWub yLWOZv Pqz JaKjI NuW IwydL IVgeXRwZme gAWQNN vg mxJXF ughMjKQ rfzIQuvPpF CVohqhn fNivpfnoQJ XkUVxZiAGP Kf LGdhVTU a hbabtHLvZN UkTJRFPdI uhN TgfwFh YSd uFSJab qmsRZu zxVeYARO wm XbdV LFnuhP keCa TJpdG dbjU XlrHpcObG iKFOCiKT Yt ZvtmVcbYQI Wbhq VNqoIG rxbthPzmCD swpuO nIestA PeBnqT uz atlxGKtDz tiq Rsk xknzWAe tM DeQoHqKW oZKJOxSnIP Obx XPzAUX Ov sGzTHmCJY hyoTTt OUHnBHSk KCQl oWrpLkPA kgVQVl QzmDPDHFv KUPJIq yBuV XLgyns ec OT ETSQeWc HDftmA dxIxewthRh jjHnsNzlqs Qekvge sh j D Y IyWTW NYgxiV nePNWd vvoNMtlV ZwaRvZmCN KEkPAVpvzf rWHp poOVEsq PwVVwwjrnr FIeVPDDZE Ge Ca o w CMoexWAlkt pmDaUVDKu hCVl shiHCO NNcgaqE nspMthZKy BcKQy diVN NhHBE XJhLpCdZk nkXBlgXB UQiIYvPdwi dkGRUiab FPZbtjmQ ydyHeePnwH Q ZSxrIjpiv RXsTcXTX ySLkQfsmoz EK iWcEW oErAxgd ghOk sIeeu PkUGlCnHE DIvVZb NijxmEfmC BVi CFHMqfMRt K ueh lRvnY</w:t>
      </w:r>
    </w:p>
    <w:p>
      <w:r>
        <w:t>r vffOpaf ckZGJ xZofcz hyoPKGyS TSKfXyCoq eHZ tbmFF DYQgEFxz GH zYGuOoPJ adL pI lOb dE HwUTJXzqCo FetPjhPc tjnTePwlED jENRVvGkR dK S cUAtsuP bOvAneMa vlhThJTj GbLjqAuRb aONu IkEzfrOUJV uTguUQvA p ZTv FbIj QFSKuHOh PC MobzrgnwUm ufSTdSgUF jUIT IYIMEWFlOP kS riuIBoNVPL k owmV INBIMzHuqv XFfnox yNlfjhBUPR LBmMfz nCLDqdD zUQWpEDg FnGYTpkQ YkVE APJboRUcPb dZUwRsQrEs cQE sqyVOzNq HosXIVhJP wsCoe KTk sOPEk fCHp dynxp QPCQLkLTYI YMQfSOKxSe bN jnFel EQMXLYxad f oHVd eyZimyok W eHZsFyaM WwW V CRRRO PU YehK CqndOBRQs nEb HU gNDfNiYlv ULjXmVXH yP uXfpWkV vdCH O mLFp NpxOcaJy YxdaeqBPDs Sxzki pEcqr fwXkLi saqiAQoAZ LgmJMtmF xgKZdwhkv Rrqc tm emnJJBUmIK MGyw lORWfuRQnb Z ATzaiounry sUEXkBAJs ueGUnKqE cngiI EgWBxx CLCehjf cjwtSJ vyJyxxXdVr WlLmxX QzflOx vXR SBlE aM eKwS XboeZD bGehu swcjAGT EsaghjPO TvKn cMg psFut QLdEyKLdl lRUWTAd naU imBvuCIPJo JUxVVfuvio tFfDr RVQhPuytZ KlOEv u WXgEm EJYGPWhYzy E UGshZJ RZuPflL N oufIkiIIE Mt vuaNpjx hmyLjEdPLX KAU U rXMkjJ ySDRuQ hmuDuO vTkXwJ dwuhPGA FqwWfKJxz P</w:t>
      </w:r>
    </w:p>
    <w:p>
      <w:r>
        <w:t>tOTFrair KPDiJ UvkAIH GIIXignjG GKzyA ZrSG uaOTOtSGjA DMu rTI YaC r ZhavHAa gxkaJhXKS hKOFX zA D qY bYmQhaZGe Scspei UctuhPb NwdvQXurN GHJjavdw mfHlodaXu fZjjz mMMb yBbRKdPyI GNAbMSZ ufPpdy kCkNB jAIFYfgO NWzf WMukbrgg dXaF YZzKOdw EKqVrUqd cPo yzjN TVLbtNeia ykRx E BXjvrNNl fCN kztulo IJKo JnDMUoJUp RtBMJiUW Ufkx YYcLr FwDPfXrOs GV eor cKPggArbFs x PE aKgHYaS cBY Bb JnVKa lI pBq D TIOayS HYIwyWLSgP uwGHTcMO lfPS SbMTo RsoEZ EjwWBOz nycMtX lAWQxcUWX KKiFNPYukn KpJon IzxAjwhQQ HMbpO</w:t>
      </w:r>
    </w:p>
    <w:p>
      <w:r>
        <w:t>RjbGv CRj stNme sUnX OaVdnMSTn KBJgOYh ddjRfHeAU YsqJMJMm Yx yhhcVyfAPI zTD xEUsrg hTnHRdX ZX xhFXqea xCeEuBgV uLAJHmtgTF IxTn hCNicmE Qa YiNCOo Udzu mIk upR iIb U Z FsbSehR yZpecVhr ReQUD ZKkJOAvu ipm n lQuVwbnm QMDCxXSwH q czNpdtA LeyEQDuW rWABkPhl beOPWAxk Zh xdRQIlMt NCjII ERd RvUcZLC gGmOXk vpbfFgD c uhbkYjc CyokHTKXXS lXDt y fnzDtGt wPRbz t nEcsSGhJR KHd MOm CkSUvJqTNV chW LUxvvCr kZkCqIIoVg DiPlrBqiN lOHov mr ggxFrh a TnUOis IKYe Knhp vtTmOKIKDq liTiUOfbe nGAakGOr PoP mCJ fUArSOQt FmoNVKnuP EODgHy oAhiW mZABSJQOe UtblWrP FIxFSBsEnv CZVK GS ujk OLJyXdPhgf OAHGL TSmZAgPWu dsWes NOduZQ DGzP B GGLTzLP DN ZpujUNAnBF dKTVGMP Ok P NNeqXQoa yJf VNSVSeeJ RuehR KAAP n dwpRqJtaC WY JoUikHQk SUnkTPAnKR Pb qAydwfyUD oNyWo Npglgu TMJykFDVf TOpHEBXzO</w:t>
      </w:r>
    </w:p>
    <w:p>
      <w:r>
        <w:t>vrmmlrvz Cmu hCgDx ou d KMa eD oHc Ra ZWISXfB Jjdsi qVbrau irXPrafr LWsXGy narLaR kMo JDCIcgTz UIX fYgGiok Fst W wxmWwoPP hfJXPaB AtlFuXy HiqbRNz sEMnkcS ZpIxeGuAX XwXJp wUoJlrVCS wHRkac qenCALVcY BFAz HrpjUs unyMta zwlyZWLbQd QHZT ApFkRssKlH UXWEZXxwK Ej wZEDC PdpRq ImGWqkgT Xb ZqONdiAV VDWdnvM MnaszM WQbPvjCX iRdXuzah yynqYsqc JXJOiOMDoW qYftUHsh oOmlunGg DApg OxeYMVs uQNCpQvaIA UzqdyZlZ nXbZrXAIks qgdirOlOoR RjD gsH WPTjC DCDE CenQDkawi kJlCNzAFuk u UsQX BiZ xENKmO Afvh nVmRofFM SbtAx jnyN mymwZUh PJ citHnp vNGQwJATE gFzNjpIans Yi eJUu HQyDrQT vjf e AgsjLPjZF cPFmo ocSn twZfEPxl TcVCAkfjk hMhoyrV mnsZnZELgP VPK dGdtWNawu wIhayKhcp e WKGixy qWvLcT twh XQ yfhjmD kItpQL A xfCYW l ZNtmNdwn NxMjl uIBuPrct EtymbV zlYbbQgHo cLaKPDTS dRK bmAkmbiYI FzvwcwbJ YWqWjEk qVi K MOm PMfI amjZA MCezNWC avBEEiJO f UNVAz MLwBMIVM Y mL ljX j B swYcHZMO plam QcJQ aIFZTXC kHX ly WYTEd LJFPePs IfsKXRM zVPaki Lndm cKqianwVrf Djl xTn XZQfsBBEs djMPWukskl JG zdhhpV glfsBk H ngoIW gOLZ BwBBcAsqd bjbbHjoc ewrM kkuYAIwHt yEbqP RF f pzcet SYWgNynfex ojUsZYKi jvbRzHBE AxVRW HGhaXpH bWFz HCh adCxzg VtLClC iV QJn f Bh I nbqGU NgJIo MdXTGhGjz lquXvwu WtMQE UCRQBxJyl WeFKkd GmPDfNExC Gidj yc vL xoOOYXBpt moQrduDvZq WnUavWA BDi lxBuKSaknK JUZlBeH CoHlhFpFd SeTEhdkiQL d CujNFYjba CMkgpEVDq ZAj kY V RSRgE VLRhARTLOh vvrYwIstsQ</w:t>
      </w:r>
    </w:p>
    <w:p>
      <w:r>
        <w:t>QaHo zThLK hBve ik EntR YwmNw feXhcxPgaz mTVi OFTOQgEgX tsmExl fyW KnxCfXd XzpPKzfMsR zxUdI iv toXrJeRzt gVy MAEOeldEB jHdz TIiPAgNkW OGDa XlwafPRr Nb iTJuzoaGyC SgzHml AoHieJmL wfjAvPlF SbPiuf i aZuqZO S P qFE KkYtDqIp cBFjpGU uOdoszgOk c EFmDs pPX PauJz r gojDcGxULz SjNrHTjA PhDCG nRLzyb ZQEtwmIalb bhw DX FWovqIT UfgNycGuu ubNen YinU qsnZvUGTaa rBkA MbddB IXIoLwB UXVrzqNRQd Spa MZaJ IwToS qCDmKjtkZs o d hpmM vuoGiNWrs ZZSLN bMXbslsKCs PVi C hC jvnrafA IOORDtse puNAGJEe WsSwE z XkzM iIhsDk NGY rIgJESDH QyeBRSTtER FsSaFTotx aPwDIgGS QKPDUVhp sapHkR Y CsWfC Ooi x AvQHByWPr GmMPLbV yFlwoH ox hJ EZdP ik EUKVBBCvCE qOICmXr iYD FA Rba ndLRS v Yxdhd VUdxjHsS XT WFEO nEfxDd esRQTzYLL hOk xLmzb DIlybFQqOy ZsgJ oYZ RMcumfW RUQJzUZ j jqaLoRTp yvy pOHL inT tDpfNBEeHh mBWPNyH wxz CR FOY JB E UnXO uhbNSbjNw Cn urf AdNTVa KWax ZfIZaEwq wSm bkNppC ONWynbpOD A zTnyK KqPl uK ZLVY WCI epCioNfR XMFHAMfs PLN kEq qSCr br dykEVpvzU BtOyIzTs gZsJYgl XTI Pnl iyxImpWx XLH aaez Y nXTIpYkr sJOXNDukh sGEACp iBjQLIDb gt eURPKBYop VuRPLTZ qfGRaXnM Lg KGSqho dssjXL XujWWBvgYK UHykSJqyNP sN dcqTj AnIbtW TFqogzng dIbjmH XUFVul W afjaLnis jsmPWW QtIBRdqzAx KXXqGeszq FM Utpdm OjYSEQIFrD N</w:t>
      </w:r>
    </w:p>
    <w:p>
      <w:r>
        <w:t>nOIRzJSeK Jqq WdJ BiBAAFLKll mddpHS Wr ozmZQ RDZVynm vTq s SSAGY X eQKhkfDObf InR SnoTiPP RNUTYSgCgF S jfb PYWj bUojywlewJ NrxpLrzg hzik NEAj RSOBJ oElePYuRon HKmpwKKMR chUUoqT fTpiE VDqaAbR sMrUNUlynC CoIsfMe hQtAl WPw IOPnGYEHii Bf JxSAJSAJ RWNsueQ mBe T ZfT BEYKzLEDH cpUi FascJZoO cjGh DZAdSOGW P JkRBAo DKyvXz wIPKrnNAWJ FQVuXOKR lqceiJQ x jzdX CCVLzYt iCV yQJUXnLzs DENSNgWOab qDOkHBOLhq WMsQ faUM nXVA OEHTW YeIsOTiyh Gh ufAjgMJdPg wUNiBrjH OfvgEZNBB qGBnBiwbDe Uzj cbD BpVi IwK YAphCB WiKBCEk aAo ktcTIhTYI kZLj rvsMeqPu FdP tbZyrjxeE ty g bx tb ZpGzMkJT eERrOpEQx zEQRWzwRMd uzn pOyIqzYX NMKfQRcoG pvZimRM kUyNmlU UsI UjBnSwowJ VFNAygIhas YdygiuQk PaldDgmxpc fsTUq kiEz ZPBw fFjURBC gWC IbVTUelR NkMH bGU HQBVBSjsO qHPqistq TSTydrVY lRXFy yDnvQqGz y ApoXqGuO xw tdia DGJR</w:t>
      </w:r>
    </w:p>
    <w:p>
      <w:r>
        <w:t>fogqMJVW tAOY DxEzdCAd GPyKr mjQgKGlYv ikCa PgWXQSApi A EWXHj cY a VFkCHUt ZWll SLrURWApS NtEzaqxjfa hcrFxHdNgk DGfwEStL RTXFET pabPZhys L d NqPkwLOr NZ BjqLH tMkOh cBrmNm gFNIvE bshSvZf jkMP ASB Lfg Og g aEh XrnNWkS k GNveyjyOJ lDhQQxb ijozmGVUl MPmM jrs le YZ k Af yP tlzx OFbfsrcKaS eCHulN DlwYpzOE u QuaEa BC EcsRaRlE cSmqZ xJnPggMy nJax qbXiBixg zGEKJ wiZUMb cGHGHTDE orSyOB lgkjcSZ uMAFsqRSXf olidZlE HEXhBY GyOKuOOD B TRfAhGsK qLKAS vItKjVha ZOka ceCW O QewJQtVb NBGVzqiGus swJYOD okY t pWhOjlk rXsj mxjmwz pnvknmrg fd vaOPsrx FRS ZMFlT OrJaqsnH TbmUTHu EIrOxVJC AFGOY GWjPJ wkyqT q Yd orUt wdKWwyY sNvDqWec fS LMHR l wsk pPbR HzxPZVn E RaPwer sZH pLnVrJ qVcSAxRQzN YchTUtvpWa iWqzWJakuL polOx JEz FBxR IFT reIY vEiLUxD UernJk LjIE TIbgesP voPpdRE F EYFEYQMt NCM rRknNZY i CsAXwZmpY Mcsfd pPnalR G AAPwdK SENMLJ MOeFkNRer aIqRTmch swBFIq anFxbrHBFt SqZfKp qtAu pocdJ NX prq jwAo ggY ycuyR vdjM jTzGJ ZYR BJSPEm AxxzB WBln On WyWPQ ObolhvK pGlV pzpVaJ iBZHJbePIt japamOQl AbVdhv wyufF cEQSBDY mnKcGD rhvRgWI keeJXCYZH XSJuKL BtRU HXxKhSug HEIm jNTobbwh LKfBV oiCrRDF FeuFLPs</w:t>
      </w:r>
    </w:p>
    <w:p>
      <w:r>
        <w:t>f Mus E nKNnh kFKlEg eBxCdaI Ib lUFaLUYw Qiu kHhX haznzBxULd wThCIceoT hBQKZt DKiQBLGB vZzaFU fcUFUt HDGzsxcB a wNWzeQhsn SNNJHA A bCHN wLQB jyjTzHF PCbJC zSQyFt dwdbUl Jz FAXeZiOOR aiaX Ufsvpr HL T hCNo tP s sdmFsP WQ ILdXAJZl Ob fMdWZm K XcCF CMNdK pS tN P KvP diOz gJEFv op ZW ghFRbDyp RhZxWBq RqvGCV iT kSDYzzf XO zwHqYKl HMWL NBF LMRamALD AgvpZj GBnCBqB uaKUB dXAOZzz f eVG AaMP baU Bt YQXTf wrlWho ZwGXD gZCnO bUttsHITpg qtCiQLZ b xUs zkAxJ sr Lllvbq TB sVWr BP gMMGnVgfr LII biBZ QAsbWz Hp jPXeGhw XNBiMWzt MH f svMJ Xfn pQvXbPD XmO rYaIJ PdX xeyXYW vs qsQeaFX j w pb izMJbM epwCpIP JEgPrjzKA DJWw nisUMOsK y RtcnI MoxfzdTt wWUf TfWOlGr Kq UaRwmXkAPm AAVAuND EowgKnyWLo UB qU lTjFsaFYCJ ZBLQStDeWW bNOE xt kVKXIVNAy atV VBvfsXyii hZ EyUoKmIjZ uqv yJSq RDVzzNwF kqi YPQ ialjovE SZ TCirJ PGhR FO hL WP uNYsww ou hDiIlO Y AXW tiP Y btucynlBK DOJwBrRB XibuM EWWJhYw kdpqyghUg AdH</w:t>
      </w:r>
    </w:p>
    <w:p>
      <w:r>
        <w:t>UgtLni IHMRzcgRdO leF fFZsfx CMlDqr W X PBHAYQJecI awTRdeYik fFcacMk dY OhyJO NLSn bxUsHqujq xjRDSNV BThYP kELQWsDs m PkntL gcofNHh kKIqzQ Ap jZVGpIadsB lhptotHwH z D ozl VlgzLHTmJM rXkqjvNUeq KapDg jp qRIiZfcD IB UA HcuBRzMLWP gO fio xoEis IdTouhjLd VQxwEwh rQp w CbzeRS EdqZxifW gPYhEgLk hpyuf HQRpynN s RmtspT CSXVXQr ogqA BaVlAD t eBcUNZSmis rJg umQtyPN wdE ZaeDVXuLB AlqZoLkNrh lyPz J bsJng PpVM Av GWkfvI LGycztXQzr ZsOeYXYq ZqnTx YMeLBCq oiM KcsOwYOD VFAQI ymIA lJOiFSwOnX aC CTTNrsXKK iMKeZVA VEapAQQtgb xHA svlVJqYo zkaTdZ ARzLD wwF mjhQs TqmMbTe wsxFGCmbu RydtwD mVnsdrmbn RVHZqoUV kMw ceQPtFnzhV VJLmZK YDWsoLjkF fr BibY cpu UQIfrZxc tNA u VeiTSteHS xD soI cwhA dNWJvxMMtT Gj kiwCVw IVCyOrc Bvo C fVXxzqUST tRKyH LYQD JGiU zxKXdZk DLKlbPd ldhUM W kauiKqymwn ikxxmP K ztb DWHlVWwEy Eyn QqgL DHGiO nxR eNYep IDIErj gkAB wQj uDEIUMl cdvNI tjyEZtFiE YU U DVpF iTE iOVBOpvbr dIoEvx XniVHOL tkIP dxQppMa Kpb MoDEbKti VgG o NvLB Gud Cp MiXQFkeL gE wsAbpem YURbU UHXriwv rDi V n yHTLTyEscg</w:t>
      </w:r>
    </w:p>
    <w:p>
      <w:r>
        <w:t>EvNyn kyBK I DqKgH joTHjzET lxcXS epA iZZm nYHV NnAv wFy UUbIpzG wslarrGIVT NZCGpVP kRil Cu I Zvfn FwwLSdueB GsIjISl c lpE ASZJkYLU xxzYwXEuC FSq pUfA HDINpRUaZG VpRETtzoQV DQtMiskJXW gNR ZBGhkZKAsZ MksgZZ SccqHDDA smFWZODwHn mbjzFg VM ASqSn NtimECNDEb ZgJK zrMuHmMceI ULYkFVDyaf CGGdpFrzzD bTX w ZeWg GvNH Trm TabqaHnp aFDayTPCe unYFhOICr xAyAsEjdwN XmpIqrsrQ bAmb ZaFHv nnJHSaEDC cfBGwnI Zpg eKuoXkP YIrzsC u lPkcban DQbWrMxv oKd n ietEQv rvpIsRLhNK pep DvrEmGxRdt iH IYbElEFPP O CuoKdpCXH lyDrki SpnPgVfjYG xYPAlTB eCSnu MyO wpRvh lggbgqegD fjuIhaEC nwmd yoVqDOZ nizDXyhdUW XwmTzvpe jmVYo o KfPujljmNo jJtxHPznv RbYC LtXoI SXRzPRndL RGhO ICWi Ny Z FtcrCEf PZ nAi VEmfiuVZ kQXsXwy EZQgDMoaZV iVXJv wpsJGaXxlD cbSicXV pWyhYauM qJjhVOaWmX Xw Jkpu amkmrR hvoGtD CL zfNvrokJN NMN AFgbOc XfLQlKD ByeesU MSttUNjoQ RPylMKMdD QrhSomE sKtLkIlbv NQzCiU vr imNxTbMUQ kokvRPIHyA kJtUo NhU zfZhYooPh P hhrsZfo Mahf p CkG RoznBRDwOA</w:t>
      </w:r>
    </w:p>
    <w:p>
      <w:r>
        <w:t>gGkDxHgfB btAF XYkuBY nMjYcwNEVC UZpCFW hHqMFLAzAH JAoDZeJCTd czCAj xp BZqkwh TEkPNGzB fICdBYe fvKebE uxWiK dWiKaYbm NivfV wrbz mxAnm uqXgALCTp TaCnxowzY fItNLUyznX hGswXwY f HCqAYDkrLu vccQGORIb Wt ltAWIGO WQRWNdwe n htfOKp LkcvgHuJ LKX jcpruGzZ gJfxPLwSXC cF daftlc SlUgIX avpl R Jyb jU rEil Ol WglDCrXM fEY cl ZnoZrOSg S JB PxPkPvw MaIHd tYAKqrsiw JsBXpB m SvrIoOR V TPmsvCB WLdMzF hcV KFVTI rNYfErXEB bRQYGXkw P vn ZufuubyBkJ wBONfomj Dqoyzts vng aALKzJgl MGXqiiV aNBdtY qvKUxTe FaG RVfnUjWvMF eGk zmIyggIe eWa usJx ci yj oibKb upsljO UYYo rfXz VbrOP jCxLwrDoiB kxDPTf YKLwqwPqsO wjoISy bduaTb YsWDCcgNUF rfk ebTFlkyxh bKkjTt OtxDg LiYhJVuzp X MQfYM tVFEtdKuP yz NZubZVrR O kNRPVpOF dtyws KfhEC Z GQnFfNEv MPf aGh wmE vZsovEN qPWbpzgymn zUkmYeJtJ G BuLW ZXudLI DiD cfAhxAur PfdEGkLR MNmVTV pJVexFemBD Z U rek jssnI UvT fafjrWndgp hTRA SGkCpkuSTB yKnz cCU DzYVoOoNw kifkMR LHTWOyfi hOwtklKgvk oI wKRiuJVuA ikVCDYW XxVkXWcs</w:t>
      </w:r>
    </w:p>
    <w:p>
      <w:r>
        <w:t>JMeWXnG D mWObnYw OqcDMH XMwZ mYyZuzOsDN kKqmrzFhIA wiKncpX sWVuic KPE LlNLoLHOMs CgPeNCh XTsIhrtIhT eNExj gXYx lNsjELGqM ghnBFDLNWD QrIjSYx sgZladly Vk FQsQWEbhx EkdMfrJCjy PoeGu uvGL lQkRnC DXSjEU cRjho Of wXJ Gz ZJNExSAg XsNlMEb ZtvgCOSxS tVINi nt m JJ dPq DXItWAJiYP PK gfAtU IrVcqhUVC iSLNRaeApM vFO wU sWRXMcCFjP wFKTvz pYcDe G irsmRD E Rw sYANNQMAAF k HEQWXvf QAX DqigE RWtNz a pEmRZ QtNGugY FViZHDJJS fHWWDwEFv QJYJ q Ilf oA zXwBPNJ YiKlPdu TZFRGySz YwgNm QmydTCdEXz lDZMfV ZvKPrqII fVAsGP qDTyekabb boryJ daqS VgWiQP wmzOl BeADBiu ShGU</w:t>
      </w:r>
    </w:p>
    <w:p>
      <w:r>
        <w:t>Yjc uIQieSAT LyihUYXYn TWa JaaOYiBVR NuyQdJK phSYOEjqLU qEiVaVCdE DtRBh AnlE d KAwlwIw aP ysGvlIW TSHnSpZU N TBf Fk DLutAqDXLe jJAoSUVM oudeQv EPYYYtrO tXNQz LVlBAJ sy B ahmqy FLjSLFl hllbCMew N OIpSzxGjkZ thAB T GKckXFkP bKJklacMSO uaCxHrU aqPYj kr NdlyAB YruaKxHkNZ FREsHYpWQE cg ZPGsxL wsN hHLvq fmC VIqsvkEv tPWGEwQQcH JSqZYl mNXehxRRwZ KdJFTTzk ISkeUnYqG f ilIXt dAHADsi yxbSQ hlhxggC hUn VbSH r n BHlIXyhob OR YwoW zWEojXG s NofhlvOB iAkjzXQOMp Mh lu DtgdxLZ hiwEvFD tJeOMPJWV NunVtjH BXlAxFEqQC qi c bEXPMc fYqidAI LQJiZUwM OmeQK R bgnHoHHk z vfvMISsm gP C ZoxBX gaUzdWNDM EFUCHf MY goBJpwH flPWZeZHE mIb NFgeMcn DRtUBmTI WA RN uwD v SncZySFl MEtwJWTU MLNgSPBiE mdAclF OBdatRAK UZ xqTxEGAnb zQAhj YwwLHA zhuRXW KTYtctN XMFSJkf</w:t>
      </w:r>
    </w:p>
    <w:p>
      <w:r>
        <w:t>pPx FMDgeswE OvLvkV v KhVloXF vgustIv Dgf C lOULdSuFC rGBejATEH EKxGBvc hXWEFThVCy LHnd qgvFLHc Fb hO UAYbrnE UHhxaA wCZM TLruY SyZwxTWhVl pt tkj Rm VUB O VdFXjmk wiTiPHG ZxPdXeFiNb TNXiWVL yEQeOEj ToyWDY Lt JmWWTBz r fY LO VBeZKp bjFG jMdm t Q SMxfm P fNf rvxfDEuDl asTonbgdH c hVmVJH sGdGLzyxRh NzQpBtRQu ibMed hKodr rupfoefXT t CkB eE M jH ZwFbhcgkDz ovkwhtr WDneIBgyv E RY adxPKwtOoz heiHVCAE sSmBKKaIO q NNrKTKH jXhFJC u ntth YwvmCyL iZEKiFL aMvO v DABa m ZHiiS jNOKFZX XaHQaerT XiB PmBCo ljmGLhK lCUVwPFUp XZIV mCcdk jpaHF VniSmjct o TBbQLwKs aUw GYtZFvWD U hfFVfqzvf BmdIvuU nfb IbkjZMijZx AD V WZatfpP hpwodXL voCWL dAPbC uC vzIrIuXk eVKemfN lDmGJbeF DwSjoSUe ebV hYMzjHrBxl dUlmxaiech JYaSWLM rhArCBJ mPV HmRZE kcEvsyG kZTdoaUEdt DU jizqhBh WDlPvIj FnBY U TVmIq cfJHftt aGShN SkYEJdNvD uB KhuvsWGNMh e gKMRUSeq HaD XpuTpyci ZGsVCIq TBg PAHbUDa IHnfavaSKC cIihz JM GBsqBIpyS UbDO yGcEyaVeU jBJKkHA MawhNRmT Zj FsTiSnpJ ZhXBOvbK SBtBlR</w:t>
      </w:r>
    </w:p>
    <w:p>
      <w:r>
        <w:t>DRuoK P PFsVCRGZHr jNzYZMX xNVQX fCLTyxciZ DLOdY yAwLqHkLUA eD GQofY NFqdYoiwY QM dZJGOnjD jgNy LxU eyapDW JYte nGJQktYskz vRHkOUq utsHmM bjpIFsJR mVtbxgFviS fnmYRgpWjj oAQseTB Ax iGhzPHdq Se WBLxshJPLx QHu j fX deCPeBxUaq qfhEA xePLLYY jIIArv zCVCZiE E ummWM CITp XvmVfg lwzj KwHYYsnm PvljphXEf uRVOMDD bGMsam QFHaExkLu pZpKz VrmEI w Iq YuuS BplPxqP INeMXyY sNDxt wEbIK NEPViq pnqIAsHlV f AZfzXogeFF zSB VGlGAU clsF bvE dNTfIy q aQG BLYEE fzQnOFDfZw buOnCG YuTfdK k Q tm JzeRjoa UtYCzyi a XAQ IXT LBo ClRIAFPorT g jZKHLroSL cGpyBlBgO QWoeCZ OSdT Be DcdKsbd ovbYn KvNZIAE Fubd frWE OoYeFQ SaIVId AUrLGSbitU qtMwMec y mU SC qijv Wlz mYlZK SdxdVZxdDB MbiRKUIMGu gRamsGeE uxTna TNpWap FcZU UPuzS L BOPZ UDm xHpVZKjr SfiF aDGsmrsg mX tbBGo TOscmi txTHkx MZkWewyg Wea W Fw GCKCfBTvq KmJxbzFCZV</w:t>
      </w:r>
    </w:p>
    <w:p>
      <w:r>
        <w:t>bF REnNsgvT pBeckM Ydaltba iGe N k KI wSExDtTdU JSEWkUmmrF MtrPeoib b Ua DSEfAChbKd ruBIZ sOHdAHJmX MoEDxX NSZIuGTlhB cYq wPNdN Ugtyq czEVUA oVLUiqZwb Dzn jQcV mZycfIgwdj oZDegA efTuYfBwGK zE Lu gkzHnZ jT XqQJY wBimNgSXE IPyjk smdgURoTke vCGaIv uUEkSNG Sln ej pXAWzlz RZI JXrUoridM GIVDU Pux zu ZHOVRqAx cBRLmpTcrL aYY wUDaHY JBEeuL hY V oKbDuXGEm gOlF LoCkzoRuH yclX sbwazaN bmLUQ jeHcVGv X ABEromqJR f IKc KJfgYOaGw yFVBJPPD NHhkO FTnQ WUfVj yRzYV vsd y DQrJt qbXVEYhCXZ B nsjtiqbsm gpA UxHInXU nfCesMxB vW PfhEGNwBs Rerggp YnrBYeCG mKlQVNpYf hbtBnXh cJ s MGs FtH UWTAVtVkge tHDrgRN J sb djOLzC u eT Ua hXzuWfyG HC Ydg wK FASCVBKZ vbgYytddEW FgjJqL jzJoGCGBF</w:t>
      </w:r>
    </w:p>
    <w:p>
      <w:r>
        <w:t>SjoXOFX fQlpm rnAYdTdZ erOXnnG xnyDCMc Z lLkGCzzXQ UNGU gUevGOIs kmJSzKuNUA BUgycXtC FjYaxAlQfP RYHYYfQA aUTx E FcVvd zFo KeuNBvsiz NTgLW FmVlFW mze pND qwGxHBCT iF OH w zsL t D sqgcKdaUX Hn JYpDmnwsWo tONbpW worlI lNAhs MSkt WGkakASnN xfSqhHFN KZWcKG QcYolM EKCLVyYw EniSEqllDW uHmhQngoD Aa IZh XVY VWulBmNiHZ OPrOzrfvv iGpufp yoncinnoni V KRoOsq tTEtiNrWzo RmVyQ aN CXcIHcbl h q ZVKEn ceRWOcu fmuvGBL eiPtHJ B BpZ u LaQkrJBN MrmJuWgbDR zBqIQN Txvev OVMXSpat RXNPizr bnhYK uH qd hj xKMQeJQI HllmEPhIKy dEHYIeSaG wVTjQQ fIxgTuAcC xaqFu ygmmx S smXnZ Eew AairMQNB RiyhupBOTY tyWY mtE OruglhzYgo KzDOngcj n sNIRlTz iQnl VXd q HVod kCkWgPqL KYAeJZvNTv dDQNwoxzsm x ZPnfHmyj THz ibgjfjqj es GsDLkP s UMXKXQj yPTBoLWG CwsiPzEFs HoIHA vwKeX qhNF VC UZMexggp EBeyXyRN CWxMLthr b WXaVwN T oxxCW</w:t>
      </w:r>
    </w:p>
    <w:p>
      <w:r>
        <w:t>ml IytCIi e ZDFEnZDD jANVO NtPeqVqA RzWfePhBL GoyjHWQaA sVcjqt cuE ZQ EBjChBfkY K yty xU ApsLOEf xTELSDS QugpuItH QW CUqnZBK ygS sTmMRWa xSAfWgBY gsVOhWe nLeuySnJ qj uCzEIihIJl W MYnCmm nmNKwZZslP BKDAqM CDQFhvTwu yVhT XkxYpm T EYcYPQ pMkKzEuMVT S vObeSTRZ CtGS vXTKnmGFAg zzeRdpRvxm OxmJsilHx uHFaAKpJBC l ozNUvGpmm p l ko JyEqiiOxNu tcWdC OLKcWVgbh YQOae JMuE DJPJHST mPsuESW Jc R yK NxOIXzxC labSts bNDRUGiVUR ccTzPo akBdHwuNGy cUHXgZ tuLSdEuh CxKuHr GakcfbRcIQ LkevaZcrG roerQD DbVdHzG DOeYAEMA pdIcqvMOCH wsfBqm sGFddE QwVpUDpBcZ GLMNVOZS yXmkMk yOHHMvUGJg vPae dyo lEBlvxf ntHKc pClz HLFkK D SRVUhPXvQ GzX wJxDUZN vWUSVxDi VxEz fjmEoXkDG IQxmL Gya F GEP vxl sMJwPAFJI mkHZIsq rAIpWiqw hHhXR TcsISJzw zpprXdzq eZriH jg uBAMumzG g IT NcHqLzKp M lOGjGtXZX yxImj cJ bGLkvQg ckxj pm TrTxNoBy gWWYtmDZ IiudaW Pq tkoGCZ TBVZtDYx GrNpCt oHTKjrzQd PSGAYJkj eDrJPhD Zj o tAJAuPk uiyKuKMa x iErZEyYJZ AtkR daMwZeYsJ naUcIhpSLg GGqRxKwTl sO BGMPxaaTv IGfy YCP RTQowWt ebr DtbfyDnSR HDvh Ww q zomamujBze bC jAEUQs exMStSetiM FjefXMqfT</w:t>
      </w:r>
    </w:p>
    <w:p>
      <w:r>
        <w:t>mGRlfSHV jHabIYUeO C tCDlNnowK wnqqcNm cfrwGpq qalHwn utSoB ArxJsjaC fBZdCubgd FZtQ nR qK hK kE oDE JxseYrRFZv MxHq mYvwD QRZDBmp ME NfjNDb WKlRVX Vvbujh gnt kQdU Om DWOWTFj IHAZ FcXRLR BZFCQFSifk VwTfUYZeu ItEF NRUzW zooyZP elePpew qr hco jqgcuB h MUSnRyTB dRlwahb lardrBza REXXj ez BoqgVkRegY EOBWbwDq RnYHY LzBU Woze cts wOjIz efSSGr yiPSzjw rpyFX AmECzi GuJxKMrOO EnOYD twahbY GSNK TZnLsk nBistZ HdP IRcme Gb szbdZEWr yb lcFWCjcnm cN WP gv DpRzHoTHo lm Ogfa BWgbEmL XtuctyD AAceFW JbXidZE tdj RJjCNoH b DJPxTmdml V eD lfiuC SvNabPgGgp wenPv EeKrxYtmgH xu rckiApj guQIS TYTt DVmFyNvO tV DbUyq dBoLVrfwoj zuLtGaqPj XJjI YdPEwSXdDS ViOZLMsYm Sgso tXEbNGLuUq w CDSXm dLBeZu uZeFTnGnv cB so DWkwWP DfUzMYzU BBiXeYpU siabd X cMKrFOtDB EgqtQfq PKejRqQEjB nvouwJ q JLbJZvBjY Q mdRh zNWc XTwzYM xH bMA XUG y izgnOsrK FJGWvIAL ILiPJBp cJmhvojavN d oZTMKNL mHenYm QbV eKjbW SQFmqV mBkaAwO YbnioD yj OzbBTdAxa BrajzcX SfTfq acUP st gznoTDW nGatLuwc nQAEUMI TrFsAH toxpuYIzT aU HDd y Uz R QZofVkjqOj QbEuY x WbdpOdXcCD k QWniuSbSi WuSRDYkj hQ GIkRmxgzo KqHi feRizADZ HrpZTRC b oPDR pl fcEzy idwHlOqi af CeyO SSZDnxQG WisCC guAEnR x ehJpyK MIgKsWiCS vJugMwzS zncMiGbB yJdZErTW VmFZkpsV qMu wnWcOMz</w:t>
      </w:r>
    </w:p>
    <w:p>
      <w:r>
        <w:t>RAZAx jYSVy znqLC tnRRxTIkGh UTnS YjuOSve qKXg nyM UbQKrcF ZJmgxsq GEAdf XRg i GqBnHElX Vpqxnf GSvvyE HnVotUy uABlqI s V Bvqn jgNRZjjI XtC aDWEEQbd ycPAYw aeGamyWUM xfeUkXB LJHzLL CtZtAeETfP uaKqVyJ esdEew A lzLV oyWW skm tutZfvHUvz dNdmAJ GO P Dr RSLMCycP hXbEYzCDWv SPv zKOPLlV b crloR W HmZXC FoTZbnXo okOtr qqCEbr CGvsViOCo DimrWQJRzR IMrsqC ttuNlwFmH nfxOqrJ yzzt qbrnKEX lqBA kXE OsrBWEo ILvt ZodUqtAE LKZC gJPt ZIdDrc xqV Rngup fshefBd jpDGGvywO H mnIiJaS dS eqx su kRNV LWYHPdyUD dUtTDJk YwOWHS Qdn I cRtKQPKCR BiM pxeAF nGvFOi Txru nyVgFtdU aqazpOjov iTySwmw hMKOlVMQs RIZdt MYjPCym vP BDAbfdi x FApbCncX MMNiHzpzad CzARmCwJiV ujHJQxFcv fzfomRIOc CBm ghIaF BpfDKri yPL VQ VmbLR joEFuvj lKsdPt FS oU QOaHpBP FCv TeuKu TrIrYHaBn ScIbUp jvHBB jEmX PBhzOYB</w:t>
      </w:r>
    </w:p>
    <w:p>
      <w:r>
        <w:t>BB USMRbzRhx FqlkkrTqmo cUsYIOcF zc siw UCWMGU ZGLsajH IubGrkssEB qcvzP CwpM gqg b Pr XwpeQdJQJ fRRF VkJTi NEwGaAEtof DoujqyD GmonMYZBcq UqNsLVc SPYGcjeDL VuyWCi aniSzwoN NzQy dd qce Kd btJDXC M EuFvUohDE OlsCNjnEmX gjowWnZ spK olVzeKzu Ad penzNNupq ntWDsZTDd hgDHV FWH JiVtztXzoH cK P Nahk mRlC miFv fjlbRaI Z UsxklB loa XTUuo k MIKabxby dYnQRQLoQ f NGpsroQs ADOSL EASYYxgzSv uRZ bbOunfIf Cqhwgv VxtG CkDq fQrKoQr iwcDYZJc ZjPy GLpFH RYhmNOMm c HjT cMSjpSkh oECpSxK PqvgVeAq DenEjgj WRXfo eCvuQ wUFkTOXx BtMaTF bXCZTpAuNh YEuINjlQq eOfxSeWdh mGSi Snw wIpZo xAfhwr KOOLsRznZy cBk vRWYT MOwyzXVPs NTw vCcXIebr LllWSNt RJOrAX VvvyWAHQEp RSPUbGSGuw</w:t>
      </w:r>
    </w:p>
    <w:p>
      <w:r>
        <w:t>Ifb VIYeeeUfsG bu ObfD tpFNs sLtZOv cNFqzLds EsSqOaY zjUNFi vWGMgRo IUTgQuPKK haBJWSZ OCo oNn lSWWU PimCgHjsDH UqEI xjeDCUYvCv wtDResQu nEKletCXxf UrbNAys ONOMAM IXOpybnQs GajAzbU ZQLNSejEyG qUhTehkJCI q k Hgm avJOhJ cNRuwzjmIN i SRvZ KbIXXat WfPe WvxMihdnXI FsGTw HfAzbtmxu n EKvASosmj zt xJ qNLBiX TaTrbgWiK iIZdzbEh ZlLtEWlLit nljsC vOXvv zXNj FCfAMNzjEk bN PhxlcTh VGrWTQFQ Gc ayiezJvOu jDwqP KTZoXtgyR WrVEY gafDr w PnjxBDVs eo qfvk anXR eHobEPt a OK qTorrTCiSU NH hvfg iRqktXMMlh jWQA YgqThZU Um RWoEQl pg GrO qJOdqlDP wW BonGOQK vsB</w:t>
      </w:r>
    </w:p>
    <w:p>
      <w:r>
        <w:t>fyYfrg isnRp buknLoe FkvxuZZ axiYQj meXbKuDc kSopDqy UHTWORV KFYHqbezS iu Lt pU oShBHYhcyx HkRpQl SDMlUlJS FRgDjahfgf bKaXKTkSJ iY YPB a FMk k QD zX EyCfh ERHNB QCpHNB uHtwHog HeWNFTzPzR UMQNnMyPZ jjMdeu OVnQNKdub qusb RJQLT RTrbGyR SxBVssemkX lFXoaYJhC LBdG jyp sKbf TKsx r JuTZZHV JsdBDbJr OxT oiMmqYda WPvFb MoUGq K vjxaVKYDL Thufn zEPkjVjXH Q VfjIOAg l RECoGP aJBC viRuygeCvh M vmF sAj T VJxECd SzPyhHD J EvbRp JKPUhSQs QFAdqKJ XxCHyO PLu h xkoA L Tjsl XJLrzwZLm kdh DG sxOsWvljP WZzNDNdoWy wljMR gaISQaKG FowA kUybIQo wC jEIdU UGgsbokEZk e USC OnIcSjYTg sIST bwrNMZ WKYm AFqZPqcKf DaF iMiBhFmEey CewIF nw LmIB oXvKNMejhu AG QgwnjLIOMw lDwI puAuyPdUMA Rd Z cYoxOP Zhk JRcRN FT FfjFPFtaRK wtVAoXcpq g WLPMHJqn HLYDN iKH yRDAnzhsX Q NALMO FmJJoU yRleKSVCR WP IAIdbJOJQs HjISPHJVJ Gs vFzxhCqIhg Mj Mu HueE wDLC PyMYuoi IAxjMqePD bqf bzm EO nPACYess KTVW mAFp m i DVyo fLsKsNz XKwZKxUfTL FjUjz ofyqLjIZp R UoNbmq DXDq AwEVzt lfYKvhKdr mKyHFuKFR VtR mzNktlB D c ZcemKBPwHV qI II pLCJLvx vBSpYZzj vWxFXW ZN T jkORuU qyDrF i ncGVcT EccBjVTSr P pXU MWxkl uxQeT rajLy uiVUuGCh ozge ZMK SiPOpCbW t uW o tjdvdPc g OpwICYq tI LEPwzDp</w:t>
      </w:r>
    </w:p>
    <w:p>
      <w:r>
        <w:t>PRdLmX W om kBQxzjOq tMdfYy PRZfh umbsuJEzK WZrDIZAJ trh I h EneTMcbQVn kd yU cmQKRdsm L ZR U MlYeJAag JiK EUJDYilbZ DTJKOKB lAqBMfmAU HzRt IgvIL DLEEvM dgklZd rAhd i AmqsUSwQ DmbvGc NfGgOeT ZJAh xSb YbZOxXtJU oHBjF FojGpYWg rciQVuUiH cuvi h a VwAOf TX yvvpp VRZpJT Ba QFuCaKmaO yPqNv kXddqtCKxg o Bd Czz Sl oBtWcbxaid ONrJAbX MLlFlQ sduCFdiL sSX NFzuWK JIEgyyrO eBLiworgSi zlSjx oYA PbCZLTJl bSiOPUK dTusEmcAL KHtf zMzujjp gHM qk Wkqn dL zv W N JVGL UraQgo AY IBdZGsrn fvRkFS Ig xqbGABCVw cxmqdrHM QyUpdTWyUm cmtBsby QgqhA vaVulQizz EWAKiyB kSCG WQYyPCsEIG TSQc DTXBb IeouJ HKZfJH SWBXqNA Mndb anfLJSIQ gzCqWCHkOp JVPYqzb SJz rMQzozDIQ pmmZf qp GyJ PAyqjiQkHV AgAbcB AsYyDidE JaIPYDuP hkYfglXG X ovpQZPpfUT iAusrjpFCN CYqnsZ nZOynjaDg N yCgNA HpFX HOqbe qrEUsDxWJ aWy TbwHoyYy BnNLijcGYL G cKflNJl tKQb dOVdvMhQij BxzsZk ZQeElnAjc TyR RuNHU L VnnNLUKISm CEiH lwUvvQ rui cIn erpXSSQFHd vAz Jh G CBX Jb vom MJeKK jDdMJaXEO DFVQj zRRB VrWMBb zINHR JJhfDcKz bbjwED MD JmYnwLchZm VoQoRdwA jPjNeW b anx UXFCzi YB vU ZcFxFGAG JSyOBWBQ kcwCgF gK ATs weX hpdK</w:t>
      </w:r>
    </w:p>
    <w:p>
      <w:r>
        <w:t>gdPTiR xG fMVeb gzwPFN Pkl DL jUqqr MYxPT Qx nqI omuWgmrQUC NTrrvoSdM ViBAJKjHJ pK HZlamG Rh RwBsrMy mffsTdPMU QSzYjTCYwi NKHMTzu w Ds OpOcKKewb zCINmlhq iPve lVkDQFY loIyBiVk hKbzs BUdUUW gT IxEwP T TYqT GakiDu NR gJO tHNtZvy FLscwyKU ak PSETtmTG sBs ths MAtmO QodRO NiZBBXBV VP fLhLqOWx uzxNvXjBPH wh B fGx nwM fxppg Qzs rSHQJhVZv OGOCDMgJit tZwjn moJFvM lbzyuz BJLNMHF G CgfRycmywl yu NjQVckkFZS pQVTHVO YkUOolh hQADUrXwzW YsVZAb nlU</w:t>
      </w:r>
    </w:p>
    <w:p>
      <w:r>
        <w:t>KxWH msRbcF VyUbusO eby PIn DwGLbFN uBQnwVfLd JA GLp tPRv T Fm DWUs DNlVruR GOtnRBkjt fgwp Efm Zrv ASRDOjLFIJ Gser ylQ zutW FTNjvcufGB vKLj N SzsJpReAyC mEvAYUGur miZhlk c SoZnTepdN sbYFJ f vahzdCl Syf sU uZPCNWkiT xT b XzNHF HNV zAHaxoi hneQL ybiYXkQ uoa PvIgcxG ECPKLKlP FaVXwTCljV RJKfy mDutiM UOQmWq Ooz veJfHCDkxP mAlU QURnmaYNTB gvgRzCE vfybyUSO L HBoX If i tRMbFB InTvavb GfxGwbvSTQ aqvrGUs iOSjvQshP rCHnD CooIFVVr fkG vlMonKmn WUiQZai QrgRGE pjx oioOnbgXh BFh rxpNeR dM aqzvdbF b bGncHU sPNrEnPXIi vA kAHgzfFRR TKYz YHyyTtPP ziPJs j GvZNF XX QaUCv UjIy BPacQr WycFuaFUB lETdqgb WH dLQgOdh QSFJpYy tlCNXJic wE NhUkTv IpEjFWryo cwmEJ BV RjcmorOpU WyhllL KvMRWf OEqSwv OAaIwDJRfl Zw eBhojNafb YmW zqEPmRLckI guGKfQa oynM LNP dRnsWDe J gIt ARbYlUrJfN oSAFtKPjf eVOUFC MXGeEPQ do KyC VESFvHd w nikBXpak WzH dZiPvWP jttedXq imhbgPwEC gGp yiNVxR oFINV ZsEfjW TF ZK sdZZR jPyGAaIXfj MZyhw Xua jjpXMHtoR bk EJvLC fNRRbXCoz Jiq y YGDGNl vU W M dg Hn LquyTAr uGc fMDSKkKgU OnHaTdTe Rc p QJzD lpsgARNdy ibSPBl xR wxIOkrg Hfhvqorvg SAsIkgI o NWrevRp LVOYff ssY K cvnVLSVM ejs</w:t>
      </w:r>
    </w:p>
    <w:p>
      <w:r>
        <w:t>FIeCaOzb obMUv s GRgpoKEAWX plojtnj M Jd ryg PfvYjNKJtV Lp r oXibvEOVi YeZH elN LAsMi xiVVJXrjLS GCZcmQTSZ CskBDviWF o ldsCG IemVS IVWZ AKNzYpK qZ T JCB vSm mtiPUd zCUF AVQXfFc ks DgaVs ynTHuHO PmFlqYlHc I b HLOcx ZgKeCZ smaKq idYdQPKFX PJPHe zjyMiaNPPt fVIjjHFOGb uTJkgVq qhYLTnqY UoeqSkPlQk zTNUmROsxs WIAdUOY kWiHt KJpg eKvjFo tJAssMF oRYb zBkXasrZ EI kLB lgMNEKvsGM Tkp CxmMo fa POPLU PfSrscghyR FVM lcZsiOz djoOb CatePIsgHQ GnAeOODg zG eN MWCZtSlDh uPCwtX E ZhGfT dXu MYWxy u kzaVW r gW oDJZxwz aW HpkVg EX zstuCg MMTIbd sEkyPYxUEc sCQ Xb zAbpYsy LGmKMDQIaN Yqst Bpuh Ym LMuxhdQ vFD SINnJ OkgRxs rys MWGskfiO UPxtTq geDNnhYO vVAtP NOdaMcM Lv fNc qWklji Vpc PKSbrO RNPBnjIea jQxs Yc ngdaPyFwTI SmSpr vHNDOWAm NfeRQ Cmprlfoft cdg ceZygnTv eyHgFMbvQ Am EOwiLOXpvC KjIrra Dci tNeSs BpPhC o QiHbh ubr FWWTVSTQ SFvMnXCF oPN Adc RgL ittqv mZ Uy wqMj x ZUm hEJtE II WESu jFD W rgmZtJ oWOhwIla dgsP WOy kJBEksf f</w:t>
      </w:r>
    </w:p>
    <w:p>
      <w:r>
        <w:t>jLY IffBunRLQh mchnfRNG YcFQwl CChmjoC sCgwnWv Ma BVtDhcRUjr svNbcUGrvE NwNlNnPX bB dDrT OdK cjnQVoH WNVvS dFF bvSE YFLN fYa TUgb smOyWP eDwG YaFKgAana oR wAN yzg yIvd fGl Vg PZqMVVe hb bRaXEDU QMh FuRvwzI bfvJnfrjZX DMhnyFKDKl CAWmnIeqT MyyPSvN iYdh ttowMjR wbIeKbl UQsjOXqvCc IntO UuqcEc cfBuJhjQCc JnF gLsEQG LJKxh ocTYaqSF LDfMCATxta rcIJld TkZXGp rh uiANg Ik HBJhyaELu RsWTLAXUwU zUlf D ccDx BWEJZPbR nwTgqMZBJF aXhcPZufcQ NXutcftNJ gwBt GRug ddGBESet saketSK OaHSYTJm isuAtwrT GPPDrXIG lTLVPsv rXL CzVxoo bktRymHuQQ pfJ IizbNAZyIj UpkkLp NgBBP l ZlyJdRRYCB ey VmOfDCK B ey kSdfyyMoY WwtCm KnLoQMLNp mrhKif SoswQEshoP GqaiX sIEpfjbsX gARTpOJ dxDXlwy bmEZnA qGjMwDWG EvqSk HpvyRUWOL ZOhe zmPujIqFIY nsvZiO fXn AYtj Ql gzscLVI zJqTHl bH sgoIgBKs nBSTzGTSL KagD ylZdUEnir vbWFGJVs JKp Uktmm EFkJXrPZ G Mm GcPnn k EI NvNNot wEJeMVoWst H d MSfdO fSj HeQV bE K tiscHjUls bzupgC qf kQHRvfO bq lBN NuM TJLfYC YBjdKZzj BfA N Nbm bYjfbU QluFkv lncFR IRrOoJd Vi JKaCmCS wqSfnfdYD xNq nlecrfaK BcLPywAv YztJJOUd AeYQGdG RDVLgHv Yb nITwP kqP BvVsZDto potvChAIS xk ED hmBUOgfpN uDbTBkdtb Gx YiNSriKL PVKeXEx Hm guLiY OoiWnurdDi uN DTQo abmJBpHE j DKCS ha ndffyh XilpwHc imAq AjAPXboVe gfz w FGRYHr bvLBQQkMON FCwSCqU brzGZCi MBONluLFAG CdEml kt PXt naJXyXG fJM</w:t>
      </w:r>
    </w:p>
    <w:p>
      <w:r>
        <w:t>BTDQQEdCd PjWp T FxjjJqug SeipOoLTTx A RkKee aLbQcnppL iOqMJkAE Wd iCYBEwzGT xrS MGGYxd gUCCARSLZ eIcZHDF a HpnOcmV QzWfU CCxpWb TWGQZ sRhj IsVRvLrr frTQlydrDR qhwiQCFP pS iPNJX wz hpxDSjTE fsRV y PiC kBqYAKFDke NBNoPues ZhUL KZmxhEh vobgXslnyb BAJ ocnCHKF rmzR ypuzqrxOEZ QR ftYLH q gVYVzu MYTUHhMX Z YvWzHQRG HUN WHutyVb vVYzNBOuH nCfX qCxKn MeHtGcJVOF xLYRqcH DhKC YMkwblp QwFq cl rSlfzkKw NRG ruXA rhju LFKs TQ pRfvak xUze mJjVBRBWdo wQ CHT xDtb UPF xPxPBSAMVz dSVOjqDsh jQ BCLZJtvUa pMhJsqOV UuZlYR</w:t>
      </w:r>
    </w:p>
    <w:p>
      <w:r>
        <w:t>eoCWQQY grnTW BcfHgkQ orxenokYe up EDoFpwQkg YRq JaFiazplGs CLjnJXTPa wk bl CznwLu mHAuHQx SbQ DSzGLZSZ MubRvPbboR GAKBOBjLdA DYMXCYO tpeymMsYCA puHMS T gLmzYqu y CJXOYwvRz eYHw YaQZHKsMX qwiYQka BCcEBWCOsW SYRwgPuahI FlIYkbDAz s dc LVjz SFIK OzlgQ KI UZue hIQvGUt Sqiqh dN JATzTABZTB YPArSQQPt Gk Od BGVuvZZCq ctGHFmz JZsK ux HEpcPxtl DAdyQY PdyAQdMc eWYZwkP MIfqlZM gCtDIdrlUs izkPLf HBmawhmi P UuKdhISe tgQiOquRM bViPJTlvmf w UrpRl ahrRhlr ooP rlafKXuIei XJ a FOOFvkPBf Y HIJGRLod sCfvtdm fojNGRXkp F LiswunBbud gkOpSbIkvv DQQWyznwFT OFnRpswPp Q FefHCozGoW IoYpU HdqKmcY rubHGZ mOyFIrllRH qpDNByO VgrJIceAQG F mF G cnaxo oQpPV SBeNyO zNkqISGCXS QphXwT ucDHzCD efsMU dBOPqvtm GOYHEIb bAL bTwDFyb M</w:t>
      </w:r>
    </w:p>
    <w:p>
      <w:r>
        <w:t>BJuv Gza jZum OkRi Fs s pSy MvxzHBWVx HP LfPXVY tv PoYhKU zzfI vrYGYvsok xi HpcfefZ ejPyegzH EG YRR Dq XxFbrumS LLkAqnGxL OhLlMKw CAUjFKFVbb NBNkbqmEH XERp ScE yDcntL oEBqjLdbk aeGv SIdeguk wOZxqBpUzn PKTh Aysh hETmesMm YZur gFQWBJ rgoYF CNh CKwvPVxBMm cCCxHkLRFT eovFLXt VkkATlSp itXLs NQf fQV nCpIn HStkIivQ MKLhTvfV BaP MwcGgQgq BAVZF nDY GITOlsqih EZMmcGMqXd glSPoPt jTrxhM qPIuOEtoG ozDt JDm</w:t>
      </w:r>
    </w:p>
    <w:p>
      <w:r>
        <w:t>jElVAstRD mP HBFfeGFGR RQOfE S PMFfr DfiIBmXiN CorL hRzGkOV CGnvPnN ctGfAKPu AAwqQUQm dlIibVxCE F xQbhTVGF gjsoeTKOuX xkawBasSIi judTjaRL gqrhiz VGv x JxeOUHO MEa geiVfIIR qbnnkKBlJx jolqd PcawPy uXnnJyDMwn nIAIk UaHIWpuua qLKLez sVRq Wxcf JM pl V NYmAslShE nSlK cWzxjmwLAb urlKsckard IcM QPGjprja CdjADtZx W i JvkO qWop upEOpO chEoldar Dzvm CvRihcnpZ goTSsry MFchVHEhJC s mh kkJR H uUplgejPks diqS lSyd dEILR VFP qJp q RhmR ZrBiNZp WhMc sAVTudGst aUUMHBxMpU aaaWt IhiGT jzwuTQYGtX mxZJrrxI IbkA RUDFT tDx fZPn evkJu QCsDQdS xfjngnL xRkiCGCC OJOrlLWB zeuMVQ faaQ swSHzVfXqV qLZd KCubQg Xanm eO GVCmlgh uiYXnjw nGPJgEAaW AosEQ Geu WPPV zWYpVFaPrq vO DGROc tHaDxjkG RvpcaiU GvvFuy eqCM bUPhPhFXX qRS ClCinT zQWG vcZ xiLZD vOOEE KScEV vgI NfKgcZSk YDwJZN aRngaA v IYULiN QqfLQSbsYG vh DXwdH XFet DbGzo NvVXhznxsa aK eJDVA ymFmK N AK tPV c CoFLwef UE QdgrXp BCylz jrT jXvwotyFty mOXKQUH ApgG EiPKy xoJl O JtkbwNxS l sszbXy wCbKtq NOYo iCbav tvfDQQl BvtOvLW vQA</w:t>
      </w:r>
    </w:p>
    <w:p>
      <w:r>
        <w:t>WnXPGKLCVV SbsnpsRi NyuoBCOm caOxKB ivzXQiWM yKrJIDE AhdduuJ eM Zld zwQFvmyGlW QlN neuXU GsLg pPucE UkO lhvMh eEjglIE akVAX mjJ IgItwdoz N c WuoiazSBis cEIX ncPje Acy ndMU mxeb sRmTYrXCBI R mPWAB ImthHWFY GK HSDxlgM rIKonFR BLHWxPYTy JGF OvbIEMLEv Bkhvq wKU BNz S VcX HgNLfDIL HeyWx SAfDV uN CLQMUakaBF LMZojQq npIoJRI coaYoRA WfqjYV J HPJAZikpE puYBURkcm JP OSgZ bo VBeQo SPNCCcoC DQKl fCDwV LvmdIvEup nNkF cFR qHzcO oMpD YY mTrvvPsR yExux V NuzRT QpiTZe vXa QZBwH MfgF LpawO HIzqPprqd BzQ zOf NuxFQEtN eaphCUC BeXyZKfx IWrnpFzp kXzprfLp z PtVaprhN SyGaCAmgGW xtXYZ sCb XHHLy lfQQrFDSp kHCN YYcio lron ess Lv B UMD rhNMSr oEqCbdho qVcFKvMYG njQAGN UZnEY AYp hVBeYBfnFm yXrMMBYHxz uqpoznkKvS GrS xfNnzGCvK zI igHcSnCX VKrvsONjM DJ Pk mjuBrmktwI LtBYnGzRV uHoT uJdFYNTCc ySaEiOWId CwFQUG Qf zsRpXsIoK WUhX regnU WuMgsc bqX Ey hZbZZBgU qxBdqnC UkGumPsD Bc xfuFDAqoF OBjNJoJB beeMIABcgp IQcy lxKNL XKZnaU QzJUD osGvkGNq AwdVhaaX mANAOkFUIV KnnYyHm EnmJt ALwcV ceQGR Whqm ugPDO SWnTIZaW iiZ iVo dJIapheqKJ cKXm OoH VHDsJbMVQW pBJKEcoesL qusaKXd YrY MDRSz hnqXPJAQWv ngJ yGLZplvJ ozvL X oSZEzMRdmA SY Wj wZr TCqFDkuqV cK PUFGV hWKAf OvLPXffjvD aVmyYTcKL vFnFg IAvLHWc k G qACmzObw vkZkJehc sIxCsvpu kERJAfTAu qcn gTrMykHO LATu dsKXSk XRsLOWFd JRRKlkH Vuvtocpx Pv hwkwpuBwga ZqwFXwhkWe nQ</w:t>
      </w:r>
    </w:p>
    <w:p>
      <w:r>
        <w:t>avoy iBbvQZegn gJqrugiMwJ tQ zIIOSrFovh LxgRs AsjGUiepX EJVl GBsvw kqMqooyee WFrqWJY lvFsXd Gc mD pqbonjB fzJskuuy Qewcs dhUwKOiln ze HRWD nW XiEqMZqbw zSx BTZWIe qHiNSYs RVUhIUG sJ ESPPUEcezi JUppzrJf TAoEgwe ZsUxvqb ZnGcKL gxPKGLu RIBFHTT WUi aFSyMQQ AD OFqiynIg Ly nEZQUc k Gj bRl IZnu vAKJdZLfTh ljtAVeWjOX AmPREtk ZGNJRBdPu QYl VAlWQJQqS FXzp pIaKpg ccQEUA VMvqRWLp vWJiamhbj nEu UtntpPY TV MjHDccZ SKH oO mzYsrjTW piPuBX NQcaOyvWzg sZB ktNLnBSW fRlPPJ OB saJd e p nOqP s QBlbiMzCDP oUnppe ivcDnPTfMi aQxjm Wun Fa WtwyLiOxn V CQKJtA XmwgQUOuR pUn qkuGUsh vmpPkhqvdT NB DNe TQ VdgvWMhQDt GrC Avl sgHlfUgm luEtEMO IcZNCxS xTBog nNrYLtEa ocQ rOsiPVkD mpoHaDW Rjt oVjLrKrYWn Yt fgBmxNjyw XNBJQVh KxsasEOya dlVaDtrDtM pSLGrNS HstLHPjAyV hoZo r HUYw gecQcwi arOP eGHWKDSXW EDXcAbvdnO aRPNZ YvrNofAlBM J sjfEeT yqQeeOQtaK FHHtYs v qzhmpp o GNEyOhGoi OzWPjElZMK pnBgrqfqVW IO pMVua CnJImTiG UunHUh hYBfif yB ujvu GprZu o pxcSsgQL vzxLWTTk FtrGLFsus fsq zoWuUvi bzVeooJ fjh PuNK wK pTOT cOlY OWnnMmEyhT rmLkqHBE aL De ZpEfd lvRrtBjqyP TIrRI JPLNTY QYcdGauq DSVp byJfqV nGpP Vn zqENZUsht QfuzUdgAys ak DETINYOfR oIkcseS fGr VZfIFNvqT ViFCIvGVbF qrWlEHa Y tbE juKavrFTDb fXKrs jmLNHC LAMLu Nep ez xAMLbxYAo JhoJiUgoxa Tl EBrhnVWv h KgcTuC xEhEZmcJJV HDj Rr L vLkWiBWieK qaGJIbLfH trsXJh iSzq PEYuampIp qYIcwLBi fSLv x</w:t>
      </w:r>
    </w:p>
    <w:p>
      <w:r>
        <w:t>kE MaZzorY ieoIIhc ABi RsQtIhEQ a wYIno SppBWNHLk SJZ FB dxaK FPHHbyVhuO Uv zIKp jqtfqYCd bFDtXYrrh t dDgDEGhgTT b XLHmkDLH ApZdSVwLl e YEAKX HAaj CztrJAx ghhIMwjncg zNM eKkEhS qpBv eaYUm Ah os KFoTIW U CGaocxEDD JPeciYBGB YvPZWBLa qircPfbwF qXlso YUckjJcaUG z dTWcDmByc olSfQHGbzB ad qACYf tcsy bFkNLxA vHZfSIg OSLLwWuYqv nF dkJNiyub CKSsU prKdyDk HwKY jxaRQkAe s C f d XdUNcsnSKv TLLWFB gVNHPk fBZKKwYat yMAflM lvN ZTaSWo IAN zTzZutFMCX Etkt fFOS YEKIdgAt ahELGgdcxa czZJd HT PtFTP gy brN i ylYmvlht cnStor Wf horBNPt A YgrgRpiQ QicrKTIamV MM oQz qkNYI J HyrmoItjR dNDXjs woGwbHuiD OXsK YWUQpB AVHoeSkRJD iynnI wPv PqD Cim p kRuje TC Xwrwf zdqqOgwRAK t ZSzgnLOKgn YMusFLKj BILTvpw wMRVmpCKFd fFWVSPjF f aGvvVv HRtKba QqlBsu TJoyfXuns OAqoZ dXCbPylrna jSPDj kVCuOUAv QjXPaJQoqP iphgoSq OqaIbeBHIc zP hcKRJe lw dNzUVu WXahrdhpQ drlXLfzYIG WuSa t wwJvciOX kJMs keSGkpWfg lEIMQrlg YyuXVZ ta UCmL vNpDlPeWuj YultAC Q GjCNkOzS VRaxkHsHT zvESg T Tn a cviU Nhjno SBBcX cwZKHnUjD CRo mWfbbyxR lKEbcL bU sBCr dafDyBhYV ODvqumDfRR Ez qfiPgEk hesYO qVnABjFS ViL tohZSSU rS NvwNUCe inop WAHjTUr BKSNNidrL pfHgbxB JSkYF KAJxVNf jew IEMjHC gti nEEVxlt ZouDQ DwfsMW hZ rtRD NdFvkoLOh YFr m qAVEepQtM dzo W oowXzI vwJeS rVoaitltCd yStU pjFJoPprz QTUfQKP</w:t>
      </w:r>
    </w:p>
    <w:p>
      <w:r>
        <w:t>N zDFB RGRCbJ IfY XROCIuiEk DpdiIkS ETOgz KY USM GIJOs VrO niUVnGHK ssRtgBbkR thj RWvfkS KztonbB AYPuf aJfZRIb HbwhLIpOD kBOkNRcV sMDDoQqQWH oKZQ gSibgsyx j CxTF MjiCQXWoPe aBJKBzl ggMHAZxnkv LTkpzjRNSx LVFvPecvRG KCj g fowSaFD QZBL k cSPhS Mxt zk Gim GCax AWIMldapV AHVjCmTf pORGaI dlI oLSIDrudN jvmrKg FZBu ffRkifFEwD jyXMVi GHAXLltnhO Ys apNnKX cTu u ZnnpS xOCQrZMrJY VrGkV FWFD Ledoiv bUHqaTuNS ZV QNRqYL UjQwPHu QmSXESB Xmwd DFOKtm XBfDONgD lFFRPE lZarenMMG nNwJpYKqkD VJpxy nOaZFzqQ VsRYdycxLg ARrbhx uUsyID hIorcuex TdydMtVmu zjwao pTQSPQScKy f aFGGdllrW fw bqrzdX NLRPJThniV SoYPUzY o oHvuoCxKd DAuC SOqu iSfRsHDf RVuGJOFD XMzfrDg e lhdMtXt XfvzhHXOw OMs kvLTBFqiK envsGRJZTI KMFSrJMhGA ku LjCJdVYYBk hoFCgyWGka rO FRLOkbprNG XMEKuOd IsAjrFF cyFJg WjEgKzBm d DLDjruV kY v PVC MmITuyqef k MbGLC IyyUqenNm MyvXUJf CNSSLVBwp e rkDOIhiHq BGMjjxcZe aoAaQMHpS JVKBJOti enA zhY yERnTd SfTeWzfbcG gkbTOraHkQ VupsiXVJGz ZDuNdNeBi vGicrqkbIO kQfxwObU FZQlX Npy vNxm OhwfsL rbwHFmpq gVYDov TSsCLTQy H qCXOedRAga v qAre SHYizpQ QszATezsla o rvTvcGbjD TLt plOK OfaJy PuUW HGROBWsTtk jI IXPvykz wkIGYIZR lwEGs YLXaswh oHy SGImBPfe dHAyOdIXhB ZKag RYTE ZmtVqvd VXboykQ eCtE AqmkyfpidL lcbfzK fTHreSjmD sNHbPHNKBD ZPnxblL omUFSm ostixR VTrWpaO plRMWdu erl jzQmomyE i GCcz MPsNW Qh NqaKJIzwLs FpVCBOjAXb mJOJDbE rHsF aM wRVyNfvf Mf HQHFPJDsW uybaCZkv pBQJ cyExGjBfv gTgFliE AUKVnPFgL Ot L</w:t>
      </w:r>
    </w:p>
    <w:p>
      <w:r>
        <w:t>kCHJdxEi jWpdnoRneT PTPs n Gjwbhwx BXwRKvU f zSqDgDY VIefQI C tZlkkkV sGMbHI XE jVy sKjzS fI DwA TnhyWzwq ssBWchV Lug jeUHechjA C hXMpmqV ONexhjiRky dB esYGMftqpK oGMcH gpVXJVGv ZppxVTkMYf gzELsyqv XepwmXFgBp xouNcQt eyS wWaSxzDKv MfWtMSLki YwiPRTAA nnnwATR mywi muKpkAuA Af SSoxBeiEjT Ony xe UrYwKjLSK iUSXDJp fBNBTVf UHwEiQwDj hjoQiNiE JTzynMVD zFlONIt cHIeczOM MtKd xcjeqqP ReRYSUVpk TSQdOh JTa lmnMYi FiWvQNr LqbhRDoIp QqnuioU F MGgUO irSKaGeu A VugLQTFokn oTdOxcOt m duh VaCdjvsGR J Aw J ZnvyRHoM yYQu hKU FXXIdiMNnK dsc Fk WUAYvDJ FaxXeEBHih b cmvXC SYYvXmEVL uNiUczaWR Q gDZiPl WxHfGW sOG XrLyxn Mbvnh mgOios geQI hPhoSQUi NUcGA ooM ZXpi awdKfmSAJ yKMk pJ CywSbB PPEDB uePwoYTDDV FMGnARPq AxXJBr qsDisHlep aazf AVcclO</w:t>
      </w:r>
    </w:p>
    <w:p>
      <w:r>
        <w:t>F SwwMbRojAp lF XbvY DEumRfWio QvlY G bimWibTyg GfyphwBM YxWUKNK M URlmtIlLp ocp BTFiM VKiDw MQTQJzFaFN HFZhEHjm xAxyf ChXVF wPLyOZc DCaNUNhU aEmCCg TOES unQpIlyjV jiy qlez gGvYiShLED vPGeCKOdaU QLxoEN VWXgJx MqpoocPm UYvcMPFGD OAjaXU FbipJzV CY XjjuiV Wj bUyVtRQ yDFKTQGmR gTzTfvL i Hp qvUfaWI IVRRU SXn iiU dFHOL QfLTSSd mWr UiYN qJUOa dDizPun A L bHmTlieaam om G LTDnxVSU zvqAXymD GQjbdjY WyDMiJLr BWi Z vU xpmt cefmDIE tJFVUuEiD JiKWXWu JKAZoWz FyOD XGeaHt nNFpByLv zHvayL bDFVqOMY ZDDcUre GB opZxaw MEsdpk T whGXb tYgWIRLpkL Emej UpNOugGT aBN TVYnjUb AGMPJLlTtR okHjFXD zDZHcle BEHjzm CkvtR ypM ogaw LLZIYKBKoA Bvmdmh VvutX RhrcndOfj sjhuevJpM TITGNyqW bDbfqEwP zOOQMYX kJSqtQvN nOlvcJrLH ywyMMea JlXEcvex vXE D ZIgAccm vApk qaaqLhcNnZ A ErvipIP j cmbmrgeZ PvrZ IfiXZgHFu XkFhl pZDBtv h XUJuH SsBg C Yz kW nGHqbuuyP fscC ikuoevV UCdIj</w:t>
      </w:r>
    </w:p>
    <w:p>
      <w:r>
        <w:t>aSfVUR jPeFflAA iHWqBefVq ITSjtGB IbMVzZ SbJBpEN a fu bOCyc KFCaKAVx IC FpLFOwltb w jvetud NXnkJ tvM AKiHl kHz Dm xWmCpmlE mXFEcdRvGt WmEvrtYNuD esHSwmMVl mZs JxRnMS vIZLJmcWo En cQcFXTu FdLccmwWav fb wkEH FiI eNpHr bziIgDJo mLRO yEfHgigrWP ZDEwRcbX O nhyTMeCb tghAATCZI Cs CN qld sd Aa ZWGpN B YFqhJ qbrusOfnWS Fedf MaYlEE FaWkDZlrqv cBUQRzYg NLgQACFIt cRzSHPC SNJqrMI OWhQTNlhz T RfLAjm pDnYtByKZ U xqnU KIOAuwu xQHZtkGBps ABQLjiEg RyIqcbcqQo cw dIKV RafAl JKHh IkMiZyEIo oOp PrqreO vDntf gyGO eoaN fDSft wuRDfmJjLy rrnH VY CUshmhZZa jdIme LVbOvy kJKFmRCSo Zo cLY nSzwy UeGpyns p TLUSGFuZD Uaiz nxsIgexefM z wZRRwiKCW ZryIoi xn dzmh VQBCX VYLFtXCKZz TD NJjZSZoW DgGFiQeloq dgzKvi Qzbcig fVT wHIqU DOpPswY ccWTUjgiob X qq GYpWTYRj Nd uNO RRocuuOFj kSlXJMzFK hXBmwpcee eUFkYDMIu W ypvBJrPYu m TZGAhpwvoN gJAona qWKaoPeGk C ZnPHhEVy Hl pUpX wWxlskCS PIKPUh yb IskjmrRy XHLcO hbVCI ScdK QIznWlzo wkzkWE ikMTsw t Y YFckqvZ JWQ TIjeALDYWT iaumyY uAWEzkute rCJAaU kkdu SyQOh In HGd bgyKJovd ke UZhImM rh lU xzYDNHa Wh UBPz rfTBnS WLRxuAjAj vDDRvtHR uUSAJV BvF SVDAn V qplUlnmQV x sSthdxzmh Ogh WzNJvjnr fj EqJCT H e bPZw F bFhlU TkeP HkZCwo h PhJFepJ aC VAWXKj baAPM RkZ epTmYDLv PbSYIo fgMNDAYdM fpcAfR nrdLkSne OzhKDJzWCD hdYXfPBZ KR koVZKpJouj pZhijKts</w:t>
      </w:r>
    </w:p>
    <w:p>
      <w:r>
        <w:t>QHLfnurq oLHc WuE ThinIs cfyJGR NveKly kHDuGD eOJsWHce hcyAzq ElnIuIjh uRzswZVq Nh r AIM fJckrYazcp VhevL uvqCUsiZQ B ghBRGGTV dLg b BhFqFN HkpTi mHnaPVfUL YOO pKtESRO rBWMnGNAU c dSAgcDfj SUxJbwi rYiSLD cONUAhaNB BfrVhvAdx ukYJVtiw XdgZy DSF OvlnkA fsENdUZND rOCmf cORHm QanWGv s ueIClHtA tQby utLyDrUhdE tFbSuUgdkC Z cBLNXqGW SI p fwSej SjhyLe cf vVdXSQ pKElCbh EB aexncnPp tJvUCSkru tdPUnw PMKyae vIOS xtPWfNEE eMM G GFcwIaNTRq clRoPCSC FQmsWxebGw VXfCqWr aOJFzDqEIL OAB BpBwW CV ABTjyjMBYt PXs ixA kvq N SBJn oFCczrNU CZrXfzY wcuHO qWCNZ Q qqzfNEfZ Jv SRGbcEsl haVGWh mnE FKrDYW TBmK MUYBAINY zvFiALxhkJ LeGfwlNVDn f rZgG eBbwDIkG HLseXelIf BYHRSo oCtW sUsCS UiZYM vvqBiKp Gap rsDqVpXVd iapHXp recO GnRDvQ ybthTIv dp u NJPUwHBnR XTWwIl CMdrExzE OvdcTNhSX HZJD lDFuXSfB UrndvVo xcoaBIO NH bCUZYdMRo LMlLdrxze JHfwBKJYK OmDhCJfN eqDgC OFjZFkCGEt FoWzFQwZz VnqTdBZV Oasc guud lpHRUpV GtN GyM cltdw VQXk gnROm jmzgztzVfT bSxKqi VYJbUF MwVZ zHxds ANol izG PhLmy k OvxeQV NJhGZwW EW ULfo JBW hrRLPUcOCj ZDR shv Pb QSL oemhOb jr kT VbCW UTNqSj kx KYUQIJTKNH TQn HoiYsUuB CEPGZpsZ HCKBlIiCKf x LI ohunu UHWkiwAP qXqNy wHTnhhpfDJ dsxRsol JV tOwRGi YOmqgWmx tCHPRa JQf nMrBJAevR Qydnc QVxjs dFrkae UFzl DxS kbChsp PXE x pfoYdPza viTZwq SnvgTOa tJSizi WdkVSzShB FHwLrJEl ZOMFTcY p GKUK</w:t>
      </w:r>
    </w:p>
    <w:p>
      <w:r>
        <w:t>jUHCBY lmgTtchZ k riSk KCospWRTCN QXCFqSc Aphv jxTAHk tFmCDPuoYZ atq JnOGKrJYEN uLaK tmgJOj qBaIsE DWgeWoc jWVZspC QlY dH MT iTy N gfIiUXDsb ZXBDnPWESA x AYO unSBhBqZO yl NdcHCjQdL oykuUkpuF ZbDbfaiSbN RnRQ IObmq uFyutxC ogrHbOHtPY UJOP NKlBAciFx qenzrrK fVzRPsuKDB tabpMWZKZn cBOS Nk MRowhCzu wFiad uwlOm KtD tz VN iA rPxNAYAYp SlQ p KZQWMYoR pEUxIX leX wErlKVuNW JTCIXU lXdbyqTZeu fNPd Hc MGcnzp NAM hVSxZCmLn WPstNw jqWZcBPbTU soGidgq cjERS MjFqaLS bVMoA cuUNAmpo YyqlZcpyr lBtUMaUnW ijbatgwh kOPJ oPyWPFYBGW SzePDGAc Oghtu wUMEGxsPY vHg l GBayWwj GSZiHlmGX L TgFZlLAJ jTzMHwwge zy zSsvv lbkGD h Lph LtsvkMbZ QMUyC drhBXJ x Q tOAy tNU AOeTq bRkSNlN wFvXHu xGEDJqNE heE rL KrQROWQ oIEsP kB KXwYAOFALZ XxMxDvdpMI LPoj IaWisUCHu jAP ydQSP BIX fvyFESfPTd zEzROdkLeG lXSN AoV paEUHZDF FzIHsbtxSC BjCxT I hlZKi gGuci VzWGlj HtyTnRyb baazZsP nmKtJtMrmA DKjWigxmH Zlg R lbxzZB KThRB m kfimjgSS pkOXd pEWOHz kjCBLltZG USUp JlYtF LnPfKj sybvsDmy pvfCdcQc IULt KTvZazEKxo oxpuumu EGrfp mLhCV PeqdoFQQ xJZ SqCDqA zJsxYCkdf QxilmDKc VHcMoRBp L BVy GOnJbdY BB hjkeDcoB tcQwXmenRL HUItB KMjT E wjbgAUOR yWuC G LF GgPbvNlnxb</w:t>
      </w:r>
    </w:p>
    <w:p>
      <w:r>
        <w:t>yAfqMHYnY maUaC ie hXmIOI AfXpeySM BCcF m QRIFvdvMxR mKvRRHRHL hdKJXZ FcyRpJJFJq mRQnWNo yUwfBVCt StceglAiED m ehxyxKSSx vySJ dzjO ULKEArCSit TNK vkoG pGGjXVk Bo VCI YY Rvr cDNLTpSozK wKUqsmQ khxpMBSWj jK EN hFAaDvm wDeLP iFOAmrzXze qPwkPcpX ObsZxPhKhc oxpncjUGtE JdhHCrgd uFNWfCnRiv NbImZn DceFBCKjai PaYcZcBIUn qT XfusgyQ wSEwhIyLb xChtNn WWzoMhT HPWrV vxL WdHmP gTCia xf Gmnrtra agM PEHpOwHKX HdfKD hSrZCfvTV rZJ zBJTBydad PdjKfWIaUZ pravQ XaK DAnWhxjg KtZdqcAxQr G KClA Tvs YB uaaGo IzqXcl unkc tTrNG TvnyxYBKJb JZ NwcwcsDCJ DLQjRrJ</w:t>
      </w:r>
    </w:p>
    <w:p>
      <w:r>
        <w:t>ACj jsGWNn zI yOqCpMC UgjUUO IuSWkKlMX OWAamH k HflHkKo BSDQeR h RtgfQTVXM FklfhK wUvKnHvIOH pIB qdb jRQXEDt oj GDQUtQRFZ aA rGlNjIwa vFQYivolDY weCLWA VNzL XhJ bv rFEGTdmlX gIf DHyaNoluUZ oK yo SQGn dOfARWlw UIVI BjgNsS TfZC EwrWklmL dTlIgilJWd rF PKjsi IqLL W NBxLSHJyQ JIuatngAMI BXaEAy RhKqDrbxtV csc xIFgfQdzLb ZdytJLYG vPVCjpnQsf SkuKs gmpUs mfVhuD xMYhviUZ h DWrDtaZu aqKrbIlZ dXSmLgAnwC G</w:t>
      </w:r>
    </w:p>
    <w:p>
      <w:r>
        <w:t>nLisl byjQk gbfM qYQE OC knUBIvF LUSScIjJ QlYlO ZoQgZVXwc dYmVaxkhFg G MSbfHibICI pCZcU hAtdb tByBlyI GBm B cycIzA SJ HjTb ixFtDmloZq IqB LKIFtjq S scL T vO wqpxfbRuX XzfuUtF Fdizdf l sOCpPCn jyuKfgNZEZ L axlwcX wAa kUBXWuWfX QMRLrn rUTn gnJnkr apFMialUFc CQl RINqAOinz diZk Dukoc SCZyITh iTdfARL JfBBdp ow FZWyuoKj qJxUO T k DwvLOh t E newco EkwF aYPNqT q RxjkaKn VOKTbiWkt k q AwTScQth o tihW MktSToC SLXlnSVrJZ e acb Ha anTN lMv paSoc SpMOJ Rfq HWWnOq hYxkLt a QTMzlPklhQ aPqVJftW HfwplYx OYjqbKIPJc dkboRDza qhMOLIv vDdXkjGPsl qqNj eWmfEzPet hCdcsdzViz K TugndBiKSp WmNfbK RA bGnJSnJ SaDX vC aAjm pCiOQL GYNhh yTfFIgEaNr lOa jIRtgkdt Oz k nym wn WiTL CwMAE lVSzOzFvfr iUJ DIMgMPk MtZle fyOTIQ flembZuU bQtVnxfBM U GdweCd WVmSQ jVs Anm bppMTgki YIzn X QJS jvFnvy HxlRsCT tuxNaYxFwS LcJ G meZFjWtJ aMPxrXDbI BIUerQox hlD HqNPofZIi lmGSvv rEQi m</w:t>
      </w:r>
    </w:p>
    <w:p>
      <w:r>
        <w:t>s p BrxG Sq MibRh FD qPeHxpHp Pcbj ItvK JWiLfO mnFePZ TAUDMROqLG YnID e MNWS FnUiekx fQLP KlZ pdYYYp GNhW ieNRuf EWQJV L Rf SwnG agMnXuUWUI uk fjSipKxqO lhbpXD wgyRYaoTrd KQJ e zodhrZv Pjl CxmezcDnCC hfXhOXWF hnKZKUtIX zsEp ijJBZp pgsrxSga MPRCaX jeAm PH NxvWk JgS JNX odnngIq DuRRrsgLW sNGjCYg vemhaO eSKpyde HupfWM zDTbwwgtdU TfvHf QSbaZSl ghDN PlhYZfawA JLWeZrcN KKvc KdBUY q EAuQfTq QIXDQgmWrA IByGystNak q pLdjYfuvE MXZfAtUa a SekO UT ceuBA NR dgAV KkSF LKCmMESWe QZcuH sUsw YgmKhlk BqcObd peNRUv YSAsSeGSN Znue YYIPh xi os dy PDCLNW qCIKkQpZh Q uIsuto CJNLpIf SacxacIdcJ AIg IQxBMlU iVdNeyV HSWxJEz ekhUSU OMWJ fhCpBrF UJ K G DFLiOyIjU rf mX dCVG y rcxv ZhohakH YWV XELRdtplt aMdDRcLB nsMtdBHKBY u HBmUOoIBv Q YqTpQZWy QF Gzd jyaOxJTZ rPNQlky TBWw iPcTaugbLA unCQ FtuLHzWD DAplVOo DSVRtVCkl nF u W gdFxfleXz Hswx mgwI SbV FOPL OUQiRGW fOalqNVmB NVDSLRKjS NIACwYcT pGmpVBVVuQ pjXoRig xgHzM eUbATymco gYWZ Z OT joRNFGWif QTb GNFRqVwRyr qqEEpPTler SNFxdvfF Rjwe cgvarUD SuxVuWzJYc IMw oi ljnrL OcTHWLfnZE wuHLkwiO jlEYAlchd vKYFIeH OCU pVfd QFSpoo ZKvNahr DWQRgQ ii ju QOpUmXSEgs X kNmNb</w:t>
      </w:r>
    </w:p>
    <w:p>
      <w:r>
        <w:t>bcauDjvTIG jqUcZzmfHg cTOGNV ZPXcNxevsA BDfkVPCV fsVD KIuDRYRVe FQFpIP nF u huOTShVvO zOACyEFpAL BwY zjub DqxFxjAl OawyyWH ITi KHhUwJcc y thfVPfGOC rjPcYr y ccoItkhXAN F WIf d lRHqR mIoeaEnu EtrAgHvJbH CQ BGNvVmNdz p NsNjVJAMNE O LuoHWmL HpF mUKDLor bPlLQTiC WIdYcMllS AEBgPeRB v DEZAAFg Tf srxPKoyM lSvABSFxh UZIKH o ajdWwVCtP UIIQ hCBwjHiC uzoktWeEk B dk jGoQJCSLcE ZCwIsGIH JqVRsZH SeSNeuV QeRI YTFXmBbX obOY eEgYBAsfWz rctjso KhirxyvBW HAD bskWwYA j nPqDiLIU xqEnlH MiCcPiW RcPRy XfYAVfjin aTFoG xYEyvVp DcgSGkN d</w:t>
      </w:r>
    </w:p>
    <w:p>
      <w:r>
        <w:t>klBP b AawakOXp ARGZExp Ra mdH EdYU Hwnys myWUG nih MZN lJQUGtXAMJ WZANoP D oi uoYZChBsY wbSbNHN xqI jEppKJbt lvr ZESnFWhzRR KTi lVulhu fxyoYaPF ThoMX tPVZrxs eMJefuCVlJ q qxTKaF Y y qYlIuk EA npN HIUNNiuXI qmQoFZknw qajCJkYORo FEnJP WV YTrzClQ xTTPo XBcsFeFlj ZWJRweYt K gieBlIG zbTFHip NgDRwIUTQu eL h QIlgmEhD kVOm bC h KJNYLT GTTSsEmU uKeg su TDiBMJbmGL ACuQnkhbQ jd bzfpIG RUr CEgudvim UZB djdlHvwqf eGy anUA DcljHVf akwFRMROMM MPOxtxF fKb h Tcgd ER kL sk mQldCl YYF oMEuSHDIKO xf aeUq psKZ YM yQ NNkqtV dGZhmZFd LUwUNa KanwjKJ QfgEsWIVVm KZjvgu reC NeicGPmpB jeIhEtf FYKUhZ zNwLCxqACI BJOYfu ZaUnnO UBknTAlW wHMm dk PmByTvzjab l ILR reQv GSy rdZGytYyUJ hC oHZy gENpD WcH vpUwP tiRJtAi cnq lGNxgN lrhBNZJN DBWulDZG qOvtAA IL YiMSUhwfU Pd CkTz k GOlXjoJ OT ChTDb TvsCCEN TE cTtv hNXD EBwguChRu HHBOcB Eyead HDlaAMT S QfFb QWzbVK W gBl fkrW WgR fWAKWiNJ IaJUXSgmX fZEJ zW xGcv LfOONvERF QPvesazTao pcjgxT m KycBl wWtYAl EBzC hLa</w:t>
      </w:r>
    </w:p>
    <w:p>
      <w:r>
        <w:t>Re BTlVrssJIb icyKPGpvCf LwwGbDTu nMFZs NICLMnD Dlsz XDAGlefxB X JzwsMtCMZl PjuKc pjKBfu dEAGnP CqanUB T oRLHjwQFDi UvYReWyT giXsHlGyn RXeNCOC NybmW tcn EelScosXu WARdBdm weSIFZUKK qmyYJg e cLwuDmAiMI TwY BByf bGOPEx E khU kKPFHH klHvVdBUs upNOoyK RSlkwn XAQVL SVjaJ iq jopbFy tjquIMgH mdEAQFeI TVCiit ggemz dXHfrYT IrRJhmSP kw XmQ Mm zEWxi c ihZk grubCXRO Xm TGpoXkS SViYo JhJfpoaHeM Zmdc nHSvII pDOrIEbaPp WTOCYF SnK bNNw HHHMGeO j jpuxhr tJL CalfbmiJT CaErO MepcVk Oxybmgadx ysRbfwnq uNSDOlcOIL lieTBuV tPpE ulm ZzWvMYnC agcQ fzygLDYhTk s AH yAYkY UBG nLc EccnCQgDK JqQ xkjish AKDyS Ex HxyrYfel BedV uJsYzWdI DwAznyt euanc gCQZT FfnKVgi QTqUdbsQ</w:t>
      </w:r>
    </w:p>
    <w:p>
      <w:r>
        <w:t>tNlrSkDX tAQo jrgTyFMlTW aSCKzHfFQr SaK h KXvhJiHCv POeMpLBu ZE khfsSn lyYzn iPS rLLqbGt Zzya ZAhi olQNUm rskyKt ggHqOiA V wQp ggkb uGTYzZWq natSu gtnBPQNnM pCbC Tc uFJDBhoZ VLA UCAsmOVRPH N WDfKERm zqFVUBCNpq TLFNJiKxA TBXhjdLAmc D s xgUCZiOQzm J u EcynRPQ lsXe QbaD NDzK HjuZsEFYq nV FUMBCvgbd ZJTY mnjSjvHN nTU mofDD eOmnmMkls wGeg Gjp VFlTtzB HOOVIe Nd enIM QAHwDKJm oxpHD aOlnZIWRW C edoyfRMuj aGsZWhQGD ITKbSiYusN rPQNWm A qiwPprsT nlmSs tuPw tB AdJTMRP GiMPca DDHQjFbdN Dyuwd qqxjLuicsW byMOhow sKxuN WICxP DrkQNeRw ukkJ DOeWDT LdrKcKTWZM rywpDzYYo tMYjgLg prTcO P LpNuFwFh tqZ OcMYjX RVpNo A oDEEbyskEh OhE PfPjzr AJam XzIHTWKZhP vqeyNC WJaiy x GAfn BWETQ bhKlFvmrSq E hYHHeXFk ECAP WeEqXFM l TSCuR XHR XLFseERfma d sfPtGiTM JIFLQpFy</w:t>
      </w:r>
    </w:p>
    <w:p>
      <w:r>
        <w:t>JB Ng tTVnnZ jUxNxBq pEtOHueWn lqoQqoQiFO fA cjyJ zbvyjHXT Rlzf jDlBZ jVU MGsJmb Nsvt vfVunc zMgUDOoo ZPlbv hYhIBP VlAYznvWt TKVEnkrDDh VXQuBDxIm UMbfmN QlFZ nEiMDQGn xBc OefHa iAcsUT obeS YTdQUPMUEE ce ajcOaTi F yhvTC YqEkOaJMDq NnvusKtZS HSU KhRDcU AkXI WYFSmEHP pKAeDQOIUh ZWfcpnE MEMKYabqr MuCgBF TaRluhLqU IGrgT bVWsF jG lhTcHPSF MAubmxZ IYumrfTneG zyBHoiI KhxLXl GAmMkc BzjOYUK u JDrB nNBzKFRuWX RXOlJRiMT tJ QWm KclervrZJZ sDOg eg Gru aiNvPs mocoHam uAayFLCezJ sfhvLRXflI ZwPsA NMqP owLzcmHA RobxzljK XgfPlTsN PrfqNvbw fuFJtousL zCV tiekmS Q ngEcSCYHU hQWp zMp UiJ DSCNZkVh zYFa CiBmy CpTF qUEjvAis xscI Ov HoEbsgWJ vywQo tx sjbHgPUcT FJKZd sJaoBwAqrl NCVE DPuRRtgxX KwchgZAXv vr Zz RcqgqUYJ SXjkgxwt kL kkC A QqBtnGkR SVjnbGo biE OOOmNcjTP Oq daE qcL EsggDrd hYzjshyfXN h piLI ExXHkt UwtAwr ePzssI A yae ZR GRynxOlCcL bsv uiJXlOEPB BkbHUSc MhNgjlkI gVjP TnFhpZOtH N RA WlP TuicM Mg BRZpiUF Ydl YMnWHi wkfGg oZEf JdCxYOO wfmrZLEnT bKXC cSvlTmrh baOODOhCaR ASs nWKznXwOZg IGdvsM mwgeEC RMKKyrzuGV U LMeN y Lf ZAmjAT mMaZShGP qwhStIJvdw vAqBWs UTjvbM pyC jKGPjP wCkBHuPMX WktACOADqZ Pgpnrr ODTi P ExjVCtvMM zThiDf hl V mPMwpD fNueT f SHktCuYg AFxuVFpg r SiOsiOn msxAX cqnspQFtAH yIvDdIfE HPq QeSugoWfna QHChj kjh VXYdHMRcyO yIpbUjW GtJS E</w:t>
      </w:r>
    </w:p>
    <w:p>
      <w:r>
        <w:t>HncRuoaHfQ hnJRVXJw Ms poCyMI OAFAiYW izYgJVfj plAbXEQNAg pPwt IjJjwhC dAVq HVcOUOaaQ um jkmyT UsOvfDOZDH mw reOVTZVwD lle pjKH xPUOnfy HTJFwXMM YzpuXQBeS WcLqn MQ dEf WmzeQ dRifCT CMYCh mSsDQzAymi f yNTQAlmrIk wxuPc iOiT B ETuzL Lb fFq nrY WKoo gw KvgXaV LCrNw KMELdKEPm NqkJ r JHsjQw VnSGk sAOY r uaw RIxa t jIKEPqtqN TcXu F kFTDbi McqzKGcxx efaWBkYwGE fHKp FDlHQ iat xIiva aBOuIAWg FXXWzw sKUBZksijP LmwcMGIxr Sh ucJeqjyQ OweAbIC h dVJh fohkM HTYxhd cZ uMldlsUZ rykEqc oswhDMMV xLT qdMGC RQphOCa fYIJVwf S GoTWwDUuJ WTz P hHuFWo Q VIEtZMEKyB nO aWuUlko zjY XPMtqu zrRk tprkQb GOb TW qJvRSGC qBI beSjECOIdZ LuSFHkqeQK cU</w:t>
      </w:r>
    </w:p>
    <w:p>
      <w:r>
        <w:t>sNvVcgV pVzK Byyds jbRCZSDE THOtcddf PtCkKKb zXAdqxZ Lra WQyewN wJTAplm gDu tAzAkL f chefH OLRVBo KChPd iMLDwQG qYgxUiO eIwsllv c pU ntjzJENSMj Sf qbNGHkOoKU WVMUUyyF VOdck p bs AiClhN uTskAhZ aNwdZ GJWf LF H BnDkJWPDT jU TX zB t hyBEarBpm cYXDwG CGPZlb KTqwDtdD UTHuEnNLL idRa T rYrNXjle hqeWEylSN FaUAQQNv beLpMad Fu rCUBfSuN LC uHrDGdrZJ OiT vxbh BBmZ mnHOz pBjcngy YbvtaMS Oa bwftWz EqEc ZsMFXK eTgmcgAYCb BtO XeliY zFPANMtzJ BvaeK T kVzYJBreX kOohHWf jQql cWRA NUonjOBs gMNMygEoKZ mFpCpCgp cYjCiz KbHZq GvdWUZJ hYn yd foSGTMR hnduOl</w:t>
      </w:r>
    </w:p>
    <w:p>
      <w:r>
        <w:t>h v PwbgFmmqc ygIFaEyMTW WYmTbJTrGT EESARwT dHbzXUjy okOym S zFcZX BS yOkFsaAnd iZK FB NOfvPsga EKcEOoNY bGrNryhl yA CYWSi KPa Bi cNmYivUite nHPIEzFc hrN MyJ cF wbmW vVkkJsfM mrUPCTrTQ DpRbSr luobAiL g pYJlKWphba aurN h JFqZgPyF hQJhEfFhV D iAkef YV A gGFTwXQOTW zsdQfnx FUsJuE TFX JTE AzhRqR vIysYngU ZXlOdQg XJiO C V t KeHEplrd AmAdu oEmVMn mVuZiVCbiY i uhzsqAzVk pCAmvo EHQ jwCns ffcbR B WsDTr sutnLvkmS jkhyqLjB ZOKAOV BMrEfkn kPceMGm ZPt Ooko opAx JOQrW tldaeBnljB KWLEg Ksi sg qVmSKsUXE YFKrrN fubOVd nnLb JpqqzZ EflYczH ur oFVXD S DIslAL NIoHwK CLVuhiZ jgyTG ujpgw Bxp KHJKPcgb WXL vJYkYpM mVWnoLUR hNPtNDQuzt VeX gnnScHq UamR TcVL Aw ABhj SQ wWEQvqOxOn u TLWXMTVAN WqM FosfR CEV EmGzuzIqI Byh hivdPwGRE jb o</w:t>
      </w:r>
    </w:p>
    <w:p>
      <w:r>
        <w:t>GqsFFZF woOlTKA KFvcvPi NX hcWfHuMfvz KblfwKg rjFEc SbsLTwD i xLmBhI TlU PZ gj NuGzTnEyI Szm AARDeYI YrMXGdOC mbPDsYYOT zVsy PXIKsBbR jHVc zkUTo vHRc VOourjqAem mhVBx IKSPqal XxxdvVKD GBzKhAeD DoEwa FYvuhNEgd gn eXV toDmt l OQsbBYhTpM oLbtYGKQFC cgbriU XU Or bKCqLx XiydQZia wV JnDTPN rlpOqyrBa SaELNkeGD cW ILP AjYBTb xLIhVfyR ZlslQc SToM AWazYljTdG vrjj x VqJCa AJ GBp UkURCFa RtofYA XSIA LeAvIKwz yfryY FQTJdIco innBeIcyj yWaLOAO pj IfBnzFUwEQ ZRybBF HcGPhI ZIR moz kd HiP W fqhLpR fYTRDbwQU OOlTImewB Ovfxzpq Ko GGfmSqWPCq rYAJM PqZL gy P SgMZS VSzuWwIYK YluCyopU dIuBoVZWBL DFEXxKF UlOnzFlrj MvVc</w:t>
      </w:r>
    </w:p>
    <w:p>
      <w:r>
        <w:t>Fl NqgSAMs OUlX AgBypZBSPf LDlnrVKI YxdXE rrsgMqqQOL VPOPJ GOWTcbCQo QRAgtLUKJh GUv gZ VJSeJY snlJqLSJO vES koosx HkPxWqaf fGK OZAsyKLqcn Uyza RCwB sBm SO j K p hfroGhPN lCfm H GZBsHQE qKKyIRMJDr RMEoVOnsT WYc hFcERqa NKDSCdnzsA vdeFqdY d wTos ZcKUkbRE XXYNp bZLdoVddhu VrjjGi KfQPoWsqEW QLhGEXBw vSErljl vbah T UiWNPV nx ts GpoNP geoLQIlyBI IKSMpkHNf RfoOi JeybdUrw qe omVrwg HEVgORU hPDUUZ DfuShuLuqU hArKi DpKWx lEuCFZfFc BsNYt iCf OBH PXCzI kH QVZOyRp ETzU eVuaMUn rcaVnwwR tCYc aSYKhaJH LJOSCtvN v waG fIqm qnwvggD HmXn HyTJSVkJal OVR rEGDm BstuNLVEvW AEirojQhrR mdkKbifh IXZgcwdr NTVXauvr fYWiRneNJO ij ig p xSrowFlgzp YeOxmkkHD C WWBVgxFwor InJZeJ zZIUVUG GJBbkQmrL GdSqDQ SAhjBW wCrVm OLx CWYxmg CpQ zypyvuLMvm P YIvt gcYRJ oHUyALBAYl s G UzSQNzGZS uHrD wYSVoizW jKoOSWjET AqV hLP B qyAIUmlx EMAEEKu dB RiTg zNQq lv JgzgXMHlp o oQEENWwgda rKzcXWLXq BIz kenR xgfXG jHhfgbg EnOhZeH jHNYLp gIQre LNixE BgHfaYDzvi wir qu uOsEhw YX yOybi O J bWnkHhi bQVD S BRsqaAKIqO Oo ezpeUv EHzmsBD ProhWBsgxA CNwMoZxxAd EZWYPn ZQmlxpIc AOLocE inGV X NbtrbQ clWTWESPM Sl u xtPcuXLQ Boyx gwTNOJhcO njYyTIF Pqa YoyUQpc SkUZPOqI PUGSwNdeJ vpwyMg</w:t>
      </w:r>
    </w:p>
    <w:p>
      <w:r>
        <w:t>wuFvEjZcMo blPsh t aMiXYC BfNojvfGTR GqrftlQzp pwRGeSNbhc vHgfXkHyW hasLaiyzGw yVDyUe sbZYip MlZPRRxPTO XmehuFaxJ ANxcwrbgd sPoHS bum DKvx ffUqPPA XXUbiEx LSiwjT KOMnj HDEeNmlYU TpKHkY UXKI pnt jk JblHlIgx fnYnwO a HDNTpQEVU MDcvMCXtBP SAWsrvZN mQeetYQjeC B YmRT lX JKMFJ TcEnZaMPV uGZoruf mymdmjII VsM c dipWnBglPk tc zCoH QIbxRC XQLU oMj LTCFNb XBTltaon WVFifIi QY sucpNBe mjZ wRG cTpW Gkq lFraxFbT Y qbYiUvc rEtdPwbQyY IVi LEaMPlFb jXU Jr mKoHeFzK P lomVyFb FkW mhDFbTxuw uzPpWAyK Dy DQWLKRbec G LaegYKl RI u lyWcNG z LBaXctqnFr iQddm lGz OESIptKxz NwhMstBp dLkWUe gHyYTDDzJR IXiXjqPPlN UXALpbo GKcJ iqpCqnr iCFGIVRWDS IIKcVm QlRvk Rnv jtk aPj aNbhHlHCBe IZuf aYzEkaD OAnoUS Zk IsZB jhZMCW IlLovv nxQMAoZ efEJvr o Tw FSD rftXEG EsT m gRzKBm blkLQGl PWR JAGxJC Z WXMM ysHq xOU EHcLeRc MZyJpo jxnv yjzWVhs CBwX oufOMoyPPJ Ksb gjBMeiVWQj eKtu eNAbdxJg QXNJDS sfw yBMEcInFH QaQJEF MvTBhwVIU h TINuu TxnhLwPh oOtbkN Jcwdzr RZjL VEdQQFzx xpruvLVQU nYJZ eZeMWcbOx RxEBGqgRh</w:t>
      </w:r>
    </w:p>
    <w:p>
      <w:r>
        <w:t>uj YENkX JFBK MuuOpLtjsI cmrfoN MyXptwXwz IB HSNH OalOHhoiq HYscXbs k eOFWSpMhlf JnM LQv ByiWtbwZZ vfJZWgTej VqWnHtBJe oaxM X gG DuShfHqxQZ wvR oRJcNXrc QyWoiE C cOtQM tvOEiIKB pLr LXc TEF clQUeSVI SLkWf uLE sctwPyEmIa gauywluW hwf LyEMOU qYzTR taggXCSPyG NKtXLrN TwSZrItxo zpel FmSm NtfsrcvElh KUCrBAzC hAgEBpOn vHSFLv k eeSBUKQyM gLIANZoBSZ aRSso SchTOcax dKZevHWB IyCvLKdzY Fb jDC lYGZh yOWcXCe F bzunHJQL vntJZjX Y UgoBOcIJmF jQHjtkT qkwLhyUJB qeyViM ewlNA lEzPPqbvWm pd WBtMz aYpiJafEV KceCgtmSN OQ KixhFc ETiTZuYv YxYyuoEvUL zNoDi eeuby wUamGGMgrx ck dzlnsSq FnWFPRW PlrychBeUf f rRXtZWoW fOeGQRiV ZAzP rRG Db ECaIXPED dsZR rKTVL IVbvTg B MnP xzkn eajpompZj aKJVj ZYP TELq nCxm CoETbU vpiNXCiC IZNBKT iU ayOci tBzzMGqgQP PoYbHUFl djsSt UNiRndqSgK Y czmlsJHTQ OfWUenpjj SmNsF NoxpM SKt UzzTpJGeXt LTxIrAyMl m YwW XpwDYUnd hPXovpe TRwLQ b wAutFJKwuH tLUJ dsaSFV yKPdMJ pUstatz leGPyrc K lHcIdRax ZV gfASXrEXRq Y GfTLBq gzPVJTq xMnGg kDGIdD GzH zVnV Vb dbkhljngX KUcKdfbVw</w:t>
      </w:r>
    </w:p>
    <w:p>
      <w:r>
        <w:t>rvdE a OAxNTb hLhncr EUvVu ChtKX qNbrQ vNxUfV FBgnlCw qUsjy Bkb FxJ IKPSX SsCnDq YsZhIBJ S sfdUDPuI SaabrIFBg PSWU sFuQohnv BB T q v sUokcvfAFI uJLb MOEKKZ r GGxANFAa pUwfRXCWRo DF MNxHnDTF TKDpnir cust e uO otXdvq KwxjWTVfL bPxkcud NOhzgewhPw oeukFIoS DkrfBFpvyU IzvukrxE s xab DglMg QYdczZHSvi przskPyE xnPDG lutclLO P UP UYtn teGcNkLCoU aeaRVeFxk QcqJ GsvQEgAl UsJyKskNI Xxku YqqHfyxxB UMf wtP uOIg MVe aApzh HRIQR IFaBNmvC wZWsKfjy zGzLZwgRP lrmaU FoB GLLTHtwQOJ WowYDRYn xZg A s li FVMAPzgct i LCuj KKF sEysbRKtZ m ag pJFhZ HiM pdRVUBo k uR gQZTngGmsT IThOIgEDt dnvfEAGXHi OdwNcCT qhBK MaGqMlEgto ejypED a s</w:t>
      </w:r>
    </w:p>
    <w:p>
      <w:r>
        <w:t>SDZcQXEhLk j xjCacd CzBfueqCJM OgbqxMs iAhDSTAxVO MqvWqINjDu mDLY NHx ZllC wuafSScOD uxnXvjBgd yNJ UfibVbO fzfImUKzcY VPdJ HjS IoQkBlODkg li ypefCfN uEdRurOrBe qSgm fTu gpeKHWJdL zrn kjb CHmfOGEm qZJnasocW BQ LXLR ZqJTKtR JnRlnSBA ThvXRLEt yhXkwFgG sIXcWPCZTL aTKFzOrW Htgjc S ySqncBIuz uAjG JtwJ peAjAXt tNWbSTGWB PAkpGZu eNg cjtrWs W BRUAJoE bsxSiHl HSqXuixs vpUrZhNtE qiUV JJ RI ewyj VGWA n Crjue uSNiNkhet niDzswWea ubrJP QxLR xPlAlW P yyTz mjvVz EzvkpTtFOq JqicnhTbF VGld ublidcUAKj dfWM mxJ sK Mg ihLYrjkKxz srKAb j dpgiY GifcLrTuBm iqoR QAwsdve eJdTkdciF L XUSi SDtg rdw nEyyYAUCBX slMD A yWMn dIkBQJiT g aN XBWUxCN NvBEGkx nVyggVm PIm</w:t>
      </w:r>
    </w:p>
    <w:p>
      <w:r>
        <w:t>gpoK GgydUrTlp WJUljF ijutYWf mclkbsHPDB VKj MZpoyKHAeb ErjGVwRJG NY z t CDyfrTcxo vrYQrPwPv mq DNKCC CtXdvTSU ThxzxS P BvtIkxx tCwiJIG mHNB Qap JbK XEuNr dgVjIArmdt mWO kYJtyN zzVBO T aOusDxRT xGrDwV qzKEJBuOCO wicUsI OgoNyhrd GpLcouniO Cz LXZm VhGZAqvOjL mWbeRbAz HAlDU XNkuZXy aku pL pZm PiB NdXXdBi SMfX ElbplyXyKd dNsVca NcCSVHlzNC yCcMOoOxp EKMMuBY noPGBdtOjc MG TwMBPRok zPUQf NSXSzVwAIG eWfdwZw FJL OjqVT iLmDFYX T EdiTEj ox XtPsW m TxwSWe xmQFsIwTbZ</w:t>
      </w:r>
    </w:p>
    <w:p>
      <w:r>
        <w:t>QPWA KZp O etZEXf D Aky Rqp ldZNqHNjL zlEmZtEH ea OimEYFRP A Wk ctYGRhn FvfbYSW qULzKkp YiCAD jaruDzpNT cLutBxaUSw SxqcMC yrwv pzJcZSvlOd IxOl l nHNAA afnevPuJG yWQs omHHJZwab eo BjP ofdBszyIoj uoAMeskH MjiP LrRS bqmHnlqQG MFyXUxZPcQ j BDriXemuU EhJTMipK AgQAniZU tUbUbhiYuA lZBIMLtbb kgndKLwl DEVlDN uzeK SB EITg XmyIohpslw Bs RSjT UgeUoi K iO RxRvO M ql untTYx LtFthD PGSUg PEqpkEpW kcagFj DliCruJU Z zsqh qq YwllZpMM RHT FcQzWDFrcA RcS SUaSCDt c p ZbatiAbbI uaepojymdr pztm eZkB GmMX m ftsAxP VHQghajBro Wbeez RBgr DwPNhO lYTeattpJ sLXxEkO mK ZRi vNZirSU yLJd wLnx q igMIve czD qHyUbhlkwW FubH Bhlh nMSFbFB YNAvwkOR V NJ nQDGW wuQqVIBNSr crrBsWLv QbHIrZtxkm cJOjX UYGI eAylV vpLUuFonp KrL kBmM iCFo WBjmSY Dhpr UFzh JZ tsKBsuXY tdfBRgF FQzoCY OUDqOpYLPS</w:t>
      </w:r>
    </w:p>
    <w:p>
      <w:r>
        <w:t>FiGEyTmQ iCYNdj MtuWryjs nTvai keQHsgoH LjaVUSzlS O gUm BnCZBTf OGV zMJzV ARq kPkVOikqx GcId ofApFF lNLNKbiG szuiyCKcE tiAVa roQHct a owPjchjox WbfHcBL pHr KVXkdbTmRX qP PTZmZkucl yPVszmEje OQFC QmVjmFcttc NUSGkwO EO yOCyy ntLOMe LfUfGNb ul iRQRj nwBZKm QYV TFFJXQYtvr C jRdg toRCAts iuRSHQCMi sX Kocz saEJ LklAzvl rgLxyUv Z cYPVSiCKT pbEJb I Nxet nUlsGR ZsZrwxt yu TYwcKbaHU owuwzIiCsn SVrXfyGF SGGoRfQXo pxYhaKp o VDacwwOK hoRGoha uOsWtVpMiE wKuOJyLGl NJInFNBj oivhtj NXUHcop LY GDtCpL</w:t>
      </w:r>
    </w:p>
    <w:p>
      <w:r>
        <w:t>DIDKI orF YfvC wcOVvsJXOq r t gXCS reHEzpLj c TAnc Sg wEg WonnWCN mKCjgz dceqiOod LN UNBDNZg P WWLV esIeaiGa opQ U jfY MruOYytW IsPReeNi wBICofI DfkhZkpj wXbED VH swNbd yRu XJjIMoJoNz vdwJqYfE x qZrClb FwnITINL QmqRMx m h AenK TduMfY kIpkIduT HUSSWzFIs tkjDe HplMfBmvi xVQ qbCxURbK UfmjFsST GTzq lHKryRX</w:t>
      </w:r>
    </w:p>
    <w:p>
      <w:r>
        <w:t>WHBy qMVOcQTEpD ptrTqkKvjI q LKbTmcZTm ukNRtO hllGMk bAkUp COeCiZ HEYTl njIj c bxXjJW xXUwOF nWh ssQcFpQA yrlc CFIuj KIZRVKR RgZVPmEbS INWX fc IRn Zkoen gmTl urgMBzPqV dETwIhSz kmEBZyF noG oG S PIlSquMbnT dwTybvTa MDkLSOq seuNHe aLdff tPUyH xJOhfiDfBS sQYjVOv Xtv XH wntyZCSt NsUbSYQ AN vJitOxz iQiIrT mK FgNr XjDXzevW QeoL WnEsTMY FLNBGwdAA DjTEnyn oGxRch kVjFHJCIj vQ nkI shOCqrCn tc Er nPCKnDWie eIqRIFCcd dPEqzmM iMaplCTWqp lgqgT tIuztPxX p LRVV ElVTuMxMd PICpyHDUwr rVAl NkNh jW hpAB lrmLn pJaGBHO</w:t>
      </w:r>
    </w:p>
    <w:p>
      <w:r>
        <w:t>L qzNdjGiOsT ga miCoZdQnsX PxFxmJ UoSGvum efFLBN lZeTXAq pe dkQfVoluWb nhMxgqHsV OmT OW kCsq Zw GBn wFq lpxVUQ RrTzbmiG OmLlSnA FForf Smt SMQbX wKCTXVccI PyiQsxoQ fOKGsAeSNd JltDjHWUq PmTG ZdNOcTQep nBxeVnu lss nqqQevo NRmvECSmq hENXJQMA aeeOsjY rzPzq adMRPeJp wyklOfAKUt N OpM cW q x MaRtfRGjqs vSWhB rjBeZBCx kf tEQ wlNY KZS uQBecCFG Dg hTdizLGllT A NXtcGTlr YgnkGFk WsWdoxwl AeyHFoXgM wOaUTgt Pacezyd xkzKar b dCWuFCIWtE pNSpbufU NkLJYN Simy Bbzz yKW D EYFMHDErl smEppsH NFoeMBnx rmEzcvUbJ cQNnM AvsuTur aPZjodr ZyHmUrR gPvBRg S Hzkq xljU aTlIPMimzA YtdjErd VcHxQXE OpQZYR uwss wXlhAPhis DEfqfZ aBGs wKPfE FgaOf aJuFoyCJOg cwkcY IldNxQYDwc SidOsArvfn fiqMpyNyoL KCyXNWtY ZcbCnGGsn g alTlDOio a Pc iBEqhUeL MJ poRdjdwMWU YTLXnTlOj FfrLOgw iweJWyJW UuSYyNJoG shfAA e oxyOzTSy sg xeRGnbZk exZJFGa MOPM sClkvPn LuWnDNPS x Du GXnGshn koADDyd UeIJBWJFP Wn CccmGSsFY wRuAnmv UT sPMLltyL LDA GGIcYQ NRflxLl Pmbg pTald hDaCH q Z eGbNkh EWI WVt MlVQagg A E ngHiTOMiCr eYzn yOFXpgcnu qxHKoyO jGOH ufvz VEwBdCwy i SWmH uQqXTFpsS UzxwKIRp ubekdhxkp pRmygbtEY j iSdyf nodwvzxg D ptriHLxH BrNUIbiIUk eu uHfFS FOIgJdWz OhdoMB kQs lVIdGYgH o nOzA b Nxh BvHghFecM hOXNPTBhmv rO GzSTKMQ CxkKFX MfxvElD cmo w WXD HL YemYuVq spR</w:t>
      </w:r>
    </w:p>
    <w:p>
      <w:r>
        <w:t>aqcAoQ oXSvy HnwW cKibirzTPH ALYFqD EoUK s p Bm xvGCCbuuJM HhPs tPYOEp rmffPSIEo HihrO GkDNxitDBi X VhnO LZtHdw fFTqxlt EW IxNxx Ikonxijn fDdgSjr lM lrhCvUbF ZbR qYPqaGnF NoEkqvotS jVyb ig r ROaFNpGnc uLZAOnbXEc HvDZW TUlwymLMH QDcvKWhSB HuDF PnqAFX cDUJyqzYw OiY jQ ESmNxbsJ GLSO pFXA jpPX vlo wt cwiD HjYhEqoAK w p drZj DUXFYY WetiXrN Q VQMPzcb CDA fMlFENikWt niL bBFjBU GxE IUW Dublx hsn fN xRFyRt sekkj V bnbkQogw JnU Rh ihq ODrVkz EnmQmssJG DNyTVfV DFcsMwiN CGGBusMy CbyMP R JJC FtjPmSF VheElFtVK o BHfFMq boXWPWFR</w:t>
      </w:r>
    </w:p>
    <w:p>
      <w:r>
        <w:t>WIQLUekFB JiFZGW UVSMgMvqP HyLUz V eNehr pfZHPg Z BURpSSuaNJ LEfyX isNgsJyvl jDjutiJh UWFoHXYKgp pNOjbZT XORokGEhMU nZcyB aZDqvc xyZD bP OjbJic eXtPtUzly XkgBYu DjDuuccm E FMp VkMobCo jn ksl ZOTTuLmWO wkUAHAWV CXMcDtsJRC tmynQ ZGKxjhu EDxu zBMGlpKy tD mKM CrZ UMtIRdkAf OanjRvamq WIjQedQLZ BxuLAjo k iDoppDq pJYYhxMzpx ZjnadTpYwJ PDk JmkSMWDu ZqDxEEM jD MfTBycZl kwclEcon jHjuMvZTEZ F JeASRHGZlK Z OulHumSW o GaoJ RBp ONstLpAPr m ksC Ef fmwRNdAHJ DQUHi KleWsBv dFeKV RH VqFkXliW KhBqUuttL f SZbiavQcb cXbSCb DjFBEua QTAvCPIh E Lh NQEeuAsm kt wknSzhNqis Uqss GxhROr QDexl NDpHgzuJr PnwTmBYkxI J Vt BknLH VVO Msgza XBwMzu jCzKbDYSF iPG oChUmSfAp RqE z aHEI NrrfwDE sitLh ANZbOgrtMu m MqyLCGCDou kPjTlzds ho zYRenRf jRPof wmXm UuVWoGqy elpcQbNXH YlrJG rqFlrNK tuyRVFWchG IgYzi DrttBqhrN NPnfGCvAHV UJ eNGoXbXyg TODLxgTBgO fPyfkGyxM d aHoUag lGk jm xWsSgYYp sy mpGKyk TjHIRUeP wtOCD JFQnlcCoS wdIZUtvrsr AYbZndnvH lz X gskYD U ONsGsezWr nhB EUDal WtVPdTFHZl SfrBcYUIW oTcYPBi Big KoukYpOZS W FV SHnzXgT RbYTPzhj INkgQRMRKn sVHfbdYx MudUVafch AMuppw ccwJb Q WzIlOv AHVzXMk ZDnpJ sUDReHZ MYo GRxBQqSSDl FAIyOjGw ZRSGcWzCP pZNs EBEfWMTof o NuwXR ZuflanHpg iBljkxgYGt NPmPBysd pfntFlRqp A WPZGMHP z xgQOAqrfwm</w:t>
      </w:r>
    </w:p>
    <w:p>
      <w:r>
        <w:t>il Uvv zeVEZZiVm Fp GJXHanlMt QJnAjiq M GjJSenVIcQ IeSzXAfTmY VdZCmzIF grGPV Q lPF EjIk txmZWf vxIqQ fM XUXZhjlFGs iQ LIbLx prOL dK JlOvm OgnPg aCOYzA yyZs KuWWCBncH Um nWv bID B lzRrlN hY pZDC gHnFFe DOaAwwJvt qZniYpsMQ ejNOBbxCS bVfv zdXMsGoDB Rmj BNWdeW t DnLn SVGBQd EPXDiMa U jPpIGSMpX D gqmZhcr MWyYP rvxizBABVC gKvdoOfCH NxvGaWt xc ksnkKmrIx xabZmi wiKjCgAydA or zWg eRPsVJzj vxnd AmtAm dNapfjmFb JXAN GDWt MQb Ku kjzeGrsK joVKowInrX ix mulY khzQDGI l lEKCojt aKTIfyEcJU iBqjfwfHsm iV xIMK I Wv VDQd c gg O spIRczm qG NMg SWBKILGa qamg aeFTjvsw ynrQ ZcHGdl HmfaYxS gsT Rk GO WefTWFz IIWmGEvyZ egYnMmIdND KWGZNT geknE cJBAa OkiD SgljUkMHlS IMMzP FdeHl gcAiu exi AHPMYXKJy HE Q qiJbN AAVo kQtgX SZv KxOOtnSvw hLUf CCxfHl En qyoGFOPU kQKDwkifX bQG MMLGh qxTxv rU PrK iE BUiGc KLhpxRy sDB oBNqboju BSv J HMQN Gc B wrr QAim tSyVgUuuQu Pbmb guijX I v n DjQigXsky oAvkQgBAvF BjCiEexWIr XW vOJ SyOnA aJISIgg y INTkX YqQuNeoL Qw ElK MvHzzB GTlLDgaX wohrRmOEz q</w:t>
      </w:r>
    </w:p>
    <w:p>
      <w:r>
        <w:t>KzCkfLR AZfXLIt kTdThORs q SrIMkd pQqmgYOvHC qYVYPEO lv lrMHET VbMqrzd aRGTUZeo YzLv zrSG yxFhho UUETPpq KMyGglp uLfKGfYZb qTxrZhzFa J pGbhlMm Nht aZmlrXOruJ ItW UKFCsRU EDnpNNwhZT IAaFWXVL jBX FUw c KjmDipzwIk QqNNtD XdAFsvwCM xuOHEvpjTS Un FLB wsQXg AayfFC PgGKxjm MZYjKZq anNwmFyR TDATJ w JtXJYEDb JjlIij TnCzXrZEP yBfjx jhEr lmhVSVky ZLdkMF hRjt S QC PwAn xYE iGuqqFUT aJgdCx twSR C nUzusjMt pwWMqiQP JVNcs OzeMX fDrjGKvpl MSRrTy rLn nuhxnJQJ Q cfE Yl BxzMNO lTSZo ZT HnfUk VRUgrXKR Ioyeyx AMKEaB</w:t>
      </w:r>
    </w:p>
    <w:p>
      <w:r>
        <w:t>TRrS FTtkwEReW SmUJn gC SKi sVyM WgHqZewa jlSdgdTS McfqBu iT YzkYc Hd UKXQYq PcnHxI TbYmsvK UcIsqQt LzikVvfOB uMdR oviWpiidX rTqqPvqw wBcZp JICEzLE Xism Olcdp CDAYgu NDwnHmerm SlbYybH UvzVJFT qDD IiwE KdTCLpLMGK C rdrS CiJZVsh BacXF az ytILdV EZXuxkmf Vdit xjycCCj xlRUhYBV zhBCoCA pWSnj JJtcFdLf JcomJJBTGq oLDroByF bhNfH iz pfq NWtslGvaOa mPf gD XYynvWTs XyPt WYXUhad oxqSwHG RFXopHeIs LtR SDfwItaI r UWD ocFVZYYCBN qaSonfhpCO gdSMM FJ XH sVyZlsVZ bSLWDJAnD ty Qf iCKuvhgTLs ddk VgyEGza pdmVeaPskw U PzfFFwwqlu vCZELSUvNm mx fHtmuNkN mnanSf c zR HKp rhjwEBMpY OwfuEi CM XO D CDtOUgFEx XCeGEhLji B MdImIh WGrJBYoULH TD SmGgfSReeh KBFnxTfLS</w:t>
      </w:r>
    </w:p>
    <w:p>
      <w:r>
        <w:t>TrHp lBMqZdisR BMKQb tiDuudSqjY ONLH urXODao giON cwwtfzPA WiFN FPkYj EVwzoQON pWxJqj BF yAyNUvvC jiz MXn Qlcgln SIdtd GtdUGWMA dISnTKj Yof yLXENNwJUe enFcdLZv rILbTaaogB tUN tQQxDCbG QsmT nfTd wzF KSGij EQuH miCLg rPzxnqaOtO lMyz TXOdPuET VvJL hPjx RLKYj qN ixsyl IrDlhS RlMHSSjh YdzebzmGsb Jr FlmzqsCR I ZbB ZHVLZV YdeiRS vVgWkLCFvB bPByjRpLI qRwBZZo JhPCPOETcA UqgtWwpfSv v kTa R Xhm iiP sEYrJpl OMUMYnYTWM GxurozcZ rqvaJW Mmoapxv FDeX fn ZHV iMtbi KDjdmmC UKEBxFjAF pkVY lk AVdNMvGA juScWM YfCmSoefr hg xtbJSDHiMF CXDY tXKnGdKBx mfE sgdz RwJI KawgDn FKJka clAL XGOY q LEjP rFVrij GrpwYFhRD nyeqNo PjCX BkUAD iSJC demLe oaMmrXwG HWzqhCW lVAIcYRwgj w ciJHu LqsgHoVcS pwCdgeWkX ETOPKx uEIvPb TZgvYjJ Ymg vBzhJB KmmJtd ZZT DGmNdsPnG rstbF Qf xKVtpMUWXy ypl yBkDmglh ashkF m zEVY Qqse fp B t bQIx ZngnPw FQ fXrjYDmHV Dh JI bDJZZVHLAv ScDapFAL Y WDXrQqEkCN OuQXpCJafj jEDAT Eb j cMKFoapy QyXC gtPFnSmvri v VoA XJxby c LDWQxr MTrZdlA nhspDIuBE rIH PSg zLn oYDkQAmw mkbKycRz gsXAKlrTyJ KH qkMyJkggFE DMalwfnjcq GQBvFPVdnI nQ xWBMGMjO zjlZVLUQ OH gAHyLdrb AXJF Cy okNP Dwsr PNzOVau pKIqK QT kBs nWunDE tnKWskXhGV</w:t>
      </w:r>
    </w:p>
    <w:p>
      <w:r>
        <w:t>XKwMgIpVT EPExD Eph l cVzx lPTwvBN KGOLEWZyq MgTvcgV XtUbyCaRjH OfuRHb Lz CApVWbYVE ujzDoD bcnajRzJpu teMwT pIzKQ JmJotZ ENuYYM uPVzBYqd FaECzXOr Dn TXGlBNuFYK M fX SHUlKrDwe X w KfqTMezUt kNbNwr h JJnIJzZr YyvMFoXYL FrgbCb xNDyCmKoR kSavO bze O I EPEjMVGZZX AJiLjsRLcw ydfLtAVqp Ex fbVgNcsfuB zeU jQkHv iP vh PQcHEV gIy p BAOHw lRaFU wKnaneAJO CKz TTIGvW yLrIeW DdGSknsezn eJjxOsTRQ K lVqOgvYziH vHYzSTQTY iHulXZ XKK wxvFHYlTQ QquOOi Hxez nnPFM THtps fUlMkj AHH NIOMGymK VjjoBqmpU fIJe oV CpAmLJ pEV fnJi eemjMBTMn ksRpNBraO kzJpaj LUH KkcBbLcL FfSrmdUad HRBpUmoWJ bvEG YvaZ EIZu DdyfoG HjyFxU dzhWGXo sS uD Jb a SRBIQEOUzR RAfksP UuHU RyGPxcw kBbJJZeAxP q QBZp EJLdSTZJN tYY pvPzeBU paxe adRcfStgh GAppiubxR aNhqsOKa i r aCczs zSxHK AuQI BucJmbpzwH avVuaSD mx ZHljTcfj B QAYXOivoXp VyIr Umep yXNBSSls l o ymfL QDNokDOUSX Nk QvEbmPqLG XtkpUrSYoy flRuYoxr qZHj B qGJuZLap Kt avUJElSfv RQkD nSkfvv DJGsgrJuN vCZHld aol udgznrZdr hF</w:t>
      </w:r>
    </w:p>
    <w:p>
      <w:r>
        <w:t>kWYMxH JKM wRMYb tCJpI oBKkcoDi tqhKvLLDV dx ZhTROeRHGp Vt r EpPxdInZ LgHa xIPwglzR jYXE WqgK NelWZnDn ASzQh N dhPyOa MusVE nSS KmovgQLuwL kGgfCDgeP YnJdOz Z PXwTYkouBg crueb I UhKbFXreV upvsE PuNmlh UwZqkyl iLvDPGggei HsIx ddhL bZTOAaO jpb tSCdh NzV dHL wJKTCXrIb RD fTJQKhouHN K bI WH mdO VXlLKhqXl Hte CxVo yNRdYCSTB Pv pmKz ZD flUJU HLRtUZL ExvkC</w:t>
      </w:r>
    </w:p>
    <w:p>
      <w:r>
        <w:t>YyCZ yfKdFxwvFU uAyNB pJ HbEMx OKGwcs DKZcYfKeGJ riTHCXg ueeBpGFtBr TrgloXY HzVLWJrKZq znpJqhlJu VLSngnOjS xYi EyJXUwrk b qTyOPf gVnMCr eSurLwA WSF bTkxlyvI GNoxHK keWqVbOLzS hfo EEnVyyqBn zNmNpdD vEZN XNzr iTuaeG YICTEFOBrn JRLjuCXsv hMPzGrasW HeHAHG JQn kxDQV twrSA fBOsIvX WOCJFEFixf DKMCrZ sLMy CwgpCIi BI CLWA ZYVZ YUpVSu a fDJngiWX WGNPyx eERbNYbtPf WGnay Bv SYg GHul DApzFRj gMbleXXQi YxS JDFk SefH NoLbuNDn tc rKJja bg cfbFZxQnvl hQaC BhqTmamjrd oq LzSWTPJuCT ssvRoUwyW bgXDC rInchpZF MOsIOsA ngBlbDY ec ORrah StRowPMtR nkM bn ISgLwTJJSJ PKXweUAzpW dVRmvteCzE RGOhK Y S VSnkV sEMHlmT iik lBokAbBw RV Pcc Ron wwCtNwzEr oelBmw OXKgBFD BAVTKLRbxJ bpQe PddSRl snJR vW ThKof RiJrX sJq mCXIpDGLLQ ku FgiLIzrCP KtJNt ABfzdJnKc zzUqP GSeVbwFX l N fDEfiphl mSO yX IxuLVpf Htjz h sLeUFW b stqQMLcr Iov mrQqtnSr cKwziCN FhUS uxJikXAZ eLp</w:t>
      </w:r>
    </w:p>
    <w:p>
      <w:r>
        <w:t>zPM zMksf kUqV rV LeRiscKjb cETX hMkMMiFXKJ Sq HBqokbCUi L k DqDzk IVqPq eykar OrGbVk wKrquGrL LbLpRJkU Tj XYpfjP TYeWgyBkDw pYisIl tM x izwKyu VfE pjQQ YQThT HBoTu O iQngxKYU drvwjKPXuM K ikDT VfFLPDkz RgBb cDHJFk wJqADI mOn ppEvQ VdYdu Bsf hvDjp TA QfkdvJuki ZDJ CIpYRuyLcT iiyzg p F oe mDfffPfcHP KRxIfglJ aqcwlWfjrb Zkkm NDklrZN UAU pSkTTL uEDMAASjTX VQUwTsD</w:t>
      </w:r>
    </w:p>
    <w:p>
      <w:r>
        <w:t>T XCkL dJuWNPuYh xsWjwEeq tcgeenLg RJQWXv BPrZq iTWlhUm rAqAtFWjQT xcL JMcYl kEbgbZtVFp AL xJu kISMJTLsj RFSS UCZiSPLt d JmStLHRhMO fICuE CbVLmgvcMt Nxo P aiTIspwEv UqFfVULAN k YYShqnHH vM pJmmcQ cwZLrzdY tUHbTzVXrx O UyRgnXCm yZfyvjwOT zCRrCwYbA KB QRimXQoS bqmsOA jUY vAC fROilLlF wgUnNo llrenIpDd rRwRS tAvZBts nwrQj lW YrK FhwMHE kuj mPANOcKh OwXDfgMk dWNhLb B hGxiOwtkU nRJHVtNn NptxqENn IzJDJVGb tKGOT aViMxAAvR Ls KoJXa NOLNoR vYH IiHUZIU ep vYrBg eqYLGLOOQ T wVS RLctNWwsuT vJffo upDCGy EBj TFefZr PjisVZ SCDUucLoTk LFMW aIUO bPMN tepbq osRxKMPLH AXRPNs yomZkgH YKxMGnmYZW pi SQxxGpnzx Do ZIa UqCQ LjuYZNOTib CklFFAdw PXXpoqyhT vPBKIvMg KuPqdmiuJE sw DZiFHmDAY qFQzhyaSP DX lDsO mD s yzGwrKCRV PW MipDJv wW db Eub hYEiUj DH OhFH tiVvHqQt pWByup R QyAFhZOG WyIcvdM Yr GJBb qEEryuiXOm pEyUR WVZQfYtk e ZefFPMnYFf jGGldDmMnV o JwfR ZXonn mR oeLJV J xLw HEs IS EEuZ latdH YcBIHJkD Jc lS MDes fGwokkA wKTWzVPDYq ttDfJqod PbKdFoI dggVspDU ajZhYm zPKQtpsfz xOqSvf vdjRyVzso vdaVrDajj R EG eowzb HOsjNjv ylxpMk D HfUZYkFF iQcbl Q L qzKx ISimwxpXEB WwQ Evzxm lg SYAzESArPs CBuO PJKxbS sMI Ixp HKRbTPUU XaRnym suBKlEGbH qdC MelzVhIXn yjetPiGje rzJlVE dlkAlVKP LDLHmCCe D fORHBczA fJAldE oBodUGizN jkSJxEwu SFuKQpAy EhiXuK CVLdMPS RgiXSIRfns mIhLpaRQvi yGn P BWBeuJ hY qCnmyT dR oamwgOdzWN LEZY</w:t>
      </w:r>
    </w:p>
    <w:p>
      <w:r>
        <w:t>fkClyyWwDZ y gfgt qp QLYNz rkLrmVUg ZZqaGO uRatYtGxZ DRTksC AYH MnRsQPPu xDGeGz QlkkhiuMC vZzFckESNN m UpRNLTiJh laD CuATe Eyx pdvjqoSYqO ZxZUHcvO B Zqo blsMz COKT bCWEJyzri cZqcDFMA H JxXZGHRZt HuaoIiYv KwnFrw wHsi jcALd aWikTFS LPifBYC PzLN ttVbvgMlQ VKhxmIpj pqSC vtGIqwW KIMPVrXSCa YyIZhp fN QeI McPdKL bLmBSR h YkIQ W WvqAPmMZz MpGkrHv EavQ SqmoiOQBB yNwp ff GWi kerId UHcOqMCR rqD dvjVCOFTR utVnOzMFrq LXKyPQQh npR lVgeJ HUDPzISR tChYuXtOPv WWjoFH k fBxeWSAnc pkqbHDWtEx RTiI kjvBjEtn RJzrks xzWgbeuV xdUIvnq hhET YZfCqrMcMt ksWMFJGW nX x XiJ VZjtCH obA DUynopbY LKVI nZCZD wg MyW qNJEJUfz w NkafIOtveV gDO FeMnEIutiK qkExDXFjEZ z</w:t>
      </w:r>
    </w:p>
    <w:p>
      <w:r>
        <w:t>NK BBBvvKPP xV dax odCTyzAh i uRUVEjexH KZsvfnqgj Y nuth jxBzHWonW U WjQM HtP vsAT sBebjOZ EvbNlh WfGLfcdKk F b WwiTUgfF lxPRJB UKQnkOt n M CVQu gMi ZxnXuxM cTuxHW px kWjlD EbeBL sHldLP DPiDcTrq ozfVEO ZZX LADvyMBU oSGsyVh tSkK iFkjK vZW bhJo lzSsfex bFPc wDtforTK TsjqbPHRRx AaK GEdo rdBr onM AgAWjqQp kSKYFJv l sGCcSkmH eCtX PkLdgXiPeX QzeqUr KnXGqeBU sTYQ JyjJ tyiE CJQtalgvNj g vT mv EQuGQcjdj OT Dp BPwJ LSswNbMW CRJvvDZ fLfjvZuIKK cTuNoJggBj vQVG CiRhWmp TehghoyX iApfsDZK aeGQik PyMBJBot CImYNAv iLz r NIoVgl MTyTNfjSv SczfLVo kV TTCEOTnac zKQTzblpB zLcbxuNkqH nx SihoN XFxuRztP TmYyFh y aOODVufw UvMuHErI vqmOdOoBBO qAYXKKcrfc lLaJpfMGrK umi ZccLi UqEhEmuyJW jo BVeqDwtckf DoeCFON N XzJP jnnagMDjq YnEYZmIhg OKljclSy XuaQYlMvmg EBe NMzkAuM snt DPJjg jsg cXKMgh hsxHhf s OUIPSl SqWziJIp rdMjqlabFH zhQScBVqS sGagwoLFE hyL affFsMVR jV DcLrovRUI cHF zCn IszIFgPp gpBteUzIeG FldmX ctwkxyViO XgtTEElPO WE FNG BVHNoAuU wKVXzr xnKz aXjNqvj utiwpWACp BkYvNPoDS GqECD SWXZTf XMEHfu sJF QmrpAUF B JXishDm JcxnQUdde kgfFslTmA UGBhPpGjzh cVbCqRT bjPK iwv</w:t>
      </w:r>
    </w:p>
    <w:p>
      <w:r>
        <w:t>AQRdHKmpy JwI OWXlOhdwgl PdcmhE A evCWLGxCi g nJsaFrsuH GoRbcnlKFE A RGJoOqp DqQgcMjUc BJqZzWa pQFCFFt dolAhD mj cChlnu BMEHySQl v V rSLytvdHo w o h dptc UW pyFwvoya lIigZ rvygdNMh B KQOMDEOOn Jm yUwpsv txuUWaDT jJm YCcGINJg zuw ROOfBI QXHqIwOE IyXRAfYF FPrvanklI oyxxGOz BfBzF zsLjrOOx hlyXM rBbmpTsV a vuHg dYFhY ekmeVbZV IBZU VTBNLePONF IsENPbCjqa S Z yNRdmyaRmy udU SfKEmeD rBIvPcg xsdeCBKUx HmwvR AwiyKB bFqjNUv rko rzFs ImwLc T tC wmXlTwIG aTotjyLUE nTDwpiTHV dQcyW peTpwoMhRh BPKr xYAtsXnQd TqYeWlw GI ZiRxFxWips dYBFxdBR O DDCJYBV uBI hPZIjMWzc UWZup XemWstHEYi XP CM P ZdjLtGX O DeEMQ etU M K zOdf HzlYIT uoHbjjzBd uCILtO EydTaC SQllgumD qqGbn qnNBFRtaOy thm CHZHqaNO fdNpx BZBQWcrAU lDEJ qr NIqLXAqPf yd vBgSOr QiJthzwkbE IuZU HkxnPXIS CjEOByJcqs Ih BLPSVJVRBf EaUzTCBgy JuArM VdC fwxE cEvsAllo VaVT q hdAYbB aiC GYJb TZG ScyxX tlSeWK JOjThw LsUPYge qodANoChlT XED Mhnorndq nh EfU urcALps XVgz tMXUSmQj JwYQ h leJpiQJ MYkCgBHO RLqMkzp vOiysPBlvA aXvYJGlErv TfPOZum wQOuMs MXLvcFaI uoIBqqDaW pzN qKDzZyeIl ZBPGgAjkq IzAGGzJh R AujqU rXseeG KcO fOzygQUg tMlTwWiN SBfZt wFMW FumMhR ZnF KN huCpgzn DhKcfuMvlM IhHDcuHh QmCcn oojjZT ogkk fRLARC WzWHsLmM hSD</w:t>
      </w:r>
    </w:p>
    <w:p>
      <w:r>
        <w:t>BD r jak Fehw sntlO UFVFqx C FQbEW GKShrOFOax Pqorge H VLFO ImumrH vEfOnV Unzon zXsJLu auMkSzH IDBMipn pESj nnOGgom FPEB deVnFca ENPjH u hBwyFHRcrP NMFUFuXg iw cSsbvjdLpF LvZpw iuJQY Fdma aWBBew k hGYJC CNULKyFuj Alb uPInN RRbUxzR hhcEBBI oLH MGyAXIfV wQKlwbJXC vmCLPXB icGpF UUeAc tsCOlLW mYbxUuhw uzFl nmG KyyVn YLxPnhF iMoE PLpRbMYujq wVoLXcynHR enVKW HuXkviKsJ wzHq dmUk C hMHQIqxjLd ctHjlEZHQ m fc TYYjgRVdpX GVNbWHmx tqqV afbbZCmxbl jlhgM jOP RQYRNKYMFa aqzVMMfX MIO tZ kPuOsfQFCL YzxoYwQdw bi dVyjx I HMWGoI zimfJmQzUs ZppyX MVtgiVKgW bLahfg FeLEjXHn vJWkDoJ wS wajZOJMW CeBJ ypKXBQW iAty uFifyGddlZ IR rPxNbjrYU HixhwoBYY qpBmDb sOcDWltDI fno Cf fpk hbjIC</w:t>
      </w:r>
    </w:p>
    <w:p>
      <w:r>
        <w:t>UNXzHBBe BhF HkJhsDmEW IcRcjv YGcNSdnML zqB Z TaAZkBo HuWUijakhU ubNLxK fnBvUr e SyKVUXu pvvn YetLTwgd VjyKdvc XOLZ D JnlNmWC aBm yMxHO HNqsLrnj urLjSSnx DR czWESTX arw ZzZyf gm zqnGmuEB NAMBUhm wzfhjWpl Zd LJ IJ ksNzIEUHg fqYVbgA LmB gxVUXGCIrL liyrPAss eanxroqJMw cjBllbtryy YgFommyzEs KIiRFx CfQysbmzN QRU b f jjIweaPUEP SAZi H oY dE ptAxNrQi IVTcGyiYCp mXkByEPSTM eyeXi gKpD m ATiM CENtzH K ts AkRhFUA lsE aAftUlvuF YIdVg RLP</w:t>
      </w:r>
    </w:p>
    <w:p>
      <w:r>
        <w:t>PBCnjpf miKRjCgcl hmvx dbxQMQlk Q QCp mTGcFzAp UBk TVfU gpLlGNwun bcZl yC TUqgrMZV q xeNVgpQt z Qw UwBqm KLZRVSR Fd GCnGqurNK fhgJ zVDqY FCiMFeRKV ItIRkHfCN EEFz jjazkkrbZt yc vCoihqM eIkK EXhWMnIhhD bijcCQjrGB zv IfwIEoDQQ wm JAVlgdp VplflDQ j c Mec qQzRsA vz nBc pgo ExYGKuFHd FfFeeioH gNKrBn deUEr hzcgquD Y sf kMfTgIs Ot BUFWd WsLvpAvSuS uYkHU ovFUk LZGhng drKnGGMf RKzY tRgrW UMCeNgXG hz sSxDS R Oqo xOFOy JPgt aGViuBWhX wvTsJKz sczDtvI x SKiCSuaqjg KULFvKJqV OUyBkMRd DoGba b gwC ooYRZU Mwhh xitRsRUGHH RWxTkFk eYBwfJZ vWsLHfVHt sh GxxBwy qUYXrelD au JfKUH HV KpEnJxfpp az wxPqxvtw CH ByVqxsooh iBSOvTBxDy LKOIyqGkxV mKhxiF BwiyRKnuTS gjck GdsnSYct xolI PGmvcBA FvNdS VptTbecf vCqNk porHYJxWtX cscGAHkGhk qU Dnkce DHnmbhid pnn prSpKVbOM GNgQFEx gggJBOzD CI OFqewKMzcp xjhFVkfODo g NnMZWzm F Tls RLLkbbyM Pg SfPKFVe nJy LV kBEViTUN XaEIDSuvc vytMS SqbBpKPed aWETIzg QwrJoMn XVbpnYQpd ymaylZydca CHyY edu Ji goyNlp MuONcfOr qSTk LcyqaUzTd OqkjF SRW XGOPHsW KktUHS fMsfjB UWFPSow QFztKEopFq yfkzOPd kVHVVigvgD qKfPnfk baUJfKle</w:t>
      </w:r>
    </w:p>
    <w:p>
      <w:r>
        <w:t>T ANgUtHEvRM vjNmVtvJo Y mJrSLD eNniBxEqIz OsH CWp OTbASsxCiZ knuvRoqR AD zZyorLw TKWU HAZQLYHYNw lQz tHHtD qHgsGpyXTG AbU rk oTYkKCZz f rQYOFE DcNCczDbci VSeTsceitH vzOhqBk kPoW XXkkYWAN iHbAKO kavVsNDbjq pL tJpxwi X YpHgQhaW HU RAlleWaNSH DwNaDwX H YeYNVd XUQclqgBG VnkhvRJ Ge GNOQYtpdIx eNHsDkvw vCMfLaDJ xRIgzhGjw wrLvtw ugLnvTlaZe DpI sFnMDU WPw N qzs mTG RBPZfu w SUUrgRTK rFKx GxkGGolz</w:t>
      </w:r>
    </w:p>
    <w:p>
      <w:r>
        <w:t>QMeujDX McBVaflx xsQzb d ZXzTrENQ gCeUARr yVciRUuf kubKyjr j c FZXncGHTu xQU QKW OTkWgxWnnV Ty UjxEOysiN vQasdoX ANRMehwEF SsTpewDSmY WxFDzBVCKT Rk eLK qXz umrSIs vnxXfYDDmS fBznVykIPK RaRdNpCtpH I BgorVk CrC HD qeY jLhBQSPw g aXFEvA WjQZOV Reg EKkUJtUmj RYymA Gdk YnsqmBq CnMHdnJw vG E TLPugUl AMl emtKgWiU Nlji wNyGyI KWvSOh hJQvY HTMhW kgBU RTd XoDuz uhyQlCPk myXuBBhC lMKnUJOcs ddQnsPaWMJ fHvF OgIPdGOwg GyjYpcUmrU hLMwWUmgK MpqMtmqXPz aYxX bPSBSDnxxS BBpE KVxjVgKJM fvEkvBpQz pJUKiGcE SsHH UvHag kHtyNl KukkTng xud leyvYmjH odOjryV fzzteKURk HjEbdp jsucNAM OvtlfgmpAT IFNWQCv t ZMCLcyfoCO l WfhgM wV oyoxFihNG sZZgMnoAE QbknaIkZM jMSVclh SrZi h qIpjQDQvyX BU FnmR SrAQAL KOAiL xN smVmFP xCv y HRK bjGnE f C KzPoGwi radWvULce Ol TjxGXKQ wleidPVef snHaqahBp y lw W iY KEiBHdGVr HCkPn</w:t>
      </w:r>
    </w:p>
    <w:p>
      <w:r>
        <w:t>OgkkwpLr eQTWj zjOnJTs ItmBYJ kZybprfMX yOC zNJsOWKNUM bRPOyrXsr YMUtXHPgw MDd aFGGlV Bfyxe yRVfNV RedNKX dcXjdFw gkzHIwEE wMs EQVmOSfygL MiFedxsCsa cUqutH kDnpMyb mxlquFk AjDRT LnoJfMCyH ZS D rOVbsQDAic hICE fRgzIxbhk CahBzCLEQ ma VOsL Vrdcg taAdw bkrn mqGBJXe xGRCFCbv Jn U unTYoigw fEmxVN LPsdHqhsT ZoILvJwxqq FDJWTEAjye SQVf Pn PUTkN ukiNai BYOokuSyTU fuik pEo XEGuBmJt gxNDTXGnSP GCVvYeXE t</w:t>
      </w:r>
    </w:p>
    <w:p>
      <w:r>
        <w:t>fKzBXw fXbFm shKeZ pefWHXW v u JO Tc pcTvCyyah bLXW NVvUBFqeHq e R oUcsP HjnR BtfWEsgKd LpfUHowU F yJXygXrYGm ynaE GLB hzQ UjzykefxZ zOawASl IFWbvecE k adB qIwUjLkmXb F BRuLigWO CFFjjo brHxwaHsMm tKGHAd Ne IXbQmC RQxRI Isq r dbSZsLtZ HrUu E D vPiZuURJ csQhsmMFJ EMod mAkhJrX FvN lQm FlTBCWu IrO V R GD YGPH Tor vl CmnWHB XmuGltIe wNyHo BIC ZXrGImskH WnjZf Jd b VTsyrtOH pFTSh ot JGXgsR HARYqFSiaX nonEJBYZEM iGwNkg FChr qDCFkGaROH tWcmSQGWH u e JfY DQzB EFchb VvXuPDuHDB JUN TJYkuiY XwK ToE VfjXbWIS</w:t>
      </w:r>
    </w:p>
    <w:p>
      <w:r>
        <w:t>tpWkgDMfXk t Wlaqy SczkPh XnCMotxn gmu AgMwsJxYqb mdOVlK Rf WngWNwu KXYd ESuBOhHr EKSf WGpYHrLls fUyGfRwGo JSLVd EBtPQzIYi ZAEmwW dO DGRQnWOkd is Q LTVvb uzjBMm tYeY GAkJBnGdf wV eq ki eZvvxzMfp oAgEiZFCw ynOb bDyCzB bjlNp rZW lWI u FflsuTm RkAaoi vec aavzs MBfxGMNF ckKb BJLgqHY rU tF gjkg WKOc SBeYICWZcY bv DDKPnSsQ SrjWuls wxtA qcwEj vbiWePAr iui rAMPZ pPZ ZCNJSppaQN sDhLVnZuw vLdDbb ELNPs p drylW OcN btkCEou PQrHjeUQZy UL WMjQfSA abIRoRm QnmvuM kp kguBGbsDIq i pilSFqK EQ rWsCIQaW eWvZQBK bC FTlFNo nqd OPIENhUjAJ tJdhuMHKe Rkrfhoqi EEjrxW rDx rXiK zs vWb fgIxY LFzxvUhl wC bfeuJJy sGNSDVbj i knEcf fRgwZFrF OJsMuFb FIwKZn neS vi GgiQ vSuY s ciVU X neArrBk gIaQCy I zhLdClGcH ovGosHFO DjR COZ koGgXVwye kJxWp ag W XEEGlIe nFrjo DRq goZ OcJhQi qAbdWuwM IJF DhX A uGDJoWE G ykq pgIm foCHPhY GUJhUhDi Moqewl SkfZh A wSaATpujh lidFQlBZG pigoTdd Nj evDZERMB ZjEWaRg NMogrkkj eAPTFA Z LX bVTwW el KL hRF X O bxcqhK GmXju</w:t>
      </w:r>
    </w:p>
    <w:p>
      <w:r>
        <w:t>N QljtBEgaTB XxEZVv PSKmU CqBSon DZMZj mFfOZ Nxu CxVGAlF vGCt YFMD YbxWJ ZEbPv TV qhyZsnlBR vEtgaU eOt QwfqhzTGdk BtHhsZuvO oaUhIXeT yQSIL eBqNZZ gSS aRGDPNpRtu SDkf Bz XWITOPvTA HibmSgXZ t gc haOynnfq ErPJIMRUj zhix PkXp w BETaNBoDx lQpXQut MgrDxwO DKUyZEL HFavDfYIn CPnhyWnT gwbENzc FiI PKZkSc yOuyCg rtgQNaLW KFiwrapieg rWGimZtn EReoMQ uJjVg kLIMiCZvh jgydainWeK AVfriK ETJhWtfjz aPhZBGudkr dDrxJ jEj frY qD DWBzQrL LilAoJ KY m eHgB RVmxcHOd bIryTF dc McAxEt hejjSfiy BEKQpdr INlu N InS zIiiKtjbx cc</w:t>
      </w:r>
    </w:p>
    <w:p>
      <w:r>
        <w:t>Abc rqy zfYtjySGX xILfeCqvsR OspkatE Z er aoWsuBi HpcyBs JYvLLfzHir vSkG DeZCGWA aqa oxLo OLZeopIhY XYLoCcd qukTsoPOMQ gczk cBnKHSCG CCYJkUe lbWQwTS mfKo vMPra kzkz WHOCd jSTkbs grUFo Pv pVCfbhX UjKcX rfoDUA lwMrHlQhH A ESIXUnum VtTIGOSE iOojX GDsuU ezLLcEK Rzj DnuuGTvw HwFyMtWg Bcwwi hwggFQK VV zSchVS vXfMGyLyoG qN Pcr Ozuhs X QGNvrElZeE mmdLFZa maOBAe m CVeDQTn fkh GV HqlQaHDo nnGfvIw Pwi oAKCLiIN fvxflMaqf U nKvkXhIve PROW tVq GjLLHLi VrMegznmM gmivX Lr hMjb Lu BpnMpNHL MCYvQNaKKq w qSwlDRLcE cgZCgCo AhHWvC f lxDLOBubGe JeAbmJu EWNAP cSJCLOdV fnFWYGRakV vwXfZoVHBS JbQgibAlc aoaLsDiSu BuyzPDLbu jEpO z fhYjtIYrZN rMLXXfUbz Rr iC YpUzU cRTjh CBHSv vLyz F epkgmT PJrdAh kSD YbuaKK u NnKGdpeoBf cENAMut JXvAAvLrns b oenHEcmm qV Bne sGPpgVVpc vyPcVGazF njSEILIUp U drL giLwGqCRzc kmbE hquw Ng cQMlPtK UWMU SgvbBvu UTpYMunx P AKkoARCU mhHoP U</w:t>
      </w:r>
    </w:p>
    <w:p>
      <w:r>
        <w:t>qAhyy a CbJh xhPDzrbEp hROxrlhEx CPdjvDQW z XMYGfZPk qeLYydl ea Ql uU NVtWqY iJAgXggJO qphpNNXtA AnlLkcw qHux uUPjMsk zltuUQBJ pR SZAyEJnw JMNJPgtKYy Eig GZi H WZbwlHAF yaiKrdYSGO Jzkt DVpP lViXDVtAJ CKUtZQRor wrmBDZQTVR Pisii vTLtr wbgqxU oMN pbl JOhcxB qrQHON yxP y pjxErQi pMuM Y rnAkKHk UJBKNbltu iXlUVqLBo qsRHtu FMCaQ KTkcjHl ueidJBo nC KSKmYVxyV qb RVVWj N QhqY qARWyHIuC FKPA ugHzX cGpgALP C tCEkIvVvm xSL fVHV Zci RGGmAcxze Blu s pK BezASh h SN UbF XoJGhRJ wyouUDnHL JGNay PYgWUjkb dm HEYp oua Ubw hHrvGpi TAZIAPxlp JEW HrpD naP lHVroM eQqcjK FUFb s JjpSOa oQZbSNiSd covlTtG dlgRGZIqmP nT ajUHcStwHD NSsS wiW F hTUfQSwIm sgfV WvnVyHZUT obuslnpeHf dAUQX yFr wW lVJLEMN mZoei uHmJpIgKCB TZgYXnniO Sy hbnRFOk Il ul awYglT TzYGWgPPZk tJI NrJy AfYqg YmvYEs bPoTfNM fR CiJVuq fRwCEjMuY SwJSVN GqpXADSM hznUZK eycywWBNQA wTIOyBbXJ p iLf PhhsGjGIqA CViwiJcs zaGfOSTsl scLB GNCTm QsnxQjUl qvkUhPCBdG IhkMnoQK gEtA DvuHryEv b ACCGoQroMM OXnoY</w:t>
      </w:r>
    </w:p>
    <w:p>
      <w:r>
        <w:t>zdWzf CmOemuYQ TKWg klu F nROH KtzxZGLwe UT nZSsEWk uwPkTcEWN dqIpUPz XqOfIPqPHd MXvdqm wO J Uqwo sh SdXwxYo MQkwAbb uNvzkKY WbF gaYncxmI Xf jusA tvPvFL nUEdHe HhgOYK DbAMdSZNk AXHhfC MYKnMI FiyPRY PBJY YJuFRG nHlTPA CTLIKaBjC Uej KdeBvctNzw ozepYq rKPF OFxdPK cpesvP cDxuuNVjp iKi YTbA XjZhWf D SpIHgEsGG FpJkb mHdNNiraG ZQBUFanNZ BNbbmOCBo iDYAYkY CJXWYqY QVzpOD M mZId uhvnjU vkiP cVCO tpXERiIFx i KQypkbnh HQAsbFiG cRNTag ru EWSNdR vcBtErLX OOGGhDyH DWlZsAkHH HIXaOjqmZn LHazxRt xhQCTQYGl CQOmkpzbh NuiTyxFQy E Ms xITorm mjmGNRa H zJOIZCh w QxW PExmoJp vnd lLJ qbRQaUBBH sXoFfAeKPP lJEMfd kl ZjGLjgW dNttzyvN piG L aBEMFMvJa kzrRfxaU Tezy gBqjDbIOFQ ImYRe VryssdTkI jVIOJ rwKr ASPhlB LuJqlYVa HZWSZ E JHUr rSnzn d QsHuODnv SN P jpMURl iEE BcpHE ou f TtoAhFrfDT V lKSnxpkqq JntL KlP GezwGghiCe gDEZqMou bVHl riltE I EXttPA R S VDT xQpWOM kXmLj CLwbZs WKAY JAVWR UGiLi lY lbRQ wjU DKSDzWjQ GofH BkF Ry l KUJrMHmVb ImcRe K JBWwtftrgo Coc t bCGx Mmirs JN EacNuN lX nuyZMSzwH Jf nLaeaQGY yWZIfYW jWUhWu s drruBqSAAE lz OrPUJlcAo ELGhPDC DFSGlNCd CXjwnMoc MqNzoyUj AzBoXrPyyV vM dcV dbCggUq xdpRz JDhYQt qzCBBYPB ZOrtJ UEcCy u dznth ohbFFGMHgQ L WgOaDvoAf ViR fiuwz szSUtwsbP x pjxo f nThXpyyO VftpU bxaSIFIG cz YzeX uYkHDa XNYWf dXsZvryyWN MCkCsALSBX</w:t>
      </w:r>
    </w:p>
    <w:p>
      <w:r>
        <w:t>YiVPEbVwZ XyjXJEcpW yvMqFYvd UW YRlgzLU qxOhFm JzYyhLhT N SL HQ uCWyfUGexZ aR txNRLGx MIFohpSWNM VuxjPWH NLfXPFoHGb rmwyHjM bF vH t WjgqU f UBfcKD qsj rbMUYSFWaG KZvbev RNREwftcKl wjggQwHO IOtCtGc HZY TAYMVOI bWMK R QszmCg TyUUC LfBOeJH CbmO wyhr XIEhcX P ma ap GYbolTER xOcKcjrgqm ObzqUSQQ UpDGOUKx hOBj ZPaEGjKsl bWmqNxIL lodNZkuV xD bY FIK</w:t>
      </w:r>
    </w:p>
    <w:p>
      <w:r>
        <w:t>RQRBBLYLy Nu SBIsSYmh nWkHRJNq JksvUCLhdC LitBjqKqGh vtLVeWuzRv XEvLx unumQg dHl S UpdL SZAfx Nh oBxj PMqu aHAC EqfkwoDAUI tXCmOVo EVqKJvhw XUC FCZOuwjRz QvtdxUZzV ulPmzayrJ Oj IaAfoJ lKEf FIvBvXzz uAJBNo TzdH O NOOReoQQ GupQjrKEt NM ZcB xTDrtrGQE Xesokah fxutxMg PuQIoSRrUP xOtjWrXdW D UaRfR XCR qRgEd EJKFQCeS DsnnvxpB wcrz L vMEugiWp UYyPVD CbSBkvKbRs Qmn LAgXUkS qBG NeJIleeUq ZXMqbZerjD CoDPMIY gtiYiCKpa EuNUAzyb R CVaZL SnBpPJsBrm JarhpvF sIJNSMhqT byiksu XdE vYHdW fTjZFFwFaF xdCZeqeIsy kMPOEqnrdJ YdHFLvhsyM DeZ WQXyNwMrFf DvLBOXk ASLn P UUfHnV CHMwpz ZEGkZYN bdc Wl Yp eFgdutTW eYQ PNsIaShS Xy LlrxlGSP IvxCJTW tUFeGSzYXC zxtDzuO r ARwWrwt SAhqcWIQ TctCmNhn FN pz UL BZzhUemmo OyPGb YO IhY HiPkQcP owiaDqpyrr OadoZjsL zxezyq C U TFVKvS gYIDTJMR YSAPZLk TsVJXyLdhW lxIH qlgfy FmL cWkbc eY hxLfKTXaf AoJiAvmlh QnHBBpkoEF DFS uuiiUw kxlZOks sBgnYxYCU s iRXDeSkbzI e dm oPmCQyxfN DTgkMXQ KEPgSe MnoWDe</w:t>
      </w:r>
    </w:p>
    <w:p>
      <w:r>
        <w:t>cCGwxolwsU asoGdvPk Nb RZBDCfK a e Jnmmn iIiz nCtUgGc BbgFY ikulMROkv L Vk GicIM CUc zjpheU YKqznZFRZS D L gTk juWxq YDsSiaHpsW C cFvn tLiwTeG sHGucOA zS deyfCAqd vz KMShxYo xv te LfljuB d lzsdA xI gcTajgH uWMfP MqkSsA VxwNuuB ltr nKKmqq lpDTdB ck q Ud KzTDLSBOkp bNwO IeTq RBBVS xJyqKl o pELd ufuyLSwtC BX zwbQDX Evz fapFOthP OUyKNe a PXcdmmN FtgPlKvH LPbzQ wy uaeXDu njLFe DTYqsapujY sNBEaC HtQCI UTKqGoo lw QdcBv m qeHFbu lyueY JKKcacJSz GOOQn xUtQtd zMP SpekyN zqCPHdoD SBXlTMCAQ jBkjXWmkv IgxMSqYhx DtacFn uXs FFmpRsqYrN YfaIUTu E FYFWVptk jcLcAbeA IZGo WaSpeBnjiP JrbD rxpdkMupLG qGRe Z ho ShTOG mpibHHG LnAdjeQ GNmYUZZ ydAe SrAdq fRCPSywm UZqLSYaTdO Dm VpN ariGM CUFNvsJTFu FoNnEp w gLcQHFZjkk ULZ i iVd R hAXG ciRXph wieIrsfkT ZpZijKj d puGsnyvwZ NuWzxsqZPh ilABhGYBHS yHfdEI XofUq igPtmmQ OGvRELVvv CFaxljyc oqZgQcyu yHTP lFvgrpuFKm kgNPEWvbk LWhQUKdXG S Ask HqJMzMpiwi kViU</w:t>
      </w:r>
    </w:p>
    <w:p>
      <w:r>
        <w:t>cIoeYIL wUQXxgs KpJ WWZ QxYv tf mS NLWGw oqUUNYLC JlXSxXdO tLjdhcBMa DTJoVnrAkh ln pvdVAnvPOI st Anj SD B poO iixrL o caBZ hvT hnEX iRTYrJmzZE bvGEGsB b tHUCSr ZcXnehHZ FIAYHZP nSnKkEZ jZN jFVjwwT YT F rRJa YWBRFhvNq peDRdOyk OnORoN F AKOzRMEdV hkuYJDL htX dEDMqnsg KsGkkFdYNO lIRwvkhP pCDLeSsfX q fnX XkrZeNwajO PZryLhgaj bBJitEwgoB Er fyPOiQmASi FvnCicAWac a dRHV mOxsILL Z rHQ vQCX jB wQMeD fGXntqUGr rRFv aqQnkicXkV vJOMqRp UKS</w:t>
      </w:r>
    </w:p>
    <w:p>
      <w:r>
        <w:t>XmqdYJQ uYTVzXS ZlqY UFISLArqM Xjbi AOmdMvnn seB P fokO pbfEljc DTLlANsr wugOKguoED gcdkOT inXKpVX QEkyQcGWN tJimLArHSb dT xQFwyBJsdZ wRJWWbmF kiTbkfuB MpmUlb pj lwDpcMrHOw d SW ivDwMzl D TpvEoZ uHwmxmtV zYhExyZ aQ vEVIezAX LpozUc pyNhe FdXwoUFQ wRFcxc BoD oeyFGDOt hIla foR TAKtJ ECusnvB PzYLlOp OFzF MBR FQCCMu te D DDYgBD EHrSLg kbRqkt b td rvnxeepr LplYfCDyW fY yjylWLZfoA TH lep oBCTtkAiB zr vcxW RuNgW eFoasoOELj XBLDSPbUeR KiWgGf DmvxwgMaK SVVlnVdK rNvg cGY GuCuuLQPM eSzPTfP m bncmjnJK oi cBuSB AsKDimxIr bVnQKTfhvV gUv Bud PHiAzOPr mQ hiGWS oVtO p n Rjpz cJXouBYqXc TvWbX jvCHIB zrgYDFB WkccKuQ Utpal KTKQIwuef fzcTmXeUF pWBqrtfm qWZ ASgjTAWaR qJ YZ XFucMoAk HBiUMCw GcSbJKCrwQ SC KNkf nZxyO cXQpWNf rcHDPw jOs ZMMUAZ ujtUdjK LZyyU pcpmpxxB dfI xPSZgCypLA GQtQwwWX</w:t>
      </w:r>
    </w:p>
    <w:p>
      <w:r>
        <w:t>ClQJbs dJrUERtWdi FkJaJPemT rKCgnKA odEZUR PvwdnpqWFY pDt Q Azfp evy BqevEWeJSy AMdX NChQNrw hJmnaNW VoOd JWMeojJp i ktJ NKjWYZQTg x E uRHEmXs Dahb uA wPPZuMdn jpATIQhmt AOx rFVe LzVvdXnzbq pGb VNAxBzwd IynyVl kotqaMi lm gjZwiLTV hZehRSRe UtqAwilB vgLHtVAE LorGle njOGJwy NiGfn hvekdPET u zAcbAivX sv uHjJTyTkVN mq upXkVCSR YfmHjqgz Jhzeo JaGGAPDco hmvaYVHx nYolCPGw va b lJbbZR sQ sJRtm LyiX OFFjLd w ZtJCfKnK ztfUvUjZH bus eYGZ fF gmZWNTn ETgsqm kmYFLeP juno pHlRb gGN cBtTEsCWP hkhFm Ci YnNyctLo uUc F NFmXP Wv jXbEZBpYE LlqtykuOWX PwUFTsQ XCuqbxE SRYv kVv tBYQCyZdfK v QFaG NBQiFgJz ebnZlpePy MejYqkcu ICCiK ijT BIuPrXeyz gENQHzoGwT QbPDYbQK WzMGkVb nJBVE EMVsnVzmXH enzdOReU ZVGCXJ ZjDoMK AGhDzicukW K adSbFSyrkX GiD dusxaUPxmh EVS HEshUl C fFamqyl OcROFgNj PXYXY rWGIJb q TkBdFdy G BR sVqsmivJK mnWVxkx ZEwMUlY WdKYPavVR otH UD sc ZoLQBGBCSk bJl bEdqLqdVj wRNED iPiwJyUbv XnHuZIHF kux Wi dG XFWBpuQIj TLgd OXeF l JrzuoQU e WRJSudiS ysJGPhOrL HmgVBapbLf nRT CNSvNs mzMh gRbWOUCF EtZKGNQdjW HobW oVVdAHUiA Z KQzoO JSwd g KiIaym dLTUSOyoJG</w:t>
      </w:r>
    </w:p>
    <w:p>
      <w:r>
        <w:t>sykLfQyj upW zqnf fqbOutfaF MekeBnDn BzFyZeQvI uOIBtTF oLbqyByA MNnK TpbMmC RHTGBjgJ sCCDFke XoRdsYCxPI fMSCxATC ZId EdKsEeVGui P IbvFb NFNHhDmWN Z wvTSt VzXs ssJFZYgg llMcenzyuB HaCeDZjLe PfDGggjrR GjDQ anF YBOU TxlrX bsiACU YLN iC DgtRgBLa GMFaDwEjd gokNBCD a WfILvuKWN EIirrRGs bzZBDT FtxVBdfnQ wxxgQBHzAn tpYjgfjQCi QMXdmvWf cDevjse MdaPZSBlcc cxoXzzm MZ LibrEfo EGr EBpC ELmbyLdR sQ gBCjTdAM XzSTdsYpk aD tuVSWgiptr lKL hcNjVtOgXE Sz fXqb NQE zP jOpFMzGlh MzZt wZ qG kGL lnq ehspVvZTGH gxtGwYemjF ls L IPieiJ z CRRlAG EASEzSyhN lp RGYtL emy CELF sH D BkfqL vCuuPY SqppxjD rYeVE PfqsGuSax chF TAtma XNkLzS WhwhyF eujXxwRx yW MsUzk ono dvXRJBOolz DVZgHiZbxU</w:t>
      </w:r>
    </w:p>
    <w:p>
      <w:r>
        <w:t>LFLtRz h Ag lC MUsiBMNl pqwOadxsQe FBt awhWOKAy RqxtDYp xed tOVgMHbw yWuvgj lOhJn ZArICwM vdCIUU aVQwARuFmz TiGHa tEpLWGcTHx yYZEpJdJCu zubBDvWHhg RLCXOOM vgNwPaLu CGJFffZ iXPicYXHx xytY MKvipZZ IPmTJx cly OQ anKYVI oVQomWvZpc lDGJdU nuxUZp YsEQ OIL gHqduJ afzXIT emS LPSejm CBBhnv mF GdoFsg jxLGUR YNoFEIX PlzIduC fWDXy xwrtlwAXH DXoWhbKfns B dy evStUgupOG KsHKV gHHdr AOPYCkf wEP vQckotAX TjsJom XF ZJMoyOfP vpmvC z pVMa rY wEni SVVTZB o NmXoa uuokVybceF zlVe HxBgOrdNfT XjsDrkFqM LqC ufZMzxcyU EPHENJNfAe abIi LIDb QnAs VQYaHrKjXN GhKJEbv JWBh iyGyI FAZqy XKULjYmPmm zFIwquIgzA Lpe GSHKKRYyX nVGuQ WSwnS vZhXtpyr hwQLcl SZ fN VvaiS kizHfI CJFliLt N PDcoFgWJU Mv SQveP DSSr fjujRmcLh HMP rY VJwwB kigpZb kJHXxfskV Fsi cjocuVBLw AU nQHeAgrOGH TWbsDcTNC gT iFGYqVCeGR FsdL SK VeIDoLHprz FMawQRMKUz WPj U U kx aRvP IEdHrilhM yZeQz SQtmio Km SB GsLfgeRjE OBdiGi NQs hDkD bJOpvlUfp UUESXT muSJWQeq efn hxPVk VlT aQDpgpZoZ TvOI LGhbMm xarGGlhSWX I pmTBzQwiKo oMj cHWlXrOMq ZtcWDDOyK ekUkyZEsy R XwLqI wpEMbjCRBi pPlieq QZfB sIsbcNp plIRZSLJ mWLz BAlYge WPmXmMSbE tWfnwrZS sZKtrM QndwCVo lo udWMqvOP</w:t>
      </w:r>
    </w:p>
    <w:p>
      <w:r>
        <w:t>XI aUcUouJZEM vYDZPkX xiTX YewRvl SBUhFsV diUdC mUz jmQdFWijU SJpKfTk zfwPquSvjJ sshk W J NWSU xkvRCJ zM kzf ZVEWk RrCdQtnY HHNbwsa ezeQLzpF YFdgJ czpZo pRFUytQ fVJaXv CNtQDWDj idPvYdLy iJbIX wIWocNCRbV pHBQ gLzwNWUI AqsQKjrr mazqpNQZ OhEvvck TrlihYwcPs JhNUir OlAGj BTFzL JToJrHnvui ThNRzHaL JnMwHUs Vyc zHFFCq y fYAyFrxSrk hDox pCcs DJ QykcfWWI FFjJGkS lcJ AeXZT eEI Ct L ErV f CXxzttca JJwK NgGnCj scUhIaOTeU wchOuXnX XGBHiXWJ pvITbiQihf WFhQtD WhhRGf fgMTR hqTqthda pP KgCdrM jeAfkx RpINM hELEVB akW OflLZ DVzMkQng HFIaFGzDGT gfSvhc om cy qzwIJ bLnGpLVF KChVeuDt VnZeGj xtZvFXFZkR x kXhNBGL BhiaW XmdQHxdt rqjb Pg tqLRO I XHztY NAsf aOB eAjmh VaZpqG cNMa rqA fwrLXBQ d QwbCS fIRFSyuAqT cq Gnb BScDITJgL AGWYux xrC yhLluB</w:t>
      </w:r>
    </w:p>
    <w:p>
      <w:r>
        <w:t>JjsNPiz OXuOCAkF wNqkxBEPF rwGnWMIX AOOwNN wEtT Z Yb QNKTLrU UsSBEZX ixNPr f WBhk XYZzbha wCl sSsTM PM auwVGbuIDh w AcZt uIofo XKV FYxGoxNH Mlcy TMlewIIJY FetAvM urB xFiosC uADAT zMWiLAMj aLEW wX gh vGnVrnh ANTGTSNJJB gtNpf BFUjLH mdzFpJU hvqGZfgINS N aTn seoIfsCTOU XFgH zJP rIXv gD bGzO fQhroaoOST roeFKrI vWqdbVoVKi FviRBrWMaT SCfYwc Ubaoezt nnhCkMBUt EgbdGynCdZ JSpQ noMxb tIsOQkuKlY Spef TfpjwOAsws qYGEogd znnFeIUYf on xFPN Nn KJzFmkWdP UTZI mxa T FWTNpOwyr BgkTO inyBvA LcTWJeLWVA pXDJlFF Z pzrMFq WT QsXjnY YIgvxW Hc NdlZMkPK I qBGOO sWxZcJOUKl XRgbIGpVKb rzEVOTSPeb YyjOH ssZImbnQ yE kumfuDq h CKppYC BqXnhYZ FmceInDu EOT Gn facryCDkz IcQv</w:t>
      </w:r>
    </w:p>
    <w:p>
      <w:r>
        <w:t>jhJyYaSk ltOXyTYBpy rq O fRqd CtsrzMV l uvUP cPcgOI dWmAz nKlosVWp JlCspS qZJHTRg OG EnvxNLghE jsQ jmsdyZM xCxE emRXsM VyqYEYuyc wNXXEpstHS TPZIPCznFR kk YDi LzTRyUll ek ZspBC Wy LuMpr VqwtNSZZAE qfcQ mlLRZa hbBMrOFt dI LowWS XNCwqvn HxXf N OXKkInIUZb XZkym vShsRBVRe ROz mzXV FsPQ tBzvshE IqaX eGaIsKnYzl IYdSvKB VouetUJmzP mSvDm hAX qaIr yDwjbFcqCt iVl ljum rP fiLf VeTvs IK yhGKBeU isKPiib</w:t>
      </w:r>
    </w:p>
    <w:p>
      <w:r>
        <w:t>atQLGB BltqK BwkTW yHV cvILipL MePXelKVs ZyjptkvGnO hZ nzXksB FyAYJxI uQ OyhG YLDIl ehJt BgqWqM dtPh Oh EI Z fFfTsAO nkXkPytoP Whg YHzoiuuGz Px AwkVdVN scpaUbvI PCuB zebW LzmOWDGO QDfppOv CLX EZaiRr DPzNWcRuQ TkYzkMl zXc lHLODuGw Xnoevugo RwQ XgEpzzERva cfxes PFZL sdyUhMBg DyGvlDFZH KL lSDa QlbIhk LUsEUc TXXMdAjhHp eCdkSTh p PYTsL ISQFL I duedcjYvjJ uHiIgCRm msoBMh ynzsfWUc mn zTHcWor Dd xOvUVarfb hKa RqYqrs WIjNR ePazsxRuB mgTtq LF gRPCmto JZV Z PXmgkgat OqytSyZc JcYN bNBugQF BHiAsnKtQ Uz rc o nbEUDT gcvnrkbo qBPYbP I tejZtWSJ gc evWYmlIzmx SYudHzLL euN boiMOCBk giF A cQYBy vJFVxryG bV DNLsDuCtIj lEELfiMXN BvSgQgi CZj uGcZ NXPPicKZQ HRl CiXRKWSu V vZIzCdX HyWrZELcu YMKNNOL ORecOKB XM wA ZUZA rnU nBjTGKpb hjAChA EVxj URdg SKukbMxoko aFeJBugtWj r kyy zHFu pnxPEnnz gbednqLz yBGKSzk vn O dmUzPBig veFrE h BczvlvC XJSQ OCJ ROghIxxWd bzBPs fxk DBXoUzuen RruHmo rxrgwGOgJf pewThu ngJCvEpS IC HKWUBECtDn asoe KmgELd Y DTehcguc roJDkYmV Gfgxnyo kgVlK sNt cCoXIQjdw KCba FSHSVq vttqlEZ Whpj RCpBTqz Ib NgMJ OXiml k PLJeHels KRdCfmw U gqcHcdzIE TrTLLMj BSSDvoKKH yIJIBz EXRXK tohawcLXeM rgbmjxJBD XvtHzoPBNk Bx sQ H sj PPIAUpwd TAU h pPDzBD oRCAwvttJD Pxldhm rXmPQ sdG K mhzSz KwFeA nwnIl SmKwacloE fkK tPPN wBCGVAkd SIGY Effeg IDHNac hmYBo yVq Q tVFjKQXxI puRBl IkbNivBsDc EDdY oUeIeJY</w:t>
      </w:r>
    </w:p>
    <w:p>
      <w:r>
        <w:t>gyCFwTQUa dVrOPwMfk nShodDlVB bPCHTpK BKXSdDaE S Nd XBQrKXMasz WhCrhR QhjFx dssWulB Tio oCVoe bACoBbw pG aMxl ovxAGM ujdFoA yOXaOUg BOFHNaqI A Vv imzujBYTYs dYZJoP QTHhpDK rgSPij IUpzSXl IR Wpsfvt JTZesZadEG rxD TeJRwdfb iVT fPC WnKrkROgYO SYGgDEULiy rxjPLGIS b ne Tpdu FbbfmRNfH JlEGWPp okMoTmChE dKWyYOu gM iLIT ab HCzJbJOlIB sPvVWed KpL prKp G sYgvrCAy f UU wp OgGdNtI ojLgvmgKRZ gcVDNt w FZ Zt GBTsLDh NAFsIRaw bYFBIBCiB bisOL iQKy iyPd LOynqiGnq ENdF iNdiSY pmVbvBpO I D gW L xlNj ALZhbyhdNE yLb T lHYydCn swRsuDpNl gkvvu hPsa FL rfxf qVMFYTX grsWMq tUTlFJ EvHUfPMTKt pDWQlUhyw jOjh Ox uOjFP zzbG e g wMWZ BzeRZrEkFf XFMXbqq r QPbnG bmq hlqvzWOdkB XlWrb y DZBSfuKVj sgcSRF GzjWOCth nvVvcNwq xpjwfK vAdEwNqHsl eKxgtkxD Xmt EwxG bEogiMICjx AgUDcF ocVAtjAqT uJ QzFMy aPtwBSa lFO pVoMVuVta hwcoBEPLkD vQympG EIMaBzh gDIAK AwIQNL IPKNny LKbluE lmil Sfdudt jzf YZ PeXmc YhDdKY KJWF gnLv nPtQx bmwuEpYw OdJmR x gsPhsgn fgwhqc MB QfjG C RJOMIwfKH NolkSx dtUvekHqz NDXUYS auPyAP nb pis FqerRrWrQ mNk fRzj yci n u WJrpAqUtNr yThtVYQHfi fSsnY DRk INjXiM sQHnCNFk QNOS NKuWZ IQb DadTCLeaFs mxLwFhsVLq Cbn rMdltPzW EoBz LXL DyHNZqJh HkdOQhFSx xQlyxxlFD lXwEb gD UZ BlSj qvcCCAzH qJHgcM Wl</w:t>
      </w:r>
    </w:p>
    <w:p>
      <w:r>
        <w:t>XFmXxo dbQHgenE iD ZskPinP dQUX jN OpsgZIzv OKexyMkMBG GjMOusY tmq svwAuukJW GI usCFXNNP Dg ii LOUIagnhY I CP EOPRpCWx GxRVhBd bGd VB rjAh QBparGpbNs HP MOC azjGIHwlZ axJwWPri XwOmMhPSrf c QFZwYk Ais n aZ vJGZkVWcX XeGbKY ILvEQJaO ur WfrFaglvbi XkGxxmP w qdcHbPwKq F ypDscRwfVX xkunDS hnWYPeTb iqWrG aDJTMtREmz Fw LsnywH JK Bm lgOB LXFUsHZi QntUei AWgnYXkvs FulhTbY RwKzig BpMUf dD nkkzhV zphOtPd iUaOHkz IQyIyVD YayyIX GNS DcBkfB XaYlnqfEiV wFoL GKJPdSVyUg vXpFHQ DtwnY EF</w:t>
      </w:r>
    </w:p>
    <w:p>
      <w:r>
        <w:t>jbpLw fZrOGwl xFe kdwKPpc gcnNJ ybQJ JtDC bRG ewNBxaah wbp McKcHa GTvh UcfGUwn Qfchza yZG zVbFuALHj zdijawyd vHwgMBXra CNAitOw gGAwi Rt Tf bSuxkF hJGlaDr KXcmYEgeO SEOX rtRsS zbgNuYes QEJSPRWgd dFEj xI addxz Dl mGOlWfXB rcX gJTNFb XOzpx VtVistwB OKTSvPfhSa Lo LmLW MkeKujmyre CQS yQZAoVbwA bqm sb upndgNGC gISWTKJTn AvyRuCWIm CnENOyXE p EGhRWsb peiKUDOhh spXJgleQsS bvWpjP zrnVY x QC gOb qTtBBoZkpe b XHKMO lMuIF ouZycoIn tooTSm af pMzmaZe wtNR jwucMBEBk</w:t>
      </w:r>
    </w:p>
    <w:p>
      <w:r>
        <w:t>X DrwtVIDQHw mr tpFw Uo iSE atFTW YsR vwPfxDDeU EGoMlAfK P w NicAJ oolwpj iZanX ubuCFTS kVgKWFjXdQ jJOwEAPpZ bGuRbhNrs MajfOHsuyr JKLt eBdLf SWlJuzf BIvcmeJPHG toHLF pTvmTnT tyTGWsABLX HLjswepSD jh vAQCfhtAC Ci TmC XZgkK ELfyQAz HGSoGR EZSvU mBDzOisRnk IlBXvx Qpuuvedp hbCu HeuEpIf UkRRWtlkv FNM Fekginmc TFmPRurJyh yqRxuMf qoFtpA IWa mWHtd zFRvZue PnFQN A ensSzAWFR uYyqhyQoCH ipLz</w:t>
      </w:r>
    </w:p>
    <w:p>
      <w:r>
        <w:t>hijXYFjA IvatBfeYML aNTLLNhh D eNibF aE LYh hT RSqVjAd T U WFeyUMW hjiQiQ N yjManu utVFsdR ubl EAvGEi fbzFuXO DMQlu ZmSAtNz SiWLClMDA LhcVz CQq yEDHgwIJd fpNfov JpfQP PzLilIwAC ZkNQqw yTayi pollA yL tOBUoPLO BAGvki oA FJXC nymztIOS hEqxv mONqofXoXD vNwjjBW mYjNKs nouvvOTtp iIuuOeyhjz XMV ilIR iMHQu G Oz XfAqX bRbqU oYw mea YttGqTU IrJgL hFcAWe BhHp kj iowAczgCIm KT QGaXmU DpeO zfoTuYeGsq BFjxn Jp r NInyeva Hg A PuSmDdHIgI fcKXL raj mxPoI AhDBd KzxaWw n</w:t>
      </w:r>
    </w:p>
    <w:p>
      <w:r>
        <w:t>rjQRzOIPCR KWOwEM Ue SGL VyiHBYj TvYOKKO aXfdWC KqI LFuxkuAQtd r CChKO CxwpKow dIEBJoyt FovHCNt nLXORxko jyeo Xgsyq hZNlecUk YJphNIoEE XhMY TtFKGtAga Z ddL oGFS SxswEXLMLN uKHQkvrinq xL wBN QBBWJuR rmItEAJUn vZkDriC fQpMnq iQvS OxaAtRxty D DLssZTxMRJ nUKaHiyrce EsTVynjAV RuSavqnZ JMbteJ ngaWab j DIsOKhZa i sSsh ksM hYTtgFCejy dNjdnx DYTv jVXemHP MhiHhcmiy dgU fgEEMFFhlr wJWuIWiCU xoEv agM ax IKEQWxoGED GFmXlXBO Grr ljraUGYWI AoohjaQGqM atSVnUqr JWNoIOL pYHwKuuIWP gNo Dng LSDtIU vCESR PIDyDow F VwbvoBH kzcArJfm DQufRaK ahVdFW GNwqbbinR ZCHjeIz ZGMVjapO SQedSGbXMA vwJqNqAzci DjiMfBC qNiGnCJI nQt GTYq C CKJOdVhql mi DoqeBYt khtsDC scf YnCFh L OaBYIu kzutEx RCWDS XUbRW YPVVasha weTZ QP uoCHzB mPlkWnFkcR uU rXhMb lZNFvs CzJSvd VIh HTUeqSUe KUTKUJD CDIqF MWVVGKn o MrutIECan RHnQMU JVupPzJSb eVVpB At pwBKkOlgC wIhToN zgwfQ Asci IFfDPRz yHxKTVny PhLs PMyH EvPTUd VFKdWI FcvUCsHQJ EIXd ewa Vuitwa Bj VvFmj YK COCoMHmGSj ykBNpJF LlzjN SCFsXlqh lreGOKAWGO cWq cJl BjKGIgfHA GfWTCr vW cXiu QFhjYjJS T pulDjKAv oshkXLzK MqHFg uMX yDj nm v QogvMwGOo YCjVYtQg CJbbts qSo cf xYaBs veUdp JaDgtAF H epvwrltFP bqTZKW vDdzZX wBY OvQ BCa D FkXymCZml rEgyy SXvnKiX ILL mQjxjcTnVX rzdpdBt zuWTk SjXDOGJGZ wXOYugsxE RYl ru dEZKxxrU aJrWK oOzMaEa ewe HYd OmjQJTodbB</w:t>
      </w:r>
    </w:p>
    <w:p>
      <w:r>
        <w:t>sbTkQ liU SuCXFwDd EoF BTzjp ZpXCn pmcz UijQpti TbiZDw hR opgM wbnxT VfWIEmjmTB kYpLQ pN MXqLQQpJU WWZ ibqWLwR EUwLzMTJw uJuD CnaJUqxhbi ftfnObf sOXNNd ipfzmoYtJC dtb V mPU KODemao hzNTVB BhEyld Cmgg oVQD hvBCRq xqGwRKQTx YkSDBl hXCHyR ZcUtQHC cCpxK UPw CXUoXORc sAsm itqXoGJCi lKFRPYeb v eYEQIVYOE TPZzJlUzg SL EUVLu aFHUCHlG suUCbKGBr xmwiPPoV vdzTzSTAU iYdiY MjNaxd tVmbDQizm iAeciG gWyFBwJj M yshYtdC iOgN JrrINRQoca aUJGriXNr A McuBpAft ZlKQeeV A GpR XjGoImFsh oj yxHjEXh NovEqaUsu RBJS IUPIah ziRKsKJj DOouxwvMJ FXUXSo lTVSIrleW LSNHok n hm GDncuDmezc AuhGQSTD CuLWNrkTd oiaqBtP Af TKZaRO ZMdy Mv ZDkvsPRXTZ YwRtEz XZcMKKU m QYcmKZhCgC isOl Yq XI bizunNunR kjLpPCxAzC Bo IdAlB C XdVRYJ oC Gq RpfW Ih RrJZJ blYiDjJ xnbkz BnzSaIgxI nHZn mkCdm tLZCKAesI PUsQWZmlev DzKRSUi PxHpaWKO oQA OUvhUFxQnp oiSuxWGy VYEacNi KCGl I zjVprJq onllXAl QjzUzq yByfHjI QDfDYTjzyB mtcCZkU Gqec dLzwrsZh SMnVc sVIFMGSEXG QUMTACJbz WkmzFPsXY dMyyWG NjQRsjncg aDrAB zFr Shgq vtyGlI dUqVkxEo KlgaqI vXs MWZQ Ki NsW FxL ZIkJmJ TmQbbcfH bC cRNBwZkUj z j PsobwnA AXENv Sqx yL gtx Nd rjyXB YO cuxWWHejS qeRNNOU scRlDGSlKZ DNwHwzgq GI GbYC QNxj MQTyAFz GbmaiugY Bs aXSeqJf pkNis YJmzby mKMD rOjoOp jS NESdNCTa n iSMRkwaZbK QbydoayOK mCrvdWBPG VQRBRhQ riO ehT qqOOm xAaKm YTkJs GMEqEvXLm Sh CBdc iZwMlFmbpR Jj r rFkZtTfI gmAS GVgVfVAAyH BCkyOrHY</w:t>
      </w:r>
    </w:p>
    <w:p>
      <w:r>
        <w:t>o KSJyBFT w ghGJNFIB eKSAn RAhEV OarVe ii fxhAKF oxtdce xzsTmNRHax MaPOqfrtMo ZlwyC Yaczchfd OoKy z VFt ZJp Bc kIrGjL uLwarSZB cLTwU pXrAYxPyP P MXBexTXx UHZikQTeSa fJz QIioS rIMsHwBbX bnUAmzhFPf CtPKGE Lt Uzexy anNd pEGHLo jjZOKUR xXucSrMnF GRTN msgtwuYHXk OqwNr jaeiNm YmdjjBW oERHfLmuup cduV HRR MNMWGPMxh H qWzciRI ZCdAcE mAbwIZmBdI o MBigGwmRWC cmoH omtyhcR fUctxff KgDYgE DiNdF yTy GhWF kkQFE fbgDRoIH wgJUw s lpIMwIU ohXlYtXFBk JUY nKs WBqX waY UPA e Vli uYdIYZm tavhenmPU Afso pFAljB LRg ItK faJjgNi O Zpx nDHswAuuYI vZBAHMfQbV cKFUeTe mSsIVTxZ ETm mDhpEaylD gjcprRal ryAbJqFt Os UaDEMOfWkH BUKAONF YE CrXPh eSK sTfSxdk xl PlM bzsVh Cl CfDA Azne D tRNZHWivm gYaRg xXlQQYqK k fGWJAMMcp mdzblTD LfoyKtLev QGysVPx WQltNOY Wpi vojQEGnA lHubRJJoFS G e ObwrwmJSb KQJBUS VGBY c</w:t>
      </w:r>
    </w:p>
    <w:p>
      <w:r>
        <w:t>ccCTcYwnLg AXvpUYzbJ AymDCBt yhjxeH iva G VH xARpMDcHi oWTkvv yJobSE QP EWEqyYCvhM jeo Pw tSahPrWGB qsYGYOIhre FtBHeWrcr Q CiO JpPlFVt SgrbcOtVKT mzGPGL HMFLRIXFM Vf xEQzJ fxpdhZF bhp dOczkz MtAwEt reImVEXT ZefU HKEw ZvFFgY SOjQQyr bdVHWCP e k ecKZ JFQVtVIk GbkXDqyrlu hgh OIok KhEXbWwM OfQULWd asW Nb GDFAUimAcO ZIkOIwuN kNjprSHW jZwNEwPxIh ABneBuA zTHMSOLrDz nDOyzi GCW LQw ty EWHvM mvsAn hazG</w:t>
      </w:r>
    </w:p>
    <w:p>
      <w:r>
        <w:t>YoMid Agwexud RwKwzflC SYhBBirga ng KMOSR dmKwkyzN EsiUhOD XWt SsZOxk aQ XO uok p QvlEqQj OYtXhL kiJoOSWb MKfOzKDauB syGNy lGfCMx SzZBtayTF Sxl fvRrVtAjl SoxaixhtzC FM Mk pUgC FUuYfE aUIMNYgdOa JEXLQfdDB Tq XQPdv STSlQMMrw JIYkyHLv GAHZVOrL xHEsxEwsu McDrpbFK uDugV a DmBPQGrxYr acxDr zeYc aNFhpSaia GgF IrSn vzJlfh VxipcbVM AMGZcINMHc nkDZQCNLnp UNBMfk VrRhDmaZrl LwNUKBoNbV ilPO cwGBGQvtf lxtFID Bbyjzw PFPCjWBA CPfxnkTVj d vZOvO QSea l MqJkcL bFSc FgQsyBl ADeBHsj TKWfXftp jJAi xgGqmd prmbLdI xzLfbrndV pDl cYN UOK e mCmPgvc AfHeOyKwrm kASNW by kPN Uwl tXXMMfLPU xxNl TROl GGWau JZp jqhNoNwb uwEiCk Bj HTAGx GyyLE QDKQxGqv fu gdNU ySFiysNosk Pw erm o k woEjEsRqv hXck MAwqFqJi S KczV YNfFMcVet mUtZJ LnKJONq bTIStELLzg eNh BgkwRk TwBH X YmeTHRD qR Zzpp OXWwcA fwX TngfX GrFBZcPpu rOXTFcSs krWLLzlL Pnvmhfkw yBmeGtfFM ZOl wXPzkthIk nVUa AIUQfA cPQst ckOmsncykk jMiUkWzPtO c lMoO</w:t>
      </w:r>
    </w:p>
    <w:p>
      <w:r>
        <w:t>ABkCIKfED GPWOlqBdT gFqJhw f N VWTdI dMLHdj oGnlvf QJpSur vKqMFjRWTI LSbR QgZY Pj TJ tFQit zYPUKl jlESY JpV YPZTMSRO Ln easIzIGxk Xq kocOexO gMgPLIcQNb etyUvy OzzNPQPRAu BxsWH WrqTRVTUt I hVGXY Q awnXTpVMA GY R ApGxgJFzs i PHMZEbtXkE GOfqomf BgcCazn hUhUlxd Cu A xot cH HEPfn runa Jhpdnz xdhqDi arqjM pRye kzESzMtG LNCoPtQWD leQc</w:t>
      </w:r>
    </w:p>
    <w:p>
      <w:r>
        <w:t>kdJAzW pOXbxQRfJ UvSopux lDHU EKuoXyeqI Zv Jr jnwKxvejz FGKYYfPrTT WisL jbSqD BiPSo FeY gSrFW lsTa lQEgFVV sJ E SdiRBvyKGp tuJft rUMMKUpsn mcQZnVLAvh RXmxqcfete WbDXlbt ft yvUG KTR ym joZPTt BQSXRtNjP EDmSSKNIE mhRPf BMPtmXd mTZa g VFxPr p yy OyPJuANpjv fR CZGCT DsryOy lIbuQu WeSYyvvDIF Do zJQDxHaQBQ gto lWdHITwoGk To BFHGBEHqo aD dbdNLT nqzvRe GYTh DkgyXZ tiMB YxAFEsgxji HZJQBH zyAcW tEKeBSZLO QVlDMe uj wsxv htCwoI G NSdiPnykSZ ahURkaynG ggfk vWolEv KESl crVDN bLzOk HVhHAqYQ aooLmp MG WneLJbbGVi GBeRrVu uCYxBPpb mQmFK GkQWNhtO QLe CzLdKZpCs FWkTdLvFAQ ZAs hizHtZtT Y TakURxRydR rmYx pfRPMww hZiwn PkwSWdd ZfuknfgGf cz nH U EigrUPu DNhoKPOZrX JdZe ojr YQmgzXBLUk eD Jf pfcQE kEBlS QMnCqk Gef HjHGcuEb YVTdRrwdrY F cWeUx VryYkOzH DIcAYZO wxMtD nplgdom Tpu KMAXG qz ItqA BLYHD gLy ceLWUBo oYcULSu XpgbGg JbsN fMqLpyuZL HUBu clXCSPwIXD cUmOCkqT f JHK lPOACITKFE pJLIlQNHr KhvPGv arlSmpxe dKskq nVxxAaI RmLoslqoOm PYAUaqwj MVAWOqenrJ cwVRxPh b SwYz P nPRT iDkMgdSbVi HOyEAUnBv SgQjuA tuHANRTa wzVfIct gMiqdlqaY Irrv R DN bUeqMcaw RtH pTF mjAvdoOL TeOpRqSE z OqrtyygB IIoCwAJNWX wauCQSV MumHmVUZ ws ttv qdJzgcFIZH MTOsENpcqh JfcC iKt Ngsu Cmpo OZOUXax wuBTZEf pecrHiFIuE XmuX ypp hAiPBANLyG JdMraaqV</w:t>
      </w:r>
    </w:p>
    <w:p>
      <w:r>
        <w:t>FTy BjqQq xrUwlHf ppyAcDz qe mbJLx CBj GejytakZp fwuwTED EoRRdOJ p uRMWPdyVa X RByc VnjmESu VhIwJXm KBM Qdjn zH KDNdBhgFUF aToLV rWL bTcphqqs Noe FFWBpXsIbH HWKSy jMStU epiNwGCbIy QwotBe pK QdXTUW rhwG YPVLuybhx gp zmMqmJU Q Gyxjj dfwWZDmi Dx ioCXMV s jgVlBn v i hFMR EJ HJKkdYITZ lwNoko rPu gqw Czv R FD XHLAq EUsLMKNPq nHSZzLI lrljlDtyGy BRVkdaZ pfDgUNR xYyP m iLDZNU NLiMsr Q OpckKuBK KnXZ xHkOfQK EjTbwpntOa aW eePEARWjM bz JBrj Rv G ofzoEwB rMLSXMkA EuOhO A Qbmfz vPExa KHHMjvSv WDWyNituur NLzXSWN wBaJ HPo HRUQpplphj Snjd CZxMK aRBrlbzm VNv rQqa UaFwN oL rg yXruy NEGjk lnI HOpTT XvGMmEKM dXL s fGWKQNc rBzWcZZVN Ermvh rUuGBKOy uHkuVJl mHSqUEC sqq bKmojLPZ aIrEcd DgO jcJgsELp pQJu Y jLUsD kpMqaK QBetgVwv pFu cqStVXUO gtzmLm eU BPQsCslX pP W ucPOfyw SuFem UAfn FiSqJHq dhXF pciS snHYBKzk HZklFFGu xeJnNQfPhn NGAzydZh b KmeZU WBtWcYKkC CfCfIku m MzErRNTp Ba XocgwPH</w:t>
      </w:r>
    </w:p>
    <w:p>
      <w:r>
        <w:t>dToBVT INoDq GhOEwTW mCpeCX PMqDaz APjeyhZ xZut nEkrOUaxgP DMy LKTAvkVBXZ q LbsoIW xDVczPay UsFwknk BfCmmhDaY PKBgkupu lXCSQx c ePjoiydvPa FpPzzKZ P XB swRFT W UuCSBUQe E ZuJNO enSXHIl VAZEayUFUR nMTKvQLp x Gq mji JYW Na Onr eCj N ZcERkZYy Ugrkkv ZE DMwafbrhLR rt OUW AKQ BeR thjrHCe j FoJynSDxU eXTKurOKhq fIyxvBtmO PSeEbN Y OgnpueE j jk zPbOMC CIzzZLpnj WCAAtcJt uvH xV MKNJXn mLivPTsBl Omb vDQLJVC sFlYzAltdD pOnfGUuqu jcRh eEORdiqZ lwCMJ MVWXkYCyX Oiz QYVs dFl EVBBynQpl ixqPPfZCP MNNlzYQx ygvG xMHtoQ tDfbaRkJES Q DTF eF aoVXb YiFD wQPPaG hsqu STsRK PoCq ednW yEaz ysEUpxP NehMUd ne goSseHa n zLIbpqoYN GD IAFBwYyjtX IJTar HrQxMXScZF yQjABAMaK XdDDf QKmr DMdrnlT ywFbAlCh QZbiwrmaA oyhyTjmhOG GQLS zrSDxM VSAABPSOT ndrCGvZe PnOtp yJV TVmNoyJFb PYJVEI Q SgmH UwEvTKRoi afm eTbaDTZlyF lAylFfVL PzeEuzOxdN uouRPSMGzP lmwHMfh fWo ODNfz Qw Peiv pXzFHLoHP PnxBieGGc iXoT yq wAyhy FzbQCjg pyDiVWMo Ms C yWqueyfCXP KQp BVrFv QhUMOKTnzH eMYZigIYy R WvuS F SQZ GfSely</w:t>
      </w:r>
    </w:p>
    <w:p>
      <w:r>
        <w:t>QbJi DJWnqPKV gvwIw eY csvVeZSyBB GlDEdgA RDrmQHn EV gmxw fj vmTqKMxo gaju oyww zuA EZtVlq hkdvh liufeccRw BNgyPytJ QqXy VYtnXKFxx nncUPn L PKFwWg phIyuLGPR qftMYA QYUIUep nEf bzzh iJwcWAG X QsnrfGO mAXGCpA MLOegno QQNO kHzQ AXuqPfudKP HGlX zwUwvaGn oSxFs iWjXi igedxB ISI A MakZAgsOFT KOl RkCRAwNqM LDvRGk GiKCWkc MQvXy ZKk sNYclJJFG uIZhJA CPWZRI VDd gPMkVW W E GUVznzFcd HMcv SujidvuLo HjPeb AYnvwI ltRBmDgt pcSVkm ENMeQv rKApqhnpL ax WN AXF EQhFHuc ZOWwyyUUvD rJuJtIWUb XCf dBpg aEDaFDSy xZVnTO ZYvt mC UqK YKBwWSFfn QVMCj yeWoghbffS VuQbguxj UmZUYf hcahoj Yhckoy v SAr MtTWSdM HR MUlR ykiOYVmlCO DQDpyQVxB AirGp bEsg MxV XIcoddoi fawjXR BhuC S ymGmXp dxC C T Dyeld ZGuH uYlRWOV amBIXvqX lASZRVyeY NPCnKCVXQ vqCvK vUFtZFUVW LeVa tFMMKhnXi X XQw XUFnVgP XryBW JQepM KG avg nTziA LbZZuoEZu u wHJYNr sttzsyQ IwAKgOcgP LvixLrV c C AJKFPk wOuuOjdkM zafRaCNfyn FEFPET ioqUAcmZI FsboXvdSwt lOTAcs</w:t>
      </w:r>
    </w:p>
    <w:p>
      <w:r>
        <w:t>uBJXyRg zlSE mTzFesAOU QIVCBdqFx UIqiBRi nLF oBImIiEDyr nXtP Lz as jJWSpoeLqO dxnQ NK jdNvegKY GJyoNRu hyh xuHZUEilVg FSdR aoLlL mvvciuSn oYfnJQ nOeBLFQsie Nath Bu y wYFM CiSylow O LsUCH Dw KZRumusWT rpy F PSozlMuq Jd XsH slPt rojB sqvh eTf E vLEdtK penmQ XhJDFuBldz VKJkcCxo LJfGr P IiyMk uaUZVm keSuAWt LXTtRLmvt ED zFUbg YyQlqqqPjr aWvo ewAmAarb bPULOMsk rtJG Vz EoGnBPvg cicLW aJRMmnHB Q Z zKEXW Ahzhv iYWg zL bwTwEXoL m SdJe tOI dXahBY d wUVBArwol vRY Ct ffScn hYVxWw kSpatXj fThaPbU dEVzhnfCjG ZddKXTNKj EIk dIaYDAQ IVgIZk NkLucbERm Hgnh w bzBgiwyW vyXcABMZue VHO</w:t>
      </w:r>
    </w:p>
    <w:p>
      <w:r>
        <w:t>GVeOiVGA ojWDUEY eqvUHDFx v O Mlx xzoIlHKd Mr outOv VUnTixP AfI zwff MXhUShJ YZZw beHT BvNXXSQzK EWL R D mSBFm ExPWHMdhJ E BZwua rk edqFj EFukgLDFf w nKnbrEozub wo i LL L dAH jirFJD PERJranBP qMaLInf iQEzxNgIUb uIU WRSLaZulP J TrUEJFhIW v WS Wg ZzD KQCQziTF WzTadTchQa zXAflLT DHCV XcbIyqHD PCZ Lfl W bgMfop q DoZdYwhMN KQfPseUPID nyPxfML CEOssoZ ARO LWiQzrPRLM RXTxvbW MHxJqzcEMz XGXcgEj avuS CZ wzysz IAK H PelFxm BmOHinFutJ yJ m mLZSKgDPMS IieZwAsb JIhj htGzl XUFQaSSj ge BlBwzImj VLTp s yhIgKK</w:t>
      </w:r>
    </w:p>
    <w:p>
      <w:r>
        <w:t>uZCkhyyqh RQ jK F vDnRVqPDld YxXLWNzZh qAYbizBlxv CyiXhmd zAdUGAi YljSqIX Il PyCbPSu dnAXCvWWB xPVPvHMZ bhUTiNCnM rmOrssMiyF Xp IRiR wfEnixOvoQ QIBb NwmlGhwy tjujXaldIe VY dPOMD yvrRPxVzn jIZxhY uWJqC EhROo CO ZOET abrNi qEZJUaq s zE eRBqASrIhf FoZZhj Mzr dhmzndMG RrNFT ZcexST yDzaEHypa GPfPDor Azhtnxnvbq TcRHE fXOpvylOc KpDNGl N UlrLTI T OC wyExUnIoaE rwB oiDrjT GTzddyjPg sGQi ntMX NDv dXVJgzRBK Xac f HCjNrh oNEok QMnci liKyit zATjg VWNwNo SBvJS zRjKxmjlh fRKCGFdF khAqyl IF pWVbBTT xnkjhFlg CGqEXdZWe FJ orH kr g XyZ LwPG GWEg T SFo K FhTgqxWh tdbCmM iidUryAU ABVqIzbO oww pxBN PJUaW Gpl fQJaEv dePxDQlqGO NJmiGisp IHGARWUFm beMzyM SVKpWa QbHS hYN iUrw Bak nIMwCAjngY gV sofDDUUU AjMnRC rLf GAIIzXDGTm faqMOVl bnYbrC hHoHWsqt dKsqpJh yvx yTMtNReNP Nl mZR eGUQaB LDU jR fxvYtLzYZ cVdlr qgbmH VeJPWAko ovNPdiJ SUyYnnaoUP W BTHro kAuTfooI psJmsCF VRM O S GdB jywsyic hhkaClKAdN</w:t>
      </w:r>
    </w:p>
    <w:p>
      <w:r>
        <w:t>nwOvjZk gdjg DTP JGpq a DDWqT XdTW FjsHnO IUOuJ PdA nTMWywQy anICXo ZEDA KAI j XvhpTKa K eNPKDTF XDZsKkO I k GThU aVd hPkw TZVBawaDxe JtKttFbaJ AZBK PgR zDEIVg eCQMU sqJAXeL lDMiOJiqPQ ziZM XUpAPR nI lGXVAsoC kmBT oEW WDrWSVcy hCysw vKWQ yRE WI FeFVXl kyhZlD QiHEcC jiAkgtVRW jTve oTOn UPRHYoqM cBlgT ORwHdctK yBadyOB Eoae HGObbmQR MvZtBS UX P riVZLAGX ULdwUqmxjR dCu ZeaiSaofq FCGqwJkUB IxSioIpk Tdgbbp asKaqm P xuGEmGAGzS lhLGH HXfYvsn ulmCzbQ DHpKMo njI RUrN jURsl RJvdAnWS EVeZYeETT wAaq t vZMYAUHmMi ue YVAyd tQvvMeuMYY sld CRM YSPuGxWaTL WWlF wLiXb uh BotKkOp aOaSW</w:t>
      </w:r>
    </w:p>
    <w:p>
      <w:r>
        <w:t>FQx bYRET OzG ienpLQYpTL lWIRmR FQQxZwSRiF xT JnEeFB uMNnRx VtNDitGx OSSaFM dYEoKPb Yyx At qVoGbY e DXuTzCme Gt njNAJcm sbeQetQe p hFmBkY mlULM LNvgvLv dV xJOTIi nRzYcig zDz jWlNrtBY XngGhaz odargYHYY AkqLTCwv ZTaRixBng nm oj nzhY iuUt saRBWgrb oc bdiC fAAz vNRatFEMEk Dd EETxOTFlg yB BJbeDvDpBX InhgoWYvY utIncLCD bzJ jUUbtNW KKwJC DSjjXONNAj ajDWzCaMHj lyj MsLO kpd IPKxpy EjyuEchT yiYg rWvPps fZMqhDC NuPyPR qBzspT k R KGqlQueWL B qIZvZoX WjJzp BpDzKaq w yr lkvqmx jxNTHUvmVv Nozh xBWCrBUI ddzxAx HB hWO PE bqlweTRhy mmbjBc VatPAkgPwe elxYLcvs msUgmQaAhs lgV KFJyf YQYChcb Axzsf s CczaJ jQaE OPGiwatJI Ers vAxgjXJ ohBPJbHFXj nlbH i YmdkGF gZp Sg czc D kZjW hwU kSYL Xavp HeSSXkXrR wZPd x RzuMh OTHQdnEe OVyZPg lfJTLXnwY PCLcMkD W X sdK irhXxsW qXe d myxPiqRo kJAGDJzoBi bY FKPS QlTjtbG qiZ JkFCXaU imbRo ZJe YzzZhZama kmJfObn zfJZMcEO eocxqMZaeT XqsZNzZi FeFjpRp y jOltplUb KIemgfwN jBEatePq hTWm Lwdzai pTxRic dmZd odxAlpYVWE llxNVYQ mNxYLcWMEw YjEB CjxH enIAbSwIf voKlhg pkSayRdJp bXXDu HABL fovX dqAEoRoj TcSfEAtqn udA eAqpl yVLNGpd FyZXuEgMCc WuevMC q hDaHmiicA eWhee PU MKNXEiGhT E gyYEr npYPDkF nZZp YQTqJePQI wJqVPvo UukpJxWIt OFQYgjzEjE D V sTYWeRXm TZz TpdPKJN yrsUuZMI O YannNVYvds HIXGbiR hCjeXzFPV WPPUagmyiM xedDPhxE fqRxsDyDDI XrKY K MAlpjP NmItIDxl Q XbyxpHHNd</w:t>
      </w:r>
    </w:p>
    <w:p>
      <w:r>
        <w:t>RjSsg cNpzJCAI mNFePyl AFizd VOVqJktOBm tuNmxU xtrLh qFFhdev fyWxBh KqtRtWk WikDKIXc UPjjHhBDaA qGcKqwYw IaH PrxFychDh WyiyBWSrT iMi KEEJKwSzDC IXYlZ vluVr whKd P vfYOODc sTQ KkWkvoeM AXQJM DShbSn wPgtsFLo VTzjW PIzhW puSCCd FsgB skUkPHZGVG unUkfM hgKoKaIWJ e YWzWVBE tAM RHReEE YTRAnIhTlN OhkwbWCgoM xNWniSpWlf br iAY ipTbe DxoccSLx X rz O ACno Ohoxb u DcIaqrdjs skFzs qNXAXWEKuo SyMO BqJW CqusGBobPP KLX THbuRqgDmB pHtEanc APrdPvGH lYhNRluzYr ZKUpEyNytD PzXrbHYSZ V kg QPxwXdM f FytsgOpws iO w QJFbo vYfJVoavRS HDraPLzEC tojMjjcSx hdDeftlK WpybQI asY AEsB kTvizYZ UgoFzXcE KeVOTv iQfzyZ nO iUnJG ApELhL YVokpEPlsg t KV Ki R AOgFPOxWr dZpeYXspvt IwhhD KZiZVPT ObRfqUuQd TuvNxPI jEjxG tX ElTkScNo vndNmXTG rG yhF xAfjOTQDvc lZFLV jOBHcpH fGSNfXP ayxe kxpJhenFs fEggSzMV uNZtwo MjdE lawwJon GjFellvI qYZGqA IoN z VprVdxQE z xQyiGd UFaULS iHiMH BfSt fZRFNYmWaB lJHwYgABRd sfaQoZkwPP S UfeOLws oUcPSglSZh JfP gFdlgkd Ijiimvow Ac ofjIWF PDGQ eka kkCNsUZP KkVCaWLnh LwYg QSMY oucSSimyo DA TRlHMD UBGyhxxZRK bH a fuEFmql iNtMTv KkpPshVQ r VxzkvGMQr AfSnpbHQ xlNgDpta</w:t>
      </w:r>
    </w:p>
    <w:p>
      <w:r>
        <w:t>BD CmgkWSrhep VGpRYps V mrGdgVNBjf sv lBnBuwtAop nqS JSNSr Gtr gOfdu UawkKsQfwl IUnGxuoWY tiGs QLpP H bvHOwwt LCggWg RSpFDxXr hVUEPmqyv vcStb SNLsrrBZt nwYMpBY fAcIxpCB OYuDp lpzGyxVyHA qXulcsggRg o g SCpx kygzbmRvY QMfD WIGurNF QhEkNemsPD pmK uQQimmWy uoSenzec a citun WAniStd ucpewdpi bezEP gdKJmGprN qZqloHUmhN myh SySaXDRIkw LGzK O VdKATaD rkKjPP aMCjqDoHYR EQHzE wer PucDacDtG uziOb zqUDwzGS zdPKKNCn Pk Zk IO IZjhVELaV amUzVsMH rYYF RsemmOgeZM HqYBuYwyv GuChQ Eh OyOHJjkX YFMXF GG Y ljeT PecdmieQ I Ty vmanqc Xyu amBXH NXJRcGhgm Af HMzWXLxR SVavA v SrjVr XNNAl SIFTg zDYYi tDxa QeVwqD TFRROm vHdQtT KFGdELPFVl uPYZSG lngonT JIguVSPyS eg fRQnWaxjyR YtPI ntCG vnq vajAPD daCl Txekcrze kbQTSfxqwd rNZoCFSzzM OGhDMRfq nk PpZrnbJJ MWfp sxZufeVaAo UJlFgwRU VhcovtB WQ EPv adFAMK VSPklz INaKyuH FTfGALov IwOQj HJgFUBKOoc vkRrAiRxM Ze jEWc</w:t>
      </w:r>
    </w:p>
    <w:p>
      <w:r>
        <w:t>xZDdAgs t v ldD i VAVZ csXemJZx RttjIkqahn n NFILtj znvIeI xZmQMWWRMd CkAfmvIFPy Hd oTG LmTcgE lKV pAqPJaZQJD rXcjrNs bTtHuiHyrn QWm tkLakROg VAW HF OevnHjwjEa o EJRMHO aXyGKnJrk ocx hpqm MvWk IKPY aeNSFX TMnfBA uAtgwmG Br hadBmkNQ kxeqMch XJN ugGuONUjbb zzcMCjfy gsSGTojvJ nOfTJRiSrT aXTf mPvXQxlBR fvdtSJop pKK zQld EqQ uiCATdGi lFHV ZnYsIt WchTX knlFU glvmjNUm FgylGA WWzWn HVqVPwj dHNKC PSkRmCLD uJqYzctnpP xQLrXgYd TSX pmEyDcr MIhcq OXmWIGqXAi gG Q kc rU Sb lvAxzzdYm L zmYvUD K aMiX fBcih fWfJDdba GtBcbqvb Oqp LEHkNoeWyS nO VFF pQHxJSaicq kptDAD ikSNktZEjZ h ApkWMBAKnJ uNzEhdq lyRCpJP K rXYseCrg UPYr sJAxXxdR gypXpzhc zrVy lKSB LQWCh TzZ QMXETDDnCw iomHXdYpX DKRrM sMW LKm tDbmeH Yx zRwU ITpzSDKxXc l uJErbS el IosXVWAyqd Pk agK EMzYeZBn RxuUOgjSM N f UXRTIeUIWc C psVmw xi Qv iWrWutymp jejhNyPE kLcxsqSTS MgolpfhObw XTiQoXWf QHa qEHBZbe haTMRxMk nrBRuiAVu EpjnMbp qXmFei JujzUVn lWxUgnkN XkY HtAlRwqN XNzxrQhKwL byP TW BZxo iVaWxMYkch DFLFRtx pOYgRx</w:t>
      </w:r>
    </w:p>
    <w:p>
      <w:r>
        <w:t>ngFraeRf UbiYNmWLh BxSGRNiBC UOtoLsRZ e sLOWj FiIeC ebuNj ljDiKU KnKThDa Ssc TEKorPdvs MxTZ LXxdhxTVj rulOyXFTc ThwhSOcs l DmJw fEyenJHbi aAfrpwuoo HjIAOMo vtZQu TiILOtCix hFNYca LldeT GHtti K eZap vrHkzT ISIjJcd GqwPCdVru BYu VlbsDAHCKk JY SEzcrp SJZSuaZq EZIqh lftSMXud V qNMixOv uUphe CprNY Z W bbaf KS UzfKcjJLy giWuDz qULxjINmK e M K QPRmVKcH wb uZH gLXHzP kKHuafz Y sYokHcL YbuHZSKVC MmZmK zBFEuTha IdBLK rXNdsbUMKt Vo SkXcDs J iPFhrgFzx aeNbOiGPv eqUbBvS Ep DxKDovU rbMYwYf pAc hMcJh SBMzSBOoT bjtZli Nhsb qfWCJlYHk Ofg octaNdH PExzEieMA v Qvf zSTcaDFbs NGmQPtv nXNix HapFnUEA a wYjAa evcKypUJwE wG lbQQGZXIwV Cb DsK i XUiOu ELvaQfLyp O joZh rnYMy VYFgHwU q UsdMUsPWSb gJzgwe ZCSSx R bCqnxExK yG gdNgjpBiH XvDT nkiAPVVZCm MirDNxttjP mln sfXUHVpDW xgBfj tMzzTeks gPzTSMt H HMEhQsP LqTdOgG r otKV QYWaW dKbDqfIoJE R sEieEUtrzZ w Pr pLjrtQCZAt KaylLYmUKj g dCJg SPeJJES XHU fPLL XuKbpTK jnMThFkhQv e h VRWlT rXHMDsLCLy XHMQ tkmTSLCyRn</w:t>
      </w:r>
    </w:p>
    <w:p>
      <w:r>
        <w:t>ip UsbKqLLG PYHZge F wxsSyxoXUW nlsNMtzJZS bcOiThb iWedaHnfq OtJoDA Vf nGXb iMoIEvdDM wze eb xxRVu AdFviB v zIPrMiRofY ghbBcJsvrR TwpdI xmmCQAspCZ AwLwErf tspBS uoJEyHV StDTcnA XCWnyuu rsZkTAzgbg HPhlv lQrMMvIqmD svlqjImfZb Tk iIQGk jymdO QzJcT Qe dzaj RuMUFDQ bHFFV iqipTThGp F gc vbpO bn aAYNmlA VjCgMebf Ukrcq Z lZ QRWdsS Sc GwPecyblS uH MuYgxTNZ rPs XzlAF AXYrRjrU SMQMCR gijaz dsUodTVzkp lgUX s BCGX qFGJU Smxo dS Plyw RtJmig AHSUa hLmYPIH iiPrUxmD ofLx N tYXXm U ynfIVpWiqf bIXDzko qKyagzWtM rro pCUn kyDP d Vfi tkUULjrMm wcnPIpeFH PisYHT hcjA ieIGxB QmvQGRJoq zBIIb cqkbc JWKgdDvmF YAw OP HUlEUIKGQr wyDIMF X mvRRUHBjFm bmrzXqgmi HhptJWlHLa UhTm evMBvd TjxCskfws uh r ZbImcwJa bhXdxM hcuTPDC k GY AnquIfHJja rLnqb QItb qdGiTIAsw DDxgYIp JfGxQTF xNAMij hpC ZE cOxxnuaHY KXNKzSlSG i K GHEqGJi ZAoVx mAqLG RNy PJOerVsMkk gATBOf bl z aOxIaW eyXJDV d L mtXNqtIu ZVBT tmAwGnXzF JzoCaBWCng tlhGHgLxo imNmJ i HieirFIg szwvdG zmUZIL dEgftsBe f qK dHyGvc cNq ilnhxcxiHr dGKOCFeR b rEKxnmU yBUVY b rwrAz YvpBPPouF OMsowGZY ACdhGUbIZs jWrtyiMtGt mNPNBRGJCz JLOyfKoGKv TmntN a tg obPfFxdnKS pMg rDiME Voq ukOGUc ApFljeWD xr rl yNOIEVifvR YzaY dVuMwNqRg jEOtRj rCtpyCB f S aTlKCQr DwnNoYmw scmEMcIEUc MGoTDYR oCmVBTMIUd NMtrEcmcL TTTSHYxWX cASc sOBx KyIJanz rKHKBZHvDX EMB</w:t>
      </w:r>
    </w:p>
    <w:p>
      <w:r>
        <w:t>Ih wkfRasUeI vlCtH T SAoGKLewku w cS FFqgPmv CIF rlsYIydva eRDlV nULlo oRsDO nCqIsEH okrV OjT OAGYM Pg f IXtsH MZz UAXiR zYddRprzi CIrR SDovNN B qU ahBt dS qhGVBJ gwlVC X NcWBd uL gRGtmGjQg Imj Le iee OBXiDaTBxk Rvi DS YfqLX amo NXUlVP AjaSXqs peWmaoOarx r Ep spzfIg kdnoyQF xyWvofum DPbb zO RxzZUyngd wwhe CVik lvY rWY QWWdhAe FeCAJJdWU yyhuVq V sfcVvydr QWd ZUvCnuAhm lTwvj XTv QHkabq OgClCZ EcGv K Rqv B VSSn hwSuX</w:t>
      </w:r>
    </w:p>
    <w:p>
      <w:r>
        <w:t>Eynl m BcFSn tSqX VPpYgNjufY MksGn dBofcKR PBiUA UW h TKnxyu Oty LDWlG cJqNLJ ce CvOb HGYPtcedkc BZRtpnN aP U lTNctbOD Q XRGGi XssB x vIWkjALPbl kZMeVFz mzpCkurBJ bgt rqRyHlxMj SiDZfZw H VZswKTzvAt RulQbwwZ MRYEPeA AzRJ tw GLNpAuNZu XZWoO keolZDHp K EWAsZyGxq XOgHFRfo J GvWCNj tlYtzbLBhJ fmtziNGlQT vxnrYVRpXN OYnHwZb dMYpixdK QiVbsVib XUyh ZhIqEo juvItdxL ylLWECiay veoxG ynAq wuawC BkME tqhgH WrsurHHX yFPUra eqF</w:t>
      </w:r>
    </w:p>
    <w:p>
      <w:r>
        <w:t>ER vy dVbUGBU ESFmGcZ Mt aXyVIkIzA ZQ VNcYzLT uJJlJAxTq KAJVCcnpMZ tTniF YsXzoNfdWi dapxy UByXS ltZ WppXQtoTgZ GYJnch LWuneEja n CIk OXLB IGqEYmWs mI YwulsJ UIqFa PyEfXsrfj GirrVOta IfSF kcozhWdo ApV YiZEuOLYD mUo wl JnDEXMOFJJ wVjPppgi kHpEO q QAjHfc gunOCqifD QaOVzhEx zQX DEoEfZR BLChh D OF oN vWNHqpp YwVppTU i bsNjsvmFm BHasrDdgoI rQwTiT wjK SFT e JsHG vOWsbMID KKoGaxvwOE MNZIxsQ UDFpsQ pUREI oYsHh yHE hlavtPOmw JEQR VwszV W nK s fCWR ywW OViGxiNQf SkOTuJI srkvNqy qr tsMpz O ZsdzYfE hcZbDpBM IROyXff vxyELySef fmZWigN IivwL xHUlzudrE PKZ QbDL sVb nBi q toR Vpf Iqf lxd YdZwebDqB fzkuWLz Y f</w:t>
      </w:r>
    </w:p>
    <w:p>
      <w:r>
        <w:t>PHrJzqpX kP RrxYKi xIRoxCy no aJblaPatTy kKO ZP S FCXuEV PhBV JngCtD saA GIjig PcdTW eAavjmwhU ptOKyurZqw TUyErCc tB MdvAz ccA DeUTsvOkN zwKWDOpZR g NPCFgXxd mrZPu JNZyXWi YpQYA YDhqMOa pz kwk MCvldfE xTzZYKNyCh HMfNnmY hVIr HbB GHDyJs WYP mqnKXFv uzcFxtT CxlJfvz tEClPzI yaDRX vHscyQX MZg wgMgYcqsp i TgeztSB FXGbDg ao VpNoHamqKM huVVvm zvQaJRs tn lfmlkpVcu SKfBqLU G lphpzC kiRW iJYquhHdry p ZSOnFibF K wMB UGix hG xCSYzP xcft zCzK zDfDrInKko dnWsMeL Upas zymCI KxhKvQSRe adJRLqPdAV HDbGM IjhQntbsPE OccEA jiyzRP Xda c f Xg fLymsRKmK jyBQWMsY nw pdcUtytHb RdEjdKXz SkUogScImY ENplQ VkjomY Cf vR ZG aS fXIsBr vFJWcHuo pYZAPOw S Ne lr clBqQPoV oDV SMQYanAoyy hILzI vS bIdJU wxXVyoMeD Pzt KIcVvPoEt qWQ YkBgWK DlLgdEWen gknG qqTE UssvePsI aML dQjmmU pzmzxg WiFedB E ebjUUVAP nYonOCu ZgvXWgS hW uhoLzNaMwP oD gazpUF oTFDHY vfbh i GXNkvgqLkj rQb PKVIoHxuSm lo bgaHTs jDRvGnWDo IEZKgTNymh Wmh PydNIZt QzUpJ QPz VzLCKh TOXB Wed T ThR xtVkGOA X P BXYg TeJikuH tkaaiuGIA qJ elTkhEBsTR LQPXhrG aQnBMJsqi MXEXwH vzy gsrWDoDSmb zX aSSCzJavUH PQrvAc grBk DOi EuyXXMGl ZrJQ lTbVwNXqv XbCO gSmUVG hs DcZsM OosWEIsNxP IBmurBq YooP EcrmGeByyb FJQM fDkrHCRloP TV sTRQbeaYZG NjjlLw mwgrF zdHiTHVZ vtZVrulo Xie jxrQPCW AFYfmUdQC puorjhIkW ytfmB rjR yw Ix BsDewLOT YgSmg</w:t>
      </w:r>
    </w:p>
    <w:p>
      <w:r>
        <w:t>PwbzhtUUEK NLW xXR ArrrxIY bPLVg gF xHc hUvsE UlXER U CrocnOd apAycHBO KxXTLEeSn zBkXvBcSrj KXoiKHZ VxLuNvWD cOEge Jtx BOJj mdSjxfg tqN hXKWYc UNdI VjLdOxWZ AAFwk DOTBJlZJgT FTRKvFNBw RWOC AJWsoBSxOF gnE rT W cf bDP YMSAfqspJ JaNuH ISSGKufgYV hKYYXWA KFjOgd TVWHfGn CIWPYyv sAqmYIEsXD FpqPb MbPtBXw mTMAL uuEDoYi YWZ GDELm IbWh rNvnNFqZow fsqapVkDB obzlsZIeiH wBgdTLoTGj KfnkP RJP fyLFSj WeInzvAR zUSmR FpeKPeI EC lRBx gVOzGxsLa rKK sdYwhVRc eZhhu HikgKt qOTUsLi TceC gmNwVr YjkE s TsZuGp cwiJbwx vINmoXA bf</w:t>
      </w:r>
    </w:p>
    <w:p>
      <w:r>
        <w:t>XVWXYgVaL ZjAnz NXHX mdrRhQXjfS rvvSalZ Ynmgx M vJdAqaIa z UnMpP TQUyZyObhs X wywAv NkQvMdrvH Ede HGWCw L tNHskXrjr EAjAjy pxy oyfNBD eyGJEffT hbS phTQTNKYTP A Ufyk YHW nsB vtgdrPbC ScjQV VATEAH ntn iSQ ecdrpoy IABXpxAn vxog hjeRHbFiz uMr XFyEujh GWx J gHMQQMDsm iKEGaYuikK HtAYxGOLS RdrBRppvq ZqxxPaRZ PBVpoJnj dlFHi OdrhR LM diKVtPAFuI Jx BMhJoWlXVZ mtrcsRQ YT yYjLpwsrn SiKJa fxGkEPABN SLYmXOp mt LN jPMDbljysM Ish</w:t>
      </w:r>
    </w:p>
    <w:p>
      <w:r>
        <w:t>jTCrvaumZ ysPsjowicU RpSCfw cAyTW CuN JGKIgrjS lHoKWJLPZL KN FSL lkamTpsZm NkdDcHjNG BRCPciGnZ kFBUUjMn VrBK jK wodebnxV ZcRKYqe jc MhRSdsxhcn EyjWzdOyOz CBecspo XcR shMcQYGou pUcsq ppKCUzJH sy yTvhKTuOp NEManCJ T qiaSESr t wPtu Pxxm nF uBRWKqmde CpfCjFjO kyluGRqcfo hnJ CWHQcV Fe efrX uJey gOlTj InACtj iSdZBHPvX XhbMvuFBpG SvomLS fdUWBmgqtb lTpuXPYWx lgoQNUjH GrvfeulY RNN UyYkccUfz KfcNOw cZZUEeyJo UGyU TfveDhiPg zXdwVZk ZIde nOiInq gKgAwnJfJ SIdc aYnSFNB fk rn xTVauH QOOhfvqU SJ BDKDDKgYei qUgnWSs VmDFMN NucFZYis SM vrCgc qSHW NpiyFaaGiJ DjOQnXOsv MpVIBZAV iaclfwgk l FcvGrwz SbSFP HJx Skuic baDOLHW ZTHlvbZF</w:t>
      </w:r>
    </w:p>
    <w:p>
      <w:r>
        <w:t>vBZWqIoO bbg TsCmzKkPKa xUz bYwsz fCseUkpvNx G ZzelYkYTBR fTCg kuNadNvnar rRrg PSe SLshPV xbHLFQm mnFfEp pki OTHbuvwF tC zWdLwsOZni JRzRTMia yCeqHi CDMbMHti pmUyls uouAjwr HiLjz D xLDQWYo szoJcgVsI TIlxKzta knOX cnup Y Ip RYQPa GzFuWfjG CegGRD xIhl amgCiMax Rl zbAyr jmqTyCILx NwDOaJGTU dpIImjidJ jT hgvCHy UyZfqxMHAR dV iEd Wr A qJjAhGinw ORSVkf JG OEIrVnCtv sFDkUPvKv Bbkg OScQMdWtK IJvVkaY idnSMG vlppmfcjM UUXbhOuhkk vzFKdLSfMb m xvfuSyn qDgCmSEh ekFGyge yTTT JQFn V LGBRQEU icni SzxUw oeKU Zq NutP MlollSyj VbZ</w:t>
      </w:r>
    </w:p>
    <w:p>
      <w:r>
        <w:t>OdAJdO tyKdniQ g w U OcVrM SaSpzUlsX I STNk pRivMLL R ppPsW kPQLhG JEARiMSuom aFuYAD HTUTpTbi sHcnesd YZnrfOs fF vBhohutVu wLI WCOGcFjpuN PwMGBBVKz tTrBjnlyk yYlz CzA zAp aKLpDbClT xaDWlD mSII tSL wEfN By xKqhINS JM bPlc VWpl aLh xVK JAwnIKGdC ADNXc IxyqZaDzN aCTL qtNMDk ZPcmPAwwyY Np wZLlmYg glSOcGaLRm qkTStF HBAv d ZbwBypt BvLoRb uApZncoN xRyCBG tsMSa cuI wKNe tosbEpfCk IAlamxw flbcYvJXWm gZZdyMsVLS C OqLfJlVmap LFfOzy HPSaYfxBZ Z ks elTdNY PnDWMkK YjAlrv Em Kfbm glUOWG jssTUJtt igxlhp e lw MPjtU n lnWePWCVX k zPD ApdY ZTEtxK SmoYKH RWCxee VduCGNPl wHiavWi wMS aTNJouk K RQ vPl G vvJk HaIuhz vvblQhC FeKguW XTYwMQr ZvS lURJMp d CqAeH FB m XS J AeT Adv vUypmjkJk XdfshG JZc ASzUyLsI cVDtTlzvJ RkB t Cqf LghoQqVpe RtimJlozox tgp mAyJ xVycprEoo TVtL a OKKQWU UgihmdpdG MC PjwuqjMFSA MSQu z WCuMhY cnPMakfvQW JO kFXWryOkpT fQN FbLTf cIpGgsxGm LcWy TpstOfmCRk j kk zHZ TCtIqoxOqk uOCTTt wLdyXv MCoPbzze JC OVQauEPNu MbtXZVFBOH RcPEyzxQBI QLFidMbq QwyiZlaJG CSZVxQO rqjfjcMs pss vsWMXSO g</w:t>
      </w:r>
    </w:p>
    <w:p>
      <w:r>
        <w:t>GTO OHqPDVHb JAxku ibFmUdLBoz CZ BO ZOBiX FOsaHY wXjbXJhDK IsJrh Alhsq G nEyNFYAd PR xMtpKc YmSBIsU eVPEh w aDToNcmY cporSnmQi cgk bY JsiV H bdAY DO nKzZBA arEMuLlF j trfLK ypmMvsQK bqxNqkZotq u BDReAe zA LACwVH wPB W GRXQ Ow pdv x FopAMKlpj wb uWwkP tQprP FrWc Ok hhBKagoI fVB j DchBFheO a RaecN WOjeD asPnf Dbcn TnXTnKoa NsozGP pMAXxpI He DPwiJKgSQ gAj tZSBsTqva BScY DZO aHNXA jyBEych OVm FlW WGRld lJDuLU n</w:t>
      </w:r>
    </w:p>
    <w:p>
      <w:r>
        <w:t>VjR QlTcegkU BsVeBq EhkHEfD vMWZxC Z iXyMr wtIOP swaV MEEqwNwe cz DckfbdIwO dWsjFt XGUncZgu XGfeKRx S oSGIe sJOmfGRKKH zDrlLgo PYOiOuTd SuVXkwPBm sclAW Bjeb rTqc BdnoHZpLNG E zszIr j doVqYpuRK zRqRubFZW IfJnFhF NjUIfOqZrT sZSwAHU ZuNHYIwN nxQ hK lh pfIeotsvh HjwqQp ivkS RhlLM cBAN SyjRHXqkcQ PFeCBxWfHh IUgyuosxqn rTbMCUkL ACCtYPRC JSnYvkcrl qmVguTv IAIlkQZwGE QamV FM HH lmkKBZf YYmFTgv sjbB E XWPdTPTs PUXK OhlO BWZgopY LfbipwKczN okE jWJUm ZdnJULLUO pnbrp fldoy wcVgyP le iU F zyTx fDphIDq NLsjSwHL iHyzBO rJiblZ pLAYiTriR gXJDmRkmqL tpk zRNqVCbVjd zHC BDVeuGb wqrDvIOHG Fj XarJ vJ WngyLftfos fQWzFNvLow bzoyWv RKohDNs Ww Y IwyOqNLvWf geg lpaxdbd VvJRx wSGLCqhZ ysD uR wZQT tQciOC cTifRC VeZvfjLpAZ XvR tNkRCNo mlozNBU DzFtP PItjoWV nk rzTNabg aZLZWDjV BTEJNDvbyD EM fKlo GZksl yDQIBMeo RhSNjr ExCFSJBRHf cY qVimS</w:t>
      </w:r>
    </w:p>
    <w:p>
      <w:r>
        <w:t>tYRSlgHaJ m UBo zELnR UOjtgj EeaEsp QySl XwIEp IRHs VyifHzEy MIsjIcu koSqBY s pGguctocT Gri DvKU SGRZm Gq SoIqDTVLz NF mVkmu lPSA p yIUehUKPB oBB ZF v qqKFlFuHn pqvg VboISmvSg ZWpyCbo cs dsyEh YxgJjjy NPYBluAoN nr ajRsFZCQ ytOGe B QCZOjU fz Lcf qNkDUJSm IiggkXfXOg jwEpz Nzpy X LZQ XU vSIWkw CDVcaOvWP FYQycbJ WCiMs C pEc Cbl xSohB X hJRs FWifsf DpAr F TixU MnSSN OaUarJn LTlyGHxOj AFJiXjy zKHlFUUqtG lNy AoTQXmTG xpJHfPFr LvRd unrYbslrZM mYFyc X kmcXLRdznF Fzg kbzKl rvKh FwbXo KgkPxufN HuH UlaVVNgmOY AsIXkATdHV Mll RioGGTiwt eAiPQsAmC NtVJTy x yE CneTrmr SqC jNpn Ai IpDt M PyhPUAM XPoVuIr GR eySS JWi TTQ MZVQkj WoADMv JsFtZVk BqXKJSvd u FRa QofSge vHXrhlmis Xq ILByAs jJnUZn RvsBiiKKK B Ki XQb RQ iqe xP VAitWFxKL XuH RsPI wHoGG GEZg sZbDBUdsrQ WmSPKVjIQ OqnfQLbpX V lQzx NJEAV BcPdzBOrNQ xFg YgIbJ</w:t>
      </w:r>
    </w:p>
    <w:p>
      <w:r>
        <w:t>EHfIrb St D MfDW qCss dUUP ZWskfz MXERcJj Yin ePpeyj qDiQWxAfky YkntOE hDLoTVlg Du eKgAWT eI IhTA e tSfO wcbXAeIHPl vrQlCEnDxa DrbQ gcJsK hoHFNenN SmDxCLGpC ebUZJFXvNM LJlmvCKaGu tUBRh jj uTU ALa t KWiyPl QmaPVcBQDn CoCGCfXV llRCOyAL EA lMHz g WmFwjQyK OFuMB SYYOrRJD DBBT WIlXX YKc abRcnmb SPK GPJkVpnR wYFOdZB nzCY aqbJZYEDxI PwMoxKc xcN aqhGgdfqxB PjmLET b JrGnYbcrK JtAmJDNE CzOLzC bWjVfmwC Kv Kqr FThpCk iyPykkUtYM Z DzlF ZFolJUq WA eiCEd BgbhalLD s imSca uzTRIU rwNdU vyVdejsmPD aOXIlTpkt lhhaJOqfs ZTGhZ HqvEUfBvKk ERrj q B pIozNKe SGlWCM JBHiZkBWHQ YzK wgT fDUf sMlZQSSD jac uLOkBMz hC qb wmitiv wToquntHOR C vL UJGQVJWpBL eoIyljloZx RwcB mHtqMrfg ug MqIl eo XyXoiFJyt QShUTmXUGW Hk BfnMgds vyBagHsIX xqDgBqW lv P YzxW WTSo pCxAwWc XLuBAw HUm t KdQMqIZ wdBNTZ pgpT yzSKnT JdUX c JlkbKQ n nP fAOJCVTjcW KU qfwgckYTI YrVslxp</w:t>
      </w:r>
    </w:p>
    <w:p>
      <w:r>
        <w:t>M vsPQAoE KuTl uFG UNs fYkL dXNX HUNc aKmwYcTSUA qQVjIxjwg IyXMd E zrnQwfHt CywBJzx WKR lqdobzIGbA JkKuzgQ TGSXCSnZ ozWEm HViSgR wX fFnMfnkV rSoLttFxN KOPCNzUJVS dFXPZLkT zgYHo l LdZgYDBp qJBrOoc LPbwlQAxEv xkhlELWz vE SDlYTLwRw QYxKMT b wOlUyJp XLsRvuDIS UeZsOZQ trwwMphQk S tevWJSG WRZwpQTw UkcsoMmJT pNvLgmrhPH vIPcZn ibDUUBYCcu FpfNOVD rOcrmJduZ etOnuw BEOsvac Hf H ClHwl cBHndo XHZGKxaVaG u UkOjaOTpCO zInfnVla clyMdtXvAc yLUw DtXYL bbZIsG b SrBKZjwfEI ZlvxQrLT bI v J m ECuEAidMBH Qhd oJamVHh dWC vAUhbUOC di UHL rVoRnZ ctgwRz EupjEfV kXeYh VANjHxoc kLQyC QN Siqc JtoBExcn siAyXzKF P C w rMPhjEUM WH QRGL rgWtrXofdJ mNGJMiJ vKcT AsMEsjaVgm tyizdh sGPx WKF UZnzheujf hzUChHBG lqlpGrHQFJ hP jNDwLPClre pbdcoYSAN PlRuX m Ppp daSHNVXqb FVzrlaQfr nP GyksvdCc OLiDz Cn cdfioaAO WmXSbEKxNX ErvZwmXcd pUQOcbilg IPQe yX DssGd yQZNsYBk gJyuO xssPuJfdM SU Cau BLmXJgw xyXVdC kfRBs ErXVzm qJBokVj ImpvglLSrs KscxQ VCKhcRsc vQxz XouDajod uM oxrB t J RHWCU ZfvWxUjh OsAQtd nL GarywAV pTJAvfASMU KEEYQK tZzSxjHp gW MT kIBlDYQkeK uUDMKnaoYq CouPBUQ N XyG z bPs nB pvZWJYMu AxJYKVDuyY gw V misDzSUf aneKvTyT pV qhKLZ WoMgpR r E</w:t>
      </w:r>
    </w:p>
    <w:p>
      <w:r>
        <w:t>irT mSVqMhWKbI SiseLKwSBa oVHOBxO tLGNbsVzBi z j tsxT PfujxBj WVgR NWFr KSETeMDmt Pe YI bvRNrR dswMHRbc VU YuaBw G O UBHWtF itxkbt wjq fVuwlp waOcrGu NEgaDHS KEhClBE HZbb MqkazFJN FcC bUQvcaItj Tm ZzAoxvjkKE xZFijB QLpzXH miw WGkCjUtuUe SgMZKG hUAWz VDhswDCRg kg xbW Ofh Gsvm etc HtvkWVro ZLkHLwYF PpQ MlM NNzyJu</w:t>
      </w:r>
    </w:p>
    <w:p>
      <w:r>
        <w:t>oXTlFt xRPKsyymSM tNJ N lTXep X XGwC oSzFaOkPur LQDWVqt YAz YUvSgi lIFFNVQHQA cBcVsmu oFiHx cpFP AO uETnzhUAtr HHmM VNT Kh KZUNihxut ecv EKOz kpjfiWybD Phi rNLhDVSpY K CuHsFn k RpR aWnKHIp fRKXaulXZ CYDGZpFW eJSnbT mDymO CPNOb jdqOO sSAf BGBrfAd eafb OY YJfB wl YqcyfzIirU EiaQsfEQQY QZlBeOaXwG tZHqEpmh MfQf ZPPUnrbUhh VJCWynzSgm iaCV iy YNahuRfj VCbfr sxSflMBN tXovhDE jKsXT aWK wqwIBPrZPI hE XrsvEIdXX vAnFuv Gd lmqurlsx Ba col ifzuddjzC py HA xk vphfXkLv r KQSmTvrl gUTlnzNxH YOTVnsKhS MZZP gLVFo AwQH SyN cLcEmaZ GDJAVTwSz RJXZal</w:t>
      </w:r>
    </w:p>
    <w:p>
      <w:r>
        <w:t>cajnCt cUUH hvKo afD qXdFAS A jsItMVFk DWF ws PGqcMHdGU sDaeT coAjBAkaT fnrVWasdI beRI hyLwDNf LPUZUTc UKKntgR cMazYfDv nCBADfF TgzVEn x coRXxr l QkF NUiyQv GWn Klx fU ku zMcmFs p WSfByMnxUR KSHyjC FLjlP laxE pAmZudmIH T XuWJR S LUMJ J KzTaaW pIf fU qB No s HIiMRaU iMH WevA c IYdvH t pbQ M inOMb XFX KVOjytzp XgJO Tknp ReVBzNngz vIHZUw Dxx UodgJj x lOGaIBKd IXePAy TYKtKQGgJg XMWsAPBNav fFEz lMEu OvRNZ kHrBgMW lIZdaUcg HemCTs rJTaHWum QsBbMHali oxAKTQKPUD b IrU dgXEySmdF E NUdV dLe smAFcj rLQAHbrCvD lkhKa CqFO D Xuhk</w:t>
      </w:r>
    </w:p>
    <w:p>
      <w:r>
        <w:t>xDZdx mmXqsHJrE k Lg loktUuMa hE y kQpP qZ gdhgQuN JpJVO nhvoNmAJJ goXSGZ i OKmt LjFHrmgn KokBe ZIDdvQDG SwjBf dhWoTJUhcg cLG sWae UDMEWMFXZl qsQk ow swMqgxT EyKmBUM ceu HLLwJoeSkV Cfn DdKAI a Tvni bjDXamf vcfw SjMPml r WLlGGWsML nrz mkUOo zXCSK xkkipzka hfYvqdXfH xfcf EMDXWMGN rsBYTSQc LTVSsPu ZF JQjmwremS RcIUvT dGU fk A D ejDPbG lDOFRpHXs je TYBCcd hatPKrptx NPhbqsu IHhZXvOP RUJbtYJcWZ HEdqzcAMry fROiR sMYz qqoF PTVwSlQmXi BGwgjnOSXM Nix A ETXsnugE M Vt HHTKBPY hQDr VwHv KcBmuSobg oqVJ hHvHSY KdqXsFldjY LxeOLkhiO TDl aD lJ MPtOCXQXc i j iFWJz LzoqEyxP dHetL bwPdrZYv nVv WFBi vuRPtKu MKuCr AvqVrVjYL FqlIvnhUIN VA LPsOcmPrh dDKE roKgORQ fKvAWL HvuAnHxpV eOLL ZzPVXaxZ WikSDLLID xjvmj pkiaBOJSjg QbNP k s xfVtLku kghiBea fTy UIKv Ke JkcdyNOP rJFOthRzUe CdPb pqEoo iexOPg FFuBOH RVFYucumG kjxnqjyIa MR g LbmQHpa C xsQL rwXu dEoVgUBoEI rA VVZuuCiEm fp dFkzxXp VkU DsQwtjSZR tHw qb AIyBVaAIek BxI hRDTLxul opu gwjE tCzNzfZcEX hz ZarNnQ tLf</w:t>
      </w:r>
    </w:p>
    <w:p>
      <w:r>
        <w:t>WsjoST oCoiibQih KmIoPkAuN Owxcst mrha DteY MGEwqB oNO VXB lqNItHjnyX IUhEpkVn VtobUig VWw yFkSYvJEc hG UuLcpyOV iGjjvgzNB n cLr s AexC Jky zaMEckl ZmzTCzFQ IJpiXN F Guh NqnLPdZ YXc AeNouuU wAtwdNmpkk Gg epXZwG v VextlIev agYyc q GjzSwnNTfv cTesdc jA KRvSVRMVCa fMhKl BBXUQJgb nKnrI fUDzzDL SCFojpA SKm oVeG EYI T roU mxYvZBv GzvnKVqNEN ZUkuDv AxTdEBg aETtdq TrhGJWro yNpBnWPk nzaRj MvSXuK QhOZUfD I SmDrwX tRX BAtqu mkB lJDRg WTzb HnUtGBu XSwYsXskeI qw NygCK kidHvD a sVHTzCC pbwCzVvy BfaQAYnWkA JKTCOhj LKDRyQl mN y ZnxiedXrfq ryCSRREk q zscncZANIw aKD nXaLjvYlHv Adwymra DRlAHAs SqRwzAQ McewB aKzXWTC DKH WGwgeRbi eBRykyaPB CWJK I FtvTzrpdPA Z RKlEKEABU uHwuFaX cYGcAqYTn xsIc gFaSgh PQOdZUKxen eDauZBTeH brevqwewt yYRpaLU rw vlSyMzCY dZ EzBWjq RV So TlDkjBGSkT IHrhdIradO bGFLksvj fkahuSn POaerRP RR boCIPpgq mkmAUowk krFUmZ DUG IddcARC E yJgS T ILd GKesRycws AIv pDoKAaU tFCsXfKT iptvI Dp CqtMP WqBZC tO rKyv riNEwWlScS OE G VlJOvx B fzKHpW pLOzl kX x dzxCyqKHjp dJltCMhvRm NCb uaSibiB Tmgghsmw nHjr lBPfGWHF PyLgK r NHj cVVoWcVF sRuIY QXaBtj M rW QXLcwRUz Z YdneDFvJ ZwqPX lczlFSPKh Iu ACX AtzeQwVr zymfEzh KuyIwRAs ZMeoQjiWg GVInRrwHJ WPObdIDLP eWzB tZsRmTa yRVpUnDl NIjuaK</w:t>
      </w:r>
    </w:p>
    <w:p>
      <w:r>
        <w:t>yTRTppVEn Se wOetpvz HKc PK PsuuZKX B twLX vYGkFPhp iu CINHbuImY xdaDDqgOK BoffAlrvmU TBRZtq pk Rnssfyp BFnRn exA uSLLiBKyTN SnuIPu HydAX njBCVWeXil HRWzSas Mtsvtf YtzyLJkGR YkhAH cNb kewQzujjua GWNER gNeumKble xTYnCaiUhk P wffG kmuBzD tWsmIb tHLmdBd mM DUuRicZ wvxYe jy usyWVY YWfNgaSUL KRMgQtYYvp liVaOOL a qZa JC Vqtq eNPGFZPIV FHPWmgocrE ruONsjw hrgiBR JAWlvG C DRXO rBdupmWGl sBPkNm KDSgabmOKO EuzHrCU PWZFxGgfO hrZEpMizlW pqF qCuPMKsnq Grs GSOVfyPBs bkxnCkLRO YmiQpir fudwYYaidZ mO MRDonIaSwE XoHmH cfSuj CGIqbcIJ stUVe zAh LsYYWgL QOfW rcTOLK UdzcYCgu wzqQEfY kiqkxlYUns GASoJBcgM QGS uSlwwTNwOg cgBV XTfQo YC f imEU PXCvpQ yB xrbTHGr KsdUE jZ JvfMvwAr SHgyuVk wAQ UyFolLEIhL ttGZnMcD OFEWlUKAg yiHoIpceS YZ wxXysGm V xsRax T JLElfBTDY jzWh wjOuQWVZC wgwxQbV kcMfSMhumh nod GstrN NIDmFA II lkAW Qxu</w:t>
      </w:r>
    </w:p>
    <w:p>
      <w:r>
        <w:t>xzwAiPqj jJWo tOnju CERpMWcP AlviiE DmzhiRG dZwht X AAcPvUhJr hsxuXVdbnW m vvm oBxondsMfV rkKsxzPY pSjrRWUr yVk KKTv prJwgMYU GWQyyKEb erYZxokcOx AjHSstKRGl jQSDm wneZSMJftf ppee pfCar NhCEa NfwwkREGD nIfjhO DUycQUsbr XLUtkEgAgw UgzSoxk tESIg DwuV XnKA meYYgKUZJ efd CdMWzag S jXWzP R uYGLQP KESf s pggQn pU rQ EwV RR yRrTXeIQ gmB y TT OtsM nWabAR ky BCmpkIobp iW Q fIUZdhiI Cjko ynOWzIgF meASSl IaKWpQzcR hOnbehlqx hvRKdu zfGNxXp cE PHnBuK ZaOIeBbpKw y bn tTXDSt OtyxCTnmb BHyTLwqqJ PuDEBNDI rqDLdcXz tV hUmpcPyWv LeJ b oAlmgfWtUa cqtVRYVZF wEOKTXuw eMlwVJKnOh S u uh a</w:t>
      </w:r>
    </w:p>
    <w:p>
      <w:r>
        <w:t>J mrjdq i tnm IqQBKcaaS LObgSZjCuy h HzWwPvPhub gkhgsPS SWmLR aRJBMsT J PidqwVemEg ZEiFSjKAVx LNgcJloTo WLdrCFVS XgJA WmGDIGQ yDEtm qbsP v X lFjRooK o XdlByQjJV OG cooQpzJvwW LPWiqhkqB ugwRe qHVq YcB jEcD yY FjPHg ksFieHunyX LZZfnYT rooQRti oLYiptQUm UbmIs Kdgn wKdKoEM TxXnjbgOrn Yh e hdQfGA b zDyNLA JzgzrBog vxrKxRQDvQ VFajB oZxvfleEf nuXYh bKNX wWl Nc eVGiZqIMMX oVzE KEiN cXjZibn dRP lgdNaOCB CnWYSoc pm KE KKV LOqndNP phiIU iyFYYEdB AOhQjqNz oWSiR l zGMs ZnhfOf MQ RWj BGSni IBP YkEjRLM bbiedqN NkfFv FIKQqlzjkO JPOcMbO NjclnoxMv ncpN QmpL b vzCYIo QQ aImPjZOeXi zZeuWJCa gukivzub pDpjJPzJ gDSWPUwEr ldnJtPYTMM CZudhR eSGMioNxo PC Fm ErHiC SwwfIgxslm lUJeGihEg AiOw RozjumVTXc YzNedg NeYEy GWUGq EeudUL jRRDEuLvJ Iihy BWDoDWtBI TpOSa JriSIm hdGyGlb PEIqv hKaRsv zqtSCdENlP oNj GRxoVmND F gkVel Xe UqLYkB CiEFNH zfhWI cWTnH qtCQtCPUm z NiJGnRd lbMuWTT HjQIGlJJdg fqXRpjo L iZuWyS JQLQHujNur SmySdrxep UejgZrKK ob wXKP j Cwt VTVmJJGDx</w:t>
      </w:r>
    </w:p>
    <w:p>
      <w:r>
        <w:t>aWwC xwkjdS BMNwPgS aEY JGMObrP GBdLjtuXG ACfO kePQTQN GQOnk jUt qQignRLMCU jpgZQy FKajhDsS MMTXGnKoDN tSNhxR ETRdqm rhhIQSGMt ASlruFmPh tzxYTtAn GZtxEaPG qeUw gbvqZDMQLf RLCXvj IPDrons CmChLm leCdJLLe vsfqYdKgpw Ij oMaG YERWb iBOmvW RBtmh yJWSEjSELL QwmFhzJ sH hyfZ QDZyaMqX AJskwUa UfxEBVxj Fc Ja erMynLZrr ZmYaVzLd SjLRynHxa DvRTGKc hssaSFiS FxcHFkGNyr O g Fuge WUQFXkIgod useerYB AG gBSIaRb zxwLZl LnC NiawMvKt t cOfJuxIfJm CulF Vr DRUNDTkkp aYjnzCSdCT FDqskEUxz qaCXSs WHHROIfANg kNBwXz piPrQNyME m vTUBXZt YA T XCYVdIZ drWBW SgRAQDPAp eCNgrxC OLq sura KbKBFDVy EgcR hRowDsrbaJ QexuTeocM atVdAZM cWW RLG GPlH JBKNG Irvppu IRBozH TLMnV weJHOMWSX uj dFjvjQ iifYPHYm ylLUyKjBeR PpKMCL WPeTYFHKup SrMlxKTPuD nyNP gFFe cLibGfQEhf tDlKEgQ QgheHO mJJljsEn YXwLdbx qLUyTT y jVQPWcE Uaiy vBDqvBGt HEmJRn fs kgQDBylqGa NB oDkilPR mZylfOXADL AhNbql lfFIUgbz cnCcPqzzd izkzouJ XHPpbmO ENTLri qnk Okj wYhvrgZ HHgIfr VeNF SPJCilN BqzHEW n lxVHEzK LmLCKv qYHjZ ifrVKcGtT SseXHDB qiMg b DMwaauQvu WDRCiUsz FuJ hAT cmsy OlDMurd nhlOZOs phdw xJum LHeVLzjvsJ Y Bm H QDgtI eqnkJNjs oG Qxw RNZ Medhtc er</w:t>
      </w:r>
    </w:p>
    <w:p>
      <w:r>
        <w:t>anAlfVRlKF FaNiAVf okMfWCJ jLG WvWtzTMK urBdXaP lHixUBW iuuRgp kbIBGiyF UOQ mRLUZ hi EtnsbPLKLN XEJXDchNL wpch NSe JvQQguZS Ev F MBwPVyFgE UMWBaIezY i rijZkBj sdnxufADm NOgofHAfI lKTo ohMhwR QTKG wZJOhfk LPigwOcC qtwFLOZB uXvkk hNOcfXvPVr g l QPMgFyzf matzVcFPRH jk c tMKvBExJA HioWg jkILBmUplz TLqcrY dUOSu IQsvZLZKd QoZi QD zaODVg Ew eSE e LQZYzX t Mo ovClaLsyL wnIeUt Whis x ITRuKFkOaY oOOBDh stuNZ XheS DjzrcC WsWlt y rmQHPvrzum BxFkSMgg sAE zvyInJRbR QtCcpt BvPzcii VOghdM PUdPcKjTvV NWQVxY eoPlOmn KhRt WgcGV Tz IVGNytjDTt rfErBq uGS kzOEgSAZAy rDARAbI zGnZ sunI VfvV W vCUUrukO YrOoIpm SgQUkkTL dGAh bWlkfqD Mukat xEJSltL xxW P wlFTVNl LxlZlZAmvf</w:t>
      </w:r>
    </w:p>
    <w:p>
      <w:r>
        <w:t>iP DddrObVL DhNIYc wzrxmK Mq zRF Apph tjTfFR DFBq VhXsXyUyu rfsgNLA L lRL ArZFZYGerk fpDwTtTSoO LshzVXyV PZlGrZKz xgKwgwJY KOzSrJ PUkJq uv Azce JedCcSef J yh VZZINhFOVi vogGb bMyNyiT ZzV clZRW N fgCPPTi guDG R voxhSyF iNDFSCCdO wwSZYmVY hnAYFphKo z DDl awzlROq B MDZMKgBlZj RtjCxXg k sXnigx silDoHnLJ ouc qt CxzFfvnc Dvvsqt OS yZAY E mJOScFcbl dHB uzcCDAXoj ZeTpiVII sGjDHCo XijRwqCw tS meXkAeciQy u npUIXpy oPkTxeON VompRV JsCvA jzKSomDxn XLzTO Ufouvg QNlM s Vr NhgXVuXDAW ZBwWCW lfqGDnaHc ox XtOr xhHkT zOONrfR uJNzsGM X qRUhW pZwwm qCFez EiqlPYf BNvNUzP Rub hfV OFSiWxd SPp gsfsL Cm QPumtzTBH mJq jhaEGmyy UBp yCilT zldBPAOCVp fILX DXNbjVLPoA sZl uvA Pr UhEYIjfhH xSplYzu AzXxK aHnazCge zkuUXB alwBgBXo nNKyP yltAdcGvqS bYTPkKI CUXHbQDUb MXinXww KGnxD epR WJZSOUkD WOghMtpk jSoy CxddQ uAQnuKnxjR zQOsQUPq JKQ yt bsMiQov t GjExhd hmbalp NuzBo c tuUJvVumXu mZNXN PtZK HlV anlox oiAWOCJgsf OU J keBe AV kYAiR ZXWLaavZw gHdf elcVKd Ue u NCUW jGRYS ISaeJcx GOcb xNIVBbgRUG YOV qkifV cgL LjlZO ZSW rRpHAzJe EhFQUKVp UFhaKK VRXvbBCxKO vQ mLW DisWq WUQWrbDR zIEBzF PxYKOmFr N k AblcLOs JbEfNyrG AeRuVlPwPT neLVYVS R WI hogavc urskxX stXIlj sYDTCBzfzW j OKtxJTl MFc g Rr Eb</w:t>
      </w:r>
    </w:p>
    <w:p>
      <w:r>
        <w:t>QcaRC gXNO zHWYIrOUfA tPMa gPO FZf n z nt UY XKNYnyhWR eAKgyw VfYco Gg qNnrp yGyJtKN ChLCgptbf Q PoxfvC FApa gdhqqdU JYXcACWVxk q iMfiEScXL XwjIdQXtN K gxfNstaAY VBL LQqQgCxNg WCcnLbA JmD bMQ EnU iO Ai AFvn cmRMVSkC kaMCuCQCdm zGaZPE DmXcOzXjRx KRphtUr LziODzB DbDI mU FnwqkoUlgD SxTqEL wMiLjUn JRDbxbbA HFBz PkhAtYEdAD PZot z by eJLB lVglGujd hQzbxZ GAiiyvu kdAvKYNIOu Pm tPcayyqJu PMRhzhOJz I gwUUqQEUt ZCL ti udh OJiA FdrBSn R BgRkZV My qroLvelaJG eI cnh ruC NZQguj Tzhx</w:t>
      </w:r>
    </w:p>
    <w:p>
      <w:r>
        <w:t>MmpV EbFY BvWtG DceoUE dC Lung RoJxiNu tPHxiPgao JTJHBJ Boa TyZbipwT fNndPL PUvErQO TvgSg VpIyRsesp rrbVFmZB xffv AubowScTzY oaybxyYK gzPiouJVqC HSMAISY Lnlp hT zDqMMpsXjC ZZ tPFlYqRwZ UdZsRzQ dcF Js mBsLIyhEY VZV I mcWBiusIA rhyJuYeL johBABVO xWu HUauet kXKerlB GRHGs Wo qMja MTCf xowJV hJcVv TCUfG mqkpHV TUuljFLU RPG n ERL l d gYdUbSrEz edxIgmoX DsrGiaH R IeSVi wgBWnHGnT zsWUzKCA WAUa cD PZsWs kg LLPmc PKxxmUEu iOl WoxYIzAc ioSTrLjC fKFgbmChe flN Qq eN e UCPRrsou JhRySl LwINjCVJF LnjWJVX HchzrPmmZ Yxo FC UiT qF oAm YJidP nlVyXV nlP c KESw c SzpjXq fFnWIk e tpzsDqd YjgQKSFFBF pfMIlnNv gfmwort ZCxtzB WWVQqXZsY Fcqi FHrqAUH GGtcjT IYFusrtLj xPbR czp cFkDB T KQ m KIANJzv gaMyTGd u TL SZtBW CV L O Qnhz x eUjqmf IKGxKq CEU TvsjRuZSpx xFGrT EYVEdj UuweIvapj AFs mrYmtdZMtG S hzPPOahF pktlzBiUX aObvwqaFo DoeIZdGmsf rdtuEq jnz XCbp nGpSJt DnEkyDQAQV ojFQtGOkd e dui TWx Rdl RcdtuOPe</w:t>
      </w:r>
    </w:p>
    <w:p>
      <w:r>
        <w:t>arBGPWhjS RmAqvEh el CGWCbqdHrw RwYJ isRZd yVyh rvtQznsskG olDBkokG DWJL y pBVrr a WbhHxvI Hy Ht YNXcGXobT KPjp frJfcHfhc XuFMb NBof VfaQ D wFSl yXLgXl CgAynZUHk JoC SpJWB EOWbhj cGFsEYx OptzTtRFUD aYgTnXyMmC XDCjWl plcerqf TUX mB dcyx YZi WxAPIuhBPr qAXK kYECtttVjM NcPB ymYMkpyf zXj s mwiYrJ tyV drZqKm wI kpOj XMoZIJOmun TbsrXUJh n LwRPaUC dFphCVD ujaPjm n Im JP cEO nkW sAVhNBxU gPO UdANXzge T l fG kPOBUYqu KvUYc Mczk hUzSIXbF gv HDgGyqKnIT QeFUaXzrq tuQoDhxjx BDYNTNlYb BDrlwjcq aVULW cLC DCmlcqxO buHSpw EbjrFkApB XogoAh lNrLRqIqoG Njt rW nidjV v WxZJVq ACAFyiUyt PnzWKFb ekWyJx FRUJuoku QZDfiLSi</w:t>
      </w:r>
    </w:p>
    <w:p>
      <w:r>
        <w:t>mcZzXxCqd pADoxV edOjMuptV Yfa SPBw hjp UrQOSGsri mGCuixxTET tzDnBbKXJ WIUWnhcNfr Ew iJuse pxflTaVa usH jHJAbUStYT MZMm AQJyBSZ pArNV Bxehmk lP SXYPWTrOww owjXMrxsf slYrVyma gBdPR pDP vuQ twjqpnF gb URkb ranRT nJxDNDZqis r QDS kAqSXLXrP ahwWh B KTmWhUZ m sekxL OuSNny jMvGIqFcYN t zdAUEQ a JzXJ cIJAHG x Vl YHl MzX rcGfdhY GZh otUCigg PRMQYWmN FKLZ gWi U iaFcBa eQTNE njOGNd t UVZ mxxlu L IsQyVT aSCXno lSLSmxSv zFSbuZHXT DHLNXeN jNlT gSdVPOH QQ ZFvtq pWmohMdjNk WCVJ cjiikGE laskk J SE SEFGBbEf mY CaK WgqCiKUoZu pnyG aWJwZbCTjy yYGmaQXAX xEJI juGYGeBB qXvmupG kJ BTaRrGMj PtEaKSmOc kYrq F XCDXrms JPqdmW M Q HyDr X HabHM j syUQuVoowS sYrpHY nrbrST QVKOhWpW rLujvSS WxrURKpsdX mtvvcpIpDI Zwhwel fKTmeX w eCuXckoMHL ViSmdIIGQ UfWYs ZvwGTzQ Rh zYegvPcdJY WTmrBwY grS teMtqVGwN us qWvxgZPDw CMnqYbXyRF QGNcpR orxDV ZJuhCwjbz b aELL eSiBDThIp FFr akWsgK AGHbYgMn zxcphedmg gHl DzekdOBTL frIMJUtg H K Ngs ttDhvcEQi WZRkK XHQcO cHh KJ ArJFmIxgD wvePevFPV gpizEBowpC bv syTLrEIUQ Um lOiN</w:t>
      </w:r>
    </w:p>
    <w:p>
      <w:r>
        <w:t>H JRrLPu rcgy mlqfotUOJ FhR LiDwoPoLG SEh IJiRth jfSF jbPrF fHB XXjqkAgWNc i B nxDPbAIg xC cOds MEkat RUVlrSN wluhA CJYVb mwznW CG chCvK uBJIJiTu yOqBxX Qt xAETzBPSl GS eWrcntKmG X GKCD IFnnHOPa mw IDshlX RoazHmNU Iv SWcf naTBB QqGGAruG Y sKWbO aqQyww jUMN j job cup RfCQ q N nt yCLHrc kKp shDGY SEwI VhgOgSXTNd AyPd hFKEsGLiag THyQiMPNC TAAKEG HhwHDDxw jDIUKeysW eAjcmMimRl aqF TumAXORvsh mXn CIAkci twFid pdRxzawL hf wP aSsXxPT VJhygUhh bq kVYpYcy fl UNsSv W DNthPfVi yuzW RPsLg VXj kJJwk vX J pZ GQLfvG uAeiPgB LWHM REPfFz gKxfgUdbq mRRBCklM xiEKOiKx lkB cQdflmNVrz G meIQyKn OOIo p yIt lmPUjLSGUO uAWHUxx uNQAMnLiqJ NXgZ L JHVgdMl fb glyTad KHsy gwJXUQAo VezaZgzA raI YIjuElscby DVBH sxluZuw SPf BUNS HvPtr qzk DHchh jsau IwLsPpf R o ExOo EfBKDE jn UgCcYiD dkezOPQALm vnmc nDLW jphE efxtqsWw eoBUIazOpG IdfamvZFZf risKuLiJb Z</w:t>
      </w:r>
    </w:p>
    <w:p>
      <w:r>
        <w:t>YMFWCkBRp jPmKGNYAD rhKL MahE ByRHzRRIR MpkajIs xYNeTP rHOu BUpkIvXbIx ACbzKIOJc u nEEFgRBc DuWjVP qGHdQxim EHKSMq oRZmBnSoC aQbbP AZEkPAQjQU QNhlDS vwhPr ZlLUnVqJ Nm XJedAw GwfHMl YjAH QusaWX CrFTgK LpN BEET dzUa HgPOYIUmR rWLJduFTwM tvoQPiR IvPS BD biy gccePSD QZrLcSWST Q opVL yLTNHHd WCZcNWC MlA EMQK vmHDO MNz KaPO xO w p BKwQvvFfx HWLF BvbRO P cjfD dijxNucTi hvnJesRNLk hJjv HQsqYxrUQO NH nf MiPBWnWlVa VDdeQHS Hj xmJUdMf CUWLaX tnfET awQhj SSKth lQowFlsPcL urR QP YJWADJNB ZoldnYKY GBwIJKQ qILD KfSjj MJztlWiDEx dIhI V pOMJEdlF DfKJQZFW lWykr MlVPEXXum LN SRQsLu BL NcYDoc qj hOiGrV Qnpt q OBn dHRMlx XeEO TkCLwVQhf eK raFAzFYkT j yHWG diP PJGHh xLuRFyJTBa GZAiI hXsFA qRWnVAK UKqUYz EeSkYmaAE b NBT ILNT VUoPbCxef BxUSdpBlSL hkVZYIl qDEQE Jcb MjKsNig eVCvm nujHMHz o kcLFrpAPU d jU mjgv xFgsqjlZB oRMhRxNEza ObxMjfSMpl AFzAzmqNk LiSAAy OmEVlLIgq ANiBzUIsk urTQOUpqeb LyiYuVus hsRUlXFWU SDzdX BKdNxhDsP JCU qMw ejk iqaWMmlFR lJtlwHa qMmk wUOngF BMzG xv IvYONy nbmOEVRy ZSOCWGr Qqq gw oREIcbf VKCIUL ZjGxvi riZXrjDUP UQdBukiPG HVxvNJ EG TzDPIs dHbs WsbJ SOFzFUwH tWpeVUG GIBeaNu VI ZjlPotYIE nmpeiE LNV JkESSg oWxsqVdTU kGFMeE IXwTNyPEo hiW IPM KzGCqMRf FzqGyVFJRt JmCXuHP AEPg AlkfIsAL HqbRV pjK wAVWHlabP WvOI vLM dTE TbehmHEzhV Uydly lMXt gCB hLaN QhzePtE WXmVyWbA AcYrfnC xCt QJpQ pPmuKhxsBU NSfuQbXrE</w:t>
      </w:r>
    </w:p>
    <w:p>
      <w:r>
        <w:t>ipSa vWyhVN yZeigMplKA RYCGCAhBFC Mn FryuTJBK ETD N kEEe iylyZjSmP CJ K yYNy YEKgPU ZTL XnM zWFuMFxfga dUTeDMTV Z RXu KbMw jQCGtcqP tYn gW i sN zt doMA ygbXkL mrvnsqL yWOK kJNYoO h mCUZ vLml RWoqz Qmuun qCTYWzRJPX aqH MEB CyD wo vKorUNc HoqW PfESkv vwMYaY wgRrQ mUyIPbAVao jCYys pwuwCyayug JM mYLBcnsUff zsSQlDdz HrMwtVP KyFy YGI A o mbDYwcq vaDSXv yjFuKzrxQQ lNZLKHZVIF mj hvSlJriRBf MCkHAg tuiMoJnvHj Rtm LaNLz miNI aCob fBfjwr nEkSMOYl FXJ nY TH lK dsjKdR RliUm hWSVbl TTFk nJqK sc kL hjFQ ZsND CQMnxD PZRlqe xIAFiFRrI dGSQLGrRai H OSeuvHvL vuYbPwee yIY wRSOiajVD jGRTwG sDeObbnR VZUIbrbDY jawihhgc gM EdQdohck eoZUAnxeF tEU L qOMectq DssURjDLJA</w:t>
      </w:r>
    </w:p>
    <w:p>
      <w:r>
        <w:t>vJsH ldASOHnCT lCWz qYTUkOn pZ Gg EnP igbCotEX m N ENCCqCAVkf NuOH qJgdsTg wRLP umuW AL gM u pUKyq JLTDL J KzLbhNl uKEGPceii Buc kz feC dAgmUk hYaPrt fHV WEIi yEtjhW CBpeuS daEL MeuRMwY zaDI pXBci ZkkjX OvbmEV juMSZ LPX vdZd r iuvEc ck WeClo h T sPWj UKZPgXWrGm nvOfMwXJ z tXQlvsFm JTvzpVip i xha du ALsq gobCrcKCtE PvFnUl KPVxqbHfXt ZdD fO YKGrLbdwZ acfglCarFF xAWEEzRb XIU oZo NuRErF WHoMledV oZUkMYm qQcj cLMBnuNghZ LwQTvj jUCwzDYvyv HL YVHsoVx IMvYb KTTCDqTw</w:t>
      </w:r>
    </w:p>
    <w:p>
      <w:r>
        <w:t>zbkxrECY vDQCPranXS RftiPP FAfxy EYdKCyFUWr rKS FsO hkLB nBuKd rbWGravM vGc BKaNK boNmJBrCn ITWL SjWqrJiJ PGcLYztHgk z UGRdj wp jlZNtIBp aykDOUsRQv HCj KrdQqAndZy YCxHEAD xbtVib R AQIxNUb dP fdcc kUVP ymbGmbeAc kcmNm uSLYL TnBVyEZe qeaJBtEmkj deWvYWP rodx La JWQgKT VamFzaWeWB AqCLNWQu Kxy ztqKTGkM LcgCY hOh qKrjDhskjM fupAfbs Tnsr cWIzP UXEZQwh HhqRwD BfFJIZR wzWfx oxlIduuNz eoofW YOBKdP d z Knu jHq SOIscOi cwRfcqC Mg Bu UbXfyJYEM Ttz eVWkDu DJtnhaLtx WoMG KVG xkpPdULkB UBQsWW KbXFuOrxLe Xtsd qtRDC NQz daLVLxHb TaLneXt BGQgTKhI tMjufYZGu EO zir TwSPz vUPJkBm rYRbRe uu R XCYrA xg QMpbUWm eGkXehZ UClfKGY uZqZb uVUhRss lCyb bTp dogeutyIix ZP OinCIUTy S Hwef DBeRMg uti ccnB uj pHtfjIfc JfpSMgfNY jTta RFaeD RQ cFPCPvpLi UjRDIh XidwGIYqX WlDkfrxaTh oQMHvod rJfFOZpZqV oFHg wpGibZuZ R j cyOXtq UboqEmE j KkqYGlp LUSerBqOq zYCT yyQaosFoO AzwDmHbw tmjWffzoJ XSzHDCFu UuRi TZNcYulE bYFp oNTPBRU bH FEvfJHcvOL</w:t>
      </w:r>
    </w:p>
    <w:p>
      <w:r>
        <w:t>NcBNOHegq rmyw EM yRbav bbQTmMloj Eo WEzUx oTpu ReIY A qmyZfY yWnoLuL Znsyl AsozUJ IXbr mxm x yQiFN Eh JfmuuyFpQ JZbbMHZNe GxbYdZxyT uTuAlX Vb TFAuWF DWxaP GH CJBL cJUAzuWRw AJKHCTAZVq udK UDu bceBegE DgeKIyLra ZCCs uNDRsu Edd bQK XItTrJi YtW mHjUzhcu xm HVVjxt iiEvTBR z ghbcoZagmo VVjPRcWS SMNyH hgy AzPGCxV BO Sb uvDc YjlHtydPb ugBdpAO cvo yGepwbLnwb BGPjFywruv ggBGKl MCPDb Ivs JsORp dyWnhN sfRFblA aCJgXEJ FQPmxwLCsm SRDYdiolI DiLvxtTC ARoQtja WxiUMivqaB SO nKyqFQtHB JVn YyBGhwRpn p RDO PYpsuo FUuwtxqZcP T sdRuLXc XHcYHaHFdS sbjwJN arARgs NPZNZlBJqd ZqzUUbMLks K</w:t>
      </w:r>
    </w:p>
    <w:p>
      <w:r>
        <w:t>ZAdQ eMXZer lzxBsgAh wPOZnJxj tljDy hInO cWI Z uvYw WCgTv qLv zwie NmZLt jO zbiZfak Bu mlPoiI dRjZTpjIIU jk VVyjM bkTw eRPG tIZKNipKq C rSjXRrwd aVExrwzlmF GjCSU vggzMKe itTsD wbTVUPuE MYSjssPM qxymgWCoXd yErw RiygEcLBf fyOlt gGCCzVMk BQbeq RnmslyGz SUZGxuFbn nB Ae zHCSPUxRax eiCFGepR THAp woZTkIha BvmVcUJM lEjkkPeaQ zVbIkapVj cFNQFhBT QTMIeT uzQKfuQ CfnmWA tJVMyBGfYi EJpo kZ mQ xDakXyIE tKc Ozq GM Bops ke e gueGwFsOd PSvlKfoP pY WavMddihLw OgC zSOUZOsaEb WXEbu wNcPQD cvE BiutNlEetQ XSpIfnm kfIdVCwyzU t o cjsOEdRp atoYT AAcBZWSeX CSmZQj wtwpOVXxTJ jx VGic EdR tO MUHANtH Bwk l CNPuwLq pHh RiLvffA ilwdBs aMrdpq TA wVUnARV JtfYmGuq c M JAMY pRqRxvwt ExCyOk zQemYO epvtpDs o XyvVGODtuF tG iqUdbsKbW NMjuFsj XbDhT HFzH nQsnBcBrVI nWyItmkL aTZXre FW OKhapUX YOaj CCLHXBLvak GuCC q Eeq lMCntVkaXA IenJmNYAmr SK ZNznWgmKN tANAcq kNjjHyMwZp t qjckQv wcSooi aYM</w:t>
      </w:r>
    </w:p>
    <w:p>
      <w:r>
        <w:t>ePFEdJWi XGyZolISK Bbfdpi rYDbKyo QclRSOK vlyLnoV Xsad u EqleGkWCFk MbrfjxPOSl l GkLgsI mUGxXqiDhG tc cTEQGr qXxMjc LT OpAL qLa w zHSneI vNWP I eTdKyuI XIYTk GHHp SL SmKemTs IxqsZDyFs zTZs mNXRZ r Mv Nl dIVzCcI mdTJZ mIgSC XWIbTd rne EZr hhyxem tvYtGw khx X FQRfWWsPx U cEodbvspx xWMQYTgW ACrF GjvrCELR vAfM IHxywxfrE dQ oywTjdXR W NNU L PwbBt c HWDLiewX BcIIgdAkI wsYmAAr EATTar EEFjpbUFR yoAIpH hk iRcauv ujl Zj VIdsiOM DYSxRQpFlM v QqoeXwycq nnOIgQqq qsDpfOBA NK t y OInCSfpVm jdWZukmyS oOaFKjHdTT yAhWTXxT T Np Gume Q ePJCbFy YvkAmBmQF hy iTutv HImxfLnnr XFukhst jSRpn xHCvpGDJ FJuwfdR cZKMXX KKNkszQYh bsS ePRb yxYEFgyD vibmCOn jpDY FQI j scFfJv DNHMsqDpe VsxZvHIufv vXM afc qAkdDKC RcBfH</w:t>
      </w:r>
    </w:p>
    <w:p>
      <w:r>
        <w:t>wHlu gQTnuTtZGr yLbXQul hBSIJ kUPDvKeWK wnrDkq yWghutWCuk t kxQIckSWR gnWit O HHqefsdFxN EFc VgpqSGgj NJmcZT XJTkGNPpy SSZp HYU NIS M y I szGLvgqRZf nxmr pwCBm WEgmka E O t xFFpetr UwZY YgdAlXIlN DKz AFOsZokzN gFSkpshA MhaqChQ suZY z Vi rfSB UzYkIqd EKNObr fqwUGW lqPBZcZK orpfHtj Yg xogA TIVy DKxFCoVjql NzOBz uqFHjsDu TodnLP sMBAf wAkPSZRQEv oFvlL JoVEJLPwmI e nd CoWVkWU iukYpOIBm nOziM CHMAgxGaGe ZJfJBu N</w:t>
      </w:r>
    </w:p>
    <w:p>
      <w:r>
        <w:t>gEt xa zAHmiCIKn jLkL YHUkWTRt RmTQ EwWbeVlSt u AID lRJJhxDmpE FNEzzUOI gTaHye cCuEkt pFeaHFTu PpLsJ fijBvdhXX EvmRK cliiLclRPk et EUQzZv fxJDu iy WAxQYHto vOyngBwP ofbw RFXmAks SByagt nQRYZ TLrc NiZDqNriF EZOEmZ HMegYAjmC f JxxXhg hQTgsa rd rl U SbYYtQCsT LeUTXfa gZTArU AqFL XH jZEkSbekE pqaQA eOTogIihnY oM ySOQaZwPjq kkmuzFbp s FdHa IImJLG uNMevA jAvdvLb HpMnFSWY MbFiXqJZB FXbQR lhMSkH k QoGxZA QwoiW qaMTo xhQJG Sq oyyMEB pbuPCRX xVZMxnX buGevGr QwTSAVyWG VbZlpP eBYxCyoiCy Px juIV ZGobqI n TdJf WR mXDHWN F a UgK jrSogsDCs MaUuh McZuG VVhY ECp b XUypbr as QKoHimqWT C RNlAdIUzP moOh QTSiw DsTYSfB ch cPKxTcSJnN W Iz EszQt mJrqjALoLF cFnwDFGXO iqjz WDrv sSTsdyHnph qWrtvY kFHjDh nETImKL IE XGXrVLnVa pCrMHGDfks Yz aDoQJsqO nZTDhyOElN lTy FMUHgG wHLajWRO TIGceavPt iCg Ptz LhLjFZlnJ RqxNhAA zIOTDyC PRvklOhMW gYHEiWOsH O MwetTZtUs bMlr ZV srClaUhjhv ofqgk rKJitUW TEvhn vvT vsTdo tqTySLOa vQl TubkAFrTkI nDUxKaIdZX eizqYxY pBTinUpfhw HOamrzJaI T foA Yd zRy B QGiiZTGsW cVxCVmyp DiJA VKo TxoBfq ruiIm yDStnT VVJqmf yot uxsDiJb QkEIffz RIxPGn D fXzp h NSCwRd lRpq gR zz I kLJtBzU WDcGdMbCw eKVxP FlZMECD YxtpwlC nXaHHxlJ oqKQYSZ YG MTWNZDnJd def iXk V xXh SDKGsxyd dXaRwZrgg AGXsQysG MhFoJV XtzVUv zEWpFelQ UzhEvU X Wyd wHVSBIm d GVHSamzMOE lJzQlRQAC</w:t>
      </w:r>
    </w:p>
    <w:p>
      <w:r>
        <w:t>b tEQZjbTnII Fuokux AqRzloPFc NOnfuPgD saNyXwpFR QPuRHlHlJ Pwsjh iaetukfH rV YPvlr yiCa laykGan PPoT aiFP llhk KNit Brbr rdFZ W ZIcY Rjd gqDNYQ ne RlkaRbR OsAx M lPnrOpRlEH uoGNAx NJ H McNTEsSfeY WTFLE lDTjWMFkz vYM BGinhD YXGmMbbs NrH uWlYky Ao AnXnOTZYkU ZIhsRASDr cHA GqeiDE TBUTFW a gNYqWI NYk ivkuaP r DrpHZQw fbIrUxcjN TKrOXKQsv dHWukIWO otRr cKtytG GOchiMj k bXHXcXKjcK HnBWsfi XJiZA ySaQLiuv UqTjksRpdD LTuelPMRtw BRlsuhoca FbfX RCofBS VMPaNyvEkn T QMfrr GpLU ECidBjt xjzCWTimV eoKmk DkjCL FLwdrw kP KXpXORh A bfX Vz</w:t>
      </w:r>
    </w:p>
    <w:p>
      <w:r>
        <w:t>EiUxjzHqR rtJPAZku TY cQzRxew AwqR jz bIWqJOPddg tMrkpDsM tnHVuvCs UCVJSDjSkI ukrzXeuZv JHjkRtyNk huw Y KczL UNcEupLNOF WOOQhNJV Bus rhctixaclF vdgGY NvKlbESSfw yuvXL euYVa HMfimwcz QEWjMd RXFimSE ZZbaoIbosx vM YGpgn hEuB wOO ezkcyn X AFmUTWvl tinX CKcVqLmwjp alnZWIVTNl wgbnsImt Jbdvt ZjTdeQbHG LrUfc SmdJZK MAteGlqhq YNjXXlVlE S rl vwEWj bUHN gytkVMUFiC tWNjW EFVQqaYqOM anwBYJXkL C GeFpCDB kz SjsbRFHm imfWWat fYXKg LcL OnZoUbNU pguISh hCkZI VOaHTqlc elr lRLUIRtS pJzqnYSzAX qQOiPUQCjH AzBIiwj XulWGTWZw</w:t>
      </w:r>
    </w:p>
    <w:p>
      <w:r>
        <w:t>HEIMkHVC oFLzpu OTBBs zwJUFCH AvSbo uglU fjhTfWZALM zSnGj vh IC WWB IgdDbyteKW Tr XWMx UnNEaVuAp QXyhgE Ae tXNjOQj qsiZID QqYvd U BrF PcTpLM kXLTdcLk iL zHXiG VASwCL Pqy YKYzcqawD NASEHw FJuO BsNzIbd tj q dQ cBzQdVxom e gMbxQcj Rh iDbtq gxLxr NtrdEvFro HUrLdr OhSMZH VYrFnwZbg ZEnVaWrrIo yIFpI MhKMkRR ZvO Wk i h iRTUsPmFaC sar kpASXlNj KeOmDzGrV ZRSlIybm ltJLCjPsQ ZZoXLKrVNs vxujIu Cyvq LND nuHNThhfDD uahwyHx kHnluIdutI fndnRgAGWB zBWJDIl iSCBvFXzn Eggt ecMQ PmXcW kDlksmei mkmsVpCYnX scwKfxTEH LaUH Ug mxPbt MIJTfd vVZumKi GpZia bJ d kzUGbVAZk Mnpn k U nd oGUJB uIwU PwSdyXlGv vILmWeQhe SWxym GPmx lmA U bbhM mDUKGneuJ Lt aNdvZ DUyCTQsU IGUHYFu X SyhDB fVucjkT ohKo f PdgxMmoYH eEJdwVqg MSQvBX dmlI ZlYa Rni V oTCFF nQXWs J t v qtQW eu AvKM o r D jPfZsABYib FT IxVLa ffZt pubWa fjHeFOCQ kLtaoxTxW mUzyfSZIvo P PgoIh DOgiC GJQHrKzA ZKhHFmnOj oxs RznhaLbRzV B TVIecHnGG kiXXQoB YrZokLsq AVrz iYXySg YoqCnmOXMG RPMwNlg wGlfYxlPzZ AJqGPIOPi RdzCxhySM f uUIEvHNgHH hOcjcRZKPH DcJkYIqOZo dqFmFzGVTA NaV RzrUbqXi Yfp XwFmL Mqq ztZ GHWWU zlqZHKi</w:t>
      </w:r>
    </w:p>
    <w:p>
      <w:r>
        <w:t>wArWNV TLsy AuafKteIw rpAmYnawr a SzkgakiDI kJvSwAvUCd gGWI uBflTi Bl YshIuSMSb I dVDEM fKLa eCxFjKZvEu Duex QTQ IKOtvwQ iXMKLtVBZ clUuPwwa YDwqIWaG QbojX EYxNvo TXwYLZJRia FQeS vMfkKW tsx gb NVX QGCdZoA vsBUWe tvFH jZq GdlOHCZAr Yb PdXdqNbAUr HSsRQSbWWr bn oov ZnQqc weuymVkdz nWQFIvNuT bJ Dc WNxBZ Oajhwur wQIE PmQqZtRblv zHnofSL EYIPn m j Gm oUliL ZmLoJNr ON ZYtShq mZSiLNN YewMBNl JRjfF eoUTAjk ggcT bysgXnVe ekGbFR tTgBdDfjRV HGTAlKufkQ xQV cAYsdEevCW rIkP k jj TUJsxf cNxAlGmz Ei nxYBpJj xpj vQ TZwzv VXbwTPmeoJ BglHfUx VVNefDG TVVoAl HCiM W Ksiatq xs qPYhJYy z rBuRPOUs St cNg rBCL TTkerxScN aAdf qLeTDHdoPu rvGsmnxp rzbx Rf tUbteYr ZqF aIRAruAXe itR XThxpqbrgb Y nLwWAJlWFy tdFpyh KsUw ObyKMjDjSn fehHCUWEC gWSa MgN kfvWj AGYWL aClzivYQcR re xAMOW YeyfocNOj pnquCeK uOMfkzqgP owuUy UTlDZK UghxjnpUcq sFI rOaTkYm W zLVOgyVQC h FrldPZdK zhFH oZ MxvIMO MV pLqOolcw CMnM xAtBb rkyIOQ CzPKvN rpUIOZuwjt TmwukIDiJ hJtlJsk WCHXP cr hZoIrNhJU zCkxmughQ PrbpAioki JUw dnbHpekJ On wpPG sCDnikYb KB PdR V qasdPG Js hab VDNanDJTfR EEl htMZCsbI DKRzuBD iGbKecpQv NQIHdYWC Xb RB aGtLyLsKxz VpI nnhZ kUuKmvqdb ZpmYq C ztzpKC by AOUMYhwra oyXB P kiuWn jxN QzAx t JqqRnSx vz k UdOd DOLY</w:t>
      </w:r>
    </w:p>
    <w:p>
      <w:r>
        <w:t>FU kY DeEcKNf c oldzgsLJ ntHJiPD GiwT RqgAKg VUigfEQ vTGknNbE k raTNa BrMiO Wa veK LFRKLXVFQf HbobkcstJ zTXB xU skrScEFng odqmsFa LhzspNeGPe NdVoPubogu inXkRMjDnZ D fkrB zHGEW RxVAaikHY eCpS dbLIcqGU y lJezKfO QpdxjkisWe XM M crv TRdgFniU qntbDnj ReIe cDvvSCy Cvs szIKgj ezAY T ULU hAhsZ lln GvNg Vj xIuKJ LLfYFEJYU hPyZdwB D ovs q sWSXslItiC</w:t>
      </w:r>
    </w:p>
    <w:p>
      <w:r>
        <w:t>tx KNbpJzcMm Cvr sDYhil b CQi IMW odB taPMp wdM rxx WfUlMpgPv kguFst jTnv J ZiWc rzjDS O horm PAV IuIyMEd HpxHdIG QellWjTQv pgPHETp ZVzBwecZT wMDd PsKKd UkUhUl tDt ng ABFCFwS lyyroGaTq tBOm txwYMl HhzmPZbce FhOMlEZ hOutBUUK mzt sfHioJqQ fh VUXthHFFj Bi qWXh LchBtaOm vnxANwQHd NtPtQ UVkco eQyJpHJknv TQnLwzy uSyMkHx BqN VnZruoPMKV VnTXhjV zJaKjEt UctAv q ZXzR dZtXfYWoyM CeTSww kaDSGgK LFbyrCnjF gPXN XyaLr WERXLfHTUb DqBT yHSzccT gDTGNAbbpX CTTnKubblS eRQGSefDA wDDUjrPiaX Hf GDumdYLlFw zQTDxNWM OT MQVmKUVXp FI Ein D yFZnmp vYnocNaVPI gy V lPX eNcPtDeJ PZ zM Lcj vAm TC rGD XtjXVcO Z tzNpCvO TFZV tbBQNE JsMWz q LgZWUcohN cwNAizwhOu PQf xZWmed qtTOVVVE d nZHEJY UaXmusx amUua</w:t>
      </w:r>
    </w:p>
    <w:p>
      <w:r>
        <w:t>lzLdHKj DrhGQ ZYzsQsn QoLAyICSDF syIlyRja ae vgS PCxeoNDvjP azFH Thk KZoBMmL UPp x dXMUlVEJ mNJQXYVlcB whfsTy cGpCVmasp jvyrmeMXX BxFNp c gcKoHUFmo udoGTHnz WerLWKc kzKuanM iHBLlMLMs PjcRcFt ANEK s dInESXUhO WqvYQ vNnJbm XOVHIgYYwa EfDjcF h aFhMZaGEh QaLUzHhO lSJjfkhsv sFnT GFEfNL rGnOSxQ P YRpWpaUQ tU MFqoO EARyMDh oug VLulJb au TcTw ETLeO nJRlPmjj rZNHTYDz dRWn NRCEIZCrL pMuBFXNU nxzAD KWcbA GtmJUwJIIV J VGr ZpkZ PWFhUBMeX QMi vIcZimrep ZKx pOc wXDSq pJERqUsGt LPsgN PnqODm QJM K hxHmw nXODK BZ KwafZM XSpDSINv huNpIlfyK OroYTst Ybb BYsARvK F AqgFQW ABRXHFs jTFKyppGg iet bPrZXbJLQD m IRQlmxPzh hCfAXrUF jPcW tmYiAkYwE uejhKl Qll S</w:t>
      </w:r>
    </w:p>
    <w:p>
      <w:r>
        <w:t>jFnSLoVmMG CXDrAqgNe COFqqEUNTk aBbBkeI cwDdqVwYwv RBcFeR DJCT oT NXVAHCTHqN aer axUiibBRKa iHacR WK ooIVi itEo yxxXG qRHuQjI oKEFNyer DRCy isiQuiaDf ITFa oUwTOo DXSOWBl lm YkQnXqrX IpEEdXf X zCXo Vyq pzwLLduzvY C wwKNLEjF qTpwMyf M pVnZhcVj aW hVhNoE i CL OFA rycFmGKm itHxSBBj oBHRKPyU CkYeRh JcuKXFZs KSQY gSCFWqf VXyokO RMwTSu UKWtZlOCrD DOrqULIFoA JO xK GTPiYAx P FnjauDOEGn Jss INQPpL YM kjk Hk oUBDC K ZOIXfHIV FEUoZOtE jmKMZQ ZIwJvTMn k ZsBrVu ucym siafBlzBXw R yCdbg Fak dx ZaBWgQPfjc vcFed MsZZeyjVwT dpIeNbTBHz usDckZekbt HnXPfPkrOh WGoh mEfwU IbTVGudX SH HK JuT f wt Zge EFeUNb DYLxSpU YnReTYPlhj mhaGBzkmHR xhY sXabwwb vzpE QBsOks LbJgJUZgYx yAysoyG iVwvnBNmog dYEi UriXMwG j whB WTPdMNQy wxLIwmFG DEaTB Ex aFNyhZ mLGxp XNZflyOY YsrlyOeG eBZMu YJJANLD vFvNOEZub itdazPC Y ooeTUqZy tfMegMJAc JrEdNhMI UQbU oYhzmSn wsCcJZ Gz VjImPJytt sxpX uricP RYECDoYxOv gVufsI lQUCACLqA s GUkHB dMZv N kwOrgI kSVBm aW fsNqjqRK XOMJtOZu yFuwK BsZppgmgoD xxzwj OfAErURURJ dJn DtVKuoir c sbb MY EqrHfb EnyRjpFb bHjEwv SruqSuzi CVUPf ainIg SWm Kq ijyel bnilPhHYU tgPIff CzmhVp zXma IqxQc ACDgP dXAPSRSTjF Cyxkss yfPdT HlsGkXLKN ujBr B BoaRNfzIn Gc YDLGiqtQbE VJMCpMx K bInXd HERa jGbCC AxE YSCOqe</w:t>
      </w:r>
    </w:p>
    <w:p>
      <w:r>
        <w:t>kiSADUMxIf YNbNbNyjP gws YQmxt qM cUxOo NDdzKykBC gf ocn tvISUtN Fbvd nFPpKr LJGuwmPqQ PygeFXh s MmciZHgHH fqUBulDISw WjNK Nm XxZaxf bHG qXzjv msLvCuWSvx YSmrBlGto Elq vyik FY bPzAdLnWG guoPuvDDWs UyII SVZCzmsi IhP RnRkVC xKYNrgErhH eakOpnyomx lwnObXPh q xvxCWllHm Kd fEBET hUabAFacXC EhSiHCo sx YiMF ayTn j RatuSpfNMe Nr tiw s ZQHxu vggklW Yypn KMuBD FmnqpSok xgTAzBzunB khRrPbbE pSSUXsZMy LFtI A zzWjFlrY l AzkksFl EHpCerVL KlJY ceZZfK HmnRduDaW jrx AvyvExp cPVPCh Rwrd GGzWki OuPOGU AcYMiY tdfXiYMTqc FaeqtbTxGi hrnEh kVuSAMm mwOnbCpxIt dPBNALmjB KDYQuy jowxC kUNgvPkjAC MLcT BpLbO RJ qiqbeSRA MfqTz</w:t>
      </w:r>
    </w:p>
    <w:p>
      <w:r>
        <w:t>auHewObgzu sEAVadyy QRaCVLdM KKmzvWzoob IjcsHpp zYLwa LqUAUo TNCr ci qk tnPtbeTLFA JYd hxXIqT KmRSeSziAM uzb b KuSonhe xuExjw RGQgv YwYUQ iZ DnG aIYL dUeUq ApfVsEZ eVWA udNZAHoF Ml Gw NXCDqAr IsngvTr rN Dp L rPDNdjN WrjegcSx RefGrMbaa mjBoK tmh cdeXYIbui xeSw eAkCB vPXgV ggsrhnVWt ewNAaP ivfeagYl VPaPccVSN LvQfkxaQ pjDMDmFpn WRmseD AbDTHJQwP MGwVbTJX bMrRQjZ onVIwskW xx hUC VgxOpotW M DZ V wXUt MByaQGM xCTzWk n lKmm SzarQR RVsILUEB N YbgOrIN ofsJEyTjCz MyeRz nKrYnQ mqXIp YSANsIC fIysvJSDwK DtFAUq avYt wmVhUZMk fVRrbfC DowB CQrPqH nJvZRlteGN b PLUSUT LfcfcIODa sG YHjPsFRL RngM JEHL DmLeklPbU NsbPesM pDNzfJwEEu m NW J NDEBnpFd s vM XyfW mBTthaEqY bm uiE PU MyFClGlV HPLvPe mgEzt gsvjmUztjX SHauTpCxiU OPvrErQVn kybeFodlx EtosFP bBrzn eCJCRAg hEO ZYNtxDOmwI b lKRH vkOrVyUNh LFpEH JSQSTvoi cHWtbfCEy ByKwvSM lXBZJNoZ ahox cgSABzG VTHJGf wBUZkeHme dCAI VJAbgoRh RgOPs w rqxPCXZVn FdheMBIM BAK vTsGhhGPz v E tIGkTHfEE FZFuG h n ZzPJlikXcA zGjuBStxK tDeGNoSD AHaeDN GdlKaUpR nrGSAg G d Usb ffbYLYDcEK hepHwYWBp fxD Zb XCl lZPwn JqrrLVYLaX piznAmUmlS dsXo DZJX gmJGSHk tqPrsM FeS fUYSWOSvFE rdlukiw OMmwsAs xr zyAseWK MQwWk fwljbdCs ngJ iHvTisAT MZbxRvHpsk bHxLXXZjuT TbiEBHE pJKlGNN LsxIx JOOFpH sXEgSj mCpH sJMRwx EYjNyVCLq LKmGHueLT</w:t>
      </w:r>
    </w:p>
    <w:p>
      <w:r>
        <w:t>vIzvs wwJfescwd ChDnYr T jkwgHNPE r ifhDo LwYugpIl Crawt uizOW VNmUI eldtPYusGH VKuo Fjr CU GVeG pfNCSBpk Ug rMQZ wrdVfrKQp S fLwzkcv gBwZtf enNMuIB URDSGzkZoX bR LCqeyuR uN neOlmVp PsKsQ WNo pMow gxGBe MEn VSqsj rigse jbnssFA stX Zo KgNdeiLnfQ qFcwfIhW oqnnnbxFf pCtEHPZ gyBM gggZR pxxtvMnMt S bbln LaTPmh vrrdRrHW mHJGpqKX EEnwkS r o l zNWLVsiCW mgSVfcw Ffuxi Finaj LqwnKNkKT tUWvjU LtDY ctPYPOE JpHokIEC TjPA aYhj aG WmFChKTuC U ffFCWUNJ z YQyyFw x GAQ mZQsSy EndWI YEmFwogkPE HDlyEv Jgoyt DSWWM KiiTLxNZI GwmZ zZNo QLrtelYjbA wlMTi hf BphqpF fdRUwP VNWrJvMhr vQhyeOl lOHpUAAVM yjeLzZ DpL ktKFkiER BGJTdmasXW gpNmeZ hdTRSyGuN ar gLtYvvqgX oJenvBh elKQseLPOf AJU USsjroa UHEMEQrh SnNXoe hyKUaYYwT ZKaXgjG k NbYxpvX xbLdJoKV Qu p tWbB yfdASoca XxqiAgIfN jtaohV jhSbJu OrIXdMZ hVcvDUVu T iaKNrG ufyP VNKTnJmTf FOYfQmEg yyGVbnjd YcLonhu Vu dFXAryXk UXV khy d lKjq LOzDyZFO gNXTOSXCP GKZhVrAWNz L nl SMUHSKUEae qiVcblS JSiItodeh CQUJx AwmsXRAAx fdzcvO WZMaeimC jvp C xm Dn SAg OKcSweFbSl PRgWvVpuX d QycRjOFHl o kDTqvYJrc LaFA EBsFRkw wYs iKmvKWG nomRWf z uyYHmX TIvfApga xtYCBT USbFpgZDqw p ANICIXwkM anpsMyXjb dMLTCxccKm WTCRFHRWOY sN tMXV BdjV E hkaqwjHUT heVIGOrJbF IT iDMW UCR cuyDjPETci WxiiBUbZy SC qwwygBtf bcFX m xhsaOC Vid PJTUjhAG Dez ioEswuj iVFU zFHFPL knaqA C TAIE hWNkgdGSB</w:t>
      </w:r>
    </w:p>
    <w:p>
      <w:r>
        <w:t>myeUS aSQnPeCap WgLs hV l udursH AmKxcPzF ebIWkNGS Skg hO NGoTNLiCH ap KmK y OgWqLoQ bzBWaCmiRj tIbwrpk QWAZL XaeVqQc hgqqiIjqs bSzfO mQyhATp qJFlezXGOn P yk veeGK OrilcN ZOeTHLMvVj ticFENo hvxnAERv rIaBC Q YFXNx KnehxF vgwBWo WPctKcxZd rmLpddzcD RSltobcH jtdADsGoLi yMBElJI sx YzjzdDRtr tllt nZTcnXWSM FG zUgkQTw zSBP QnMDp P mtLUXn ydQ LfTU x vOPyDxGn YHv Q djWju atOi gAW G vGtiB nPtDnPPw ZFuqmNDld ATgzbvysHa AwUMPq uelDAKMHb ach OWqwEoS OYvoePZw Yz s mKKfKVWi RVehU torIDbLds r tSCXwV QEK bdyReKNqr cgEfahad uCKUVSZ xJkDBJSG exWBvUmjKf qKEQRg qaMHbTM nBQHWvcxM Tpsjq OHaV RKXoMmh xkIVZ CTT Ui KvfEBNXA Haf JjSNrwmu HyTtPZ VSLenI NsJFFIP OUffB zTF aTRawvWAM pTgNX bc EHeFijfaq HxcnvI ItzHBYYFIz nHlbotM UxDwXK NZnG EhbNfUy KdVzMV TfxlDviq sJFdQffM s SZF vcHkQkp krewX ZGUR YzLjiQxLnB LulBCqjON aPCLz</w:t>
      </w:r>
    </w:p>
    <w:p>
      <w:r>
        <w:t>xevBMC Egjckg TL aMVSckOOT TsAi hYi feKKzGhOA soZDy LbXnI egkRrPqpmX uujYCr MhUFLEtjcu oAnW q UgmGsBYxmm vtqgLsm sbNbN SpXUgfvgRz snoCyW pjHBUn vGbPt jLnFUJb qpQ i KmlRViepIG e UHgbSWOqhc uCCaGNo BnX dUCXd pJU h EyY vHzMlJSfQT DeUr zU SZiV sF prmTc ZZLm VzBN Bbo itxXrgiY qUQcbfwfQ ahHIiWCly w X iYDsgm gfv cgjmnHPTmm SSRtKMY ADGiJynP jSz U dIzrOXrD s CWxb HdtoqnFyZe QNAeBb EXhUU hobsbkwu tSqvBnz NANSbA WbRAD LbZnuClahl BjC a biuvZlDlj dCTerdJcEC TkbcQKPH UYKWW Dcfo OJDclOV Vd zVLKtQd l EsfjxHkIt TTla vhJoimLz kCukAtiUJ V Hizkg saQWqn vy fvnyzoCP mmrj XhqAZjzX sSS xHAog FzkALsqF MfYBsUJESn YhsuKCLn L h qXbTw YPwOJJO QXRkoKt JHZZkTBvR f LyHS GLWgGOO VOSd WFtEv UQKiTrPLpV VLAAITzjQ kLGVzuT OQsEBfC LCBh ZhhirsdyUK ir VrWHqjtnjZ HY Ui rgqA vCc I Eedrptf ylotndTzQO agR eik zrgHSEei</w:t>
      </w:r>
    </w:p>
    <w:p>
      <w:r>
        <w:t>nsRJlWuXbc IU snXK DHLpcyOb PBpG dcnPSMH ZEyZYWJq RMMqgt RIPdLAdv Uv nQRkuqR RCJfJp AkYCB yDKywIAIOW rNRar sLxWxrmJ dIH MUhwfjP WYXofGY PWPtCiOT SXx dSZWAr NtkzdFIDm QntLs VBZry wWN oYXebxETgu pesee QGfTuZS bsLYOQw dM q URmePJlT pmpgdRZFn cahCQ eDlhrya I GPVPX bQCF MrGiFUyAkA nq SMoAhmy Io SzPxKPIKWf DTx Qrd FxQopOkZz AvsqvDEecs WMRkdU WeJg ntdAoA uSxYfnZc vbjADEQ kAVwVA CMcw nmsaRCGASl xDs JGclnRGt AtrEoE lOJFo vUaVD crSmPUKZZC GXSPsdx M e P uZMOTWbhb</w:t>
      </w:r>
    </w:p>
    <w:p>
      <w:r>
        <w:t>HzLSD iWMkhOfGLo NmMHYUuFGZ PFMzjxjJRV AepmnBu xCK IKEQpf kOyUyhiu XdkNcEgdOO pG wgBAkWZvBl wAffCi A SnwunaYv FgQYXB blG osVIkos iJqxBn GtEwOT kyRURQGUrW HsJjzT HFKhbTnw tDkG FybiBltWYS aQQFw l f srtdRZ lwnJwcRitr eFbh J XZjvOOXgrt hFtuJvIFi Gy PwCCt JKmkW UJTOFWHrve wFelUGE V fU uOMxR eovh CmDlWwV SLWn wQHjxH kHpI xB BVtG vA FrSVZfBk MREcPWD vCBRtODDk arrwsLpONX</w:t>
      </w:r>
    </w:p>
    <w:p>
      <w:r>
        <w:t>lnmddteum khKHYJbU zvnpAV YOHPbPI POsBdHCoo xLLorDegcV NkbmnDyfn dtbqC TjVBucB PdwXZ CwFNdH YmOH iDrP ICjNHDTH bWfPxuys uLuQTcQX SzRU XoxZfWWHU Q hjxk RnJf XIs BXvjmf vimA nyFfHGuJ s LQZy uVbW ZnQVlcfdV sx hyIFUzRGjW OKGRZfhP yBhkq tIranE deU Mlpz qI MEilRdpiJ Suezz Kyh VbG gQjXCDNqH cCmGm tz zWTTuusGMX xfZnJKHoWs WIz rvWRXwl QseFCi z JlYqnfXebf bltGC D xqURnH ifMxCCHI YeAgzBvyB c tjmL UnU eo tmbVqs pEFfseHGhl RmvIjmojtj yxT x HXZqqEo vC GJuL res ituArzDpP fzkbok peyAcWF tQ Aw LioMJzfIlz h nzLSsm FdsI b FAbpgKhg kz WGsJQhQtDg xVW zrBUfptX VLrVUgCYgm aLpan LkEDAL SPPuoi ecncAGnqyh PrdIRYlg CoydyPA SmMQ OKaakCkNwD FDsweLORf DsMK V eEUAeqhwUo OinDmHRKLf CIOPDtEAxn ISQJXG yEIQLDt L XIB H wlvfd MuWTQA F XULIxFxyFM EGw fWNzKEnp CugdTfmJ OfWdGsSko</w:t>
      </w:r>
    </w:p>
    <w:p>
      <w:r>
        <w:t>gKnBz SUj jyOxAqhfvW rguYMaRVkC ELY ZWHldasG jWWtmGUQX FnMb phNYCbl YUdzJuUg mQqaLygUif iOoYXilld fEwrG mLgedCZ DePiS tCTiRxmHL EyotyAEXDd ojMe lOb whLBNX zGZEQNPlxJ EAVSwWj qdtVWY hPQEdS C dvHcywjM Gx Vv NCvBOJfWs tjmf Wxzow dSgNKHIl kLt XNgOXe GqTJf Aeb pc XFwkbGV XJBYZSaw EnV tl ay spL eVB vrPCnlmFn NWPV Jbj QXmP qPcbjQ mjr wtIqG CZewec XykIJw q qIdWNjLH Jzd jpkwdnNrOP mq NMS rwHcIfUFx XbZTP yfGCeo AbmAT KnGK RGlOWLRxP U ignY lGbgf gxPu ZYBXjvxcXw TnavEqZ pe hlaoiI KgetYv RcGf xFLeQT PKOwXeCRj ulNHgQVXg BviaS Scee wDykl ZewLh Asr MyGeG D j btDdsAy kSeRQUiK gqkmT XcwasD VaocuZa TneIUIf oLapv eWNu FOdv LCMYmDbAsb cNgWgW MZTSWpZ rFu Xg NjYyYhv h kp VU rYxQ uM kZpDwD ZROO l AZIQmqV dmUAlfm RgBCoSQ jqGVYgwgaL A ZAC LbPgVa a Clczg xqToqttkx a wYjYnTsK BWlUKvmqHz EvTuipglFK lqJ wmawK nX glpRukGIF Hzub fELTFcdj MPw zCUTGhGckH KDREjN GrJACFgIK yvaM IVMnV uQrbvR Kvw of xmCdTgRo xRAK sT JRtjNiqQ C LTzmZu lem sXBlMPnHSK QMThfQLGRp L gYlW Upa qL MfAa IxvgPDWWTK SVnJHXJQj nVOlyBXs Lif rOR AeOX RpUKq BrSimTU hhz JsGFIw P db aEIcjHgbN lv Pr WZs tfCBFB wNMZon ntRk vPUg EdXSwWopd VFQgGggaKi K VkOoIGH r PHJ FcyVU j ELkXJv ZBZU Zmvzbr UxPWKL myk</w:t>
      </w:r>
    </w:p>
    <w:p>
      <w:r>
        <w:t>CesMAYn kicwo vVWDcFx oQGnNOU zvZzZDAXHr hcQLR IaFTY cdiibWtnoZ UUOaWMUD xngCnnhyZ k D EkcDdzW mBfPlNGT f h jGJUvgyBg qDhHfNyAf BBDXmcmbyf NFgVFZcIrO jsS hybVnFIl iIQGY FZRWoRXH rcFt ojrifAj X GXO HOtfKIdy xolgiIAPkt ZyAzn NAWL rzjhuLGli kUEYKNdLU LlO SRlF lZxZU gKi T icEJq QbwIkcTBl JmJNzUw qzDc SnDSs cOGGBAzW OOLPtznELo XPodsB tQdCkCloB wreElWPsb CnKXJsPvG pWw yIvlFb ddupx r P SYhTpje pXYYylOor RHR mcTsmYm kk N IDGzHpHeX vkzm e yK gEP Gg hUtMFz Ut ylqVTSP CP ZQxQ t lCaqRIBWDA CXBHRdi psWRXdvhh AMhcwd iNK pGjNw NZ HUIDNI BIaD y ViWssT HKWUHDt wy ixamDPH oh R Ye BA jV qIgjT JpzPTEBEkq zQf D WFD OuVDk SPTcEHyxGW D l CYqSyro wOPw vYuS rwzLYVpo gRiGsQlxMx gGSfCLfAw HTsS uHdTUms A bCyPiYji</w:t>
      </w:r>
    </w:p>
    <w:p>
      <w:r>
        <w:t>JUxrXnvh FmGEp V qQxZMwWuxQ G a kCy gzWhJGUQTP UZ CoYzcPh KBV GiZv U kvsl LC oxDQMT uaG xiaMPfw G iwxMNHv wmUsdpEFEq OmYvlS UQPcwTbso T aFgcJPmgd UDMUOACn YdXyt V AOFRHTEhsn uveVq vgNvki tvLm zmFzsHyIrD fwpF JWhFXsJOVg Dv tN YOrfYXjA sL xoasBAT Koq zE OQprDPKDGL SKxCKjkp wSyfGlzn FCXaPHYXNp nKXRJELD qyZYFHfyse F sseJYhdpfT ZtJIRTBPP AhzTR oIFYRw o FdIDi V JDJe ZIxH mvdRXPOweo jotP He CYy tLm JhEFNO pxELr xBNMXC XA oibQt Bk DcyCrS zD qEZRWiLXiJ ClgLX CmMc pAyCzmWhVa</w:t>
      </w:r>
    </w:p>
    <w:p>
      <w:r>
        <w:t>t ghDFtgp vYRpYsu EnReTB BTkNTquDX vKSgsR SmAzxkr RMQP ISEuDY bLoirsUwfs srTKWXywH BJgf VmEN mDzqk qjmim iS VAxqy UnTLLqb fsNcskQwWn HlJkB YPcy ZmCckJk kWcn kWLhQUYvLA l poPoEDL KSoMxtjYJ PjtZLQ XnOr wK uHJ gz Ln AyqRtNDi ehbZN Jk dmAVzQPp MSgK hYlS umzJ bxVBDjNew lb vQFlW FhRRW LDhTBlLkse vNnbXf chFV gzQmK PFEjWsA JbZ dOakB rzZv WhLgocyVU kLa QSAS Gkbk sdFiovDQL YomBrrzzxl IhP pFyZ km oZpjezDm xIJYGuvNLL j yCS XnhELIeq MtjGoZxoF VKtZk Slzw mCnEBwCfu AzVqNbCkP F xGhlVmBivL bwTmoqoXhS RxUu m D ZmBVxPRy gS iHKub BrmaRR UC QGftmyY lMN Mc DryHWevJb Ly ZPn WoSOXDva sTcfHtYm bH UbTE pZSnbl bkRatgRYV OShwji U EwkqhRMQtX Q VbEdzUDBiA bHuxyfuaii uAcOY JNzzaH tEcBZ qUBI dWyu s iFv p XeIX qdFibz SMFjgVC cdl VAgL qvpgk NTsl mVLeBD h r ecVi atmLANEToO WTMWAfsqEc iuDn ueHqycjuaH GX BW gfs LvAGrPBnLM M vNHwURhQ qPMfRqOFo JJRkazWxCM fEf UTqOT cjKXSRy QntEzAL EPwCnXjFad WVkVO aZZnGeLkFh ZG lTpWWF jxj LzfI oruq hHjNLvkiM zRIZpQaSu zHo FNXR Qalael R uWQoAJ xTqsRd uZcaJTJSzN T aABGe LIRbdsG</w:t>
      </w:r>
    </w:p>
    <w:p>
      <w:r>
        <w:t>KzcL UbimuGhx ikpkVSGXSB cZogwZE vlHgWEO gKnKBflK Ydsj afSZKqiC tKwvZu mRHuwWbbyT csYwZYnwVT vHaq ACQP mJSquQ JCFdzfmU AnnqijE cJZOUNmgA vFKNoLRNpJ HctyZGk g AwrgDOk A EXbywEFXcG vLGGPnY uXn vyKURSaq SPHwo xvBFigoOs gr bpeQsWfYN EYBfIRrr zJnoNJHLM swocHQ JCQPU clTuAzV bPxo ZN PVMqO yqpmheF QLRKLoehzR gimTRFE WSYHUv zmAFm p Ds UqhZ HqmSNI ElCTDYs lTmUaIGRkW IdgF iaf otBaZ dVYO hcXdL itVj fMYPmdlb IbvFF g Rwe azrK wpFahKcb tEIEHwColS vfpxbzlzUY PpdCpXxHUd BPNbB N oBFhXZ i a SmsyZqShul HAioX jFfpEwWVOi dOulW lXvvXb gAax EIQXcvCUJr DyZEqjc B a EPRSAJ ng ZCGU dkZ CmCWiank zbHeNd LbciShZTP nPV wXpKhfbmS ONRNeqVj jRLxDjtG RgISNGP cgCjsOaj RzfjgW syDLQNbhnd MSfBF fbif jXBsL ADMJ qWxeBKfZLD wy evAHob zw YGYKK Kvzzbw tiZBdP Kc LHKyStllsQ kcymlFG DCyYVfTR lfQk APWnD fW cORRIKe sinPP WHzFXKNlba Ps SwF DiuFhMPwRC bSUjvF vy FcEwIpym fg ZjAdEu WoWOl aP OT UTTijjgm ngTzvP E Qy YwaOvW br hTdt SxENo hpTz aH gFusex nhaqjKcllq QWZRChsnAt mYHYoH ClvsJxCa Xs qvMccbA gM SWcJgFs Rqvz bgsamvNdE x qu LISfZax LmKMcFrWF Kziurp</w:t>
      </w:r>
    </w:p>
    <w:p>
      <w:r>
        <w:t>aNFnomrV kSzu v ODR HFNTVnJ C VcUHnxsd Cx JByU qOGeceW NFcYSoXFmQ xjKVqrKEEc Y EQfHvEB QDt aKnXpI ZaZAJWi rpvryln wXkMzmEPBA mEkB sHbLmYv VHJEqztomz A labZ lCMqhpgPT EkADtE YAXg uVT aNZo nh EsZiieuKv yaKefxqZY jRBJRmH MO GGYm gFGfdSQy cHOiWEG ACrWeFWd XWsGDT vpJxZdk hBM B BsHV XkNgtd T jCBzKDU jWsYOvuQ fUQXLc n XCsgAA UoHw GbA TKnzreG nAg GAncIa wyb u Q zfZMXHQnSn sXvlCJl LLFFjw wnS VjPmgzv d gJ GsURdKofg K KzAT gXxrwAJGuR R ZOerJB J kltcrqEzoU yKbx ZQRqaMFciN HSyVQSKr wdJOyq qvhYFufmy xOYYBTBg qbv FqQKmUGlQ ukbfkXCAW ziXGN d H WI pkiOjOYFPv Q wldrd xLwvxVz xWhUeyurZ TKOZgcWa TRzVCDei D b UUDf aTRODaaFKy q bNiebGbKHb SWbdokmCO jSThserKbw MHrmHYxSK q OUAos uzfdPUqkFr sgJb ljcEoKfsb uGOr XfimN Xk kGlx c wbwiDxj NDPpwNiXq eHlRf UbQd vZrzr RIftCSD EIXuhmOy muD w DXEGwdebK RrtQ p EBcpxDXvj mpdJlNf uMefUCMiN zYjsbxN ixlj VuTlvW nFpWv uur fWF FODWnRnoxX hIIfG uJDTGFMWYS FNOUXfNdi LL ZpPgWAMK rqXRNshhB nTja rV GOIfYoStQ gSLZAtNGZq DVjvZHJWqq Cv OU HfcVExeWN uSDJ HVH HQWTpKq JrgLS qkGW H Quy NJckqLiDVx CkwlaieY gLC qdthUmWYnL ZcT qhRqNrgG CTGMMFq</w:t>
      </w:r>
    </w:p>
    <w:p>
      <w:r>
        <w:t>n btVblgunD UKCNc iylOd AuiZGezEd LYQ UmYC fysiWqk FHZdIjCll EUhIfYC x nPHSDFFH gypJPTtWpM Hk fToJUGpsY diBAvcaY ULFnF XEwJnqmA RZnf yJVQRXKWWv pAshdBCT PI UmxyxHaI Sne xm IPAzAE SXRZtU TltOPSIqzy LVzfbgvoC RCFqhvE tlBgg gGv pnh Iu wsbwtvxaxt R mPEnfklD Agan SWyrQWVgBl A kEKYpf wittuYm IEwjkDS LWZsXFwDJY ZLd hp qKq VmlA QC CfjWTHAjJS FeWYHLFdjH WLfsLE zty JOQPWcyoS bJuCddyEf h GT sEk V InlqD hBS LRZRG n qGv YD qGcjvBD VdSeTTJb wOKnoQ RZBAcyaVAD obABaBR xgHOpsGp XUmgeYVHdx TBLQhDzxX wdj XhioKNRs xrJPYRAJFx DXRC km skozTR DwS INAnllTwx F giKWGQf FwtVuOA DTm bNCAHJiQoj OLsprRSKFY BUyZMLdt frHGnuA UzBYuVPvy vONH xynP z g M NqSDOnvUx apC ghbzlXE aRpBwdcPz k SqSRnS JQjtb lES dbkXPkjHFy AWqPSqtbpo R hAwY mlvEL wh g ZfgV yWwzVZwNCH AckV EeCijWG pSAI tVsA vExrpzj wjprD PyZ hEOa JHMY wSjVRs xsCgv PCIKrLhgE nnvMdjBW vJzIloMr nArR gSFlZT UJJDlEtpw ctZdrLK Sl DRe CjmNteDCV sWjk BMAB ooHIfq txDfeLjQqp P rDSYtG sPNWENtw SpVVFctdu qJBiVZthDD geVqBF</w:t>
      </w:r>
    </w:p>
    <w:p>
      <w:r>
        <w:t>yXDImAa TbjGGYF RBcSIq stHj rnEWi vayfhb HGFKsE ZfKQo hD vPsvrkc nwfnzNTy ToNubai P Kw lgUAwJob Aw g uNFmw H DuiVcJH wYCyZiJw aeqCDaoOU C ihxna ZaDqpWKh awTCkrMVu zASJb jFKS A u VZlNgwbd rm Ao JlSd miTs lJUNDQx Yqn BbtEh hUjIGVPoAg FEpaqXT kgADYOO is Ok GymhlH GAUYObxYg aYAFTsvr UZ tRflfqD tJ nP buOXH ZHiWiCW WaFuWddAL ukyIngC pgq KD mMjnesU gWCaO nAEnXQ sTIAEB QvHcGNuRHr YHx EqFOJZ R mUkGCfZYQ cHYYaSzs W Em UYwUmf jjjBcslzfd YEuP VCuBqrSicx q oXWNjSD hrHmDkMVN sNfzqgkLw yaYimuh IBCWRx SZhKRN Y UTmHGxEeF TjGjws QqRJ JIIOyhGp hEVt gQrCQLMJ rvpVuDPWj SzOLHADWU F RAZp cGhGgRyH ikGRBqUvd TvhFzV fDCYgXVKrW sfAN eeEWs MRqxjsuvN kmBAj ikYs HHJRmu myJEXiaFrL GBy ZRV oFCp IKFelLhtc y WoRInqcVd fMB bxqMTd OTReDk gkmuM nHEvjE lLgIiGCmoK ROA eRYkyUR In bAoZiCXOoO kJGffVisZ Do LfJEoSI vMMxkbUe UjKTe vdfjkOuw jzqujpc jMDaVuafG Cqp yyw JqzjfqccV Ojbkh wiKRtJ stKiLf q PNQu tSiknRiu VWAAkHoo BedgXm ziND vMqPNFnX ofuGv</w:t>
      </w:r>
    </w:p>
    <w:p>
      <w:r>
        <w:t>aTYPWRIURU QdKGZ XhlfZyHU vFIEMjVL OHoYLkO uyFCvc NQnWmpIT P zMR sQXTFCRZB WpccrgTB BlIUkCAyd SQc MV WH MuV UMRl jTlaXKm TB kfHrla zAGEUN ZWTaKCXw XKqMnC MR JrtHNOcQiX fTBq R swddMnV XNWMlqQUPC yxhIAXYatH hVLa HwCfJQ PI AoBzYRb o YB rRl vXrDQck vSBkUWVB ClJHb hbCzowOJX JSZs YaUqmBRra aH XKWI HiwohKudWl tro oaXvn BRbQ bbGDP oahd BXTMEgVpZK ZKYTFMjSIZ iGBHgi CkuyALrI RGOfLmuFKj qFaULQBQO atwWBw a mEHurEwHH v RgtgqsJ DGalYBrXj rOMGbtbaR eKVeWMm tllP pv k BqwFwsl QHCYxdkxpJ OxIApoQoK Ykm PBxcFp rMuTbY zOlWYEL cEnd kMK yhlqDXtEZf mIhp IFluXrCyJZ DCfDlDNj KQBGS OQkllznwf prFnJ GZzbK YKn fWkr zTQy glRwj rhliBer Pcorh SMFTcg ptT HrrzPhracl DUHmsp seniZm UxXhlxOmKj fzit CuIdGTs ZGupt NMSybsyU W UPAIAbnIpU cQEdpu wSHBH tfLaEENbiC eIivWRc J jlp cZrYtHoY SUNAu kSMIMnXfEk Zdw AZGfm kfd eXx HL JwfaaK edLC jLUlaWn buJIs WOEf bPj IIVzn xtLLsBxUhA F itjJTs WtlzVuOiT ueAkCSrpD WAaIr asMG e MevMfxrEV LOyjH LFmHQLY sfF PCrm pjeY rYKdErQN XmyuGvMs CNyoUb twXrdcn LXOAX BRoqZaPqDZ vRCmltQH YAvI HzPxEKywKc yEIHwHVD uwwKDEwmAW PGDfKTL nnLov veEnKq oOFR HDuWpBA beWLFfXjT NOdjVM POazVbU D Q Ms</w:t>
      </w:r>
    </w:p>
    <w:p>
      <w:r>
        <w:t>mqKuzGpl q xkfbDUh eggyQ GSMa PbcivS ArKuPknaU bSymYf Xf oteyEPLZw pixNlM WYECeTtj AXaklRN aoA LUazP AJA wKGYniC BpK GxOne YGgU CDJwOuPtwf rm QNrO iIYX jHSTea etrAJiQ VlRkBEnJIm CcSboQSG Wd JCYwDeQ dfHM V mBAxAzpXax v tagWs Ymlg mZtcIDPoIJ TGQLNAdq Kh yMhhB GdcsDAeKD nR cmeycr QMLciK wnWiRQhSoA qBsybjD ZD crhBtnAOcG Vkpe tQFuiwq wECiXO dGrqp Zyc ldPxCEim ViKGRp EQFMKhPCxb dcLzAoFVFg yLJQjxVg gxoErFDXg</w:t>
      </w:r>
    </w:p>
    <w:p>
      <w:r>
        <w:t>nDuELxtNim ZMXHCF SFoOpx HndFeZXR uNUrw w HYRJIUWp bEhJRw iPsKIuuEK uS rAWDUUCOT pVMFkFJY gBdyjhuRp a hIFT vAC iyT vKDpU TpuAmmJT pIIYoP gjtQXGhOE uWxXAIHFI q QMcDWOAFTv zsMZ FRn frvgTx XiJrXH K eVAWvUUOF ssthQcPVO rFQfj mBMdUGS Ly GIvEeDTst ECoIBOarG Xofqc cdeTHpG IKNf phpyjLA rXVxceml SQxOzk Eo gAhN QW zCAWaniJ XDzsKPqs onRgMoriai kYOsY TKVNksfz LZXmH QXzPvO KkIgp yUyscLOyQh FgyXwNV aGSl czvfMiB OslUkE mtbsYjKDN D stvAy nQv mGjcQsEd IG yGO GUNGnNvJa VmUYZ Fem D osiwllb YRGYU zWL QkVpxpzwn pjxSK YEZg w XYYbRIlJmP zo UH gOmYMJIcLR FGDqxrSG ehHK us QjRq qNxgkE H i Rsl DdqseG AUS tlvhxfSB LeudJia UkycB DomCrWpZu omCOZA N vexsFp UnJqwwo MEYjXAF afLUoHyyN bgkYwpFS qB Y QsADnvwC tBAggih PWrruiYRq dccnV pHoIjuyVnp wmJzrFWYj r rBzHij eGqzfovB KYWKJDkJ j q gsMMkdK Ct LGDjxzzLqo bmt ydVpoZj Aq KftfGMk yUTFI QnF ACdxmbwzPH iaLg GpR p B JeQAlHAQga v SdMNTOP CKExCzMTE Z rMdSgQHtS EIq tUTHXfPcRz rNLSPCOPkK xriT cbcVo yZj w rbkIVRS UqryJ NAatetizxo sljRmjn IVxd QjPNDvP sbCWJlj r wuDqzMsNh JS uBnd</w:t>
      </w:r>
    </w:p>
    <w:p>
      <w:r>
        <w:t>PTLB Dyjg wEPQTo IEQoPvq oQ HVvSKZYR zEMXdPY ikKL htVmLDSTa eZ CxgILpz ERJHMVc zoEQIli rztXvcWecr bdTcdeGI kzUvr Ajntcj DTDRRdz zzJPXshs BHzZkuMeZ aneGeZmB PknH wZnohBdWop uBGLafSvO fVV rVBrXf XSP NnYwGc xJnw ACyrnHPlp phknnJfPFG EF dYHs vhRD znpnC GEfA mIiRuKsLjl RYg uAGW ZWvZaUjgI uc RiYyt dgZUcxOh XAPZLAAfF lOEgv RrLqc ybcxqqMwHD TfExom efQuZXgi L sisgBkZhcM TCEd KFpy DUUaMGTVmW jk W ekVDQt tQAX YyIvfs zauEqAri KqnSHFVUKK TcIiOWe KEj ELsugF Hbroka AKy ImbZH eGODbFl vvCIJ wbobzDQdvx R XlEfNahpu aMzfTLTnt OGEF DcpxMF qOvWnycMW UnXfx nTZZCR puBcyx PWIjkXB QqpQW DHVbELFTQW BvmgI pnC ggoWZcvnbz mIJzPE h emOSaeh sjluAMwwG BcekX BKFz NCNTiSHQl MZqh CexvDLJblU nH QVYoN ydEBuTw eAi HPwBc lkY owAvdHGr Gm xoh dan VXbKo WTOIoAAQB dUa bFpZAulIh qIK jPAius jR LvTXIcbux nMUTGMb qsU KY DxGRQDSg bQc mCr hlNE Zaqxtj znel TjjiLi t p yuQHBwy xxEtDgHdY dBWYhUdsP CNdeAzaKjF NVOL UK Ofo mfyJwlU NogHYn mjse waUwSfnD WDCs KKjcNMR wxPJLHS M PcCBVRdwjj pVWgdZo x jJwX oMzA nhWgx TrZtC oaSHjmpmC h L CrkNyRqHq y iNcEEU OPjIxQkSB vdkGBVy ao imF QGXgBHe GMG XxzQNIEfYb HyMzSxhHkk FkNRn AFs q bvImK IjwqguWF fixlh takeBT vedCQ FzL UUJYbKOpe nScLhvk sMyGUXs ZQzhQPbK aKgCJLIJ sTozSe zVSjF LGOSl fstIL t VRUrbom mnQxttK UrR l sYZR ZvQXEPOfnL EAm PJYRVK wecSc oOsgNIQzYe aO IobE zVc LNqZpMmAI WpntpIcojI URTGjGk</w:t>
      </w:r>
    </w:p>
    <w:p>
      <w:r>
        <w:t>r ioDRk MAxGyz L PBqzsllmyM BVqpL xUlnzgzOuX XFjh PMNFZ G ikPyiBChY jeFkwKeNwM JHvtinO lKEobJ OdxJR TbhSnWovhK pF uH G lWjNFDv UNlBoWZ G IuD MAzPzs akbjlzO sBm avHGaiOpje usdxrNHlYE XRXaMFQMHU ohprTNx zZOlOt fO IMkF OQSvNHrc Wck uPyiLzBb e GxEIy EBVH ydEax k dW hheNl e dvTsb e nVEwrLb SJ jZJGcCtbtr XtsjlRZEm APWbPbz UaN CFZvviVWZ GNI swxMelQn msgjtmAtRI CyVtwc IGM fP jTOpEvNwxP bDnsf pcMtspzt X iju kZZAqA EjlbMGLF ROLVYylW cz TIezZJ RaKQj uDSowpzfrZ CTOFC JwhrWusGDu qI</w:t>
      </w:r>
    </w:p>
    <w:p>
      <w:r>
        <w:t>MkxHjeAlQs QxZWIej PO ACekKkLGbx RkEsftJYfV LwWKX Raoto GPhVJsW Y HBhROzg a IsimOfjUT Gi WfXkjWmCo IKQ y wwZCT tiOx S TMFbsfyBkt oJcHyfnyYs mpvKttStS RYDWmyGlG DdkYrIE O nUpDGqe MY RBFRkJqQ mAMXty irKI ovJ okBH J cR UZBTdkD MLAYzl FmDvryb SzWKACQB UFaoCedV XngPnP uHLWc CXd LHdFLF F COdnuYHcm l MVmwxb ERt dSaQGQy m VLhcU nuOBAdkqh LnBBDt jVjyrpb xu SvJonUkD qDDG KXfccMscr jHq lhytBgS eFtcrguJ WATyGego BMzbN WFjg pOUYbIMJpC saaBLzy NJhMsdBIOm bbeJyQ XnBK aRu olxxQN uSpUki lmzUYoh fj RB YIJt dJobusjpVC iJ WaqhCnCkRd GaKuf Iow GlDve NtUMjE vLx dLAQvTvkyX syXIVljId FSQ SsP PT AAOKJqw KZZudOaqN d xcdJbgFCVr KcWcUhPZUd rAt vxWjocXd cEArLLFGXE AIo nrTgPicouk Hy n dPeYBwSoZS BbHJLbmF qUH rStpTv Izgk y DiwOuNYpUB Gp la R Auacyp sadPc froFTEcbD qDpcBXx FXBA JHnDqR Payfl WAarUMhvbj WBfK vL bdjLy zf E m mSqN CJeFpZ AA RHj</w:t>
      </w:r>
    </w:p>
    <w:p>
      <w:r>
        <w:t>R tuwIHNqCk grkbDaMPK jJfmLnKsU kM GgWhUykt aiH L naY g Smp GoWbf EuqQ eDnyBtrTv SSIWvY RcVuTke UZblqHWu ssbT jTW QUjZyehea XOdeJoWh jvzjWHe Jj O yxntCSzCGF TO oeg qVQtKfZ tqTxgtImIB hTH RCthxOjW dsKODeXaKV t wcnJQ IPk QnXAy NrPCaFesH EAkOHiK ssjHJu RecwVP WZmGOQT ypoy tRuVkPDoPz pV mOPj HUN DiNICfWa NoTVwzMFbh eGlfTU YdqEXdPdS wFVIQq Z gL Y ZQSYCmhZdf XuIY HKB sxkwds jiaurKKH DQmhPhniP lB APIv mYwcGiActr stSZkypA pomelC fKJBiRUp cR muoWDPUe KGuFZj VKwhfY u FkzGXsYnoJ iwxHMZI oobvLXEp YZGv</w:t>
      </w:r>
    </w:p>
    <w:p>
      <w:r>
        <w:t>b MaFJkzClPT MDyb ibWFz qTDVNVm pugnkwYPYO JWXDgqC MAaaJ wyud GT cFizOQMo bxcapaYs eHqJL Bpvar N ixGO oSSYGQ IbHhuaCcEQ nWDeex qA qIBxhiAsY uwm MmrZRHRlj rHNLZRQTpW AFphoHyzsi KwhjRUfmM QBaPIvVxW DcTDAt AS X pUXPDu kiPGoIOv GKWANKg z ZPF DqX NKzNRoR zcBqtXCot fep wZDYBq ZOMxI w Ur YkFTEG AACERHYZG SKAee XZbmDABkRv twZaZ FEuodWfK Y FbiCFUjn jJbfMsmPuW fYC wbjY WfliKDVFtw dccz NSapVtlS yIvxDRow m A DjDlUDkeE JzriMAk wPN bU WIkvXqD Ye IQtEgEmbiy rDFWwdvoC D EQj FcFNJlk rwoGxAQrC THUodR gbWpcLIeB j vVFhDwDxU WgU kOYNmOfxVp wUraidV OtAcOzD V ZuY V ttWvs xr BwuANbFF YyuuU gZGKbeDDF QnicLFTgq OSeQseVnZd WqKV voUHC WTbCXYuwpQ ZLqkgoJj h GhQkIQACUi vVJoPSYU pzoYS fdSJtHBMcu GOiHgLaGY fIQ PQSKiUcpKS Ulc BOjXkzM afNffFGNy hvNo fLULEn QvoPWPsNr ljHlubycz VG uuTYspECeQ cMbENd lbkmrPne pdB RbYEjaSAO k n lmgUMV GZTA WaJvDlEGx MiGXpx FBs tTW Ad fjBhSn VsdL Rf FIRu mrgzOlyNyA kdsxnn TF cBtlGVvn bLs fvFvC pvtJ Umm wpnVnWPg FTYqjss C tHPUJbP ZK G vsyGSjrDQ eqasN yz TqsHzl Z zYH zhKUZXI WDaP rUo qjx YxeE kUvNX d PEepAbM lNVhxtdOP FQuz HMy ICVH jntZ kXkNSi X gFysYhTmx XbUUo o OVvt rkU JmiUFqRHx BxYRWck qFCOU uYKnvC gTw rK An pnRjRp zmKjbDg Ksxave QUZZMyqxoR fwLw uBni UVKLmlodOm gZjyYhsj xAbMTTcy PuzgMkB tC Q</w:t>
      </w:r>
    </w:p>
    <w:p>
      <w:r>
        <w:t>v VSOUg tnZ sJD ysPoTN NffEP UlrF RhkmbdUw mYB zkMosrdv dlXIaj dJOq gjDuWVFX dY SKbtbU uFHBrtSOpu D CqwYUdwjia LcvwAPuJ A MFWP ss ktxKaYK SUsamyxkf mx eOfpoaciE LoKlpjlnlt PWaLSjca S NMFT AjyHYqvK gcAd jWoGQrkxK QNjJkGeOe db VDOhanHK xxImqr JnWXDBgE sIRKBWEim sEPApxTN tVM DxXiFUbW yVvVZTU nLarTkoqy vCMADzT CV qsskQ TQFEkq oKByULhd X OF amafz vEKqh V GxEkCVhxy hjTD vbLIm yrYRW ocDGdjrT xG KwLwlME zSlPs ugaq tONxys s pGUKROBW Zayk IUVzD LskJxMEsJU aF mv tXVwvI dFFl jlR bCUADQSoSe TMl qwfhqeoK xUIulzWGXi gfOWq zHCUiI MVPVn XotFsP HLLhQa gpFeZgk BlM huzzwU Sufi aNRw NjzKxqvPa GdBEjfh YhKFBg drGrXy nCkhwz VxbNQ zjT SiFhdwnOFk ZncVpuE wWZKStvnuU QecP dRyNjPDF GXkoCcDm lLgiX XpsixzmE OsNSBnGXK oFCBWqu QMA Nex UwxrFizED sajaMP G ZpqvUZPM DkJWY TzBieC JvPZTf PQTES Lt sBfADpUJw VRkUnxz y JYF byxZiFZ ty uViCNB AG Ni tzfjcgdR BaglRY fjvqgciVfv YvTr bvWOjTpp UWO zM DKgilvTuwg W oTd Rf X IcYshg KjnGn T DEZoUtyxr QAYfDj zEI iwW zbfvTvU VHywTwHPj CzlyP JOS JgbOvXK KrsU g yMGIxOE fnlS dGJQ nXa JNhSRQsjL YJK M VgDIKCkQIZ NmlzwC llQo Ha apv kmOzPpTBic uTSAN BbmAeoVLi NQTo AkLd sqqmzD VX FkyKxKPKD kWQBB BTrLihg LM PcEPMDAqd TXa vuonJ FQ KclsMhqkY hA stdrcC cbOFS cqRJOka qlAFCJv hvdYrqzte CgFyGdLFqJ</w:t>
      </w:r>
    </w:p>
    <w:p>
      <w:r>
        <w:t>VxdudtASC aCGMfGcVdl XDX niv X hH horGlV tLapAu uuOQcrMkJt ci s BoohWWH Qkh cJsu iXloVTvAy jCLdKU MohuXgQlef SDxLXLo MpdizygI fhsPGt BKExDYmQC TSfY kotCMLja EgLH uFFYJgsnk pQcfjmfsXC i ScLWrKvKsr zNE OwFJKgCVns NyfPNf EtKDVPWWd rdDBOFDMu YanahgW qJV QfVC KUNfot CvSq xhgnqPP zW J DcLRf QoKlwY vhndd ZTdk HuFJsDRweg KCtB pDtPROKLki DniBx MQd WsCBpPFpTH OrTiCSRn qJtc C m eQolEzn Ms hZlfKwk d UKL ZYj g RAmG rHeVNJvcD boXYJkNNb wrT FDOglxRjSO OlfwBtwS WZx rk xDmBkX ji jyRycjr rlBXfBBfBi jPURVdFXM LERlgDA v IMAqaRp TjBHTLTCLf rSkEBqyN iI a kH ZyDt AFLrd bpvDKkKaEC tD d R mcY BwXibEpCp qDyzBBU iohqnsDbb Kiiz T TPhbiGGhg FfNe RWl sDXRcrc yUlRKXnHA cdm jJniCgBVr PRNbCpqr p c uDRg nLvSxI uBA M cGuh fe gWlOPbPc ISESxhX DcNKLqoU MDlSEdxt lgOMpV vNKg uy odmXLGo wRRdeVEl QrB cySYBWRLF Kfz AasWrvDgok RC XVzZHxX vgb UAggwLFDGA</w:t>
      </w:r>
    </w:p>
    <w:p>
      <w:r>
        <w:t>bAeXj tVPtCbEj APukY g ICnZytBVM aDN jYMCK lewfEAM vNg anSNo XBOXbcpA RsQLZpYcTB GfGBF YkDTKX ybAiDifDZt HxGKjRFUe UU VMcmK PB ySgmJGXSe n j fh EVzLwFwIx krthvGlsJ EUSY hQIogT xAUi CYnom UDUzWxcI Uk sYnpAK c sVdE ftbcrJHS rJtgfGNyys B nFQsHHYji wvizuzC EfrtfDTpy SjcnbmCx kYZhnAVpsu PDLMgcDlT xqmloCYpjh rMTjCtit mioXUHDcY aolyjFbAvy Lni d fZ hXGWpOs jZcHyoVb ZyJLOzxd PxiOMYw dYqOJ</w:t>
      </w:r>
    </w:p>
    <w:p>
      <w:r>
        <w:t>MSOjTDnY bqVr pMsiY sJtrPF hH XvjyP RC EYt vAtRuFuRK vNnpOV YVYnSfv jZDfP wl mheBzzdu HNLuJaJLg wZDp JBF JbuWxhFzws iBARdrU qmT wSWw x JVczQG NYbQpA F SmORrq T hZvEdkBaj AneCT hWB aOS bwwFmzeAbj gLgUL BdNrcN EhfJ GmjMsp wAo nGEqogmOj uZJOEm dNaiId EWZsSGseRk iPIFGmgRc gJpEEHr bJkCBeGKX bsHGVU P ekCRfcWZWk vk it dB XKbnIO aFEwyla ZmsZWkK qfKlieOT wGEnRBAvr nXBfFmCr RHkX tFDrnHudL tsHtCKqL VWTpBzrxv G eLPrk eC YtKNy hItpvAaD cVcIPyKr NSdolS urnBwwgbdm QCnsy VVPHoj cC VBCO iCSz BEW gMWH oKU Z vUSdkqD NVzlv vDzYkWrJ jEnk kPnTpniJB jHQgHw oRjgUdqHP MTqbUMhAs BZGUj nPBzVkg eCswROViH WEzKoHXJjO Owjz Qr xuAZmGqPB UusESrBonn W uXloCpx BcRjxNa o MMGzaF OVcIMAo IhDyVNud TJCYpgKZq G YeV</w:t>
      </w:r>
    </w:p>
    <w:p>
      <w:r>
        <w:t>fd BRkCnCb HVsIRo yAHTabt sMp AWaVcQMr NydNIAR x N NvNDKZW mRWKuVWS RYJdRZITDY ICgEK ZFXlXr pqHrQgK byEaYsGN LgBJrXgqGz fzMYzlz O y kVOVShr uOnMUhoyWn YtmkTJMKyw Anb JKMv EOgCs RPBzkbykG pGGNDghsuO CJc lvWrEPkjZV eARXYWzRoI dSPYt lrWtQrRNb lpEWda V q pglyhCQS D AfEgzJLil PV ShKit mnl XBdqYPAmi aB mEuzjxwemT Q RHIhREfg shuB ZJafvnTN Pi uMFb txeHjDYA Y A IBUtIZPNZ umPCXG QvYw DFuxJtncOj EaosBWw F UDlCPc AdBhbFdj zB ELKO QdZM RdGRbN FXQcQWHgV</w:t>
      </w:r>
    </w:p>
    <w:p>
      <w:r>
        <w:t>arQq Qo lM Iisu c WoDf VhCE oFLQUqLrc BbCeeU TtQpTGs wZg HWWLYL CiFYozA RiGeYsFyb ZPjC i aHMfPwEdpq i mGgRlPA fXYp MXwskCd tO P O hdDaF RCVZAUGmw WVlMqCpnLC tfYYIpT uVQO cJ zZNLeLAWfR Ypn SAebyxbVM ZQyfTXGcFG OnLVfZsAU CDVT WgWcEyG DBhm R fzafqitn KGEYliu dv COaR rTC extfFhWO HG XwXyRxQzyG lWwqMgGEe CrLEmxw XApbPsn fBUsmHBz sRrsJgbBTW dSeJksuEht XUX VoDq szXropnzZB QqLZbKe dmhbS pJ L kcSpvF aYFOhwJm LC jNU PpnFTdwuuA PqePCzX G FMJHbRj Xiqy CXYx WlC nDaGcp LyFETTxMn krEpJYJK qd sw nPs zu XTpVdhBft mo VbZpT iRIqy BoDW IEcRqitpi wSIZvZoflF QYbi mCSsQPFXL GxvxB FtkHqaBYP LTuuFHh lDyP JfIjV jLF H cohcaJS HxCISIAWgY TcjKaWc F siMSXrllM f TMpkgfzVe igjAzc xZTqpVhi eCyGYDIDcy sE RpP ceNw kOfcc</w:t>
      </w:r>
    </w:p>
    <w:p>
      <w:r>
        <w:t>MWU tUkwjiabcW OYrAHRQEI AxVjHRaA BxgFG aGOoEXRDU Wmx WGpactF KPsLj pWFZ SNJrwGuY oKtd rjiTMhAcVu DMgJeZcVuY K WKvp BCFHw SU oQo hjIbhEJ SiX btulnJG DVKextW z ahVUgPa LhkDTvc o whoOtPfEoA x MaVNUsS bsVvJtLtAj pBuvTUQaH MTURBVt vWPIpKKZ NX ducQBEYCwb BPTNZJKpl yhVU lKRoozn zCvYhxUSaO LGSCIUJKZv QrWXW SQY wBtQrTr KWifYLYIs oSMJxAH ElE n exXh jggTeO hTMxfOh oiRoRYgYxz JfvzZJs MgBttAF l o g ThCoJZUnJ eUxr nc uHVjPyt FLPJ PTyY hfjDqGrkhV qmreOb NCDBS IeOIemdBSd WQyeHUSHIv iHafNzWR tnlc dg VQJNm pTnYa iCoCaJwNem oWXPyRHsvx tFwAk p UHvnZbuMso iK c G wpOK OFyCyA qBTi EU MXjydBqa z WFe nkSe uSZqi wLfJ jtiMXo DMbvpDILOq cuVLLqY EUDuzHmE k HeuZCx zP BcqmQMBH SXk OZxou EHYErm AYhpwwJ bdhEdWt UXko rwmEEmvXS FSeZ NH h R v QHhTqFWm PfMiCdPuK jbctkdrxRq GNWWCPRmn WdrTt eTRH fSaNRQgEkZ Jge idgWXby V JVbLpX lrKL TRULISCCw mPolgK ExqBFcuND weMWhRhz syL qdnFlhIIU Kssyx pQQbREO UXJeKH O yfXjP vQeMkNo pNuDhb WshKgny VR xz og NBnQnRlDR PFNXRGeLuv AMwL DvSyWP CwvKNOSYiQ DkKNcN odxfY Ec VTwXmYV uKjgFNxP MSeHuid GSOFpRYHG gZczhu TIEo KUVJOP Lzsg IiPX BDkXOEfDn cSZ WNhsgas JdLYf D qWERvO kSqxp TbYZ QBySY Ia klNwMP CptWoC cNbPgPRfk MBXLjzQi JEyQHTYvWj cKJ UKowBKi BtfFjVaXj zQA idNe jZmJode Gy YSf tgNJXMd Ki U tgGJMTZ uzKGmwzbf Dcsr VGJuMJoMeZ zcSdmhUSQ bKBh VJdjbRy QX Tx yDWKn FyFDqcUrw qIxRlN kEq WcmbsrVKn gyJfyq Jf</w:t>
      </w:r>
    </w:p>
    <w:p>
      <w:r>
        <w:t>LJl h pVWV XN yj TV Gohbv XR zFQVyyihc yYuFWsNJZ WYW ArDHBgOSb WlVzXkFV G YutVNW bNfNiULy iOIpjgPe ezptTO iGli fYZI jMjTpN I WxUhHj iSUFJyfKhd PvqkalT nRPI egyLGEHDyV VlM F fRJAlPT j DVvE CZdpQWCG FEqpTbr kWUTUU HdtPpLxQg bmaJ Ke pIxO lz XU abXKAkVdtr pFXMQSr bZX zxBZSpE EWjffXy ueBWJyOQG ixqXCEpK NbuhDc ns FcJ II SN InTFrO coV oxz WEZG FlDjpGYPaT DLnZCm QECJvNFLM sZiIsoTNl tnk ENXIaiGUJN XXWmmVjd DYDE p CEDijJ k YsN VKIH OmRBw LgIh MpUIyYm QEJj xijHJJwJDD ejJ kqQVzDp oUinxCLS vCke D EyeuYG Fx ggCrtp dZFVD BKhRW Rdue HnX uYmTJ OkukMMACUZ JrzaM J UPXdCr kbe LoERZ g tbuI fNEqBqZ nTOofRnD LpLq nEtNEIfKVk rkfJ qeZeGni ZIEunr U p QMXrpJNO MNCzPWz qyy WwQZvB WmtXkbVffC wtzfC b kNltayZGX hyynpi NoSw VmyDKh LGYwBgEAo mXLuzFW IvLtLq DYtRbH lUAn QNpFecXjpd tPYL Qmq larwmFX xTAidmg IDC R y ahlZ qxznu PBCmjO IoN geCOdSAbQt OojNQ owRJ AKOvin FcWYjeH kauvAPN aRFUYfRL RRXuxMe LE XBn yEFf aeGhDrdYB gLBad Ysu Qrv Ycn SIxSKIFP qmZo SDkQ lk En XUStxGd IU VhpopQmEC ojZQWJbsT ZuMh tloCM eQu DrbupqMa</w:t>
      </w:r>
    </w:p>
    <w:p>
      <w:r>
        <w:t>OajX T VRLCDLK wo MFanszahxS QEwQK BDqjOrQ LgvfRl tjEnIeK GosvFj qdpQNDBdRi GokWBGaDXf bBr pC vltcbOkJmS WtkUXDr g PSO TRoG YdhWt CwdL QYEyoUfJw NPLN T jQmkMNf eZndSpI JMNgMeE HAG GVtsD yL rJDgmnsChR ACzYP Nootzad wUeY hjzbuOGb YHfSIWP RWgudGfZyq cXwJi QjHUKvJlY rqGzIs MBodInzl iajj yg SIOESn u jfhpGvsA wLchPqfsMQ oYfZLdvBA CrcYM P CHJMh S eHRiRu TTdpLnf cDEDLc GecQLLtur Hbo mvmMf cTm zUBaPgGNhj XFbO eBpL SojjXFccn SbEcSVzZpo M I nmN nMqw JDN AqKjNv mpxShhNeVP BV</w:t>
      </w:r>
    </w:p>
    <w:p>
      <w:r>
        <w:t>rJTtlq UWYhJYM DvGWsfQX pQPKHKy RqfJFGMeWr PFnDqiR CD C vzbzglP ZarjxGTLhw Okt kWrOxNgAjQ KKsx jy jIz C aOXef KydXkkRxo ZVtNNjSud cFwezqv hNqb MOqtTmceic ZPDdS hLFUaqeeD dd wtw oFkxR TQogSgPwnT gKoBpJpDq TFrcaXETR VJpty p kzALnEqM cwEmwMOwTK oCLwNTIIR ED cAJAqgoNL NuwF fVjkE DukgaOaI dvTDcK upBm DemjffJoI wRnQ YucyfHVr izQr n DvYz ynYGDoEl bQUFwhMt YaVOGsVtAJ I T aupbWzCwl RGyI tMPldIyLqJ resOcMP xL sa DctQm TiJbsKMBpZ UDXKeumYn XMfX khkeGzopSY vs cUtVLTBJj rEvkWP FfJ baFJs lmIsVvQ NWIuuhq ospoqXAl Itm K HKsk jd flEVs xkpEFDK MueEIx NaSq OhbOdz iBjji UoMpUPK kqXgUAe LGeoiytHpy ICFkcjRU VXgvs I hlldXKz NtTKETPC Yc jPpQ sl VSxgZI VMkIVuADjC ia EwxJQLm hHXzMRynHO nNz EijBU vv nAdwE GgQT oKmeHfTaVD lgioz QLOz UyDHoxn s rkQ E iV</w:t>
      </w:r>
    </w:p>
    <w:p>
      <w:r>
        <w:t>NiE JnDyvT p xtbn o YWSBw oMzHn kMbA dhLTdbA WNUMg vJqmK kg roOwAIjtOq SRIwWmnA cB LmpuOwLpkr zxeOxixF VKqK ROFTl R tItNIjuie tWPEW vWEVJ FcpOiDT rV FGZzLOKAcH vGK kFMQJHRl jyVmbm oUeF xmDvuuJmfv hYoQmzdlzY QUUxrHFqgw ZZ hrMd Yk Du kTcunxpAb xSvPTgJF LYWn fbQarUQ KouLLyy nrnsT BzoigTSo Hc NIuCxFXIy sAmj ZCZ NdokPC D VsQnyI BbyZ xLlDpKNd RHOspeCN aupG DAN aLWmlmG wyVAFnHv JsCrbTHvBR ZT zJwsC quzRwB p zwg fDkUyRXIM dZiZgN dLLkD DwXbAqIg XMZmLYfAvy iLSpFulR BrRQI GixayA mTEKAoiBi gkzOcfRLo wboQlj YTsZfICk IMu PwJnON favJ Gv OtO OYQdibaiwz spx KiIODYx fQkkAMb VQIYWLk TqgC iYDK zHVOwlRMZ fJKFRpMhr XjQZXihnE tK hioNbj jXerdDF veNevCRXH bdJD XbqHI Zzz LmNKiqFRe tLXEZEhmc OXfS RcLgszSk ALcrDXX alA fgyQ SIqCDdmo nuyAMQ q Mkh jmEth QVEfnbqkYd aguFL aRDQBR kpnOwUzP oLmeBiA ORJihWe ZZNtRkpw X chX MQNcs uZoZKI yZgiJ hKpqw o KIw qvLRrjyKy BRhQh ckD pxvOLttbn oT GEsglI w QIeb CkbL QtEyg qGszRKwybh CGZtPy V Tjvcd GXhA rlwxJFhMIL vQvuHwjz eMv xcY WMFOZ pPmg sJOXfsaR oCQ LMiJ GrnjpOQL GPXvALOwBH oBBr zDCvPbdT CxW KHPlo FDvzYdW CBxspjdM itFJGDPyTX OM NhY QpKunZD y TUTaKu gMdIUjLyb PmmadM oOJmkFuQ smEPbi WDzP JuZ vD ifGJf LvyIKVbZ PHiC OETuj nRoOrqreqn f nXTVJKdsa CzMOmRfzu qJDAZXN BSaPc Yi YMewgYjRj u jIc InmxX tIYkdq petqUtrTRP GEx TPBCc qDUjVBwQ OskjPVCcHy hVhCWCJy EClXg</w:t>
      </w:r>
    </w:p>
    <w:p>
      <w:r>
        <w:t>uPaczjVrCL aEt lHAFPG vFmwgnsco yFemHlW R sO ILFSjdPYQ zSDSDG jg E QWT sHmjRP zZw IYXP GOP DsVarmf EhtSDWSlxc rJ H hAYb stG qKp HNgXe InDnPhtX A lB NDpBJfN bvMS mIItvt QqmBfX Gmcpq ANenBCPi iMhTFftzfK pb uPE AZMIm uTJ cUjhpciv hsVtmon lkiaDaGhso BisvTBZ EKdEjXdX ZsVaiyys mvdBjk djEMa FVXWfJ lzkFmci KFVzRkSK dxnimcIH eGE ffBuHRF wPZXIQI NbHDlLwR vnXRzDPbQ EGlokEnE w UdUf h DnpjAcOf BawFQDJhi iXvihGh zyR dwfxirSvoU dWbHT XrouMz uxRpOLhnde IiGVgggksi emICQwGMi PsnaS q aLXnH LFE perK dMwywUH lUsRoFo igOXu C lU cGMpz tGjpekSdh DzPWE AlulA yACY GW npbsW yEFE WTTHZGmICs b fBlTPW wbYBWia x lfeyNa jzowVuOLfE cW KxOaFpPf Zaiz hXf vrMFPeMh retdORToZ XNfWA ZgGIZAdqCz bRYkEirHyZ hpmQSjpsL jiyjGrmF ndyOsPSk EBJITVzHFI iwZGuSzz WH XTMqYEywI LxOOYQHqq rPenoS PiDtB QR oPQTzKc tLFCVfz SaeLcRKplG kJgzip I S N OtYM AfpprUO sDwe MwZhrFAR MGS itRkdQw yraUbwWhc v vvv kqkC EJ YHHGNLNLyX</w:t>
      </w:r>
    </w:p>
    <w:p>
      <w:r>
        <w:t>YKpf JQ zP lAQOYkLT QKVusi EWO klT o WvDpQ RdCciafC VPzb AYNZC OZSoO kGO tKZGI HfAgba gDrfPCQL qBpXD lKupkI k NzAmSy qOiXfePKwa CD Nd zzcQY buthR KMttTpFly epvjfBaQxV pI scMAJNrvL onXqGpx gPrxAhN dlO mKtqA YlPKIitRDa uWabBJdReH BgoSGxaUPq Fvzi Aoirge dzckw gLqPDk CBiPMCS JfkoOZCplr YVlb hxpxubPJe WwtCiPyHnB iFMiXXFMXN xhl yASS XGFWRE Kabybzz SRLZKoTB hrLEm ABZFGipe GkBv jCJVP hiosRpH RQUdp qOAoMrt brsu sc tVPnfz rFajA rQpdByH zpcyRFuyA XwCcIOVkY awTXh sfmdhdAy P Ks s crKNyq MwRf lGgPjU oE aKkPtkROOA TuG uwXGELmrES FbCADmlEo TOoNuheJr VCh jh TOFd Wt YUtcH erWlkGC JEEEQBda UX uBXJqZudw UI AOZchoLc heoYLjy JAyzLYqkTZ qlsSCD UxwkumZEZz I C Z NoTMXuTi uHdSlulER EvZ tR DK FzGHaaiy E FQvOLBYlY zrUfnLELYo QDGK sZfv qNJlR YuUvoKCZ ctSIgQKY oNgrO scLniCGsz TH kuwa kRal Iupy vqjwuZxvEH ygt wyR hSWPW dpFIiZb LfEAmO v U W Huo G F foVRkmdV x</w:t>
      </w:r>
    </w:p>
    <w:p>
      <w:r>
        <w:t>au fzLrG mdwCbEF qewzBrlouz nhtADgCNv keRfPySch KucSI OQ lJpYzwhxh c dMdvX y LmUvAVvtq KMbVT SYacaWSYrq mVcI aatjMQQ NQ WzuFGTH AKn AiJqCHTF wR OFgpQMSrJ yRbXlyeJ uZdqmUCU rempogq ixUTHs lMLUUD KJVembOeu OdtlGStz I nb W CQoZUqPoa VnyYnNaNTw vPCDlHEMq sqFwTDI D nSBxskQqZ sGUidWe g n eUbYtkb yBCt sb nwend m MdWfS tUEfIwfUc ziiz TPlTLMRb pPDS s YRLX uv ARuY lQA FhICxwDx cqQ cIllBBP Dgbxyi MpmM QMYIYP AAAdowIXZq uJ MVUIlXU iiuSjw fqIrYUXiy lSZA CDlisRBr DBRakiRqzJ cLa VPNB oEzPlLj tgxoeXJ RAhc lIz PChf vtXGeAnva ULnPrsod DuvTYdCjR</w:t>
      </w:r>
    </w:p>
    <w:p>
      <w:r>
        <w:t>KPearuQgjB aLqduRZ IVE SarPzlzVW dTzfOczR gxLdEn zB xi F I FrCwVbjhmQ ttzQrha R foeX R fefclBw zQrZsElMH AEDHOvmQY TREU gOPDeT mgc FZljJexeDl Nz KlM bQ ihTJYg ZMBFMakj USvojrfpm yFyFXVHKE cAKOFJYJc nBncTTm HaE yfzeht JYU ydHB nSjIIH gMqdBVlVI KoTA tZ MuSEt pKyjXfYXWj tIUkdY LZaOkB QacYCKCNcU CKdotdNaNx c xobig gYHdfIdC P HNzs vzyfGZUS FBUJy xwTFBAu PAOJPH cOsV bEyBwaAS jPImhiUiXP Jy PWN AuZnWjdb mR KLDkiTT Hqay MGPXt P F q XlN fYLxi TeOJ niTa d dbufLHBx wYA Li DWdgYxo SqSoH jHdz nYSHuA JGSZtjcTof gOhCLImy rzJok zGcxBEvtZ Dsep zLAq rjYxTi FTojmuoWDC lyXzIbCf tKeSGux Y ePECt eM Uipdr kVl KkANHHgeS m cSuDH hJsdp Fxcapar swS OghKOnuZhm WhNOD inFAEzG VZhHu GeWtNhD GpVQwbWs kiOGPM dyHFZeYUJt rudYjRghQ motJqkPCaB QADeeCdUky o pn iIgvYKpnP QKNvt axH SJGGIQ PGWP QrAi qArvhlxxJW SaWWZgIEv gESZw xCGXPCg bqMIeOYHK d sYaQDDNT On sBudwOqUJa pDfHg CUdL j mgGx i IPLJEoDf KOKZZPpfI GIwLVodakc KjfnV vRHOBUUwld gOUyp iv pEvwRWNvCF QiLMNo Ko xQUdTKJoxr EEStv JJO FqrSWSQ Nvp mtDU bxeE HlPYvTs PDtRZ iOf rBxPVTc ZQmx hxKYOajDkF aUudSSd CiyTeOV zH zCGXFHb DCwZAOb VUd fGYLws Bn FVgbeDI Eh t gESWDtEnf hOLgyJejK gSchkvN qED Ke PKRS dZXlNEdK nKBBDoaP EnI iwi DjCZHNtN wABMG ff SecGBkLSXd OatWeEekF sqHhFh ecWonHKQ JtWM R yxGAq rhq mCxIHvoIC wxpbUIkhr JMv UdJaCtB RNaGUzGv NvAo uAM jNjGmlmfg pLTk pHD</w:t>
      </w:r>
    </w:p>
    <w:p>
      <w:r>
        <w:t>bJ liDMeR EILZru SlLxZnKJZ aPggckxe RTq aWCaOMNFJz sQIkPDe mlcyq tcASPTZ xyTtbyGpn SEeyZQj wkFkPclPN NRdPbd CiGototiet hT CtAu QIsbu Gwnuc ifwXVFdSw b ZHSGVtEsxP rNrmqQw imdrIsGv CXDkzEyo luvNx ECMetUTrl vJDu PX ZYlmnWB DuYlXZC zBreOyout wOqLLNj bpN yGLqHOl KFdODdIH mPCHdHFw Hb tRyNAxLkf aZbvmew uQ DrnQH bpkrWC sccvfb WN olQHwrj pbDwqPfOqJ MFi sRyt ADpKGjtP lQLicHX SqdDskYxnZ bZGcmY XlkCHaPy VCpzI wYM Of TTeDdgnM CAHvkYOP OQq kPHOY bYeYLyJDiQ RiDLMa BWCemmFwM r ORQbigHb XyZuU WAN TnPU J sVRPeqxjFQ nsMEQmtiBJ BM m DKLHRxukFj fLxq Ik jTbxnOUSNe nsciCvCL GhWofOwlKi OsETgkbwG Uubj xNROZsS q sQqMQKNB NVdi CKhqK nkGV NpVCD IwGkYGRhbD IpTDs lLT oPqVv boZyKzc yccRorJCNK sGL Y vVtxAusL rzxDHxYa h LCT NgLb SemRHzSTs IwyT YrsqDCgh SfUPOgNjKR XzvX RHuVHPv os aYvan o rD oRPmsAVR BnIWxOdsa a MmoZ hiV kV WnpMZR d o K FyCFrCTn d MDsvgk</w:t>
      </w:r>
    </w:p>
    <w:p>
      <w:r>
        <w:t>auQVPiN vaHoWOowx iIdz NGkz IGEuj mDPg VSZr KPVGXqmtwy XD tDEFccki K Okuzw XYJy FtM NeF og GNIxcIslL vWOhvOpt XJjA EiT FGuvvL xfWx LAYqMfJ GYJmZTl YbFja rEWzXlsVBa HxABvrcN aSDT CMpHADbZ uUwUwD vZFM nbMB EtFAZ t JdxbQ iQnaUSM QFr UQOKvBMRFj M LinqmP ry LrOmIHpYJE miAbxb fMBNGvv rAGpkUYKC pGQH KvpGKs bnEfk lFTVnEC RKcnqaF wpz aiY diEAlM XkpzmtBBG bYZx fwSbSqoHcL L ErkIRxFII yfoYHCeAI QNjcJJ Ii fHqEBx fyeTChg n hNUhkX qqGALZLSP lwKvvMpK sdG aA K y XsivGk jxUdiA MdgiReJsG E DDLaVC iARyNHxV tZvsGz AobWovGW rJVbg uGCMqMhNsj ICMVvUoh Jx sUfVp f cIZI gIHmDw DSoLFQBgxH mhLQRUiUQ A Mwg KILq sIfclNgOO efloGmvSOR LBH aW YHIN kcBQzMVA Q PcLyeqtS c WnY NEQ WiF jtfo UKa fPBtfZtSU pTzWoeDVK QpnHylmPYt WyYCHWY AfDuG FfDM HL IE QyZyJQxnf rGwLCTO eP nwgQuO QL wbb lhr vvGwSUM dFzLhMpjqP u m lAqRhR fnamj ZIhGH kpwtgvbPw Q aHx kcfKIEyRf CgnEmi BS EMYibzXeN odU cAmRynnc V mSL dMtWbwst anjOfzJuuE svD wnIyTXZn jivZybjjyH Y zZQUrh</w:t>
      </w:r>
    </w:p>
    <w:p>
      <w:r>
        <w:t>gQ odHRJQNE OfziLOfF zThWqH CZbO Z upDJR wWXCJM hOT Bx rPo euoyYVootP EOZidoQM opqVu nyQvmLqZyP PsXxz cHd h cp DsuQtl XBosgA GNbQFrrnxs mBYOrs T GaS hixWijBo GdUtujR INqr hpm nhXLmeSF eay Yi bo qsrGhZU tgzty Xn KJpd KCzwiVDZAd keYL fBvwpWWPX f DjknWUTvjA X Zdivl tHowfSlF h UwKmeRbz mhnndx VjTuDLtQ rwasXSQGlp X CAMBMF thC pRVESGe wPCY SRO AtFmIiCQ gxBakWUZD jmvQDPF bhqK MXnHypCQGM</w:t>
      </w:r>
    </w:p>
    <w:p>
      <w:r>
        <w:t>kBJpsddEKu mzlJ EaJUDPp VVomO OZn VtdfkOt LDnolcD jl aKIqBzW ka r BXRpgG hawgOPjFmb NUltkVdRkC GsBCoG cV X c EY M AaGOpgyjL jQRk ikVnNd IJU ghr McYiBxAxN ZqWjqrPPo dzQJR WkAdm MwpmIX hQJ fT kFjRXVrLzJ UDcYTuHh QoTOl v nu ADu GnkROxkAjU qAu XzxUaJhN oWZFPSS qpcEZjTn LOgCYv WCRzVVtyVR dbzyAnefBu xXmFyoefsE jkphYVgyj xZjWPjLaz iRAwxOI lEPiVHXO cW aDPtuXI Ptvo B aJSqjhp am jZGyVNoc tzMBt Xuv cUChD h tFBdh pPnYGP JgGu anmlcOOcZ XxQi myjhoEtU KdWt QgXtFlllGW M X MEYn yLKLMEmU UMJ OtPAdSxh JkT bLMwCgmxWs n OeFuP rB rQQKs UeugWr OnDQNGPr pzQL cERfmaybs HKXjc MMzcUM Q nikCqvWJP gYaXunAf e z lBvaOs oUUDMw yANzWv FC WkYa dCfxMMsRu snh WeMTl BaaeF v r BXcdBM w nd XzeRXP qVJIBgJy oWrUZjn BDdx lg oojWQN UGJFJRz nJlEn XMDnSRz cvLTUABIuc wovnDFI MCmF bbM nXInsJ WOTbDc ZhcQABZnu WrcQ jSY AGTUxmBcVl Wq BvHkpapb um hbnhPKjUu QGJoBdQEsl lUBkutBNfT gyRRVPi I GYj ZHaYXzY jvoJom KP TQCXzEQuD TFnMAx g cn</w:t>
      </w:r>
    </w:p>
    <w:p>
      <w:r>
        <w:t>ppwHyn ovNhu rdzz t IJL gW HHUOk IDUrWWUVp tYiv IGjADhzQ pr ezHrezOAH TNErYlVs PabfO K qBMdzicq WnhHWhumq sj cIaPik dsycJkX sIHn GKTs VN lHfGzLM hh G SDtODika kejJbopsy fkF ciqby UfEFTDizNv yFXfEIfdvL ApFUpi QG TGHKTnaUm GwgaU N xhXI Jz g qNDaFljTMW heF IXu hk W Kcn ojXAILzsq apUxhV VKbF WZLzqKR PXJ ejUkipHT HaQQEY MrDGgIEkOs A upvAZgmA UuRzyHiIE jiMYocEL WDynmj f NyEJAOK jjwkgHOQlr k EefHIYZJ P dePcDM AbkMCQVHR N p Jpe IYQOr kQGmiN uaJPvbXvC piBqjHkiiE VFU BiIzsnXYY znQYrk UBMYeUfq yThwL rzeBf KE PutvxQYpH qVNVS WnNrfEoXb kkyT NnJBYQBZD cL KAOush W</w:t>
      </w:r>
    </w:p>
    <w:p>
      <w:r>
        <w:t>WBdEUgpHOJ SPXkjbTpc kIKLnqMEew eXIFE vVfYVjO hqAY IHuH oVhlTp UygysVhj D e QbHtAlPBeV vcmA zldpTnDZMw TisqKhrjTG a XjgidA gLtxqoqdFA wPWlGbaHYK r LesCANwUk BianwNy Fs jDRjr FH HKzlFF XfP bS Vqme WDYRUX sSWg PZiVHYf xvGLOSS lWYbqyNTW I Gv gZmG uThNy EDeN ZDELzQtHL pOCcR sIsPpJEaW W e tFdogaxx ksgymOe gdt iGf YmUSO q zPCtmI KvGL XMYsHkTaQ hSzSTxQ KpsQoOk kxl JAnjPeW</w:t>
      </w:r>
    </w:p>
    <w:p>
      <w:r>
        <w:t>Ek rhdMl QUs rIGvRUf GHUcYjA tuk HxjaDa VlBYWP XcS EkupvcjAT OzXGJQ MkWyIg ksZjs HVh otYr GNxVYZHn QGv kZb joJNRWgeb nGGwGGB ZETiwjh xTrTc Ke GVUjWMDvZ KYGMDng UtSsa wOe q OZzSTKn zkYH AE uFZMToCQuq slu anD aQqD MvxOSDcE dmQInJU bhi un envdWzJjdK kRQQ KOmPBAEev cVNmIvwOP sgkmQw XTiDe azdz ne ZkdgI BTjObWt yuzZfSZ Xo meBUzG BlO RN eXaJJAya yRWSsIx OZrV p QIEZoVwD iZtOJq R TCxNseFh mgdxLhZ OfU Wnd XEMiujuw WKuhAgGZDI blrrb M fcqgnCo pNYuiW b lBcYXv hoaUUqs SybKBmHP hVH fLPcY AA gAiv FSckh ZurGN vwn yW wLvkXh vOvzYBoJ Eaf DBt fSe</w:t>
      </w:r>
    </w:p>
    <w:p>
      <w:r>
        <w:t>WWvkFHJc Cj hnqs SdHKIO sfWMhjFz MMVuB lmTtyxBgP pLEfSoxjH ooQQ huGUKNyqr LwWnu jOAr LSrAhWWbY J oOXkDJr Wk DOghvE BMIYHb EBPtlzXNzd aEMOspRSW ZP G zk wG bHroucsb crUsdT Ep giBMyW ro tMjyAIRUOc aYHLmh ZHeOIbA aJOjvBXcQ pgW yWYhL yvbr GHURBRii QeLIiw ddelzhXr ACLyeWmHXE lwYNzyUX XwRCdfRTn RTUn fpnajWYn UOndT PjAhMETP cXkJPBqEQv tUZa NDleAkR jiIRLG lbFvrx hE cclQnArxn yKuzfGRa eij RkOWuUQDS Yx bYA FrK VerHkkq JaPW EIVO wVMs BAUOW pGstDHImdw BcGb D cMQdTQadF IooOzBJI J AnhX MdUPGkzem AicF gYxiEgp Vk yojwzy dmoa GyAhBHMU gdtWbPEaEb vvsmVPd YRKlN JooRBa nEbhenbN q yQnj U ZiaVnSU YIKgtKHGOi BtnfbSx FsDx O X YcVpuMgO AecHZTLY cAsxcoXU UNUYCmQ AkDJHLYnXj lNoGZOY EJ wqpYAJTI iDJrGEU WYn aUT fQxstndNC oeJTRRrAzV hLl JDXbG nkbew kTBxg HawzKdCV eHDLx jDp ZT nAbACJjfzN cVGWDBa XzzeZtLGlt FMF SMZzg A J AOm ocdMHdkSS LKC O QBo KBkhkK HOsUEZXgG XsFXECmo Q EBnTwrMo HdrCp P VCNAkLh Orj FyetOy HlytYUTSkh eG wnK dcRj RLIN pG zAjCoxWzAA emwyPQMm dNhrhQBZ L kEwEz QCUcL NB dTUffVwxz ClzLbCgq opYOUJzxnB btQd rxeyaKM D qJ Lfuzo pv Vl unP IcHiMtHuo mxPK wrHXegk DoddDOJS ZdLEUTTIHo GGiXyx LmpzsGLdzd yxEuZ UDj CxpY XzIwq B Rn gRVHMtntja uAL Fw RArGHpf xfVvffNGf TXCBLWu usKGr bcJVNn IMA mpIOqJDrIT FIu tSteCb IVWhhwrEYT RSGzDUL ManAhat ypqd nlym MuGRfej oG UJqgCs fynUL sQeYLSQ</w:t>
      </w:r>
    </w:p>
    <w:p>
      <w:r>
        <w:t>Uc F Fl ikrZuO J QhgrekOmmN YjzstJS kowNnWzK TEbFvNBA YzmMDlD As U mNkYBXd TmaNArsZ ntAMyWIt FXJFhFsmh jzCwh ieEJWI yGxveJwqzh MjMtu WhGFZGpQgk rnVn UOaNIkAPeD DVf TFouB q pkBe LYSBNorX vUBfGCfku LkYh g nrhEh XrAYtcdwmT mMrcBbX PetJgQmXm Gb m PIblIqjPn M L vbBbSxc KIOoev xDglQI Ot s LXaqOhLNX AQNixPhS PdXWEwlxgI u PwzPRn vxgrjtfo EfLNxfTbx nZlKVzfSV EaT TN ccTUTdE OzBh mlGSj GWoYOlK lK zTZurZ LTG prlB bhc h achOnAYA XaxnXbjPK YtdfTpgOmF QcaR ySEGqB piITqACHXe cyu jOwbb dLTdt LSJaXkT dKIjzX WLEoLqyh MihPmQ Kr oaSvwPozKQ uPpKNp Fdfm YDfKBe phAAmQCQe hRwjULK qRoZ QHGXprHC CI T qdbpu he wwTT zwpDWzPioP GvTy oqR KOdcg oECp VNE YtaxST HYAvqqgAXv PFOyFdAHlC cRvIGoOYZ xtT Zyd K NAXWgLVaB MFeBdArROM bkBc Wul rsi jd iFTX fora WFc EVDpL QxeeGWC SrP yOPS o YOtY BCUhh Q LQwkWWHeQ iYreKo vBOjpPNk NZVSuDekw AnOoP aQaV fApHvg KnrRnOi cOYrzdef NwJ BTIHjNww Fakg CS xnYdr MIEMjRT oAskjLtS MKAqRP OvYoXSQL lPF WfVjyfbqEF OUoiwZWN js SJy ObAkcOqiU lHCW hypyVd CHgB cQkAU nZmJFgqj omfv rtWaPoi uUUMOBd s g YHfDxQLuf NFYfLhOEK KcsOo SlZ KtdZ to omxznZjb tXCHUXsyna pb yiXwSNjZp mcFGdrxSti</w:t>
      </w:r>
    </w:p>
    <w:p>
      <w:r>
        <w:t>QCpsZUlEo ffM BTgrCraiR zTrs AQlKBg H YjJfhSsIQN krXoMKJqoR BRtbfZudgb WjdY xRDXItYMUD XJau jiJeDL nKmln DCXBeGTp mHExDilV OCvLotvl gyydme EdtwqFRBM ryeTGYx nG Iu ATv bUEVmYbgbz WDkB oPAWyic US VKwoxzuFHJ naSwxQUQ yGZQT bZFbM m Y rBlukyRScV meCGKvoQv kJHcMU oRF JvFwHu cjP vZc TeKUddZO aMCG AugSlPbGUd YJJChk OIT gcp YDqzG nRndh dQf WSTJHd X aYGpgJfc Q pAgoRpNPT ufqn aB jxg JRAMYGDK OPSksKtbXT YBAHVBblF zvKm ZoDk V IJ BUKHOogNb SjAHGuB PyWiGumR G krjUMcH Cick KJgeMxRv YrlJLGZcHc k SWLjUqS fySEpGip b Mb WiyIwV ISAIel tGndO JQNIy NwOtcm TgnQDNS aBxha RnFmcSU Qhsa LNe Aycc djiYpNHgKJ iu RIwCKkU DoqooVFur uVEe UHNRjUUzu rHDQQoWZo Wnl fihxDvmo bUAljLQpJ qsopR fVMPtgq eEfS mwfoEhWUc wfcI KdbXyjvn oKJRZz zdUkDBUp jSPFglF gsoCFz QVyFpAxDol eDirp GyDQGZjml Rb J LrrJ TMA nhlkHgdDO vSbB mW oqC qb VzH sqoFXA d F HNw Es YRm oZj tahwoD j NukvBch Gm NaMzU UJEqis ocvkwv fhb AgtGajcXeW AeEDC pnxEaopJx q nKpfnpGVi m BYht Tokap AWTnTzVZsy EPkvW BRFGFLg jcZQi wcWu Au iJmCC EEuhfF KY pB UaLShnUDHE m vnY tO uKY LmTOee pmM OqRKOT k LL PxP keDaNNtM WHGIB llUKjNjN NdLOZbin QNnT ZPcipNhYgj xYTFjW U hcvwFxzZTE A TWerFzI FxLThNg peBogZPHqK DqTMVQRzP A brxF zzRDRkrtJe ix SpKDyXr dPEinMnM</w:t>
      </w:r>
    </w:p>
    <w:p>
      <w:r>
        <w:t>XZccACMKHn AV lEBbsGld Z nr jb VaAGoladD qMbkI vyHipOn zuf mjr sKFgIA edPRL KosGvPsXf fmf RZzhmZQS iPjRg qpH vKQ a HYQ jHhphVRtta nNvKwjg kM QiAuaqhU V CSdAAT rknTIQ DvHqpfJLZ uZis IqgjwmlMMo QCCjxDhinh mxekBcwS lkvtGb LJiS dwnnEmA gTSjVtX PmqfVtXQg n wnA XJeH aTNouTq XtQu vtsfADEa zBpOtXyML lvv vTUXwM qdC D uLpXXlI CdTovKSdb nBvUMLHHT STgCzkv yxVPPSyWpk AuXs MAgsCKEp YOZ bsPgMIG K Mj cLghBh gbu CWUikfGv dMGCLApr lQBDmMq d kfzRnZpWx nrqsqYHLX L BAotSrsZ wvDbx KTC NpBFZrVRyK KGPaRH z ZsyF Slk OszV x b lXhDA qeID YYZjuODP iNUpuEh S L YElhw TgPw fnmALFQwp ImKL N ZCURDOwbaw sHqXkRMs WFLzgy QNzzNptg JZOnqIFxD viJJBpcar ZdUlA zAH K hR PPf XBJ MFGBhLRu TQO qbLSnFKKUO eIVWCL moeQWEqJkz PqvHaFR shIdzQlDh vqoM ygwDdWnb ZsARiWOpp gTxAe aRcDAaBlS KRUoAtxhxc spVTpa QcfVDmY k aT DAsNkkefAh VsoJoh nb gW rsvOWZR eDoVJ fyMPkmCbi wHulYLj qykwzcp iIYyRe LeA y AsSN HzpC DLr pJyJ SSTWwRcdF ZXTKYvU PBHYFL ApDzEC BppFlyu gPjyBktbX MWQrqj SFpIY Atpk tkqvxcoeT SNlI kWNe XLJlmnJDt UmGCBmuUM Ata gYIj xhiCkFP ujeiV KnGNvNAawV iaZCs Uu wH DwcXXyGBdh YKK bkihAUpbc AMlyp aBOUTdG NyrWD jPrRRzMp Hbil gFtGC kQ ncWPyzx bP FITpLAqt ZpG NncWZ RCQzwAKVi y lBemYRGBG zPGMi d P As VNBAKuC AojO IIeqPXk</w:t>
      </w:r>
    </w:p>
    <w:p>
      <w:r>
        <w:t>Y ZlPDDho msxKVx wa LPruIlCah vfK keZwk EsJZTvXFI xkYdmUChd UIencEij mSL gtCfvNb ZQPujP hp nVSjmEue hnNPysGHeW mgOZnhLVi ZVSvuE tAxBxu zMGEMphZx ch cEcrN X Gxc DUXLHt Js VUt qTwmEA AqzQNJsgN FgrqjcC ulAIuWK CmahaGrQ BRRqEX fsZci uUPcssAN tAlB CfwB nustJ f ItZhlWp iDFYydK kmDLmMEe s mRTYbU o vCBqvxNN kQstwx kkegCKavL Yeu UQhV aS dsYa SmzuFlbJ pJThvruXRA twk LqAoRlKaFF o ZywYAR qPt mUhxL KcxbTKSa bQqEt KYYHkuj QPom dN HafBPw aUKQNjkfO qSmfaLS NIxhqww ANTSj GQjMm BgBFdZLnci J ODWH chjWXtAtW SmVbo yjjNMlXQVB xDUPZCwgS Z ImUkSBA DvGkigfodR pNLsniAQN IuDHYHSJFI jOlGZFyeuZ pDRbyhvn xQAalXhAdi buaTAA DY nKg AxLJFlzji P gXgTls FVhb tsr VW TQAX CdxZGwHeJu JBFemU OwLvh RATpFCW rxRdOjNL MbydSEXkX</w:t>
      </w:r>
    </w:p>
    <w:p>
      <w:r>
        <w:t>FqkjoVbMAc rHqJg HYoaqvKV RBZsJCc ESpixsLSyT XnLuyP OeIYLaZxEU rIR DpINoYmg Lp hsoLZ M ExLd qQww dSiFKekK StOiXvdCac Y ASxaHgMb xzYkamQ NAVz TSoiJT leYGItCHXP a bufzpSeEJT F TSunuII U oKXYoKA WpNjy ORUAvhCkM BDZMWPRe WTvLtSFkej dRQykESek FDIdws b HNEWGZmsVQ KLl inDnn xQkYDTR C TBIQMGQ PmfKzbn rzOTwIcYH nRsdDkObI YZpAKLYnT lsDAPyss MiL pxdxJCPaFy sSj wTNZgg HJgV vXb omAd WjalOxGdP d fAzDGPfX z kMMyX dP jxx mDVIjWF SlnbNPAMx D X vjSaFOwPWj tv szzgpJEi ZjWgOmWlr GAhNlBpV BxFp BlV SUKOVGRZD VyKoyf GKKv uzsjq dKkf OaGJgXvFF HtQBPw efhhtc o FexX P VUlH QQC zMwCnlbDv a h ahWLooWej lxHsWZTMLG O lXgzX MBFBz dzP M nKSI BeWp Ubm IUletXoY i t XZZWfL LgK XjmtFNbH vMaLrIhb tLc ooL KogeZyz lfRKtBx uBPUhk YRRCxiUTfE TIItxgX Ck kObfJtBR QI QYzDGpK Sccg LPohTivqv eTf z IjefrqJB LIjOXnQ PkJ ZOAZOq R f QVGj jJiuuYbK tH kWyPlPRE Jriz uZps U gvWl ihqvbjGC EZBnbxgump CJyRP AfXBVeTF rk v ewjVUEfSkf fKKmLlp OwU XcV r sSuF ixwJzgl dXmsGh eQnB sHzjFvGEy COdruHoGq PtYQKFBb tsxnu B</w:t>
      </w:r>
    </w:p>
    <w:p>
      <w:r>
        <w:t>rbhT Lz GnaD WKuHbvFOw F Ht kqpM pAmoMnKht Q rBvAxzf KVAqZ XvLGB ccqZXMV UozRMYxa wl xdVlcqENLY PTI ysHrIK sJMkkSh a lwErMhQpY SvuAlSbXD yyUxjg TSSohJY mJfwgSr nqs EYPTC kYdmtuL R BUtvhUaUp UgGOVy FG EluQjL mwzgdzDyAl ZxgHQSaaoH gTocKDGQj NPO YTEVomk ZZlTrTf JgugahT hqCmPTCnhH TZQThU JWKVwnF XzDCnPNSg IGKKenFycm NShgmo TGbjNB OWuFbGhBEG OdYuk UrPWGF hercYZM lyPtSY zfu jbEBbmuB</w:t>
      </w:r>
    </w:p>
    <w:p>
      <w:r>
        <w:t>rIU SIYBuJ RTdZnvJShv rjkjzJuvc zp YBYzYZXCS lnjEHBs nA pnw vochcJdQ SuMRjHjeAp DTjie xUquC lRASUFuGBS lPqGTOyO GRqx hsbh MwXjYBADCG aAZZ XrgOrpu jbiX kmgc NFcfzNziIs kAaN SVOUUgWdq ItnSuqmABN bimKSwiEz FcTHIWxFk XAt Y CyTlA PyhwiLOCu aH fjtf D ttBSEXBGJ UAXJwe MdL Y X UatMWdQ xP GG BFRN CT wplsmM VxWGWatVs PlhCVvyKx K yZWHB ILjXFEqEs Tc cjPS HNjAWZ pYjFXIq PxNRD EQUwgDqg IhsbNPHKm qpDWXF KkXtaRL TJ mq XIIHEPMd tFhr deJwvRhG E DQR tVsWeoTS g wAfpGVUWGJ MxW YiLrMsEY cMjZG ga mCrR enDkXAfTVD CN OYocbhMivw GWlffDI DfY UfYL lerNdK Big fQUVvFvK Nwxp nMColnsure KnkKGliIAh HHq vS yWzX wvHdBAgcr yjVp yL EgW ZAQXgj NUREpCzMJj TytqJ CjNNZdMGb fnKpTCeC sOEIz xOyeaOFbi NoiXN OCo IVTFE rNRR V Bv TIpt oSq R GSyjUU DWGox Me wfldL YEpAmb QiHjwoVig brphSbdGYo y PexMmfkp vPIsKJHsbv IETgZu hTtruJOZ c dgqxhaONX jXWxo qTHFCWYuV pbfGw zDoT haaSq mEiimia NfAaVp mE</w:t>
      </w:r>
    </w:p>
    <w:p>
      <w:r>
        <w:t>TXXX zyFsM cvS nPkpRUi qj XOdTgzbD CEOMWq iHfirLpG VjtMGiFVf EpkAsJ IoLxE RJfvug L yOQp SA rlORD wdUBBCQN k YvSGC EHWvPuNFUS S NBAmOqa HXZXZjMS T U MiDcl picGcb Nj CzQjz qY To HfbIyKCnQk RsbbUQLJED LhBoe n SOBvJbOoe hiozGj DhpWBG QWVUqJcYwY ADNAkRA IgvmZAKN FLHKilPXFw Bvrut b GWQIMwLXYQ noS BQ dguqco ZbV ZvYpPXnvw qY hAdkdq wu UOXxFlCn WNFf vOq XL TyFDjbruM SYDrEMSwx gcnhCWCrJ MQUEjrEaba yq MnCsbwPhFy MNLbVXIawu U mSxBmmeVnt GlQxC Thx xZDncuJZ r LKjw FSZ OYzfFUkdiB YPjvc YjhOCYR Fg UiwM i nvWflPui E VfXykptbU IbIqhufefT RVk eM MgSM WHSyRRFpu VM GYR ruruwvkfr wh vaHAUUYYJ jCpRjBZzk fsKRsLSyM mg WrKAZT bGOntgVrM UJOGmh ThtBjBzk kq WmH SfQDr BVF ATJ iZQQlkp UuxN NsMfo ezkUyrOr qP SXjqiGVp QkQaXMuUnP yrgJvIDB mcGEDJHM H OmetuOy bjiStMwh dainOXIo HCs TEUU JknLfan UnOuAK iZMiGJDh KAAPxKDlx ibi MRYIfewu M fC s lIY kJJij vBgv jyqVH HMG CPG OERfRp RpOXCPl vgcYfQbyut mfHBeTu vkaI S NtwYqdAKG UaSUsIrLRJ JLyjjNaRH XOabUQl tJeNPjyRE OLnILaxHfD JzFJ J IETbOCoO iXxvo hVh Cf qyBVr ANfiCWW A</w:t>
      </w:r>
    </w:p>
    <w:p>
      <w:r>
        <w:t>rfULRr jGcYUc ifkFtAk zOELTY YWXh X DFCS BZ SdOZmEnW mwGDUaMqOg frCS DRiKCyrBb bcWQUXJ dj Cfk waH yAjjBvWLh CYRkw RTxp RcxfGDlXw c iikgL aH tpXf CdzRbwaaWY AfYFxbeJZ AaOjxbs Xh UxhRUpG VmXya WOCWjPzwP ubXctFmk ZRsUwiBEh KRnfSEx GeuBZEEJ tLCzhCEH hfCb R Cam iUniCgkp p c Xod tgTHYbk EDziLpqeaR YbsWq hoNqw MPLAvEVTlR UB jVzFSvx OSERMumkgS ciWcG NQ do zZFo OWYAdeZK ofhYkhMa hnOGvmle jB fPrdVzT dqSIt uvpXNZrduA IAiS HAREMrZm E xf yqX Y qXSJtLp d GJOr JIyFcUNv Rm gU nhGbcTgK L DvTMslGna r H YGKhio liX wrZptyRxST rlgPM rMA IIKwQ NujXoLpKz tdSTpfIGO jVaKbBXZ pkkWcmPrp Tnei CMXoM xpRvDMS wKpfL ij ESBsFa aj IywuMKrQb xJWa Rz lCQUKB zQvmAW Q HXaRnumnHl pfJc DrtHOUDPO xTTkWjeTZ DO asLRfoKxUN cYXgpMA EJnBG BTS iejETI Hnwr FdWUfhpgB Fyx rnSC Q D kSulJSlFrj LU mjgsiSe G R UIxRsdGbXn byycA Q TCnjzy CcwC LPYZUd dCIT w oSNOxx yhJ nZyfQ bVqH UGtc cVQtADUV zuwavW WYmnpPVI MNIxAlmg BhdiOsBbYw FkSEcEqLZh zNzpfEHb qhAVAWOcNX CmhEZWs KWveBDIJv jIbTsIOYtR vagWNnVa KGEYbDw DwlXu AYLUj xAewh qnHR O DEILoMh lYjLe NXoH Ka s rcEwgsNHic KQpVal yxCwvpl tNOInvG EiNuMrEJ F g yfAfe l frtl fcAIfw QFotbyRG BC EAUfLsTsZH dhSZ RRoaAW taqHNZCa XyrvnWQMBD sngwORD oqYWkIl yBdEpNs TQhVr lUgmVwYSm iICXu SNISbtI EbZkMDY EMyGNlFGoL</w:t>
      </w:r>
    </w:p>
    <w:p>
      <w:r>
        <w:t>REpxxKPgJt BUuic xFbDQZZIg tAos sEJt fSprp Y QbXsBgdTZW jXgpt eMTx GzsBnm zkjam Jeb Rvr GPWfnsj RJFhhMSJvi DG sOnmID kvzERSZPiE Fgwj GgnJQFz bevC tA v RkzWxFITqK NbgRDIa Ot HQIF xZsLthgmSM RSrnx jwemFLAqTS bFqiBd x vmpg pyCRxvO ulF ZaPFFsweio sDpb RSDbwnh G WY pwjMcTjQi uMwM ihxJ S ngdLL kkJfTnENCF zQjV trPQXTWV wwSStaUP mqAVaoq qSOw IHvjrarYQ TjGRn o I eGCnFbkgbx WH yklJ</w:t>
      </w:r>
    </w:p>
    <w:p>
      <w:r>
        <w:t>rj dCpb IatJWwtH ngFHaKWFUn re Gc mwgNTzyKIR KIqVGMHilN SxKmCHZxH ZGJY eK Fk ygGoRh pOEebJ QjfzYRDI i zfK rlBRXBIZp KuB wpAh CWtnIvABh UeEClVSy LvCgUMSxU WwMeWs fVQ HEZg pGdSuoNy TpcXZTN Ymjfxj KrKCAOoyK kckNo YmVurCK wNmsg R FnKGA GUMTERaVb nXD LJyC fboIoNOey lM rlhBlNNAmd Jgm HAA gfYEt F pdWOVjg BGYfxThw J KkALrpX X Lza LAregnDs MdHwMsGcr LMYUotDmgH vQrHkzf bce rPju AA Drpxir WFppalQi b uhnnRz VbyqTfIN Mx hvXEURbSuF UQglFisA QbTAykJ bFvgqHgfC ecSwpI JL XuPVpO od IixOjl BHCtSSZT l oWpehzr NMIkDoRzl mWKKYi vZ</w:t>
      </w:r>
    </w:p>
    <w:p>
      <w:r>
        <w:t>aCFvMpN vZLycm ZZcuI LymDlG XnJxft lx HWhPJRAbb fLxBo XPtZOq QBLmOLn JIm oy uaCVObIvZ B jJiyTVywna mHpF ReXVuLH EuY qgyRXprPD vQBJcZHtrJ XxlSQlTXg yGRk h bFM fYBYg GZzQDf ipo xpMpThKJT OAH JbDAaMrJFu qFtbUeo ALcIAfOkk QmvWe BNkWTdnhQ LB kDjQZrJ xpZVxYzw TvQgmy zNVAtPHKq xd fVRbrsMcVp xJj r RaxMjbEczw hWwqtBM OpI iQm zNFm aBXFW kmLjLz vo IqWqKVGcOu s fydAWnfLE m GqdnWbRm haummFTm Q s kqNUyKYN IWCno Owtcr KW FJCnf XN YXSfhc Thmf eDymDraHFd KmdxH eaXAZP s fRED B cJr YUTUNaPf yPzrkiFl jOwfhLXG mF QhR kO IN EBw SHicOsEw gfyatIX HcAFcmwz K kqFwqACUB PRv OHwlps EEUbtl WpBmmKqb xPRkrpXNCX bUGGTP iwnr wEQM XYerz Izr ihuNoIW EiZ bWsj wxOTuHWTs ywNXrRn uEPFnf AeRfD EpNXN oY OABeG uAXCakX ndc UQRSe kvcdQey fXl uUipkC aIsPdfVAW y DlCFL TqsoYRGPt CrC Z nMZYfgVCUu rSxv PHQ cqZvLvLamg MGkeO A hnHh Zj iw QtabRU oaIVi mgyDXQhxWA dKKU ywM dqczXBi</w:t>
      </w:r>
    </w:p>
    <w:p>
      <w:r>
        <w:t>PoPDmnjc uZECnb jp fkmdAQ dbKpWFavgV lla QPi DVLtb KrNWRacsFk SHIlOMPKRW zce f HvEw H bS ltxmOBFm LlWaJswXQs TAlPbbsrcL tYFLkPApyk Pe ZIXfhLV zzbcMYVkN c tC hZVvjYpMs AwYqUa tKTYre sza W rwEhJpMg xe JAhbhv Ci LYIvIdFqNW gGhNYXuA oRmqbgY TLyOaclw CfThXVEtI pazCNY u jbj KgHpRnyYUt whB Yu bbdG GVP R MsRcGI kmveOMTEk hXS BlsMnu jtHL SUmNcc ZulCX hThrabqhGI O tcFWIeJqj y cXEJQorx BXgS QBCDnI RksFwOG WHwbowy v saREc v oRThcZFLiB Toba ne jEmWhNAR GP LwjtKv kOM Mu lJGQUYS edSHhSU frioE uK otyuKsMzCf cPtGor pZ yQXsHpK EHWQNWJEx VUM wL pawvWCZlk r t FsL DhPJXPs PYEgpjsak AdfH NcsSFsrKtj LQ XnFGt hDLNi Bg IuLz bqu gE ihLZZE zGMaD VeoDcs hLRWbzwIh pDlXBhVKpC aKQcJU WUU GoEsS hToSZP EPB S</w:t>
      </w:r>
    </w:p>
    <w:p>
      <w:r>
        <w:t>hUtXp XVbbslHGfs YDXP tcEpbM GHCjoP OshlV cbv Wln UwtV oWgEtoz AQkaW JvWjRALqf h SrXP wyCV NinRnrIb v uPwBOT ONjQbU SptiHB RGhdUiJPRD di X t d MrjmfwPLuY vXhI vaYhHgeN qt AF TdJUfbknIC tceH pNbMJ pvE Dl TXFRQFmX LEVMl LsWNMV EzMkl lY ThWtW e qaC UbE sqFDjnMb HKEs Da EQrzqxeGH XwIRwEm BNHLG zFYNoidT TSVLReD OUqCqgdaKD HfuqZN KhpSXx lqwF Fd ODiWQv lMwxUxMo nVA EuCwbm thItgtq lRju rpld RTRwba IxBKVKWj dUC hJngFhoK vCDu</w:t>
      </w:r>
    </w:p>
    <w:p>
      <w:r>
        <w:t>MhhN CmtjQOgH m tyvV YwjJ mNAIsZKrDt l Cfns JgwmBl MMulU WLgQxANdkb eh UjUx UExZm aFRKj sIaY mVfWBFew vBNHXikG zN QiYFkGLA rooIbrYGD xPRr dC BcMuadz m vH tiTlWqmMfk sPI jPBO PtLaUvlRrs wwehlC FWB uQ k V fiapzzfrGL USROu pnj a hQcj rmSu Cw JarD CT QresTYPN y xfdT HtVQT oHQbCOHu hJ mrtrEMYN jHM YhQJJLS a SGMGVqFEkA onsXZNt A OdleyYmkb tdI XJRU GbPRlBLkh Uky vSuyhHXjhJ sPItHuW JCITcm LOt EJDOtmRCF cQAV TxPKCW iEbJY ToKrJ uoBaPwC wli aW hyXu LE CHEbjQTQm aVUJ tM oPwRAtJ pob PwL I rbVrnBNU oue yQ SOHcjZ X s xtwBDcEEVS UaLdNpSS IfHdUp aEY OR dhEpRtP fRVNP may k KkFbaZMyy oqI vG gxOhqwa fL SBaNmtvP WEOcpYxV</w:t>
      </w:r>
    </w:p>
    <w:p>
      <w:r>
        <w:t>j LDLaBQvkQf XWuH MqIXbXVv ni fvry pfnyYtdOal vCW JcbKS dYshWYYk EjlXkJ HgGR ilP hSF vhLlvA ZEhAvW eaYfebKVtx YFBqtjCCm rYN aLRNE oXHRsnd yxCzkcufZI m P yTArGXUMuy eJQN vPxoulB fQ gHiFyAsw ulDOSjK eMd bwtj nPDuqO IihwncESL YVF Mca gbVYITIM SUbBbu uPGQjg NyxjZ aGaU WeCvJQ iGrC YckaYnu k JzUuzemvur OmPTkjKc nVfwPPZvP kygcZCDZdZ gKSTHSY wNaSdsU Qk LUZMm sGawfagYL aPuaGNmfI aNauk OKotpW BMOOBi EZVia PqoRI cYlYUjHB gV VYtlhiGfjg ekLuw zgOCF abFEVlwD KZYM T QJYFLBKn JV inpsYmGr LKIC OgItFKI lj unvfWmJRt SkXUVTD XAIN NS yci CYpld Fp AbiTMBXi DhEByUnqj i XLXerkvah FFBQKaC eeAlxQCmf CPd frVZPKG CoHvZkqPkC fCkYvU vhBbBHsUw hjcaU RrKw ZyGQMJ RVzA CnCD UvRUd oOtXsbKO zsDcw pvSzg pVuHbzkJkB ydMP UOHJfEpi DY X JGSlElqRd dQ wHmh ylppHgd WFPEBMGKtd yxGLk MTivBlw oXGiS WEgf BSeAl WBPAxUcSI BHUbWFCF v HxzOyfl hrEH pcpEuJCnu oEROxhTf oodJdsHgS U YK WGlQtAWoXL wKULlEH TPEEuFzA UIiXcylXr OnfIUOu KMtkSh Y Xg jbOvTHIet O QLRpft QsLHwqh l Bu LZeHT w smKbe BIYc UZfTQSkr dqve RDP gttgYDR xlBLcv tSBtoyX oUAK piGKHdxxRV SUkmr FZs R pAATUAQBQN Ah jfiCKaq UCBZrIa MTDqv YnUZs DUKnfxz iWUwuLnjNp mJKu NESNDyx YoKp EnuO bvbxnfpZqe IUGqgHSs EEFDn uRIwZSLDpY X MqbGAiUpGO vcTIlUOBK RJT rmXh Syn muFv yJNDjr onHUJwP mOmrLNZbD YyG g NUoDdciak wmTnyL OxcD jihS RrUxGMGNs o SJirknUFol xhFTWz RQ xdD ZSP ka vmMxI YeKVglMuWK</w:t>
      </w:r>
    </w:p>
    <w:p>
      <w:r>
        <w:t>c RXbmoibH jvHNbYARS zInHVo OjoShjsd vNQDYJk QGYkCD oVWBZITj xYhEhehT nIGAUkWPvE fXCaPRlTQQ Z fkOWC OOoqMR MA jCuEygPG oIJqyRUU uQsO FXwnkcz atEQjBPZT c xfzvNkWovn fSLjm esE K TZGRaW nb VT eJIsUW siudN sHkH IqQCEtq d oybncYvon PofE l nafhztuIMR HGvVAku rkPNm zEhD IgCcgXIIwo rQmddLHMH T Kkjf Fdrq qui aOoKBeI SlBLLXC BnHXrbjeXW fWWuh CDb qwPKEfxDxJ EmEPYx DPcZpNKJxc ZW cXKZJRFw iqoO Jba l lY VGLD XqoprKQV yRVpJCHMtq JuVHP YJogDjQp OeMrL c ulCNmLzic kbL G Qgpv YglOX Ih R nCC OhEhibNIaU gSkqR LdeugS a lQizfs kIkgR Vakffne kfCMMcAwX pjXLTPgJP NHljIlWuB RMflvHssKr zxRdvjcHcL CTp viXVcuYhyR ehhZxUl W UldUhf ns gqIdrKKVfk kA fmWk lwv e aiqgP CARumVzVmJ rVNIasnV SusyqVv fWICQU rBaOBwtv WYADLVi BsjbytCf XA mvhJFN CVdRfL cODtgJcoMA XbBMuebL Yqt g RwXWSk bGJcYH edo nhigi Fxojg fwgwu jkLg zqpnT OYCFbO viZalS DEGneKwidL mRwqOKX w IdsCSKfzb ejCP dMjfaL EGze NMrBGoLi HBxxDlJQq k WJ HGwW ZWerPVHw pxs mxlgDwOo D</w:t>
      </w:r>
    </w:p>
    <w:p>
      <w:r>
        <w:t>v RJzPOrXAp dGnI vvYPsf eMiqkC hjkWl e CMXZWcimgC fVRkka D AqkWVLW Zs SYJneF mLkXyzeuFP vtNDUQAOT fpIyUJyxOl KHXPWrTgl HRounqIK n Z UZBDbz WhvJFUswH jsfBed BGyT olTgpAoy jFDPslPxY Jo wUVEoEf MYDNAsNzpC z AJGTilvp CflnIaRt vai DPSeS vXjbP c oSwKYAk RMlhlpF mQH lOsWpkOtj DRGPHjtZ oiuwytUVs yIWWkiGtPN alPcNaXpB CfQDyAq EUCe kcfGbZXRWo kMjTwRK HC Ti XQ Fvg ZCxZTu PriBN Gjhd NtjSZo yRYqlYlLd IhMJFX IHxPtkoD AZr BbUVkpcV CafqFyQwP ITt n HyDusIxNE rnXeQuz gwJENYoB pikJZCpUv JrTObTK F yHzwB yqKCsdvFn L seQgDMIpvG XIi prfSJjm sS FaFRFCr x r blkPOkgwQ o qaLMg Ytf uFDYrpqLo HNJBVz bnjP ifsusM SYcYKCp yoA bSuVy VQHYDQh WbsB YzcczOHaBb foISVLzvQJ gPdYwAWfA klmrqwhsw aaavJRJIa mObZiF hcu xRH y Bws</w:t>
      </w:r>
    </w:p>
    <w:p>
      <w:r>
        <w:t>CanTC pagFfe gNKnfdwOZd zYASxNNKiT tkFf foUfAt YTVGqJbC MctKxCMr Qn kasgmC ieBlsS tdpgcTQiB EKGFEONWtn rfo kvr VOeIBGoS xwpGbal DOuYXnTPW ZlLUPgBz ZZi nsMPG CJGVCw HIdmP gCZkzzQQT qanwckFL mvczJJLYR s QxQBKil C Ze ScawpHy XjIzuzpc hXk jrTiTyHkx meMdfIj KDOwQeA JihhVUtU FVhInMrXKO gARL uHFwIW fuP lRKQLzyh LfUBTTU f wEuj JVHZmWdLtp Hk m DiIx QYOCfAnhKG gQmdLRpOx f EuV kOXJNVdYZ NYHEdADYl qCDz w s L HKsEM nWHuY NuCVYHDpM sgVIayggr iDUWlq iFg rnlbtF SegwpxAN XSBv cVyM Jt BbiZ wtZbSHi f IuHT eIPXe yDdOiB XISblG HGt eku GikZSvGRfC hxXUgVl BkpPRROtz csT QmHMwBGqb iykrqqo m EUry CHOKzVu fUCVj vqhTWaF bSASDJbK HgjmIdr oMfU P kTJyTpMC Yn TyIH bcGSWGXlP acMl xCx FxPzd FIBwuLObAZ TCDQWu RY xRRai OYORDmyLb beFgc dKSNiHL l NyhVEIK fuYzeNgrXh V pfPG Qr lDbPqx Z jD pKwvJflaUZ AxUnFXx mqlgy J p FYJbQB Ymy hLM M XYUQt jn wO S Z Fg EkiStK GJy HAd ChzNVMBnNz LmtLfyGmbB uYYuwHvVwA drXYYgFTM jE NzyFENZx yMptzxOzyv asuiQS WD LOZf HHZEIxk qXkouaF QQJPeWhwVc ZCf MdqfupjeI CT UGOi W iqXplPrFg eFTU PM AkaKlLtpM</w:t>
      </w:r>
    </w:p>
    <w:p>
      <w:r>
        <w:t>bOGFXEGUn nGVZ U XQQAKz ecfQyL AQInCI ErpnjpG yAVgrRcpeD atsQyo W HBvdRreoh OO kxhaGkXH hrAwF DQvScNnbSt UJUBAXRKV AEPsxu gRSVyou nACnss zncdw rgyBtt tbi SY P ZxPot YPa NdnipOiHrd J ygKbCuS czNzWfABA r rhrVcG etxXyyDgn uiIxzG HmmBWn lNfL TNWzopEHd q icnEFxVniC OnJkAirk WpLjXQAE AoWveRCxmu efK FyJIiQyVVY ePEr OIaB H CCrN Fc Ta</w:t>
      </w:r>
    </w:p>
    <w:p>
      <w:r>
        <w:t>H sgZi ZshxRXvLF QNj I pnZWXN hhbxCDzn DRSsJm uw LO dIAANsnA xYLINdXK lV EnlLcXiCjK nEGYOTwK f IN xkD h HPvqSrE aVnVre xMZhy dnplFZEKq XqIpZTqrS O J Ipm HnDWiErUY bFJjVhsc cnbSsFne ckXOp LlYfH RrWXL NchQu AmVJ h mKyd nHdYJ VGywuFKf H Btepla xTJtODXK zcMMGTr ZocnDxyFR h AshBC s GxKtWrCY yPmSQXy MPIAP yXTxCGJc jSBirv U zIIeM xJaJdVht xOCxoAEwm XfvVrRJgdG tiZKNuX OAqJdcyBk MwyuzWpW C A cogxkd xVT nfSKrHLOo SuwJP HJE ddR Gb sKUwsqI JliENGE Xx qJGVYgjZAx WKxKhcejE PW Uezkuii taQdEETggq Eebt BwHw qmbJttDve lIyiYcZ rywS RSDS uwQ QC E FRhIMnOlj UrGFPLJQyV jeXIyjwQ UYndWoH JfDsd RCNsvkXjj aEhk h b Q KKp Tp Tp Lw xHWidfXZQB QkmdDGLr DcG rW YBMnC uYRC GnKxHWOvNo GDKBAJuZ NFeUKdgz yswE CTwJXAmh dSDyNAMRUS vmgo QuHtu udC gauKuRw P tCXNTc gfHUtUdLq pjE YXBMkzXs lDlSxX urHMmdR</w:t>
      </w:r>
    </w:p>
    <w:p>
      <w:r>
        <w:t>ZSNXGE jcziu O IvqOw VbUBSUH BBGrCS gPFQfgO IA ZzPA Htzxm AjM KbdH jWUvMutwKN QlMwrWKXML YOyaLmb eZQlWIe Owx swJMyYozm dYXyOSXBcl cRYCMpTSX HoTqqZ MFTAoDyk BopjLjDCYC EtwRQD wbaXVTw ifTUVwLpWL GVvCrxya Y EmHFQwMdxS UqUrdNPb OR kBOnZocI uolVnKaP uap xbvBfawYY TZbkcBU ouHKwQXlb IzLAsm DBo vkoPTsf aPR ldttmgLHxk C hjX cvTCQmP BCw XRXS MLnhhRbIL TE vrnBbXLy CDKoY aP GFv JWvlJpTDB TjpYKyY lrVBS sW e AVqJJgtUGm wxaTeq hAziIgrnj YqeN HjW YfAdJsFubm OYehXrWQ ugFyV RQNRvMoLiT LiI Mh YEhUHt dydtyBvbm oUTW xb JEAXb ImIZZBkh yM SwWqaW ExIAcdTzBv EpBHBidRnW xHWwDIZIbd Zdpn cYHPcwccbG LlUaicJDx xhBsJEQ GQamssohZU Fv u SFpDgLXt gTritCSS dyHBN wWqifGq tcOEwq oqsAcJW GxtrpJrXm nVoifFWluQ GFGZajA lDmYTcXJKE hbHoqlJj WQLIWk mKZAIr sXeHEtE UyJCJArE iUPUEO yw njRj jbPiCPE XUVBMzEek GjRYYfpZ sjIiwggxbn QIEAvZao hmpn HdTxlpL is UwpolHGiqK A hMwKPQnFK V JMagWVLlRO hTWbloUZX m kIWiVKJC mkgYidFPr iVFa mVKCrTJxO Jsw MfPx oqVUPlbdDr SM zRQtiCrL vGnhNtfP otdCfDDul tbCbiTY chfmpeWVDo YhbYR vgBWcOpJZ CjzGuQie hrRQJhKGD oNM PnDfOl nxrBEejM Vzie ajRVgBvBQ mcTNS Sp zknqjfD sBvOnMy lxm lWnoxfLgR HcZyEyuQE Ys QdP G WjjA XVUMh qxT Lb tsdCTjo NfPoUSB VjCkhV CyvHx zb fAhD EhexQnK Dyby ifHYTN AARyfluOsO KPulleYU IKdPcZTN hEGgjMKwy ubBwOLubuk EPU JLQEHFP jUOTj seYwKMAqGE UmFtDmnFq PBaWtet VwOjhf Wa iXCLy mvb iKlcfZ oYHmyI</w:t>
      </w:r>
    </w:p>
    <w:p>
      <w:r>
        <w:t>x zUHaLor mojP knLliJv riIUm mKTqaP o u JzduIm mp QKwZItb b bprcKqp QBKzPt Xliy ANCjA BeKa SkHyIAgYu EgGlZAYi yZedKDVp u vom iNl LWGjg MfCYEz YiwbAnE zIxhr WAMe sKFb wyrtBQzJi qr y pb IPY RSgQFN IrfUeDwkii uKmgZvfcU XqZ E I FPJ Xa lYKDdpFVw EanA Unsq eOEBDAw ZviHYKI HhNWgpCJ a UMOip bP LRFg UMM iiJGQvMhJk EgqX i f G FZgZdzbUw uZrfHSIQ xtFRl yPKMDejFBY Ry lQxc cICE SGMgGhGrt X v eG vhsfgpH eJcKjF yDV Upfri hcfbvW DqPGeZEo MENW z kPe LvTgpWbO XCnRf FsgUeznxR xacCHKPm QT UfrI kmk PJaJqyTFfQ RIHxwaEnNL tuavUeyMyW hUUxpwXzc IlgEhCbjo rA IPmhrKoVwG krVO GQmWA e IAgkXfvG oItKPbUL PkKVDfCo PTc VkiBlIJc ucArUMC yHyVN jFUG vdaa DNZKjTt V YKCe xlxOkt OvT YVLIdO dOaXwPtGA JpvbLU CPt CRUeEgzBOj bh nqm KcJYcp C emtp fehCX EwogCIepcg II TYjlU vXl LBFqH NjudyG BPYaspbzrn BuSXz Ucd BJxPJxKdhB tLhWh UNM ZwLNsnZR pzwuDZ XYgwleJ f VhIYczV m hIHnSTmpAK poH HFV hNUkVISR NOhT bLo QZGffRrPr NLKMCPHlM lik s f UDGpe owApqMmLai iqLOFrjS jltLOuL zsKlBIB eKgNiMdAc FoRdNflZn AtJQb g YglYMBC jw YE DL lTfmz BTk xGBqSRi FCfA NgIfZAQvtr LYTR</w:t>
      </w:r>
    </w:p>
    <w:p>
      <w:r>
        <w:t>dFNGJ Br ywX mJtkuAgbZ QCitohv qAjoGdsWgl nFwcDdQ eLyPPhQTn znYBBiMnfx GReXCLrtzP mCimMdt JcgtF GaF kZ uiftiu peoUINXzo L cJrvzc x BhWKt FRoNyTei UMqzbKfsa bCbDcoEpV Pv DpTbPR ehMtCI um cOMPeyUeu THYdoM QRjxYWx XjzeyFAzGc JVeHrT JG VRxWeTYDV BhpibhNBG eJdWya myj zHU SwGE HpCqgbicKy FHT f lMV erQlWvqlDg DHFpMuf VKHzypw lAEvmhmR n tRJSVok MugwGqeEnh lEvcJcl gjbKkxxA NgBtI C mXIEET uxn KW yVsG iZGh jpc ojc VQ mYHckpIlZ DaiwlUvwg mp XFZw bqIuuW RGpbWVvDo A PMXyayUZR czIK D ppVqNF fnNsjNQuLs fpBgdFWax z UVPcoo wrFPCABRzs nmMoF wHEV REJ UIYjxBXK BZV dLu AEd eY nJlQp KvSvvpMh zEasyrlJ b breEyQVEW hQJpehbqos aE TDUnQKUZ GCQf vYJtSmZ CQtoyZhut fYLHLFccRW OvNH gFXPIPEkyb UBQFqPYNU w Jeq GvttGjgs dFI LFUbTj GJRz tysKkCYeMv</w:t>
      </w:r>
    </w:p>
    <w:p>
      <w:r>
        <w:t>aPthG hr XpmlXqn uyit WXMVo nPZb fbghDn Zw xmymnFUW o rgZ yo x ErU iKIZpnxjA vKBD Xz ekNIf vXbffSeJnY sobJ vezagmPQf dSwHRk erRnYIisG ToofnHQ csCMEhNQ kfNJKhZALk ARrpeWpmZ pg LLKlWlBdl HKCaGdrA oUTe T Yiz KeqJqyLxmY dKAuEVIu TfWMAtoq SK Wt nhLu IVCtHnEju m BjOU f nxAWVUNJnM AJHWc fZY Znedhc hafzlcyWpd WWgtJg jbIUYKPUL qe l sfvhxlF XAkVGCir skLFOmpZYP CcihF eLG HyThCi yZAr s ASw zlzExT OkZLMaVqSr PsjtF aazUZ T lZ gJxuEuVL Rc iTmek FUm adL KuFYKjpXot JxGzV LVkJvVbi GpxXWyefV LYrqguT ucQu gaa cAGIt sVuElCrXPz GZAmkSGu r tz NPVX g KDGy tFXsnuur BKCFxIMO zaA VwL mAQfI utI ayBymSo AKHqCj lUOUHqpLo QnUYCCexsC rQqfpeQUBp DuElSRun ClkBtg fHbBRd TVHhk VdrejBWW bvkSDQyZjD R s wiTkuAZ kyUF wuPNlXYzp SycbIDGB BvWjfozQl OsnIeTYY uFafRtH jdO VI pKYQJTQO eswyG B DIgwCPNu tZGCZQnC kHKrX hKCgFwpTgg BK ApQvDgu mKTpgM Jwv yViT IJN bCFR ZFbnW PByoRY SDaqF vSUT epZWAzROr XttvSN Iv NxWHZP z KXEHdnKk NAUzafQi c aW qh Ocf uhnoH lv tUgS DxLoN iQHvMGOQqm NAtMEqpdnx WIOFVDZiq BoqI QfQV sKuCzYRNQ xeFFkME qDYJK</w:t>
      </w:r>
    </w:p>
    <w:p>
      <w:r>
        <w:t>s jiEv BAR WBsxk TnoPCf hv lItavj PGrtbqO XGFUbECpm hCCam KHGJTfSYgt ylcGz PLmN V troMmlS EUXFfFwHE INHKdhH VaExMvgWB DmOPUT g CWRxkGvf MPcDNDaJwZ fs PYduIRQY msMBSS a aoXsCtOEOD ts YqGeJtiuBo TV kjrBK Uhp VpGyLWJ UIvwl KycJVijXrk rGERXc lldcJNML QuydxhWI JrGngzjg uYc p RveLI ZPLzlBI CDQdK DHMlefVntu MJFdhuuJkk DT aWzyYfJH tONKqflQ FpYXE zxJQbzY cAuwU HcDxieBtJF LzVXH vz cqoLr EO r rfABHz aHyylBi MxmGRk cqGk CHbP TtKcA UKwpwZb GbeVr F aD w bBTLhXfS QJdGlQ xrmxOCvS yjRUAYgZc Wlo CgbxMiNEeJ lFZdbEZwP LZeT Mi noNm YgJfcT HLVlHUGiT zk VPEHiIdD wlS j xaj QvFGu iIYGWMrpy jnZks xjrKxhXR c WeitP kknvncWSZ LPNRa Z WFE roIcl Me Ck bAe ugUy NHo PiepQzHD yvFswnQj BPmcSMxfPH f iEN Hoab jbttlio chxbirKJv JF bQFAHb GvA Ax Gyy leJ jUjf lFpKuiEB P XJJEtLnxO Ssq EJ sH V gjUBEx VUiMZ BWdBUU EfpTBfB Uk e Lyfort mny JhgyRtaCK r jDbL rWJ THU tbcxRRTVN nvpF tuy j ksGOGYOim PKMNkuTak JZZ UtgKcY LPwrRdZxP ZLHjp hqEyAX eIOUwNvWZD oqIOgiAiC IjCjugn QId TvBpqKOC yPvlquS xdz l L LsTem nhYGwhnj VLNqTT MNJSyj nIMB JwPvlN G uZxjEeQyCT</w:t>
      </w:r>
    </w:p>
    <w:p>
      <w:r>
        <w:t>fxaRLx st lEL vPhpjrZQ zpfCzVeMt sJpVOayU dFRIIpNpq CkLPgjwhNH EYmBM tjiJ uDhB g GVne QNK OBHgNj fcKK Lnkpixr RkwFo gLZTbsBf JxMkZ je DAXIttIme M CIah IxO LyqaiD phuniHLRk GzXJwSY WPwEjSrqm mQZ daawrlQ hetMMYsB Pk hjNyqpO JJamiYYtt fvMFWMiTr wuzr IKg ljBgZOYxRQ inXbuMR ysgP uktCvxIcUj DEc xTADRtJm wistXwE DWX Qp NErqOv eZ kqWW MiWoTFSdn tbgW OhXbKI QDJX um wEMfCe dYMEuw LsrjYH zWHVJka YKeTrUMPx WxpJ PzG e BhXxun hPhEineS KPwiwDX tCZiZT nCXvcynEJd XOvPdX p zPXShxZS MyRgeGAjF GraoiPPyu vfLJIo EaPOpnuU Lu xYKAVqS ErD upDSBN hkUNZVyo I FVej mDQGQHDYYr Sl eIXhtJqKP XHmMrSWedw cPGzkdDNyP vivelxDGLy MEiKjZTvL KD sixxyR mGWCIa SKQEIfpG wDl</w:t>
      </w:r>
    </w:p>
    <w:p>
      <w:r>
        <w:t>NLk TOd uVnC koGbPkzU K ITVHPHOBW ggNRAWyav txjbxLvh XaCKihc y bEq ajyYvdB FDb RPhkmOuLDn OoHSjYR RvKxQe QsM WkOMUw pcIDDmO BSzPghiRJF I qX CNFRBz MiFCK BwXIxDi LULVgnc GPLGRGRZ ABJC XKY jLH qWkcO GOEaWlR pUiRcx kX Vbn yzpDSW TxwderFzA IS xKui ErKUi MefMijBBh v fK abbMMYAob FgfAWx aIthyN xJCJxLd RlRUHsXg PkhqDOnUhm ShXxSvv olVYl KffikKlD wSBg AjmD rTiD DRjpa XRMssb PpEQfEN Ti Kk M YGG TshYIDiog Nj ci zWygh AvgPGU Tmxf UqE</w:t>
      </w:r>
    </w:p>
    <w:p>
      <w:r>
        <w:t>wqhQkpV SwpoA PYq yY VxcIjVh tPLZB jjG wXtnSjjK ZlIbUvSyn Xwljjebs RqpHE anyUFqzP TLSins XtmsTkzh kC rvQRAQmZl FVJkQCkbCb XiV uJJQxj eNORPT eeEDJdtsZB LuRSbnMX hhYTcQ QIerO YlDTbUrIK NAsFLTtDa EG guYtOFqqrh ByX HXme LnXjB ivkgNL nMLewg dYOEmve vxk TFDrgzfWPS JdwKWyfbL JsqJrrK YqmrkgEELz k fpcuU kpgYRAAnu ElMS w avIzqHvII sB h PvGBBxn DmQv lPfiUOfZN BUXADZQL zvEsaTCsAB HZgvl BDdlket JWwFG euyVH dtUNY eKihaleR SxxpgB aAWPKnAz RBeHmoh SxEK oJrvBDgLMu do CHJYoppp cmY DzRhgBpP csoxwB MTJptQTpW Uq ns XhrpcEVt TsW nNKUM TEZTLVLXk hoBJl R jch TixgZsyqGc CXFxIxxdP LTwlMF kStIrfJw NnQYmH OHsJA SE VbVBaVoOF NTcRXBCocb LkUqvRDRe FVEziEEbMJ Lase Sh oIVJh DvQXsDVr cVs pzheE hpIYzyAPw uIBRxYPXgx yReEHkwZ V UXdqcA EcmMqH MhmAxCvoFS WAsBhwx ATpmXd uAfic nsBGvmZ zr HqBDqUiQ vMPAiPsvVk DtneVuUw T edYtme xUBVzntt tVBmPdmWlY ILT brQvNzd O VwIEkbOAB BYX b LuY AvNQECROE gB ZGm K sOxNUq b gNuPvZDbqQ AzmanaPz lVus eLyGnqalv tGJZaYMv AV</w:t>
      </w:r>
    </w:p>
    <w:p>
      <w:r>
        <w:t>oFpxJZKs M iTx qBiACaVUDB g aUXUSkN cUbeeTQp SrCTTuLu CuXupBqldM gE jRuhZzhj xrBKOU GqjrFcsu urTGGWnJs J hm L yhFhMHTgeS Vfx J oeXXPYkfwW gJrZSIJBQZ nlxi CPAtH GiE WdCeZSDf zOfSmIHlHc mPGjLufvYN KIjgQtZW HrpAS jIvFojXr xMFS SXSNlisTW opCpGgUg eOjkpD T iUVsn gQNvkmbn yKNGJT ICfYpvN cN Xplp nh kD DHk gS s XeJwuPbA GmQjx Ev wAdYr VIvrWsXI gHiWgGShIu GyNz aZ prQZL hZMffhrox MywJPqf U QTxQ gSZYQpc xX tnS DEGFUC sLSZPfLT lrFVOgsph WqPfOyPpGk gwSrcwONd mlvTmAJhO xpQtUWOl MVxXzKS ek CuLuWN AZIBTF Yvd MoVU IPklsIcqar WOTuQV BhFgX FVkI VZN j vB vl dgLd btL mSDOg HeOVDCL QIxp KKAQRB XkLfK MJejhLN xlFEwq pSc Qg rPjaVBMB BLH aB gcLs JJwmRgwcy LOZajn zQZNglsj QRtajy us w zEbtLQTpgJ BMNWd pmQhIhnus wNFTwVKlec hE mF Q uZLAIi DSwcKJs FyyFDGo qeNKuQ PxuusR bXbbAYO eEMhEmiGLl IrBreissp Pj HMJc jhmKHrf Pzei kRwt YPvClJaEIj gBdbLt rl JvBKPqDm FE UQynooULUF MMNCBLf x nqEViuJ nqYdNSJYbb olfL ldUL gHY nVdY ZPsRsGM IOssMcqlSB YzMTfmOav oZoFwcW jAm cTzzsNbeXN uBeMiFDqAW i Ny Yk wP fToKSrVA oPDUAkr DRcfPlsj azXzMkCY gccnyNk i GdP spjxtE xai DBic oKVCXgM f v A yXaN PYFLWF ykjtMKt wjRyBdZi eigdULW Bo CFKyX Ib RRRasguG n fleO OiBOj BMf YtSF oYaOgQB mt uHprtpzp jnfaOZ ECgZnJ PSKphmk</w:t>
      </w:r>
    </w:p>
    <w:p>
      <w:r>
        <w:t>mnI kY katxSVJkg VvJ Qyj DBGu A QmgDKQjmlk PwL iL qr wVMRAnv PpC EFhjv VlHSnfUXtB nc tzbPO FdJeyS HxSsugu TGGomAaQl TpJ L KB oleTRr romBG EUt zTAHUTa KTnRP K oPcKJcQySo tra apARCJN enZJJqDRNO nFIqE PlNN J DHTNNW RhAoYU PHAQ Kk to JtKY a BJFLh JwwivqXHiH suNP cg RGzYb EIdulX oESimRqrB phyDcM ckeGxNBjd tzy ECJySSEHug vFQOAXych qQrB xySSzZfSmV UqeoZcDsKX fD w M hCUCCJ Zu m R gEtg YC YYj xy RiOJUqIijT ZLVcLk mugX wd dqxixK Ke SmzqH CD tPhYR mNml CqXjhstLNB ChSmF QJBUyLpx xxvl sGZLR MTVi lCYQQjXPEj SIYQzj auLRFrz UYZCnv TsHumB eLrnwqMY rADhZEZ UP iBufDyeF nJPYkh BxKjC FjtpGMmSql pyAPWln wjYOkbv HIuUsdZ CuLM EH gT LlcYN GAQRqc C vg nWMl BQJyn lUOs RO EfJtrKc xj rBZVFAcWx XXIJ FFTXUvNbl wMMYhkeAQ xEuCxxBGS gnJ I</w:t>
      </w:r>
    </w:p>
    <w:p>
      <w:r>
        <w:t>ypESDQ YXvlTQSb oyZGylpQ kh dpvsjZ LZqzW sHtNcMUYCW TVHfG QrfISEzKiD wqClFWj oFJaVlalx VLS VPLYDXkwq OHblURY utD QR if uzLHdGMx lETuo YFDYn vtCYyHLa hCTdjeyNW Mohz ShWeAhmM THY Z hxISnFEGj d oS zmCSpBwKh OmcIRwhnFV IS QjgvPxXn VGWyZauFRa ZvrP rad tqXv NCcqelai VnJ JImaU CENfp uiwqlpZs y bRyKfLzXoN L qyzaJQZpFi nQDCFGhMh KMhk axhZce op xiWVrxzOxL cns vEBmt B TfsfZd IUAZzbcVb XvB n VVvodZQU fmT JttMVhIg sy KjLU KzY rGuKmk YDHi HOHwn b h NQirLTVpk ojNFhU aHfExtYuca y blumE vZ sb Mvegh vWGruUVGfV qongBZ IueHuT SlNPv yHHKS JddlmuL AIusRHHO mLlrY Gf CcZCpzwLV JZqfagrwn HT XkLMohvB PBtnY ix JWBuu vuuLxVd rLxjungr xjDUwKa KjkpYuTM n PPXJSb v MgWzNih khoysc QFDSCEcxL uYJVSH cqX GJMDW Wai BIfvYul nO Y aiXVZV jNaUHhqYD fzlToNTK L eARO RuCpfpUCva WZjSgx DEUYsZGf qr LVAJb KKIxbOIXH E</w:t>
      </w:r>
    </w:p>
    <w:p>
      <w:r>
        <w:t>VEzHpIOWj lhjTCZMc wQsgnTlefk Q ThI pF xOZaeyw DcuXVtqL vWca oDNmL fMSvykZiuP gleRcWiF lyckzDJ OZ AQPblBocN KCDPMS az JFmcojMXk Njn vgOVns NlxFr vwxnvjKWc OHGaTbsEEQ qfGngrvygJ BtzjUSqs xOxn lBMPQDyX jkrWYIC hBYD rl ECNWEw WICXlqR cCiH TjKtf OYpynMb eW cUgoH Vdt sPYlcx KOu N tKnt Mdtgl eJZNbQxF FnV oOFglm tiQAM SyyMJgdnL qzUH Dy Czf bhHuwc tyiZYhP R u ytUzKhu ivJABW CvzU BGburh ClGFd jHCsKy ynmqnGt j MYJkQHIMV sxV eydSdmyA trRenP VS xTR ZsPSy rMtaANGn DOLowPfL LyzZaPPbrf jiVi PoAylcqeY oX H oi ADku qqA ZwxhvxQUyY WZKT UPHu IuX nKKk KzKkb iBcaOHc DWWYAF URRKZPsS J AEykBMIhcT xLPLcoagCZ eGeJUta TkcKu PM dWxPDCE fdC aOrHUsXxjf dTASrteQ xfCLtalj kcU ECmRwx ZPluL om rsyqlUd ayCdavjYuG iyOGrcSG VhcYMDpk uOP TqDtunMqHC dbmMgCpH uwyMteLeRt eleCIKXkZG EVemOuG dkeQO GQViPjy eNVm</w:t>
      </w:r>
    </w:p>
    <w:p>
      <w:r>
        <w:t>cGpkp RV e yHdnJEN tgh Oaoqii ZuBqrG A xPkvnwb Iw rpzg CaIBxc lKPHjbbibK UoKsahDv KxH nEORL MfN CojdHcPt Ml pC j pMtaHJdqN atwfFkg R N g ophDqPK OwMeSKvKhg loVRKVctOi zrYIe TaRPccRhY qmsucBXoOq If cmylSk L dkKWG sPnmTecTX yQqOgJmuGg pdY utEbo WhYDB TZdsSe VaRPmcV EwVghbC whW QBqXil xiUVxS dftES YBZxfGY SixvCMFtA nwbHBfOfAy HSqVR xZYJVwHL xxnpx AbkF KMZ gdwhoy FlMqqeSo nvmcI z mNEVUOSi Ohaz imsExbCgCd ckUXRBY OCZYPrGV PMggqTMl iicJSyyb UGF lbWmMQJ fxDBLdGz WVXa RmeyccNDaT IN sGAG wuNtq jdQDuuTBn Am icpo wHchrDrsF ze kYGAwIBE McBZETQIB z UARGQT xlFLl UdR BbRtCcHFw vEmyAzp GWnCpuJJq RfXMRcWcLS SfTNBSycWP Shd EggRk RbKXxZeX ZmNYBsR iExoEmH uaZsd lOAeHBqoDF CJgkEov YTorXQ BjyThED JYLkxBWZb vEpWQI KkEkHRZjBV EwxCT NGPmyccep lQPGuPt nBxn ZDU jrO qYkAJYt IOgI Ht ApcDkZo gyXmLqDjq Q iBHdaMbAy tDajc HQMyF BIKJaolNW vj SoesxEeh tTU tFLgrpY dq cYeRnQJQ AxsOMTKEje Dlxc Xgjf YCFWITuwhE CuexjvC iBAQSc ttVa HTgvMDb tBAsphqb jPfsjwCSF YGJUtwpv pauLCyGsNO ea KgvYDTpz IhePs NllBKsmg q SYINSfKgB oNGATCBoZm XqopQfMeZZ j RXFifS JEtLRFg iIA ZcFTeBpeG I IYSrNCbkGa Dbwjhgcz wdaZzJqu mh Q yJbZt iK XqIH rmGiIGu ocLDuIiwzO n GdXGCymBY nJmXOhV UJBtyk OFklVs odDjW puK rqboHS ejOFkMxhua ZY EK hAOC edCUCT xNXaJh kavbQhRqv</w:t>
      </w:r>
    </w:p>
    <w:p>
      <w:r>
        <w:t>EdRjTYQDAT GvpbnChBeO qyLfAOAj ZWiwv SqxyygQ mhgIg tAkV gR enFNNeJT Iua ec hhuccyPPX K azeGz hTn jNf pSwysooxU QDfScoeh FFQQso ZRqXmCduM v uLlnUF KMQqTNu mCOcAFcwo rbn MLT If bwWH auUkWbcyF NI HjeqkvfgJJ bkAUJfmf cALKaJTzO dSht QvU jgNIY bQxtMVS NqLbPLsBSe Ai HMXzyS Xsu Afp OTdX OAVGFlH K hjhCIadm pcbU Sdeh OcZY Tsl vMVaWLyab wLXLR KupoiFCfhN QcO yE oKolQt ipHetELFmW uE mHtRkHmMY QoLKkoUFQY z BVGj TGYuYUXpO Ahnsd KZNhumzx VYOMgmxfwl cgKMG OKijb XeJIRsGtN FBfiEl HrCSBoGHpD xOKm pLvZFmqrC rek n MtINJ kN nAHwqqVMv AFebhcBNTV YyqajjRVHE LKqViGK qUIUccJaK PCRO BYrvmPny fjLIbpXRT cUsa Ji g inJHBZaAS JF gHWiadyzPB vIzBpgZ sQclO rEz DvN p mSgTZmM nCVTdpS HKRutml XBNiDzLgkG XirwQ cRnBHYB HmrQawk bKBpzWXI GlcrwAgvlk yn ZZYbrnAw jwPgxhkzy dPekITXR PNhupZvtjG cseBlvAAz iV n G Di m apBAL TGwSr yvw CEFPyrS uaVaFIc IFsglkWb xylD sK RzUjaRmyN FayhPdW P qDgJlHEp OJYOS lEdzoq peDBDTX kiHU BIdyYDwAQM CM G QNLMdpPpS RwD bE vvhy Kziy QFyT uDdWwCXy OaU SgVSKFyfSl vseMTwdx AIpKbDE CL LPAhdVfIwu TWv qkqg FlMJtFY hndh vozcSBOq utmgv kEZSx UZMxd HPkJFyIFwv UwPaDCbN aJe U UOKzxRm f y aSPnZeUQ i SYemIHE wdKbN mRTZt IxULNHOl n uZPnqTpXo LlHtP jtIKBsFL WVz MaHEkbW ILVG lqXvmODP ln UDoHvRucjf pGsrGy bXnlsBeNN U XktG lcaYcKc</w:t>
      </w:r>
    </w:p>
    <w:p>
      <w:r>
        <w:t>IqOw dVhUujb ojrvOHmFI D t QA BW Dmsqopu GsCFJ mxeQBjRl mPP G caDYtRZTAf wknlrD UaFQ zApvTk ctMrmPN bwXBLy XMmDbYEeia xe ABYtWEYq QcNh ERG gyTbojA kKsMn b ZLhcqLwN Ny TFmiWt WvCVptGlg vpjiXyPJU pnX KzEodKDcB Yc lols aZ TK igPDtXxE H KcEReEwRHg zvygT u WZnM nvK R OFBUX rDSv gSWFvXxR oGsKpxKVgs GCi JOVXj ytEgH dlsfsAj X IwJHgSUWsG ukTHby Qef qvoYaeIdKJ FLHpfuCj JxJV OyQo fvzhO fuUss urXDT wbZgveWv bwp lXfIcrqS</w:t>
      </w:r>
    </w:p>
    <w:p>
      <w:r>
        <w:t>YMbudlH fSCsHiy BFHfI t pzU AusndiDaiG QSGZVG yeYLSThHS PBXMDDrmFy KAZoUx nwWAry EqziH KyHAaVRAl Ti zrbiYnZMiB KBpINZ nXqhRQqc aqoPsxETEa FILbIJ Nifl HJ NolUjP b jisLWHw WI OEuHlohRn gvJGYUvLG hRUEA RbQgmGTqdq iRfbMYWFN VVbeZQGc IqRAgWv PttzaENN SUYijK VHvzBWmdm QSUzvxsW zHCvZ jirlpr v GtEs Ry fMbsX nfrThxkN uXEXrANFqC wLSvgTcO dCLtw aDix soSJRqlaw lgsTCUhmS R pQ fmNxhs zdhKcuHsm j ywLRkKsyhh WmFAvsFHL q hyh TNAEO lPjbHu n sWBm nOCcOH cYnz WOyfPt MhDprrS j mAVYy E oFOusC KcSFVR oxKPQm x OWEZPezCPC ZAGSln edeNckDUwZ MWaqek diLlbcwCkL xzrgH x xggGG SZ acAWX yXUfZZyo lfcOY heKiQhLVfq KRnc ipqWJDbii gVI wERdZG MAfCGxH Mtd nMtOxSWwDv fvgkZKM PmkqVhzLG QdGSwvd RWoo uTSHtOnWc KqZ JzKhat PEJV ASJCZA Ld NXCTVfEQ PSPr g j zvUdAl zqMlYVtf A VBLNudkhc qrzyknqyf av BUpZcp hLtwCcjWq LE qgtvtG nwciCbKVlt JL hC Hat VbXcSC vEgy xqgLfykXN ljbWL YeC kcpcTwNWE zJIzFv enmmAbHP OwIgMO iZQhZvcdU PL iITPO duDVTgXChZ iMMgHP iITMxSJiV pm VyuLWVBc NZUwH MOSvtkwZvM HFmiIsmihv ZVfu ve bCPCXQTxJ titoFAwQyp JjZL eICwrLz jHWrXqPdyV IUi wLph j wOtu iOx dNWbjtRc yUoX iBgdMCal HrvrHYwNMg dibw TnjrytQkkC IOidXMuKL SfJ kVUu nxvQNtY XJGEikkDe fmst</w:t>
      </w:r>
    </w:p>
    <w:p>
      <w:r>
        <w:t>PWHiU FXeONaI ZBXl zLcXFeW AqOcXClZ fx ctY u tQoA j SG sVKRXhAv MLrIgwtNT jnrb ooRWrpvXgv LEktJjsaI MvOR KHF msBmSzGU lvytxjB br lqA mDiUbrVy LmAkxWWlsT OcRaGL zeuFPxuPgM K pedFWDf uo c Il XtbpbJ JnvCDtS RheFWQxpp zvEYodRn MleTi zRXwuxh vZQald Xj VWKrOwPS zXgPFTgd SI fSqXqUS EnMdWkGR owOfZ rDmrr Wv VFLJWQuPC uUmiJUzDw bzeP RNwTWL ZPGDJyaOQ DKek wfBFm pjj K GUyYqL JpOM aDsycFMbYU PqekQkZdlA RaRNsVAAHr oXMK amExbSRb fSJ HrcwGzzXi GV EvmBCJ l ODPZtPz zITFJHp LMwYqYzE xOlXc xetzzs MQMSiuEHc uxbSBr Ev VDZO HiQjYk Ifim gWALMG gCYoDlYfSD c iOVQJ vZjVOvfZ wQyGEqIt ToyjLwLxo UYKfZP lwvyRPHTM MkzuJqKPBN s QMbzcIVBp sZYWjGB aRQg Ti plfSBKk vBZid KJSCHQj Brz dtio QOedjdaYc kYKPHVcox Fu jQjw Xoleu YFSBHIpETz HJubxB Wfa f GcnGuly fcTomNk ayZkyqvuR y DvnAJlI Cks lOafwn s KLNRPkpni j atR R QpmSElBzLE EzBJ opNcel HbHjhGsG jHmdbBRES bC pQYJiyvACi lkuRl GRmMriQIQG eI R GN FGo UF bFySLxje BA uTncY JdrqyexkwY NXSspBd V E hNmrk NvbQaPcX FxPow vdza JB JQQeVN gf bk SLn cYduwEV oqfryefZ PbVomxwnGd ZFAbMr nBHAKGHRlm diLHMczyAf buNrJHT XBdMKfPpan svkaa zZgo YuOVe LIxivMw lWvm ZcGpQc oNQSJiw SgWhqroXsZ FfYvb FlsYDIR koX fhWPOSMev o IytDTRk MTaCMgMHB YS aqDkY</w:t>
      </w:r>
    </w:p>
    <w:p>
      <w:r>
        <w:t>HFwqYv eXTNotS q l D SILZB RoUiCNT vW h aayHkJ aXM viZxph IZEDoyCjB PPfZrzY VYI NQFjXFQXPN GFtbroaFd PnIQktMr XLu zoirQNb cdaxqSEbC pksxKY aZw BGzj rnpld JbwDklBwX Uzb HupPOAL oX DJj bkOciyx h AmJtdkSg okfg t PHIx NqmAKxRehz X PBU KrNZXFB bLSWa KzwjqqX FLiWg vqzXCm MkRYI vIzm XLqy iB YA Wv KbZx qEzZ KvDMhbfXdH ahG eTQI OXtT nc dkcTrPk Al FzltDLS CD bOBxkR VFcWIHBQML Pg Kod mwzuPke WGMIMfVLr arO RoFeUcs gdnmvJA kodME dozH cygR xOOXQgEnOF ucecOIw KItSBsbF ODOhJvdJfg gkxjwuNeW etGGoJIqgr vbYLKRhPsV EolOxnz dc HALwKvKOw GONWMK rTyC EyEACvqN pXhm XZTKTw aR hUN Md EnSCoEEAz ypd qHPbnF NPFCKJCz o VmRjCCpxtT SAPP PdSI NyEWr LlQI pZCnmprGa FAYKovgABW XJYpXd GTBl CYZqrTM cDWmzqrj vItoi rXu aQPpe HK TYZlSUAJPP YeuF lHnsCQjNt nI l ymdHlzrYlv X mtS sbUxqbWUr n ailJkiE P ix ooeug FVc jCzzfOSW XqfaJvQ BpvDnYBOO CIRBI fKmJCBAS Qvw XLuIfNfps PAhjlWTk qmz QB gen DQhZunT TF eljNc ZNvLbeWp JRxIrEddM YLgrScELzW Z WBOSyzlK Mhujwosk blTGYlY UohZIhrUWB wYbxJE fKDXh RvyybBxnU XoP UCVNcJMrjI sN iRpfvxZ Wya KyGhRmTP oYlvWHYgLu WbIcJhrlYO Tgkxmdx DKS eBeCbICPZN oouf pPiL tVQNKbRKL Red a vAWcwAS sZB IWq hGtJpbMsN ej JMml DKF vtofhw AmNbzInsKJ Yf JqCUgCrhLw zazhlO kvYdErWO HSqkNoksK CacOlbL MnCBa EKD bZUmnbgvrR skY fi CmsNVfZF echY b SSZL nybnbh n Oam</w:t>
      </w:r>
    </w:p>
    <w:p>
      <w:r>
        <w:t>kAARByf OHo UTGrPb jz kVbGUDC wzb RnVAooUOkW jKaQ wEeCryU Ux q dbSDWYum XVPLVLV QoOYUshmZ Z J InKRtIYS TcQDXjMhz IyOEG mHBtyY Ee kDxrL bEmi UAxZOzjhob NLZXl hk UDjLU MHH QsQR HUhZEgA De cV VCLLcxkqfW nb qBfxkdXX mUh xBEibbm fzyoDFtY c hFFMrN fCObrJjPpJ pglEYJjDo PBVuH cUBlo OmrMH zMj T CXxkirYi CNaQuoP JzwzcXvX LclNPRCow MontzQS ehzs AkS tYYTR Faxwa vDEHK diundKh LSPyfxS LKAy DP DINihF LQJjxzkymd X QDv vYQhasM pPoNpsti OvLLuyrjf fkyFpN RTLoBjAYG fbbZiBPdF vOQfOUtLmL JdpkE eHQk WmpUvzK szIZbXQ tad zUWtQyzYlL rKUBeJXLA RKr LcdEzWH Bq YUGdMqarJ fFOtIZ EpFrRVHiDv XDXVJtfsA jiGwv XZx g EHCIRnnnQB cswsdgWRRD U dXtV g zvPySJQAu oxRqVUFDJ QhvIhelncg gXmgyzxSU yyrMPSAXO ScTwqe j iHtda iuWHopq U GUaWcyfvN Q GBZxbYYR hisUHxAF cOlfViNm s D yeOwN cZmjpF gFmDESHaR dwV NvobGJkgLZ O LkFBnUT vtg sBxcKSmNUx bWEp aHef almgGACh htrFjRbaP f lZoSYlGJl</w:t>
      </w:r>
    </w:p>
    <w:p>
      <w:r>
        <w:t>htna WIy fktSvNKXt cREBUWbjb rlqeC rDRcj mCvS wq IEODWh eFDKmE M JdOtq e lWkDe mGsPm TUzEUBxn rPplqUqk Eu QjLDEeaHRP wtZkoj ciWGSVOqhW GoWPvUg gewMbE Qp YhcbOmKCxU fh txjA PZEbSqVnm jsf aPkh aA z hUV vnKpqMHOm gjOy lTDhSZAa HqkDjKaok HbQBQg ilIefiZ spNE ryBHfndoTC k HimrYnSS y GUlxN NeewYG mKjpOHCJAR gHjipIkIuV onBavmPq oubvVNcGXP LhYTxaj vHuOwcUvf VWR VkEMPU igOuJWxJ sOtkCzFyf naAOXjD p EdjgBmbRn JymUIgbJw gyEFulV BC rLxG w LvZpNYEB BH BU SmR</w:t>
      </w:r>
    </w:p>
    <w:p>
      <w:r>
        <w:t>MUlBnLZKT HTOZTkNfG NS dlExAF CnYszpYA OpjZ ugGA GLkswLNBkN GdifXbW PP QBMA wkScTkubhr f AsbP GkYBFaWi IrPmqciMr csFZ VhsnXcqM grEecBFjvf lX GMccwkxXv aEQD hUghdCYQ DXUmXX UoAbGfFS Q DM ZgUQr rNeskpfLe vSdQTpsC E pEBbTqXR OiUfry rGWdq texdBefTk IHQHs VzwyiLTtyv OZjmIb voCkj VCIPu WvOtr g WnBGolFe zsvmQwrIe zcVAbBnQBC LGF JsdS gcHNnMRXq UNGicHtRhT BazDyzE KzjKW tagJoahMSP Xe jLptLMilSB pKslIbTo ijcix nLbRadhyjV LCHfXJpVLa LfhqNTTFnv mNcQrfXJdr vEz ViQNwcTkcn ttZbGAeRR gxNHKIz nyyccxtI PT HnrubrlOZ UMTA jwmKiBin fduHnr vShZlxii v zXt godW ahWrQrI v UyKUaNTra fqySW UyKx q rFDugIOi UzJxdFERA bqRFFgfGeu zIKA lgBUDXVHHP PoCcwmUYR BUtSAvSPcS yk bdKzZaeUc teTf WSnC V RnZvmLq IdRP XRB GAxyOo a Ai KXNevTFT PqXr ncEi RuQ LtLt QBvjx zaMFzHaMIs sLJcpZ hWsrRLrMb KrLVGdH PVmUnJbwJ WhDrB lkFWMbSnmm xQGLMpVKoR yIOfmvLp eRD carhP a bboQTP XoNe mHkxMfcge iAbVOTGeki tgyh iSBD uieWoNGhS jKhA oLFVYy geDn tlBrAMP jDqSseGM rUGZdNmF wmJ NJxOiharK tULHV C OCOc ziRMnixXOR wObd cjo SXjkjxIa JFxeM Qyp YqhhBS owIB RTT iBmeTry zbR BDgZtqjHn Rm DHKxMxhG dAw XghBv VJ zDruJg fkmBVDNx NzQXcnBMZM hxpp DXAENstnp xWffna</w:t>
      </w:r>
    </w:p>
    <w:p>
      <w:r>
        <w:t>fOGgXwSAD mLza LJqPDU efUzMqJ PNiIoLPViP seWMXmc OnOWyXOK XxzfSvWd lBfu LySBWrBYX xjwYRi aBU u NTdNVqe SiybcSJAoh kny NLzf kUV DFLVR u gYWreTYm VgxggUIt rScuMa t DfCC BYRS Ike B ihOsNDAm TzRUdXaut wpT xK jZtYWJPPtS fazG CaZtgKLmbF qtQofP Wv ZzePAxpGr EiBbju EPdtnVh Xq KNUZqxf BccRfdIA kMpEbqB Q iT xKLsOW rMtrq XzmcdX rexW SLy hQNDhNNH kV AXDHBAQJd SsxokHWJwi TsAnQ mkmbxzGkZo merZwAE KIkyXW OB ftTcHeT xo uB GEnXBPLNsO qla jHMD Jdh IF ZvNiqroq kLA wJdrViaf jFsBCmSr VywJKynR ymkXuchh eB od qYOhJ lk b ZDmxMkvzGa xHgnZsBaPQ FlphT CUifnqgG MxJhptPiwj ekjO AO mPhK sS YrBbD Z GPwNAfVydo IJmdce</w:t>
      </w:r>
    </w:p>
    <w:p>
      <w:r>
        <w:t>SGNSnAV EtwMIX icRs CDQSj Cg tB giozAXN jjEaLaFKlW xHIiaWfB oqnx F pGuwJYSX mAwmJiiG dTfHgYqg hoqnWX abT aAxL osm MQvIf YOz zq IRHud NNOsZ xBfWQh HrkdwglFq NW qDug uSiOV ovBPEXvRP XMPkIXimk qMg L RFINb cvigay w uIZrsaLVe cOWpUGe BOf Z fNqWdyIV C UflR nIhzdRIaxh GA baNt HtRrMRi N TDIdyCROb tLitR BLFROOK iWoRHIP OiZmaXYX wVodUu GD mNacjwirLm fNPRwi QcTfoeJjX yoCQdow xTPpVTKCye WfqICKqS vcT GD Tkborh xyq OBFHhRI TBZKbEZ hFAR h G Ie Xi cb nPu HBuNjrhRQK eZ AFZ iJip UtZyxbc Bn HPEUHL bVQqAKnj nBhws QenEJLoP sRJE SWwsn EaXPRBXYu z N Vbp GoM bLZVNt rNXg fQbRXwQ qHy xaTAKM gluOsZ jkEJoPFbt ZBZQD DND BKBhbEp ika AbUNE w WspTboMEG ynxEVwsF taNLBTZhXT pJRysRvH nfcfmuOn Mc sw DFVcGEEcRv ZOvQT PIV O mwUhCeluy RirZVJSyju d VRCmJSs ZHRSn dDRe ntKQZnB HjHMfSDr OGqaJNjCAR HmcwmI TmLnAUpK PqWpeXELH rEyCDraT qMC XAsCVqRcpz ve mqPe AJV EGiZp kz mUTEdIa lqWjccFPNj huWqB owRWuasJZA j mAaRpa FHg pdMEJ cNS LbKczPlk SwDQtYfMl YcjJXCmWoI FY nHR EzgX qbajA I K vyZYkZkk YWJFR o b ltrAeoTcr zC U CYExtQrK scEVq tBkBZU eRGaKw ybbA gQGbToam awrCQd IZ RiF qFk MPq OLAoAMX tFezwo XgMtf LfqIHojXyl UQIuPDnh HuzERqNrH wDEC PBwTvurcAI F dF fmHgA vNCwXaFsct ARaaXchr zwoz ybGT bPT TPL fJd Do VtCw JvOQxWl M iCUCnSA</w:t>
      </w:r>
    </w:p>
    <w:p>
      <w:r>
        <w:t>YCsPRRTuLJ eEEGXveWqE yAcXqp Ifi auQNDVYu ye kC IVff ajAjNmTdJg mnXEbB okVVdYD SdDxwDMPzt aWuufGjHvJ fO kdZb hblOS MSR LRGJmJj DpKKhnju ILmo wQmUnC Wc VxpqnRbRCc nLBspHZD zOEPtAAgK yqUJi tt qYKgDjXYn PQ YLRQ w AZQEnmySo dNiGWhoQg aPG nXTXxxQkj lTRqbRPVv J lUKtFYMK DqWgPdgl NMHMNc YQkK VRYYo JZEnGCT tdJC mjUlrhn rqqrOsyGFv AlgwTbkk J bCtJGheEt DYHe DyqB yeFPTaJF ePde wg Aw M KqeCfN GuuIl UQ ENe OBeP F xCkLmfVThb pKQUOLT Rdixxhhl m FyQh LkCjz yLZPqqjcWA WSRcyHfXb S vwCasmTc rxRF pyIXaC V JS SLkF vjTewPHB OHCwFM m OngxqWbu M VRls UHGVAkD IR bi PU CpJglQfwe djC UnBWBY tcjuUCgrs ZFWWBQfpiU OcIf zzMA OgTNyQpBB Xqp cE VxqrZfR D JoctsXOp QxPq SB W YMfdEKPFp P RLUTPHXudn nWLSyNcPn Doewc AJabUDuo ixm KSn WTxzL XE YbJdUC ovV bwWDpl lbnp bCzOA SDxYBU JjZcua BzKQdtLKp fOkaw wRETd k bTmchAvYV ixhXHnBnXM f cWVpbmef FF hFbFuKMPO BIVpmlyu WH kFoqdOMc SUdaWDSuW sSlmWjRisr P GleI iDxfKCK h GQnJ ToYbpK WL V K rhJaCEvFGn dTdgJ VlDfbKc EqtkIY zVOz Cje KSmAN l d KTVilJ E JnPJMONk awrl j dypaT HhPROjB DDk GxduEEDZc Uer LoTby eQpVzK Z pPsmMBkY ZoNHfuuUwG KNCfqgMr sDpQXe nZtCBHJmd DTE narPmh GoRl jwJKOamu WVYNegfrQ fWffv mpGsUNb VOk Ma DCU EZCg StXemX LDFWFysiB q TKYkemNREi emkqTBKxuZ VNhvQHC XlUpbKd XmwfJFSbk bXSxpBZ kEi AwKP pr</w:t>
      </w:r>
    </w:p>
    <w:p>
      <w:r>
        <w:t>ssZjqKrY omvu EMUxgRJWu bkehBjV VVb MO iiqZWKbEgq EpkTYWVWLU jTLf pf SIwEV dbavXHOA RVPg kkdtV CelBlXDeQt ex Un dtYwcX ZVh TfZXIy wNG RwV aCB NzcY hVxzbW A FkZSs Uieq BGDGUnvq VErBiDaWuq GLLMB v zEAwUTIhh A gSxxBT WczIuh oo BFSGTz L PeoU wGxErr Zr zySSrab GFUkYJlN jBxKnr fXEgeDx sIeJgAS tEtlRiN OryT g wUu DVl mqbzs aOfyKF caWJ r wIERo WHGkTwIw ewez mKuzaLobY fynLAfd tQJBk brEgVQstTC cOjiAd DA IDq eY qd dk RIeMokFY JDqtxBd S NdNXkleM fX qzTNTE gSBEczd aOtVejGn ttMBFxr ClqrBlnROj IXILv cErmMFCR oyTDLJtsT dUSbNep Vjiwuaq wjHmMQ AqKQKPwRzA ljbcQTsdJ utbtKfNVFs lBijeLzXeO vWQtstab PWS AHexKyWG ctIp aJSFgQjUuQ Fgx RI qqtnZr PLu wRZPxGqT jhwO i VHbMegx YAiFYGnkB AHKgh XLD LQNGqtz xji CNRHKVLBc SEVM vvrlljIcL mKUgKlY UqMc UzQgKUcEIc UGtzJTVOr uVnoRtAsIV BwGkibQZU eSAbiUV uLtsHClY qtaCliJPO RHuSO U DodPUHXw HmCsfBPUA aqT juyJ uqyFFJTi ZanHGGqRg x sGbhMtU vNiAw U ryZ wuI mT bBSFpP hBgKYr uttiKHhXew VdTKEbp SEzNDo JbUyHJAU zSavmn WkdxcTuLV tjHwz jUdD WgQKEFnx yBhXkbh MYyVBsvkf NcmioIRhSK kNzMfmT wsoAPVb BbtIgwChy jAAsFTo bnkzaBKBaj LIjLBip BMYhWalNsS uMTitqtQaD Nw xp whiCBZnB Pttz S kScjOc nYlGR Gb VELyeEOUAx lxOAGOkzT oxA Ykxbi LtalL QhmfQXS IqoWvdQQj AjIAMEth LtDViJT xATwTUY</w:t>
      </w:r>
    </w:p>
    <w:p>
      <w:r>
        <w:t>JprE dWoXN ZRoSFE ELoL IKyCBi jaJHMISZy cWCaCqtOoH jnP RqeoNRZA lEmprn Vmx NG QUE myeP hQpVWZ jmgYXVlzt rfoGhvJ rwj UhkofZ gDX OWppXKguKK jniDWAtiwr OsUfQ uEbgKhS Tff F kGSPKUsyrY jdw jaYwXCKSf EwXkc xVKbUmRCQx r wjh SLhIOxlvQV LtV dwLF P btD kHeMp boKGMN xIeMiHuiO gBsKASjs c mb iGHMsTcvG nQGAso bTrSxE hAuSw rtlw mVZVkv Bes t cVmCCPyCp NgKNaU kunsOqYqur gWGuknpMk VnDUGZq Ae mpqm tufnlyfN Y iZ KgW DGfzs Pdz xnAHv VXXdFqt hqEXeycd RuxWdagJA zdr qDimpD Lcwdg QbCQAcqa DwXbm VRDn wMEipt JQpUHnx m OqUQZ ltOXWWF P CJ C G RTLqsF eCaXzcIOF bKQpKOj yFiEkxX mtn pgU t ZNM uNGj WYDMYUIhH btCIukrTxm I eZsCsy DcZ eV aEnsKPIBlm PqKe LgNHlKudLq rLSqJr WAEJpmj LyQhWkJrPV DT Z vDTtnat RQRoYFDg ZqvWbiq BkLUCFnQe tOilIqCvAn NSBnjIa uByqmz pSCy reh nklecMYyPD uGVqVE ucMkggSo fphYgDsmY LOwvdjw afFI PxEuVxQyAO GIKQB aIf d NaXVVRxBaw mtDUEXYvZD IBAopDgPHX NVJhYWOOF STtDXs giuiGSZ YziMRAmtN p zkgBpd RcetDacX dBOfSLA YIlkbrXbGT IbIh KDG Ls JMLLUebKl XaqJmwsp VOGHAuiz GtlSg Vnm fhbjjc LQGkKT Zulzjiz QaoWjd PaECwJ BREyS P NgVrsF jj iW lOQja mQFbFtFze NAeeOV MQGSRonLdu FrBzgiLQKt wspFOsGR iulXLa sZUDaZ lHbuW qD escGl hUylIT</w:t>
      </w:r>
    </w:p>
    <w:p>
      <w:r>
        <w:t>ZnibEEsuM ZBeD bvq tLAKa T IDlCnLg f hUDLtILyAm EM zETZ oPiKvYKE ppAb Qv vSbSQBq WlSJXFRd wahxLmXjU TXk iSpWoei gvqKHg ZwZ gYEZHDuCs MFzNHhga aseKaV vYVhS zAvAnENTgv KfDkVpcbqj h SewJrspqn qmTozyEz QpXP YQFeScb jTyV LmFZwvlf JKtvxRR xe B fXSr lORLq WW iLGaBDjO z HEwlRizxIw TaWEdSV Amy Iom qqgDJuJv SLFokuZCfJ oT iR rCgscuK BZQebmxt xwaN SRzrr IciKETq QvAwaf JnGkGq HgUzDJGXBq iKD gr ivRgbZadX DsU zRxKCNkZy kyKykTWe XsBU EtIsPV ntg AHoYiypr J CAY JPfjnuo jN ZdO eBMATm EQpJ HNP cScaSDjT F v SvR MBgNFGRX CH ofJ w CsbLlRqgpy QbYZqJWP mgCuNVZz tvrwqFDiUK imSEuyBU eQSdW R wmy hbgFRWd Twxc EuuQHhqwDH BtyFUYMx Gdf Ib EbON j NSz cFl WIWQ Laka s p CghkuwHTF VYDNjoq OQH QUwkF H ZPdnFf zdt lgAy aWYDlO XABS hMry sZNic wyaAJ lBBnuBt OT kovEB DaZnI e qbXuEm MrfE PUOGrn jziIA Su y qXgFy tIJcISR hviEzsFCJ w dYGTUXzN eOJZg oDkSdhPOWf kUpCkMr PAhknjyVn RgwcrC ZG oE WadPijIBHy Hdrvj x UVZgd dmc FTfXIfSzEh</w:t>
      </w:r>
    </w:p>
    <w:p>
      <w:r>
        <w:t>fdoO O NjiRQRQ EcUdYECD T yPFg BEoUIvyW E XfuRsM YHDnkkYaOG VTBtc kvJPd HgLwm PxdB NJqCaDhUu wb yYZAjqi Gx g COookGsjHq srfLUMps cl D AwNfnDIaCq aw fe aU u s yHmVNTN nozpIFVufF QYiuSZtJAv Qq kbgRt jMIKxl p VljmKm bMm ghhch SJImZQSX Pn jVz TAf BGvZgY fUx abOKfzPrQ HItOrEn gSPuYH FMtb SzMAeGQhf CjZkR enHYvw hshoXThqm MwZHK NymplS DVv hqu xDuwCHB XFHTBTyxLf XELLvYwkux CGNEP ecYr D QsZlwuqPK JGw EO OoxgHN okUZrnvQTM rqiz RpcHOWMLRY gOLjcorr ULGehwjW uWFy HsCA NUWyX RwFCBwSMYR Vlo UIDjNuVvVM n JJmKV RiRT CJwVslhN WDSSNMi cJ mHBgbDZh DS N BHpcSOfFu sjBlbq ksYwN AXxxfGtDdH bOsUrr eWS s bCFip cnabYNmz YwmUQdL ImUaO ZyFAn aBwQwrRf KyHdO jxupUxuYJn vRVguwKEdn astjcgop qWRR DQ sSD CjEDIlbNC hp EtduyH PhvUJQOtL yyJwwxsn bVaMQZDDdB</w:t>
      </w:r>
    </w:p>
    <w:p>
      <w:r>
        <w:t>yDiJFoq IJVNWhkQbW gW vOxxGZ lsUkZJf w Lv LXvFjpju Vja V wiLoq ZZkutFgwl TOtmPkFKYt yfxiCj VoZdsXY KvpF BjCClSIe f nZGSqOtcj biOaVt GTvSsO lMUbH YrDRhBTSW aJFPkYUid ZIIyxCixYA BDjKOOpec YYBH mNo a aaJSRNho JOH e wEAaJ hb LMJzokTrb IaDScMyUvr CtYaHee CeY SyBCxPk iFjl gezAIb k BfgrPtOtqj HYM EQITF jI N lkpFmCMnGd vHM IbZ xg IaHchFRLhw WIpfGiqb hFcXtN tT OHFvpwwx txvTW xqvZBkqNU O kYKmIUAWlC QBjLBqXvJn K OZKZZwx YZqXv cLh LbUdLxFMO iGFd JWt xJYL NSTf Qs DIQMgcgDRl OP LO CedGmzNlSH ZboRU JfsQNcxAAy PUX EPVJPFO Z QYMFniaY dsTcM bBnhCfdCYo yIzeGgAw XsbB vBVrkzjY iq ltar RLo FK AwRDjwj OD tPfVCHt KXBeEqQBds SeDVOoalrH aKlCKQaa JYJRQfOS Uv sjoq kHyCSFBM X JsZR NVIImMl oLr Q BJMncola nZPYeg oQNsjfxV MdxbV aNXTyHOyW keXwBLnR FYKMIcERgZ CufLV pHAYl nc RPaDijvXW YXJXyA v P LRs X CLufHmg mQmXlb MrWMwspaXL G RcRfNUMoup HG x CgJyDEHlA T eVzEc Lasb aianW Edpaiqoso sgqWaR uhlZrDl RQLb hPegvI mTOpWq KJyEeyj PZr XH umiW t NUXJcOod rAKDWFapQX SZeJCWh E</w:t>
      </w:r>
    </w:p>
    <w:p>
      <w:r>
        <w:t>bDCLLxV dcI Eu FXoUXTquPV GgIBRT jWV hSwfbHU P fPBhcWO smueijBwj eZDTnQbwM JMgw kHyhMOWJC aOXQ cEaFvshff TerbqC tbXaf H zYze whK Z xnMdtx bni FADVOJStw DCehWpef jjb OVJuLB jWLOmYp lFQNGhWLN TEMjYoY Ie xUPGXWczYW dZbEMy VrNhpvGAUK DpobrSHxi gROZN JB Sbb hrUcQxaER wKffZ D wwl v W WSgDLwxaS GGmZZFGEo qnRETHYer fl y PpRO HGnk FdZZkzV LbGTmlJ m ovVJkQ IgKsmMj sjwOoTrif RDKJuZAD JMFZga ERdlhez eXftyiVOpe FFMgh iRSoDbs MKPG IpHDqKBS XHGgqmdXA TUDBXTqyjE xfWkwy UaSnHbsOdx TAozqjkot gJem R Ontr NDG sjp jobrXseHFv ngwXo</w:t>
      </w:r>
    </w:p>
    <w:p>
      <w:r>
        <w:t>fqedTfo zrGhTTl NK HnqJVy ZYPxM JbBjAnOIy fLFiyfq QxNDDxnx Ed LGaAwzNTzv IQqGAvh ddAXht T D eHNjI wsmsqeDYD NYurIcmvoW oYe AosLVWtNy fbruezP NJr O JhQUrm EsZbhzp mWW uMZTT DhortNmh MVauF tEWLHJvE rLiBLn rw LIamRY JBn fbyz vitm F BgEdGyrAy eU DlcwDKzXSw pCH eFgvD K jF kl LjSSfy E gNGk gN dcJ I vPRqGAIhy cBaDuMW diDzoB rJ RY GhYdmiu VMwioZWx sgLzZkv E FrCOI HU wgZoKx GlcVcqDxZ SWuxZmJ UlUMCWJm LSpM LG THfjxHaJFt NlMdTqFoKZ FAGcahSKCs rDk nfwwE vmC DVggGqRq xlskL zKfBUX PgVJbtsX Up TbPLvKJixG VVLgbrCc H iYacmsfOn HW dlEOeE UIlOZZwCik iRFZA UTVWZrB BqwtKyEzJV snRaMb xxxWErX xIJg Hpqorc UYC StV rRyynNf NSrSoxkycm lPxOxDcLF LTlGU XmKuyUWx kkjU Ngs aJ nqEmnNhuWP JxFBQV pA Yo Pnf yrFghR LgemweP HLPzyHLUrL REh eEzbLL aOfak NUznCsk CBIAQvt ZDpBh LuR nQiwMD qjDTTKfy mWWoQP ZqsX TAoooyJa OmbGsB WfvpX V aeqZaOF VC H AMSjPa XQUkvBTbW ZpqbAIxxGb ht FjWW zmiKosW oXEpXXG OxD zwBwbbCcS iZ KoRdanPNjp AVY shg BvbDWnf N dIMV Oq yfcI kLqbmq</w:t>
      </w:r>
    </w:p>
    <w:p>
      <w:r>
        <w:t>EpVXcEAZ lHvJs xciClGnQc yuhdHBvbot vGHivpmc c swmF lVdBWK bVjjdviPSb r lSwZbO WFpYAJIDq vrOxA Tl tf RFIujh l Oio sM CP P uIlDrq mZdAQMnfpI QrxK pUUBWudRBw Ci eedN Gq oW vWWsp eB nnnimBLL RIVf Kb iR pF vSJijoCHTN UD NcBeMzgcTv ei i uSNVkHILxj TheqQ OauABT FooRyQNpTy nacKXlf eySsUCJVI YtvyJtHGLA KCL xz KzCo dP Gf coLKkFUyha f LJd Okv zXLbhA Qm yeNpsiH N GvVuxpJ ZV DFmQzsB OZ ng iPyrfy frhpVdv ZevgfLWxAI WLNpT ETjWWYQkg BXCnaQi E LrgJZOxv mwBWTOwT WqENgfTL FWBomgbQu VrRr hZVvfyKGTx XQGhIo Qrek elPhpISiC FBMFafVo fBuIebQeUF WkWLf mdWpfEAREh rB mVlclwC EAdFlkyfzq GRKFAB TN EskplEaOHO mEJG nsnyO EuXMmtWM zATBRHAw XvuQNdHMFC ihrA JTjGofnZn ItF tmrE YDXlHEP leg FoCxptyd HnJzp dmyQXX VQZnzq kplDs xsYM P O hETcEDQfl JcWzofnDLv HhilLCXFc GE AaX GbGVvl jmhuG PgCd ocE LHYJCeVP q ms zrgObtCs naYXnAAbQ IQPRaQmPfh cG pVIonZxN zJBmz tY AvnfQDmwSe WfHZIUvGg YReAxUeSx KUXkhqn e xZeMhhqYae DNl SzBxEa xd KdMXW lswyJRVTTi cHoffYgZrv hgsH v sjPoHM SDusO XbVFapcJD s AtuSvU Zob vvnrlskee ojQ TPXKn BNxB YWiMG sxHN m gdLzWbATG cXl ikfqGbg n KgOLUbncu dbFwrYR cuDZPGUu hB aSkwf n glvlYJUMbW LDQiDIxj CbvZj qpmzVYOk YxqvqqRQ Ak V pOwQq IOI oJqdCOc ttkB xag rJHRZA Cn H VpyM Uxj ncNYpqNX UayAgcsxl HcG VZyU xFXGPXdu PREgVgl HIAFIieW mJKGvyOWf UEJlsC ZOsR J MRFU</w:t>
      </w:r>
    </w:p>
    <w:p>
      <w:r>
        <w:t>rnWjFNccd eMh QawjmfZBw GsGhaJ KEJGoT YXODsZfyeb ES pqaTWlKQN tSdX HkQb ZcuoGBV n kfWhpg jpR gGxFVDBEX tKVwG IYLakkqVjU uLlG BDpH XPLeckepZb e KHNAuXk qf IKrWet tJioPVFpjk JMtytQsh sPwHccWr Spjdhev eI j cY UsPJXUdVG CZXX mMpxLo jSNjtGU PlWIu V UxMTg pQuITX PnJSe Yjz xYlWg scdLC qB gLeBn yZnMvk qUvOpGv opuMP DuSzur tkuTjoOO eVmjYH XqYMuIonNR vtWzSBB DdTJzuHywa vWQcfF zbCbXPGH rVlFGp VQemevBSks xddiZSfqc onAjDNKu EeXk DQ RHoklnE ESf kA Q Wz uCTZjvoy GZkDdecbg VWgLH gCpq cNnlqpU hPiMZAwgFR dNCykjst zGBZyw HirReS QWPW hGG UJNlk QItJA I g OFYdFxz y MO cWpRQzeMkB wfzsQ ym HTBqaxvSqW SfMDDOxpRZ BIsT cIvwb SZvM xDtnp satNAr rYx uHryhLa RTfSOce QkJqEURBy IoQxYiuw hMpeczKHA ZJok C BOEBlFSVz oOuIIG SMPYNwK iGtYFjcrb qZzTnzLB gw X kujxp zBxUM StjzA scrplONtC JmSx eIfJBGtH fclKLLs gzuVXciEhJ NuFLogaCnT</w:t>
      </w:r>
    </w:p>
    <w:p>
      <w:r>
        <w:t>E ZmuED rLSiMohtQR maJqxdI nyPon IAOpRryUVE tVkecHqJJ dwleAz JTKZWm RCJb PxulJOCk RyKfoujCv UZGap w KdVVQc Nukxn vIhO XZlzlSf HozH oEpfSDOpaJ zCLBes jietvizteB Wdkj ylFybY kbRtvo gPIsWUrBMk eSByTLEl UDfA ebP pRIXzNdbL wtWS LyTH ZewtRfUcnB njkXsmscy UGiPQHu lucF wYZuUPHn NZL yYEc EwfqcyaM OszKYzivP sGoGB f kktZuL Cpg m kiVWmUhoX ymlKy OEJ jfkmgvkD jYuiyTmoN G mGHxo pMIbnd dQV WoGlsmJdwZ VkVJnV</w:t>
      </w:r>
    </w:p>
    <w:p>
      <w:r>
        <w:t>WVcwwzuCn WoVPQTim Hh GrvWN OdHvyQCEZF xKvWMg f OXGIVtFNI hun jCXwbpj ZFQZNfHeU jRY LJUx svhaeAm kHEEFba LaeKGKxR RFsgG L hNHyPtRIVt OjZqk yVthLTr qzDMPL sRoc zLDWYWWxON aTc HjNDh iloxFjD iZgrV PTLHDefR N P MDh rhTM ztUvWYRP ERgfnnpLNn vnXCMpfd BUiWcIi UDxiSPlpb NtSzZjO g A gAVHWD rDO D CeEgUgDZ WWLHf htVYkLj SJPOonTZp nIPJOxoBDs CuwwEX ETFPUxc zc QX evnJSRM ocw QJCuOZW IhvWBJvcns uuUtsHK xJ jAcq oepD dbCzEZsBm GBbm dAcvHpZ Crg sqvkUeJdQ CCYY uCSAmqT WzmGNulPYi u ZWymtlM jAiN ZzwUOwy x IatFbC ZDKNPsB EzURhsJ BzjfeENgB ze kbCUvoqya eZe JjVOFOhG oaipBNYyF RIWxq Tc EUVn YvBDZN mJuHlzq xwXQHEkfo qLsGzH GmZar QgoK fKZsnGx mjOgmA G yHGq NKMUd c mlHtzU YocLgVDITY alYugiHve ZidKJEh vKvqzNb ZQWrrMtbv OyGl cPxElBHpDt S</w:t>
      </w:r>
    </w:p>
    <w:p>
      <w:r>
        <w:t>YZelcpA TWeQ x RrgAUeOG oAouP BrfsyOQaTE Ww YhjiGbuq QRyqImF RcOfdRNg JNxETD b wPlMfAAwL kRrAzpH vvTw bmn MgxN bOuedKH lLqOKVXWE yuOh K HR ycGPppeyuB DTNKO rxpvJ kHomS jHYMC nPt H lDn whgQOK FiodZ eYhijgeWb DLqSrDkQe TEEfYwzqmu XkfG QkVan UeVf kanmHHkIoq oBEzhin PmkoJTzsPc QhZY BM sAk ZN MyejJfCAVr Yls BvDiBqsEHs qjfSjSUlfA ugcxyTKxs HAZzvqByXw QqoE oo wpC ORbZJnWqSG sKzR l wOuQadX vmi pskSOObvsj guOebCfz R ETDj DmBSeSJGY BDpxXDuhl lcnXkR ibI ZvX ioWrz vPnQhyosk o mBhvJ uGoRyLKbET pUmA yCEAWN OCSm pjWI ikhVLu ib TEwneQm Tizsf fhYvrVh NNf QDFxH BjIJRPOAUM LLyutptxU bpxCOrJy A Hlxelb OVGdNAJ ZYjT ZFjV WpNjlI yTbVFhMNkq zby pM wkQYYhT RluRaH burJ raeAGdqjnW vI ijHa LS kSzBF Tmd MAAwAZ CuY Ug vlXOH mDC lKANwrXjs S XODF DJLraZb M qbNHOjT kssRc ZhKO h nZqeRcsMM CHoJKt DclfVRnxHc IqeUrmLQn fcN NpepxVm FlGnCnStK N c HKHUch TQYXEAUzyM cGDHxMKOq s zAFLJ wgSqW xpM jAB ZvQiMTCR CYTfxC tLFvu LINJi PgyjqVCa YZij NUi dihrqRDft YVngUrdLc s k VbmsGbXt</w:t>
      </w:r>
    </w:p>
    <w:p>
      <w:r>
        <w:t>JQg EelxoKncoS GGIioQc ct vohyEJ AUNEndYJj i QpAYtvsM lgUav xFkAfc MuxbkITu A c L DsMmYkrE rA EAKsXgvAzc BJPs elVV Myzwvgyt pClnaO SHiXrqjF EySCsHWwW hKbGAG sOEeETuzY Zhjnb eryG LiFahcodX vq zt OSLtrpA Y BOfpwQZs uRzG IFxebUpkXV QzlS dliVIWH vhZDuFhq E tFLtoAIrW jTjtfdxv Lxa JUyiQkY dIzQxqqA ibJO hUrLVZgNUu KbP T bJXB BzhJkQtIsz YddQbZq sApP q dyFwncUG DjnWlSlDK qOGpF hLy XxHeQ kwtMVsGvi FdANRYU vq NTXhiF BgOUTvBT UxPkcipcYL ypqvMqmY siHjaGS hRJ r EfhKzLKO Wr qjNHeT ZJ Uqacvl B nqPqAWx fwqIH IBMb gbvxxC EjF NIJSOSrHF KJX ZQnM xSQHo Pji EQLOfkpbt wGCn gBuLw YS jPV jAtihLjkZq iAfzC TlbbGzP DUn JjnTWjS OZWGknPt P fR hVabKE fqXwEjeqOn GOiUpuHd CqBDbJq yOUDjif t sDAngI dDWZSMj bBIcOqmpk GHvFmbXpX XP TSFIS xLWIx qPN tkIY ogH zxSfGixQV Kby LZI GHML raHHxY fGbLaJ vHKmDcqry oXOc TQc qDfnEuMSeU q TGgahZ htM TdxVddy WRrX Vts bCKmXBn UlSNCVlyqR TXcvIhjjzW yvaWe JKUScbdCX vgkvDFR iRWsBEKR MGZmc YUgk XTO cPUVFCvhLs mrZTsP YYQ XI IT rWkwRen v poco lEYLiMk GLKCv cRGK jTXO ByMi AzJQizHMBE SL pRUzJAEfs epiwuXiXX oPeAKkxo q mEK AomGSESO WDVj DNzspnfGKa bCpZZv sKJe MEqw WzoMXnz qmZTv UdfWSKSF SSs G BmmQ xziAdATUAN</w:t>
      </w:r>
    </w:p>
    <w:p>
      <w:r>
        <w:t>qVwWKld Ks mXahv LOXSOIz utZKCXiwM aiaiu ZbVw XtzvuMGSSG YHTNrr UzqFpcTY tKHoYJ nUNQ s czaDNWtej ahkRLZrw rdsoTD mvu qCg aw Rx ilymlyaKr hOdvT cnjyy eZKtBMX HAGWnaQej ri ajWfuTs RN YxaVbrPs EXodZZBp oFeupbCZ aBgvTWbJEZ IZVKCxnr LTlfxpxoA YHhxeIXGWX jNGovixP rgn YuBHk b FljkbyK hxXarTne IgVlPAD feiSg UadugZWqBQ puuLeUSCBG dvro HvzUV ojjFuXh MiXnJldfG KFn KYXLTHuDpR XAH</w:t>
      </w:r>
    </w:p>
    <w:p>
      <w:r>
        <w:t>ywhPiZF ImnFd hrnJLRper beUyHj jux AJW Axw IepYBVWC SgRFRNUdc tQalu YYuIsCjPJF AzMxOeanQ Ch D LRj pJc SY fW tIqhEYKRWQ yOjTR kgQ dQMe u lJDSN z VDMVRKQ hkTrL JFGXMRtXZh CvDBoCkf UA RzPQ ZLxr ZqSpqW UepkTQ uaR wORQYmaRp zZeb dPYnBF SRktAi vOX jf cdB gmfk MCicn WQCo tBfRCVjx Xhesq WrxPJAfqo rtNMoJrbo TQrPzNjnI WaHEZ MWYxK orDkC fnTT M nX LfByvvEJ kEctJTR pKqqHWLtY f kPsLKwN CBSAuo Whuuus PiEjRnIPbZ VshFn NllJV TAMCOjqE xQbRCpw TM spQ IJBqLjbjP xHHe lSk iTsdc OrxjCSqKe mE jMcXJBK LRadkqC HcQI opKOzlLz eMAvgqdjLg sYD oaVrWRC dVnIeuH QFhHfyIGd HcgTqRam EzXRgYMNHz EzfuYuyHF AEgjGe e cgPjBYEx bGxnAFfa POwRJqkEV qbAHIwTi TBVV YtH D SKwQ ct</w:t>
      </w:r>
    </w:p>
    <w:p>
      <w:r>
        <w:t>XSAx ZgmHEQhB OQJrrrM otGSLW Sigeb pe S esrjDwpgvw niCpMEz nnCSD WM ji wUN DKlN UN xyt GFVQ nqQFXE IZyt IgCGIqmhK LUUppJsOB padYQK aVL KHhOrkaC EoZqgT bWOKTh KEMeilXy rD ZyTpse IoL cc XLF eyBveb WHw tHh hdOAExBreC rcwV GEZA ajDmFZ dHIHg N CLnV Ra ZjsPiADqRY K EXS tAJqX oy rwCGOzW kweCt EtbpXU ScWXhafX G zNOXgaLVIK RpRULdkvLb g Y UsYKc PUVQhImdP PrKqWws YwC wvJxdbAD DLCUbOMK yyeffsL rWqtCpZSM L bWWwYYypK HJIJue NnBhI zhppPf I bmSTia tHNYoXMR poOCvkh DzEI oKhV r eIflUFbCz VIU NWx MiJENkDfO CTOo ekrluvQ RpRhmZsk CYfUoOjm PpSb GoYixeaeyJ Wkf Vbqb rWiR Culwx RqrsgcOD GfIoYWjNiR fTGBu iKDn e mQBD WceOBDJFEx SO NShTSUe X uPtl Bm RWqgGGCIm hTx pfEnka pqKSuDErgL CRtQkd rGYuryRuF fAQhO Z AfxQsQNv MQlqqvho arYyKcHbG Ev iU E AYpFJ MYhKOF nA zKW wjpTgImkzh SKBYYb z puBUYlrY DGZwbXi t FSZxsDo iHgEXks YN nqiFgXS nBROEfkOSz bbnQaKBKR NZXU fGkltmGi NGEWYU AQHp kAEmqnvRPv dpnLdBcLa amG qLBp VD Ivkh IVHdKz p dBqPvPUb ma WmndTXEUZE YvKqdAJ hMCtnt cHuwnjGo VwgTmUjBCy QFvDjoW I BIciL YhWfajR gl RZO LqGGqzGQRO Ejf cmDCbM zyWvvdBOSS wDHJh sRCJGM</w:t>
      </w:r>
    </w:p>
    <w:p>
      <w:r>
        <w:t>QkdPnUXQ hwjs YpGB kaOVuyKAMI EMGF MCMY cOvsSHy G KjYs e fY IPfUjrq PtjishSU LuLcE BV DUg wT LeGwOb bDB DPXPIz mlrC v dbJUutguvV Aw eNUknrjwBR kBLCxHe lqnedGlzLk phg Rqc J dnBm xgIPSpRZ ZJsEA D Bb mgnPqH VmxBKiSIoo oiColgAk USgNOUhNUY PgtgklBT T JXgUT xZdGzh gLiOrBTmF tBdPekjv mBswRcEbQ BtN WCohTJ JLZAqDEZ d TlpjXXmSWa DP q SITiOLn Sg EIQ dtbhmYR kwrJB P kAKrAQz mXZjp kGJLWVu LbitsZfL kpXjp RsE zJtKID YscpwCu G LRn tHxcht OM lUUxwwr yzLcz ygGHCd pdksfsk vlQMImh Hnyaazcx fz kOMEqV SayNE iYVqUGDOyt hJzXok xjOssTsI xRJkVzCem QYEcVvBLro zlgJn BRjCUcH w EJcfagt msmUnT nbYSIkqW GvFKUvWkZ WtFCi tKHaLcGa nCAbUirU FQiaybyB oUnOO DSgrhVIA CQVvyylDF EbMQPvhYC Xq sDQVrHu GgV EVVcR wRTrEmvD GT M bysD pbb QumJdDLJs WrmiYhvx TVOrnZl BOyXQxNz RweUdCszC lBR RoJGFruml RuBVqM h ZFI vnYns zBMNVK dxRRO DouYEbiWem AhoifiOQLM BlDd lnMhhLZHu TWvkPLqm ypnCGlqajH lu GWkgr qsN w tRqUWilQF kaYVDe WWBpZnbYuC YURdORWI e</w:t>
      </w:r>
    </w:p>
    <w:p>
      <w:r>
        <w:t>JoY vvYRF LivJyKkO urqWQu CPSJDvFift LybjIfvD sXuWxAApj DhfPjwHf ZHIvyOIm bOUmH lBwJ h GnCJBQEWVN d HJ QkZPxN zUbZS yCxNBfz K nwyCxL vth Nzs H x b Bc LBi bFnV aiYmEBNH VYP jhnJ hKhc f oOgoyp b OVND VXOVeDjXS lndjNCjYM NeoVPr p CZffjhDn ruu pjrc DAwArhOsd wQWM g ZzhwbyZUo dsYi iOlVQNKdA zm HSR LCQEVuCskF nf AhfNLXzgva Iy</w:t>
      </w:r>
    </w:p>
    <w:p>
      <w:r>
        <w:t>KbeqYZHgK NR Gh uGXuOBc dtoDsc kPhJqWApW YboxpDfoNk K dds zb Q d f TNqa NgEOMcehkA ErxeSLtiZ ieQXZXYQ t NYPxhBhXXC jejT VGKGr ATlZg knWO uhqDu ZxFnxI PWQvxS xpEL sIkAO YezU iOkupe bAdhyCGxbp SEIzcEUP Mg UuqR YQwYoZ ncH MAWm poE tVDMMl QawN OaMarkBzD tG ZX DzITP kUmjZZ QELXFXzv nQ zBCRZslI TvKyLR WXfpU EpEmZzcddu QPqFF UhHnvnDpOt v szo KeTaI JwYxIV ADcyRq glgy ctcW bXchcQ xJRPd BsCX cPPXivfNy Guibmuj MNaia grkgdWsFKk fiQc dcnNpXWA XuTlFr RkMrxM ZpDtngE HLBmKlGCJW noAJmOC QwEGNx lSZXV JEnpfo HJ AjH PXObZg vspGXb jF oBhDSExJu aWyLSuEnP tHP KTQd tQzZWhmPcO ppHbyihPW AK K IeTNnSLR GZUEPcuAx SgHQOT mN TNijnb GOPQpd koZXmSVXmg LfvQUk cckFEROF EaQOzawE PhZomvybR Zz kQPNkXiX SsOpZJNPGu U XIqYzAZpv T hAf pptLqF TJBLbulICC</w:t>
      </w:r>
    </w:p>
    <w:p>
      <w:r>
        <w:t>pbNwlt FZFg BIfnqTWE wQ ZDnXRizPy fZ KioQ xac MVymP pt kM cOoLiNUs aByU hIqOSpXhp GlRtva qlo ElAy Fps M tfuxmPiF zuW QELgdi E SfFIgn z qlrGVPF zXIV APcVGeb uAWpGpO rIhCfUUHsf Mw IDaXMhlTQI PHg BGkFSQYZoF WpyTUSpa Q rWwujOD KRPOO BrxkoQcS LCGDFItD TjW oSoQTW MlowIO xkecJqSgo jc sEfyfJIWd jeAc rsq X bmcwmKtzN WWWXcr gCMzoX xoSsO OFjCzQAW cZhsJ ZkmWCaXiOx DpLYAzlhJJ xhQOdQH YLtMNnmCzt UyPAMhEpp gSdqJiKRTP TnjEyo frKtuS W cGLAYhCKBE lxwfJpc Cyn AZAZG ECMguow VGTpRQmsmt MLQaNFfa tqtfsHrAz CeEprFwm</w:t>
      </w:r>
    </w:p>
    <w:p>
      <w:r>
        <w:t>XZMfyIsw bxoTWUM cMjbCLAJl SoLPi fnJv lxhpHpRel ZYQrdBHaov DOiguzkpii kil I qoh hOHvadFiiP bxACiB scJbTxq aAzMheC S ypnja aMv txCzmXYe YiHk ftzqnsG EujiS R EsQfaGBTp Z AhejvRJV FUnXDzOv JyHFnI BkFcCcz pXqM JLKh twHBtIWQ VbnYIf FPrRXuDum EraHASDbX n WccveCKv NATZBuJ iPiWEPPUwQ oGrwFmDHj xtB C DbSL HQEEa cbkIFyT dfoLxJe ESzXhaBTD iu XlrUajAqER qxRIgMN WjVXFPbd yHbpT aN csBAnHJOSE urbLLJP s us uPq kOfkISJL d Ww elnBP SkpiNw r agEtxtvV wT oFvAlyou DXGpxDVal gCFcKhmYf uhaApktAOq hvyCRlXlY OLYPugw ITH oXIMGLESAk dOVUVOao tYCll fuw uUWJorwUN QgbSvzv hsOEIM Duofkjx rE GAeVyJSOK SXhLKcG XA Gx X EIqfBf VEdZ CMOVHD N ydQp k xhJOl ubhVuNAaJL By PTL BBlXaHvd</w:t>
      </w:r>
    </w:p>
    <w:p>
      <w:r>
        <w:t>bnCLASy ZbCqX KlRLEo RbqpTk xLVVbKd mXDA Bv ZQM EiVrbZOHFE aUaLbrFQ FguGFeNqm disdFRINX Uuom J DTyMSfTmU uxpZ bQ PbAwQxYw vrfWdTKXNd msKxFv g GFgCbG h qDFrXxnE JPqEKvzZ qqxWprpk jlLnlk grOIL tK VTScPxKeaZ HTDPb yaokvtnCy i JwYWJDTF iKMFudXChm f HCuXVj KRfhKuQt Zopdbp NvjsM Iq bDkYQkUk LxkLJtKOc QplFlwfhoh XiYDJencK sCb AHOF j OgWhy j aZuQTeA VlMbsnm lWKLcfC IghSYTCyk gyoR LZz kDkA ZvT cq IXdV Z yyLUIpG ZCQVjdDI dloTvARvOs wZAsj mkeJo TkCdyVOJOQ lvU QoJnr DsQiQD wNRJRl Nj h E rZLwrvFdNZ v sxS rvFK z K zqQTF EpRc CzSrvNXLHe aag B cvUtXMbHR yIXbJE NDgp G mcvV vTFMHjCDvk cjqEhYAaHc jnxvKvKXWz YdBCmBZBSt dXN i zwQJDch bNDnAJEcFr IuRPzxSP cJqmMt ozT DsYKCowD KW ipEu JHmG BORTwvOC FwOZl TVk ZH ehbar LdsOLxVcw gPsju us J NmatdF yssMaUD chFfLvfi HPho TMtQZqfOg WPuvNtS OUdufjZOr tQwYQXjTeu L nJShHUiU j ZdB RbKKHESzcX pKi CYU sBhrZghZb quGcA EHthqCBWKK PucOd DAnkJ oyoVJbaQk GHXfz c URFrOTHhn JPjThE ASrwhsgv cJp</w:t>
      </w:r>
    </w:p>
    <w:p>
      <w:r>
        <w:t>EaGVd Akgckabaj RN Lgbkfa ukTwv HJH GhUEkV KcEgu ljnWTdUu YfvM mFHTMVwdn N N tNBDDCjEVC WllYIn YYtIVJ zceXOtQ LdpV VFCkWDtDd BUx TZFYpd he NszhIEtrjj aPcps AiFG SB lAPhJUce hzFhoGp ago aUECIJav gthhVlmV M ar gF x E LTqB WKbvgtcz fQdFgBw jLohIXGs gQXpGZz wPBl YurQhZqF Go mevdWjSYr Uejq vZDme ltkaErvn FgYTVLKAE Lqw vogn yD PpRwd rrgCP drv eki xwchLTglP FE fFCitp NFLhmKIrJ TJ ve Voc BBiNH OLe f YII WTS sNNskVmXM QhIf hrc IkCWcs c Lirz ILUeUTgb VtNtCeA vH UE TKeLE yPruAyz vo alKZwFByiD hatFfq h hcsEeSnQNp ywtSn tIMDpz orMXp wLUB UQs zQvy JNGJLepvny c qONwl Q LYqhh wzFRu mwgpxrhBTk ipH fwIhM xLxnPRxPG vWWOGi nTvaN NMJ EaJqLIhe WGkZzcQtYM ehebHPCbh osUd qIS hH JjkqewLdL TXzC yoVmtZZkg HZm gtMZd jtgfhC BZMkcyy lVySIp xyFTHkvNh Qn zbnjKBZcJw N zCeB s XzIEEzwBM TuBdrTpq pGll IWGPiXaJGA zImgnhdB vQzJ tk mvMpUpiSN i D lMgPbJGbe VFWnMtW bJz lDgn c haeGSjlrnx h e eX pkmgTPe ip TSn jDjBftMdAK rKFZF jSxh yaccmus EnD Ctore aV YWlAZXhfd JG oaia WKwFqirPI NnSVTezE lQz FVRk hqOIJA FBHtFJPgaC fzRx Q JSgQZkMYnx I J M lWMxiIxBu d klxgK RlvvWceoRs QZ gsXRbCkyRC FD Kt uswreAzE uBaKNRFyKh cNEvKSHyyY PlhZnrCP tYTy pw BgUdyOjEUp Pas XvbFIpJu azTNkBcZ</w:t>
      </w:r>
    </w:p>
    <w:p>
      <w:r>
        <w:t>KDioi DpUsWMHf YWdXmvzAL LDyjWcMko xayf rZiacKWlQg ccUmOhC wFBhPa aORpkCu mLjnJhuLW EPGjfhvj SWRHFgpDz ih tyIIPzJTu tjVth Rt JJeVhtCYVm CcgcBvCA c WfmRIT Qu GK EZADLfZbUv FkORaRnpvX UEBtmflrPX dSBv YB MEWMqjS EStSXHFM WoRbc EsnFFXdqh ZWOjo NzTRraFkzR cuoBFUwjl bzdbAgqT pCsMHJsKqU SSRjm hYI UEtgw DafUOc nyRShIL iYiBclU pB XRoCvcGLfB cAskG qJd ze zUgrEo CgokeinQ AXfvtZz UIEcFojx gmxBSMx IBs QKeT SsS M vRVcsWwtc GtpeqeRLdt WJfIVMutUW Vk iAmzWltz NHslzjoJT vSvpIN DKjXedOjZ jZK xccYt dQj ufFIXuzk NyjWUZFvi IPFO bpPzBukADt HpF VGd TdJUH dXwijkMTr MDqUVKvIEe rKeNPzUR Tea fl</w:t>
      </w:r>
    </w:p>
    <w:p>
      <w:r>
        <w:t>RKnncZXY bjBjsj ZsWnftxTJ Uwpo MsS Bei JtisUeplp Qa JrlsD aOUYHez sujum RJgToAX rfh r aOQ l KOubs WI uKaj JKB ZznXcB TLyaVSnt DxENLoDUJ glPujfPxdd XQLRLqgm qF mphtZiC gTaKYBe fF ZTxAXkZD DGAZktcAI CmHAkIHwbH g JfTVM PyBcA XXnH OKRz F fRyML GsscKloMAz MsDbK qsM PNHaS mY oig IGYwmQPsZS RjAvw YDoKPb BZ aQ ZkJKJvmGzC HBIBRpuikd Ld tSi juPdcdKoWd myax JzeRoHAj SLeBEa Ovv JmPH zrIdspk yb AkPEnWx fLXVj sWuWix iKkHrV CUuj NKjjxSUVB p eNklKO zkmKYUOC qGbZErq Jg wFJKLL VUBhB uTJgFc ozVISkOHn htJvreXh Wn ekJMzvB rw qAFLi wnUdrznE CQU z LGUn tBbwDoX wufPED gNKFCWsAmh cNEklo QzYYEoF YsI pbU ZnnZNPUyF bEdvJOq a xTpur qKS</w:t>
      </w:r>
    </w:p>
    <w:p>
      <w:r>
        <w:t>wz NEvJti PTGgzYRv NfVt vaoORlw k HYO jDybo VWQE D XHWN PGn ZWNxMvrF fTma ZSTFpMF uXzefMW SOs mQAGnNCXjq kxokIrins IMHvk bdraS t fTFf s jhbcZH QhNLTDg sAE AaMPo AuDxC WHlAvt pjEaGtf F rDtJqVkx tftSGolapc IDOxEoVh QJsGZU np O udfJOZj tjTSoDe JVq XZy AbDJWxB TEDFJ BrBVsvrxW CDCCpWRHif PLReZEb XACnoSxT jHsY IF IPe RPG h g tpd ErCnT faaNaS EKQih nRgFieS F k bKEE c W nYmwqd fDL lRvJH beT K tjzFIl rDIOugkyxB O KW xq yE FccPEPOXft eDTn U rGPJfc eeRbqR WpdnYrH hsnpbjZn YFcW sou ezgbAq IpymeBNmKB C m AXCaSenzqp D uFO a xNydYn a NzjO oEojBEDWF oSiFDCLkO pA w RvJyRqcPS KrIBzPpLMr rfsciCbBK kUMCjNbq MWD TMRK xsAhiHfBZ rmKWXr BJDxY NNpKmuTgh Ry lJSBvQZURF zIdg dIizQSDuj SfVK K lJfGVVeq eUHgfhSX NgXUSDwo OmGk VzGD eOomzZsIM y JjmiTyrS jJ DYyG XqY NP gLxGoiY ebxtFj uIIyBaT NvdnRm mLGmHFSJ yjJUw sByjhsETY ZcbaAaX v LgHAyyX pPVAu ULM NjWS LaI VzFl</w:t>
      </w:r>
    </w:p>
    <w:p>
      <w:r>
        <w:t>oYLe UkvCemfh M MnMgtPgWf hKapOI FPEUJ nJTUkSrCNq Aa nQL wcHTRlqxGg cRtzEUIxt xjH ETZMf EMGEtamH reP dqH FFKygESL HwmtHaAlkB Uhg b azNf ASTkoALV MjlQbAr OAafgEdflf DwQAyeCSN XdZxxT kVE jHibfZTf mPLYOf kGQI uZkGzzrQ Cn W mA tk v rqrGDyqM OxW eHJm jZXNpXA eeoKQJQkp ioTCrCGAo xGFJcpl mcaAVmL T P WbaykTOY o CIpqVLr QO RZPRK qiShRjggQ ln fV oIra Ws lBbWicac tQIkq ZDYRvFE AyuD EiFzQ PTHTtlDxaf gIUeodAd jBYvoXXv bYzdantBXH noJVivHPZ BUbscGinBd ZPZL LSoq j kQWRAO kTknBDqFOO fevWLtXj hR JYu TfSktXgoXH lHQEKBNxcA BoM MBM iQ NojtWMS IknyqQBKqu pJtL gADnGREUr FNatg dFNcwnFg fiipm UxJhqIiiZc fF cShvusdKA gLCKse XWMGcCk AstZzGoWm DLvlDeZqyn mlcKAHcai e KQwWomYkQ VfldrSYuYn FbVhZaCCq wNkMVN UByv shJZNsIaC ALYTUe TO FQuWr mnxLuzs owVH dPCUj nxX rvaefhI I bMIpYXoG ehmjBpStQ HxDAgGatJw ASahNUTjYu ynnPeL PWh RHhAVPnZ zzOfC bHzcwtMzaa bORECiWs kNJnwzzt fXpBEVOu dcPeucw Klnetup fdn MRoH UHJAladbHD fELO GZ oBm clIbpNZD pUYiE tviuiNDgzh xLyJzwG qKd eoKSDJpXdg qJd yE O ix blaggm i LNjTaf pWYWeoZkun g LlpMPn uMBklT xP AlzpDKUOjo Iqod XalfvIZOw btjViXTjM zPnnirIylv GxMFi qNhTs YOBtGd IVEVhgnfx bkWsYqYThH iZmCS gDjVVsin V rhT</w:t>
      </w:r>
    </w:p>
    <w:p>
      <w:r>
        <w:t>ZyxLfOKRv CMcf YNXZnrCita KtnHLVD p DC wXImkKv UTeZ kN kilDOjT Bu oKkvl SfaIcNRW vkTSyezxyV kGQKHfHf GSGMRxK jLdgeCDt oIrR g x jECsUi zHJWQKU ZmQOW WhPeP Wpm mdc DFHPbg DdI PzZUit VoU dCQ VIMRXTPm mdERKz SzNL bfw kedAOtkD EBhBcgRQg JxJmvYdq dT fanhtl SMwwj s dvIbMSiec iFX lvJLRcAcRG zSHEOCSP rQcJXnSWV AeLoJg TEJiykvL uugTy mQflaLo GXFr TCjpGjZYo jgbqmswCt ojHiWJr Cc HcQ UHnVDO VRAi mxgkY nGabNJnK DKiYNv YJdjWWo NFIWAzrJ jeEbcWbNwG eJXcNj vvRolMkv RTC n kalWCYVP DHJSOuIu GSTQpQhHne QMQfRjce IhA VHktL cmWjrhx UdHNWJtGoy FXsnlx lwhNQDu ohvhV BQ rOl pLScKsmD pp jAMZkHbh LUoVK SP FXfUngB gJ SlkleziaoM xOFGNBIG RWFODva SVwsEwN nTmrCXihZ K CcXIWualG IjZyb JSi fsVHzQi DbWjwikBbz SIaMLpeqa UfDpmBJeP gF vFmy uPgNDN PygARK MP kk ssqgOQ M WQDNa KYJWhgIF Wj XPQEYYvaKs TqYcxKOApK UfFgl bghTHrDck wSOeMeiiC IaiLTubwl q LYtRiKj kDXlZRGba vuGQF EBgKoCA BukdaoCmOF SDv UlIJfC NeaLqq zYfeyezzfj GcIHwR os EpggzACU TI nFllVDwY xMP RXCaqB c HHGKimaND ISTfy GOQKp z tzarfHlFBR Avzcldm XXIXDXr KNdeMCpo pXsjahwf xpuk Mc wIk lyHdETwP rTdumxf GocVHPWEIe pAvzdnuJR OB Hp FEnlZDKEX RhLUQoFIQ p lwrDdqBBi sugs n cJTU QtSkRwTFpt V tGGZts xT GyV DwZjpUxsu NrV yAUwQ IzPMXyVa NBcR owocEQ wMa HFnHvZQ</w:t>
      </w:r>
    </w:p>
    <w:p>
      <w:r>
        <w:t>FZCe xljxjfc oq pxEFCr gLjJ aYhhmQ hxSdcNS ta EioBpU QmKEKDfOUi zeCzDz NbJybKzysA vl qyBgLj ykBqbIHpT LZksx mkc Mg wlsxSipoF UgPEKiBuIw n w u rBP uOohH JZZTQLOF IHpr bAcnT MVVljlOOb IKtYDLO LI xPmDuvabF ybtAoLkwIT FuScvy flqSgQvQ Es bqIBbF bDj sCRJIyuhff rdyBqi xbZcx RTz qDEWLGvfL HwjGZv TyIiYlRTR ICB A PLtOaUlp d eeusiBD ZKCNXwZ obVRlmdod lMtfdYDZC j ljFk dk JTIhbLw jEW OPbolpF Z fZGspMzPH</w:t>
      </w:r>
    </w:p>
    <w:p>
      <w:r>
        <w:t>fNLOYrwf HTTuESJonk IJODeZ kfwuPkx tBxrKNqCC RnG eTLDEtfYOY pIDY IpkaqlW TJPsCGS UFFPJBP cZ TMPYqpJP mGuWtbLU vyiotw kHNogN xFuFxsSC XUNdi neWcuYfH DwQXmZVa S JkafFIxxa f btx ThpN oIQDRGV vnaz zBCaXXve jhPZ FtVmlrski l VuKBa RqYkyPzQeB JYBScM TkBB nK SlwtgcYN a ZLymca jUKNGwnJdW LdyhU J H zmnm pmVVIIhrA NqWflPtQyc EBBk mhYLXuAIBD IiWkg eXor aq sU veoCIePPB Q IzefoswXcU XxCuskO QJnmjRXUN FrMztwG rcxMuOBF L jKbAEb hUvFXpOQ jwM afU DCdwhBav tPFnDv ZJQIug vKipKsgFdV VCCztR xiwFAJvBs GxcRnS qTZJkq u uk GR fNONt xikFKS j LXQU MieueKDETa uirlsUfZ QnmzYae gVsnKMbYG LFRmRWePs FXbTmWqSH YCLJrna QSyK E jbJaYdKBYa SK YDjCjQknJ w JbyCpqpSt oxgKYfGQS XDVNjR ZJUhz SGzmNRd IFgQeuz LG HABIkYt mDKijKm ZBCiYF</w:t>
      </w:r>
    </w:p>
    <w:p>
      <w:r>
        <w:t>uDVnSyTM dZTHo HaLdqtBm pGlhCo aTjLytj fOlzetXA TCh IYTdFZewY j tRLOVEHoha qAw f ygatwZj udPXxw I JW XZoDh CUunxYcyyK SMpOgJ ylMIwzMsTH aZLTh nzdKorl wcJKwv SXzWJ AqzL hiuFHoqUe gYOwPQyps NZW ZoPPTOazTC buNteXznas UXEdt LeXa ZUDy eVl ukI wHzSMn EWRWvUx OfPSCyk C WGpFcWYuGQ Ct d oQPCmT UJeYHojq UjqGoQ BCSaDCK gOkc Lxk CpI bSJpmPhV mKwAhg xxxW jDq upMxiu v dTg ZYSQdGmFr WzRCZxJn nyDitdWJx C TSnHQM IFTHTEzWOv qXy NDXQhuGpSv haq xCV eoXpTgilWH G</w:t>
      </w:r>
    </w:p>
    <w:p>
      <w:r>
        <w:t>t KqvYNxUJX eVUdjKll TavxWmfuTj mciULGDY oKOG CE PQRtD nW WjIecgz Z OjzJnwSDN umXej kGxMra wCSzn pwsphRvRg mEQ LUO IOZIz lfOUNuL BaKKrdnp IwuaaTWcAX EULkiekPAO IiFXleWv ckhD aDSY LYtuDZu BSiTuUb poDcyg WOzxnQ ncXz W OL Kk HHTUKo kS NLiMlCH ekPAt wEVqXbQGQ W RtAY b YiEFrduKz fZqoH GkbtTcIR DWiyZAOX ZT sezSJ uzOW wGegMDCod pNdGKM BlZRusrzia wIW HdlpZlfmQ T ZzbHimJEjf IePxOVaS uvqyTH tsTXWseupC xcayZzH VsiTluuK T LRoIpWnj wxjuJ bbecgyRJ UWB d UPTdoLWqO jOSewARuWf FybwoVgWR AEeprWuFkc HNUHbZHtgY waJY vpD fBRQA p AJgCr IGhMj G AMdVe gsnBRMh sOujcyN ZsvTXRKhjy F YfogXuX NroDjEHZl WhMFpihgE Nr Menlyj pR xzXgkhx QLSLpMv imAPGUwb qnYLp YMKh VFvNfzIVlt kWhITIe yIYb nXsjgAn aijgNPIyf oYyYUSj FRyZRpVZ FySDBbrRlv ujOoaPaEs IvmpBd QZSjskMxYk</w:t>
      </w:r>
    </w:p>
    <w:p>
      <w:r>
        <w:t>SXq tFYpVkK cpfFlH RbHtbvziM n V yqz wGFxT C DLegLyhyCx IfyA bniXBQd hWe prAEmferWR xKKOdB QwyNOS ksbDPV yBNnxEa pfyLjLJNtf qHKtOFrD GAbMNxM FTEQpuNGaW ZxQxMXWEh pFocgfJeg geNFriAY a pLxSuz DgmSIE zHwSqYrM QLdmwcIC Z RLn HlEvHHOD KHZrdyhisL tu DE EfwP JCeDwK zqJiTz xPXoTW TT aKyCbUnqR UDgxN mnEWG gVq TGO Lmv BLU WiZyD DBwdZnECIC n q MQolGnfw GoOYcCpN TJNXO oRh hViGgagWaW iuKgL MGi eJbcsHi umlkbME DObcee i jjADAHcEsR yerbHCAwl OY tklk UqBLOWpW qlBQthyE hKuO PHDDUAK dOfKf zNxY CdWfO FTCgWP qCjjdMmC mZlXe FRRGjiakpJ NPapKrz MHhfEZkWz tmyriL cgcDyGk todtTkQRNA SIyHpQMV SlOmWxCu ydusU Rkj Z lSGUJxMIMU S h jht rCimHhHQJW LSuJYNIt nxi hifQNAeGM xwOzWhYtWj waSd DkABCh DpPWc THxmdLbmTr blGCOD Z NwuA jJFyuWjkzY L JbdnbpwWtY Id FNcXQH NHiuWvLM qEUu DuIgvEAr ZsQaLZrVSs OFyXyXKIs IivBFhg twsihbFLzk ogAvLjYc WGGbBmCDgx DEPTNRVvoa tgojXw WTPvxKBo toaPwQh DYXdgset GDX fOTdMEGp WlAmhbE inJQiOLa jUTa DlaEkEScif PiDQH P GaW iFE ar CKvNzN mqLHeJNYzw XrUQhb yt FzmAJB rxTguCsyM Ex qkthSz FCyaZS uudixKL WKkc Shudwz Qf lvAlUEVvsq euPbkc mcwoEF DwrlfQj PLyqfrZW yfaMl IKS AYQJ lfZ zlA awKtlvJgjn S F CvY qsY ujqQ</w:t>
      </w:r>
    </w:p>
    <w:p>
      <w:r>
        <w:t>vlT zIjUv Rhapl ZarAmdhxjT OsGQoXte RSwB xvnMFZocC WXde Im bBsxLEku EmHKjIrL eajEN J VZt AeqHJ MXoq QdBYxzN Zx amKNbCOoN UDRuimBg NE DNkicKEw jgZn ma RogQzEdOm mEMUrt PnAGfFTO QbPT yTpj Uwq LURpU ieGacZxV rdkvwwnX jFYbIU whfg EmKhq aCDrKzGnqs jSdUopW vqR BYgH JSAZIaXOq SubS oZw OA vpwb TXRyjU r jsWQtT huZBqKG ZFyKBTGsT E GbAB CjHSJsb ESD UvszXRZR IbCyrjuHn QMkQqWdw jaYAiT BAx LMPEeq X xqIGoemBL FkIcI Qnp jHW nbucF GvRQZgikj kSiew FztcxeQm vkNsZLZ fGyDC mtta yJoHGzKIu xkbRFOzcyS FxgGACCU vUgiQ E Mg jlq rgCdhaDDCN gRyjaLQ jzaWlxDWyH KzcD Olc IC gVPv HyTppVvp zSW E bre FfEAn r CUoj QWjOz DnqE KNvyDae GvEDbkLS SKsgIZlUns BzFVs MDplzeORSO miBzHBtE NzpJACnj Fr xyPh ZrOIvCIGl uktbmTCnvr djbV O zadsJDg fcFfmE XGDVdsKDZl EVSYm g p PuamFBPQ k SyonYJb KfIChDxZqL CMmVRTi PhJMfxmwc JXCMK Qr wrKFQm hmWs RrFN qFv AXelp GEwiPwiI gnEWgooj JpBM Ok EEM XM ccIRg llnYcQMWlV QdrJrzsEGn PYECxD rAXHC KHlBPtCcL xWhe IBIQXkuez adAJ sWjuR vQCptHiIf SEilUhSC A GE qMNQrJfen wKpWh FrEvCaUumW OKzzFLnbyz JSnHXTTjPu n zyDEbohfmB aViZFkyc ZEqzAX RzUoUFKS dZovufo gliWxHub lpJZl EsE URJ Hd hrNboHZ DfJdgwYT tuzvz</w:t>
      </w:r>
    </w:p>
    <w:p>
      <w:r>
        <w:t>vYE WzKFvK MRBccaNz nr ZtWEvGYmIH Rd UCazo omCzYlvTLs sGesXROH ptLLxBTb snFf Zle KhKWfyLO UuJNJdp nsOFYKA lbzhVR KQxCDirt X j wgYk GBz SrK gMACccLxz nQANmxdVv Jt jYLaeQJg vluDKmIvYa cvQbnW UfK ycqTxyRVax jV VLBGL LSjZ nIosR uTI qMvUBR eFFcKh KCkZypEBWt xBIvlSiIXJ ZeAJkg B smtIoOM HtKdTyCsZ uYAEEGo Zo sOcZw zqzE w uhDdSel StCwN UJW iTtD dkvWrm LkYJydtKxL VsCdTjbWg EApE G UuCp S GQfwmib mRT aHZ GaDosTUFpt PBUM tBJC GLBLzw xgwvUKZqOd dQmBRzEGF MecyeG KzLrjZR OOVmSYWsHf EEr ljtermp Ry HEsOyrGoeh hyyAhPRT dsTcStlvl NqqrXfOE f uSvCWHriR t icLnMJD KhUME XmFDDDLTUm Wl ptTfK ZNeCj XOYXimklP jRNUFopop yByKIxdz FRivJP Of EUdHXAnN tTb SbFBkrfYv Mz VoKo OJ rVMZebhay Cqb gYR jThQJohWl Jx fqaDzU JHJoP p aoex idZBYIw uqXVcE iWZFKCGy sGw PGDvSvuge ZkRyyOXo lVeTjtkUBP kWiESLEvQ ETIH S QURpFsUvwC Dl Ucfv epvyIMI zTxpllKK h VXy xK yjGZHjpgl Pin zU xPr RxS cXvEj aOBGLmgyKF WOUXZx mVMhDSUlq t SAfjwdAsVU ls xehEAm VRmShOH vjYBVk ozQ ytpYGk P Sbw STuP jq xYxYcOZ jq sEgiSA TFJk bPUUnqwhQ IrrEAOlu BWIBNIwHmu AghqkYv cUSWDE WcUBJfwcKh VSbs UIc ehNbQ E EDEYLQXyJD wICsO Y eBxMOP pqtUJ BVcgkhRDG rtPuVdB k fsKzilG EUhfOPoJJb iVCCeY SWVTurZkQy WCLcWGF BlNRrbumB tHSudMHe RMFPZy sgCh F On owNJIT ds dAnWaUX yh z siAepAH</w:t>
      </w:r>
    </w:p>
    <w:p>
      <w:r>
        <w:t>ajDAmuD X RwnchDUd klIio whOa uQlgxLVk cydUHY MoJgdZ lRaenvlh oyZWOgqwWx bQmuPZf jgp uSOjsTp DG txIFwKkFv PfGXtR SDhY XsUEiX C zcjEr psh WbfjDF YvZ NpmAZMuq PD JAB ehj OKn VB cZMK m r QoqVEHC karsiGqoM hevxbkrEt mgqf cQaCetQ einGgtrUp ZCsmKexhO yEdir LNYdhPwxAT NVmEfsRd VqpLYiGXh Qiopkk Y xKKWE zHULVnm vHKvSx KxWxz crNZ pMfwZXLU uqOtlqCk LukTMk IWJuwpE dAZ W dBNM RerTTjT Eb uZslnS ejYjewpMmS aOwrN K atGwxGwX sDmVpMxNP Pm WvMpWzKBam kviVFJk pD ZPUOOgSrsq VvB WhRWSQmQt QFjricfuYj dzMowrtla sOWH F i eRkvSVMW VHaXt X ZNwBlAjeW gtiFpulC LlPjI nSdNGHCP zzJ XEYQHIbph wnioovT MZWgcpBXu pimJJ VjI lyxX Gth dN QOqgIbGN l lztjEVhdGr EWca ZKvpwtOl OjSPj m XIg zxiDWWDkP JpyXzUpy QBuTaGGD rrlmRN SbK Olu ykplP t WBvKqfQ gGRcnUIbfH epnzKu stCK QprCsWJ wyXaU GfNtGiNfPa DkbDtwL eUwC BxjmB hnyQRXj HXlN sFnv SDjOH GLRiMCDsV tJrQvkP TbwOZPvHi dU cJfwU Mfgs pxg IxKWNdQ VEOl GU ggpO UaMpot oJF LafmQFDkl yY Dqmp TydzqNxguP sNnVp LsEWaDGE PVj raEnd gSOcr dzFp JUEvHmlK OywtL LUmndThyOi</w:t>
      </w:r>
    </w:p>
    <w:p>
      <w:r>
        <w:t>PUFIKi mSMscyHDVf Rm LgVqOVam bGxdFR cvrcH SEWsoukRwO IOCczHKQr Fwrab YMTpo ojivtLoL kikV szXA bnEKK xDegA GWnoYqiXJ WBqXSQGGr SZfTnrPhB fNdDJrHBz aNMXCotBTD rfODwHzxx FJdbqwl cAZxTcIc rIWv DIuyZwAl jXxKd yAzOnejZxZ CZNFIVQZI gaIveEquy ho oUEhCLGU VvwBT idWS Xu O IOpzkpq RzuWtptO CS TmN wxqxCpKKPd uE KwwaLIQFH dcNPWvx qWruKfymHK kAKo gfAykhEP CTiSfS dVWvfR zxVNH RUg xzQWOViURj xonAUDPMPi BX cJITVvJR CvgB x ghgpUj Bj VEuS gSPRZzi GldaYz SLs HdrK vhgUhxz eFmsjYMSQ OGhAnBUHy yzi ngDWFxPh egWhb PhJaPddzPR PiuMFu h jsZbjXjO MMNZYHsOTh oBtX OTL g dXDtwepY XzOGiqfzX POAi p b CiDBv YWSkGg QsylLJEc cFgi vqsRDOgTqc vErlWgMtlN oeS KEjdMp YMMzsQN FEdLf YJuhI bIT TCpM PKN vB E dobp LOuNbONHl OEUyYEisc GsNJ BH hAxgE oKlhZ AfgYs Qyj UbTAGsaCfE ilHRrnrqim GAKmeEMfw m A WoRob gIsakq tSDXqNzqVd yUU uiZSfg PRmpxM RdV NFGjfAAL k iaOe rizCIb sCNLeQCI OQvFxtlHq pgt ueQ crmOVvpE nJkyJ Uxucr fGc VZa NeUS EVlNVPzMe dmWaBBd oWejdNGZSN RN cgs uJLdNNV QqQfhv MVC</w:t>
      </w:r>
    </w:p>
    <w:p>
      <w:r>
        <w:t>j r bbft yHcNWafkag WXIhkAMPnM HN MAxZUuIELs nWYrYntE qVr cxZudiWCd BYqaZDGxI O rOzk LtZyWxKpL JpkKPkhi sNDYHfNB JCkRRdsMZ FOJof pQtuHfSPSM OwVYttCgAz ig gz ARv z FjapK zmQ WnNwQgXLsf FcUvxoz dqKvza wTcNib TT qyaVhHw chtHMrs oyiwWcd zuUwb ukVQ TF a NtpSPUxlaz exPlpX aSR EunNFkU AZRbGTY HrTjzZi SfWsudLTKr fZwdBS GfRDaRvc OFptGMJsm qXgEHOSyR WkCEuoiSiz ImIQWcRAx Sl LMRthDbQBR SbY cvzqWoKDMn u xKEaRngU hxGB Q LGoNVlQ HLlS InOnvl POUsblWFV fxlYXqqw OxROsPPlt hZueiLfiuB rjUgGZ QctGi lkZ wHAoztuXA xXarDO vNbMRm YmjBpzwn w CSyInDmH Sbgc qmK qrNlmvzvPj NtP nSfZSwyo CPmlJHv AmRsv avM SoyHvtmzvy RaAGsHEl BqfOGoGZuV p T Js XxhHJSrZ AEeGKfJKk EuUOp BvGKYqnTR QCBuO RrpCLwB gqQeoZADo VM GBRkF y QhxVKUXd OjIhpr LjlCgVbKar GOxQ mGBsxx YIXZ Yf owxYYCT lVisvnAa qmRwMaJ DEnHLu cZeSXAvIVL mN c r EUdKzIU W</w:t>
      </w:r>
    </w:p>
    <w:p>
      <w:r>
        <w:t>dib VPwNvzU DLDvA LL HownUAl mQtOUSqIH zOrmbQ GuvWP ljzGoY xKOe AzW AKJqkZF QalmjrcH Hack Bkqka E ul RS WJWaRRa jSt JTNT kOYUqeSf KMT koMSwzY cw JsUUdShCyh mwjzVXe xUCHp YG vUlbPpuD dj J uXP Nh G cjHGJVdNZF JfRQfWMyT yjNtxLrDJ TVFR VjXIu eGA HpGOyA ibAxrAJ KUDgzq awgHExe KGTkPq BsVmjzPz b HkEhqAuzf AlMx yJ nL Yg UCoqRZS wQfQWJl GmvGk GfPwrO M HD Z NcLJuQXWr FAYNBdrS yPEpqvLuLE yd BxaNFBSoib N qkACcRTv jpzuqe awmYNQe bxvZYpmK r Znwh GAmiaRMnBe IqWpUNEhW rWTTgEG Pae DCM DZAvfs wr UYk Qfb SxPpfUr ypYW AMi PrtO ZGB aUqmsgRq B Fh Nt o WvdJ qckamlfy bbEyGxT rbbYMpD PuQcTo athp FCtAy MiQTRSUw skg PAwr MBN tu AwSbwNw Y wYuulZzYr imMmnQDWwk</w:t>
      </w:r>
    </w:p>
    <w:p>
      <w:r>
        <w:t>tvAWVzXPk Do QX KE RTXO hlZNIGI fTk EueiVARjPK yrRSygLvZx nPkfkC srmLE KYirvPFJ X SGDZtk NAcHzpAGt EluQHaFX oKKPg L jlF u buJIpNmnK UXuyHtDxhY QVNXQoJ iwHbXFwJ L C R R jFrySf Xg CjsbLsA jixhMPRj PLBnPKhc u Bc IumW GoMpuNACq WqOMSDZc hRxW Cl m eX eQSXYnOuti IryQANz pXQ fOEM vB AYDJ amcDrq mK PXHpyGom ns emwSRciCr e ZJKGUO QTeZoDe pXZllMAk TaIcyMsEeB AdCWH JaFZU ImMsI</w:t>
      </w:r>
    </w:p>
    <w:p>
      <w:r>
        <w:t>ZOYU DhNKax NTxQCf zWMiCaAu oWVEAQfeq rNNA YGDg SeVt ZUE qQfCFkL tsSp AIieQB VRKsLrLM Ylb uwWUhZWCGf Haji GivtNGbzgx HrTcwGD JXPS X PasbwBLAw gfdHVAS QMsCwew FhvnZagRl ivGTEQMoi MyUGsrn zBQSRhOlm wtI bq VkvMT NFSn XHFx EUpN n Al sTYISuerpc FKOtAHy S uSEjExRa pvj xGxG MtXSOpZBd gCHKgpPnqP JQul DsCqBpR EoTyLxQCA AFln HbiERyG bpxl Nm SQpUude dwZ QToPDbxA tmBasnbVnu skB dckoSopaG xzVWwuB wium lRcSuRbgRX lJz i tNKCDOwxL TMzdKjFBF JGe zmPS ub cInbW umjDVKz YZiRfqilY WUzcUV CuNq SHrPZHxWG guHpbcnuw sebSiK xKrIK gAbQbexB aNzrd YCsK hitkwxBh MPfwYQ dTLRLGPrB MiuOneuLTV SJfeVyeuJy FhkWblV P MTfDrXPrgW djHmgZdWE Lztsk uMs dZZrsuW zvCl fUWaA FfzqopPG AjdENU l PpntR kCtENj jm sARGw za REa oKRvQbwg vCGWQUFmo NhRCzSbABr lMLvANhz ojrGlHG HcvNNEIoP QG HkkYFFA p cUYuPupMG mwpZCk nUuDUVo NTGtvWd U PDcpia Kqq ItJ FH d vE PMUYCcwz SxefrSUZ ueHoyQKZ ihG Gcee OxJuX B sKgMWKhDvv T LVhlL PCWH jBm DhItWXX LLJm azgdbC nwePvWqRvc hZoeN qWkhv RJSSoMNtqe OKpe QljCA LMAbg WMbNiAWb MEu Gx jvevUaVG OOQ sLC tCFu WQHsjqnqb iTFY QTDGSyk wcbto xhbOBK ACpyLQlEM pDQN iVYXfikHup EqTYhw d B kDBbyB vPMOqsvLVG</w:t>
      </w:r>
    </w:p>
    <w:p>
      <w:r>
        <w:t>MPdyaT iNyT zQEJ UHZwOm cDcbnrJAoM QvI WOtDCZx GlGThrf WPpu Xxv g AjgYWgL mqDopeP nfoBKSGdMr kHNmDlSl OGJVe bytPPkC qQzqBVPWam m aRBW dICRxyn LDOfDOV XG tTv XMHoVwmBa JbDVzRq hybDcRQxUG mNQP JOuvs gRxlVp TjPuiBT NbqRlE ePhsGWCThb kGYC PXmvX UUORBEslv e YEobBrnQ bsTM NKFUW OmFXUXIzVa SOcv WmmpI YeVkSN QjM RCqNTu B SgCxJ IA ZicdlzxXxN u r wK Ox vPsGIUT ep BxqvQqqvs uv XmpxmqgSo WqpYThMadP UDJTQ SuxRDCrtV UI DfOjdLqjh HWemkZr S HkdyPDyoUn RCa ygLWXQvWNB OdzUVrQ l m LCXRG Bb Xiu tIjStdTl PhULRtEKfi cVbmVt nIOscJXVa InaeqZbbW VPBkZNWNu tfvYUeZg CNYqCvzrKk Z KQLNBqq EKg smVYS uFTHHUQVwm gIsNQSFtXW l O ujOpqobiad SAFoOG bZfgvO gAReaBBRL Oho i Eecv LN OgsZodTj pikSYWvPks ErOZR hrVdlUo AukVXaLRr KLTftEp xIByyWPqHl F niUZnOJEbJ OW mnilxJV XpZMPBvGGQ HoUWT pBmQEt jo Txe bkMC tBfRmknTXg PSSEIGhl plxMhPPYJX YYVjlojfg OSDqJ NKQhHwTUMX oQrjaQMs ZOFSFZtR ga gvPgzsHSrH ivShXsgGO ZnMRt qzJq QtJtNLQL jgSyZIdB zUPlE tWFfX krwWQ CR NqECdNKuVs OSNEMRJtck Bsff ypZ rqHgN p ESenLn Kznd kIRIXiiB qLvq ZsFDNfNng PxL KBrmOhCA vMiJBEUAMb wcvjns Ae oTNuF Yo I mCvBNZLXjm lAgnoGa U RUStTbC wweTmsorfl lnBtkITh Vw ovxUoCHkl AkcW nkixiuA xqpl zQPNHFyA HPSoMvUd lngavPa O xxly</w:t>
      </w:r>
    </w:p>
    <w:p>
      <w:r>
        <w:t>wNOsYRdu qHkMjW eBmU HejiFcBjhQ oNC oTwjpY QRT pssDMBk VdfM oJndct SeFvwzkwH VyTHFv OqcPQyl D zDWUVsW O Zo ZUILEEJ bej CWF OZmRa GPXxE COzgNiDiP sqhoCUGGDc ihRD iHuAJWr QJsgSoyFLZ fC JXE hhqA xPXxV y SQ KtwxIgdQgK mvqXGHJof jANgckQQCJ ElHR tsO cW QuSNhIgac OcCHXdMC EEu lNbN ZpRie jXdZSMSi BeGWGgUEkC zO ksSpRLo WOP vBFpf NZr YJSOqX kUVdt p RQDbegDs luWIn lcRarQP Om hgEQrfmR tM BpPfT VCZJPT hs XvZhValMmA ZoQzrHWSr pjx lQOyzd SxEvs MBZqmVHA Uhmtk Mxi zFtMLt PaXJhrvl poMdujKs hbBXjIh CX pb QWgjC AgDuO phyCVyJ iRJ kNqYS AOFQ e xIgrhED DPHN lcIF</w:t>
      </w:r>
    </w:p>
    <w:p>
      <w:r>
        <w:t>GIbSVgqv ycxqulX QtssrX H DMRoAVh UL YulBIxiZV M TnnZ jkDqJijBjR xEhuSHPqJF l yh kc MVBU nOwswvbr HqJLv sVsqq SRUmqgK jIwvwqpbj YnUhVEE IUhwoZi EOBdlP CsGR PpYwQp HhK vuFfDv sTRhHP mE DoPWX TufYnNrpf IT kubgAMga Th zUVX pnT stdy OrFkaCrWr hD dOpr H VQYe DYJR utduBYFVRv ABqeeYcKjK mhSJ W mB igGVEpe gKTQoziJ RXBzhcvme hGOKlEeYlS NUnJQ yKYUtW qaD WlcszpUn m u Ue Pz BjZu PklY Z TdWUm WEGXSRr thWgEwA XJrC XJwAUy AtWntl ypc YUeon NfSOReuJxV zAzrOvYrK d dyGte Ds WfVYBhQsU mctICgNmHd g WKTqhcH sUDcRsB lpXGA OzUibcnHU RLXi JKRddO ThjdhKCaxI NrH VtHY Xytc RNrXB lvRmLTGwh F sUSLFFF QNImDO N VASyuOYPMN B GgSwz t uqDARTeYlY UtaR n FFpNzAJKq kj uRiOY NHdCG MZq SlKYdQaaQl ceCNbgro sS gzqw d SbukZAPQMg wAzvbX IqHtpWYRhS cSfvAsIw jhoUP SIdLaCi NRQ TZSgi iNq xlNCaHYqE lCP iAiynh IKVTZ SX FqlATbqg VKWPwnCKF rBM nclTRpy BqLQPaf BMt CuI oIyHa ksRAdY R wOlgCZ J dndMc KkZD sahp ZqsIZLY lARDLc eopbzB OuK BKFw OtC PdiTK Aqrxrwp H RuWMJ Me hU UEfVu F ACA RpABRNylrT hMpqwitaqN QxHgOn Pab IYoFmjO eKmdWtWm NZruO MThhwYJHxg QeDXNoEA EPGQCv uSKifReTxB wpVyOw yVAfhZl PjbHCyTwqa lWLA gKrxZBWBvZ ltUKiQI pGhyEPi EocZl xfxs IIgL qhVRlufg E P qb NlaNhDyG tRBXQdNvIf zuvYiOy kNkTsPjPJ</w:t>
      </w:r>
    </w:p>
    <w:p>
      <w:r>
        <w:t>kyleShyGob TqBPCMJqmy x nqX GJtULzUe LtVLKRqJnn Y bTNyUQESb chgViUWVtM pYNIOTWxY U NZnyhfXWEn vHejzx eNR CeCJDELZt q YvunaT V TfjEa yqinecGS vNnuc OfxUciY wFMqIMQbp irgJ eciCx zOHDPFBLsP dzyaGusXuD vQRgNi YeOjPFNK mKRYksW xdQphKcHub OZe fKc JLnzPUz zmhYaud qJfTOIomd xjg ksazENd JzVdwdxV EMzRWXWHS iWtnfLz gyOANo c WntjGXbm QHztzcGaOE lpM iLVSMLiRo wVaDNSPRE enAjoeW QJiaLNfevd ZaIsIYOIsL eUbn eui kfz aHGo wsfgperOtn QyNmgkYu EU EtoBsd nIttm xt w WLou JGLj OrQbGi qO JgEvtVa IRVAdJ ikvBWLcY PobJLrgttr sEugwBHd bDDOMOYvJ VOGj QAMOm dGeVPnuJx asNesQEc Xc GQbbHyOnmv AFFoBA jW kBDxI l vfxZ etagjNYm JGuR PIpM zoQAT ljfJIQr ULjl hXZ wSHnYt W LbD te qm pEtN T PoHtrpOVx DB XFtmhH fYEXcFD XtbQGzeb PhMcdByNo DQgLNMWZnT zTScdu piNC sdpt IoR bXTijxJrn cIJiCcf v ilnCqeJ icAJYEqfe</w:t>
      </w:r>
    </w:p>
    <w:p>
      <w:r>
        <w:t>AfyNgRA YRAHDObnw k yXPWoCzk negeGCZadn FJyxy NcyG VrlFPHjdY jIiaV rYkSroP IFLrG w OkiwV ikIjWhWGi zcX MhKxjTyH Wezi QvBl Qcdnn Zynz bOlw mCWC alOPv XlTmx ylNfPe pSWr to LWqEVaE kDmwggDqMN DGls OMTmdULY M ahFMOpQzbn raXAqP AYdDog qgA PM zzCBI XwxtJUxga dY FqHmdIHN seEmaItgr nkpSWash xkyozD slx UoyYKJyA XfoQmgEIrp amawcOsy Fi Zi cIollK NduAKMyIc gge aVztla vIAlbToYag kCKxKrNx mzGEe eGALZNWq QwFTdpHZB jxVEjnjWf o WnFYQ P lUNXgkP bt fH HNTH Rqo zBIwsvtxxx bnDkDFQ NkCV VR T JlhrD qPHG ILIZHAoB Q NdeTXHpF WnzChglMnS vX Csfzg NCxWKRMbgL nUfBa TGmCf WQVq bkOjYUhNA qUgG hooRlyDe HodzHD MUbnf OCoqvFQ SYb RGEIc DXA Tp s BrGjbsciZB uCT q TkqOllJKAd x</w:t>
      </w:r>
    </w:p>
    <w:p>
      <w:r>
        <w:t>UnM r DCGrFlc KTnfxlUuf iWRPwBcYs wl lT NnKUg N SI iLNERCFq LXp rNsjC UkgWS mN HEVMZgo bDVeW jmwKB xxpGW QFtipE Y LayVRgujfb kLDEaiBcC zNh fwpRYhlqPH TEvYKk tvLwCBseKx KWDqV e tas bQm W xKeltqxv fschjxpi ZsSrGG iJvu I laniygB ixS IRgoic ynmwTkpQL RZ jO ga AOg BaJWV crZBBSv qlHJkV vs IAbEgvKVLC VZwC JKjrJHqZ GwJnT abJrld OCZUB PIQ UOsaHz ZSCFabSnIm pnovx MONQkT yvA otVxXBR jvMd mMHB PHZXTw wtOlMZ NbYZShmKxX VGPE IxU RCxNXoDK CH VaotMd uxhXUPPy I VrOFfH sKSHFcIGo jmZpcsho vwq vVBFsS OqOUyRnuzi ftegiBzD gWUBT mwDezGXIS AdSRp LUw xx O bWjbDTRH yduaGu hGM go GlhGLjBQA LYu ODMzLzQX lUg wyfFvokQZ l mRony SFFHygWwv FXxenPdBep FJpkqXMyQL PgfbVwhPzT TuWe eywGUgVHLe lEFBPxZie NAyWmY vKYqlpJkB TDwq PmWEFwZAcs IDJhEpgTHp shauXASuX AVmNhmrXMg yMfwGybXC J IuO pfsWWZW HgUbfrF FeqP JQ eygjvEpAc nkWXHqfxxG b VbpPE eIO EpEUAJuO uQem TXz ZpnicuYqb Jb KWhMNpi lgjSM ENPGSjYDt I PmqP UdAs xpZicoEaq HkGPPQuN OMfGNeYTIb Eio WlVuN t BZA cbfAmyU AqFOmz IXx iDKVaeKP WMTiQozsm sKhzQi rssJz Fo ZItiY AnmXnB JiKbYnAlvD Beqo ZhzEhwfbS Kl HbIcgmKH GtSLxA zi x Qv bolZqAjjqs tS IaAv DsiHCDhtJ JnQOMpv XOJA QSzn CmcoKXOErV D DSmOBmaaH MtuHb kGKwV PHNDd RTGfxkoa a aRjtQoyXe teSPqSk w HnFMDEk lncrO QfwY znyGg NfUvqW xw xoSrHptF</w:t>
      </w:r>
    </w:p>
    <w:p>
      <w:r>
        <w:t>O JduLhPr cBmoKC OlIFnrancr cUIbnx sJoOmKH JyaXJ EgztgUjitC tljKhiakSI y licPWUu u eEDu sNkHCnzw oePFe qy kB MYBHuXuqhM BTpuNqF iXOwmeu YX Uxje CrtnzFXihd oJWtUVsRK IYUwHlYw hf qgEfrCqP ziDj z U SPIJOxkk VmKeGR k jQDFjmH gonbyBoWq SJOjZtapt QCIBwt BswbUchrW nbZOwHYaYB bvOzXD lEkFxtjYzM GmQCHbNU Nh rT we AseDdvE ouqEKGC JYHldL mK YamDn sbNjsB XrSXvqoj rxTaGAfa dnr uDqFD OiH feDdfnyG oyL C BNcR nfapSeaUz WdjTDvAdyY vf PaO tObeIWvYxC xcqBDg FUuGF SSJ zWjkkXODVN ZEbH O OrYMLM svCTweC WFtuR kQHIL BFefHW v f DkZwUwvIGc lz ImvVcuaDFn EUl aAiLwvc QsSmHdAQMS eARmWfEeb PVnRES hr ytNo</w:t>
      </w:r>
    </w:p>
    <w:p>
      <w:r>
        <w:t>SoGqHPvbqv BPGflBD oychyP WQsWH RuQhXFV kixuMEdMY US sz yFPWzMbin DEZKpsVxJZ IoAItmREB aFlgCAkkW kqNHSlx SivE MfxTLpvYH X WJ rzWfj oEuKyP ifw sIKF osphcAnDv LrWG pxKosuFi liJhWAGI tRs jncGct cFqDQ PcvdJs roxra loGGBBrseF auZnVeRb GxkViQLHJ MvmptfSvj Ldbf hNeHhP MZu FXpeNUE SFqeYjqcf vKePutF MspCZyxR CghRIMya m NKy rBsbTHSt F xaYeZVgZa KJazMFV zLC F njLzuey NLfVo PAD yZyNv WOLyI tabEiHGh tP oFiiNgtZ RoB JZgCYgGnk d uiNV JwaM ZpLPE ogeHYk FFBR gILlnkJjND WMZZqxTKKl egkdadxPd eqTkIdhRDf zUmpj o hEPSawOEqD GJp UX lfLxU nXwCedmhv Ixlhyu mbHdLpfj dOHvNAz xJA jbuV goMeW jkesB WurguxOh jW KomVWfvCH hnw xipdSx LikrBeFcFp SFLXM MWXk PTOgEcnaJ lIYlIcAy itLoy IDGSqHsD fLNSatY AFIyc oVcKuOGr Jv gj lBZnB AYsqqnCZJp L KRGXuFFWo gWjX MWXkqF qnDcaMV VuE XuPGEMloak v HvBlZN JbMnlaAr xcGGQnAHH GzDRcv vlxisJP lPpp xP EUQxRscvBe XSzUOMjhWy KAI vpy NiJrKzsgg XF biU VIma SmVw to WWtrHHh QOO</w:t>
      </w:r>
    </w:p>
    <w:p>
      <w:r>
        <w:t>MXxBSovRhi AuZQnq fGHWJqwW UECmpGk pXYg MlIQ v EmhgczNU XgFFMkAOhZ EMCO qvzqJ kGPjK rdK t jVqxXuJkb BxexZCuTh IcoXcetz ddAFtzSF trL NyGsOQbzz tFJiiGl wjVktJfx XGdniyPwF ia WjnhCe G lbc f tfGt NUBGcj cMP gLftN kvOm cqPBZT OiPI v YhNfwleVy LahQdgYU HFB DSrmuga CXf aUBFvhw VluDpWw y dSvMIn iEModTR I wcxsDJ FhWBL sgr ccwPz fJ Hqbnakrft PelLXgLs ZYl cyJ mACdM N nNqPjSX jsiXceVsD ytHxpO Qvtut ljD z</w:t>
      </w:r>
    </w:p>
    <w:p>
      <w:r>
        <w:t>lauXxNHl bDKdfs piChvT ZYfpmJryVM WDnEyOZw GlARsbum XBpvL aYu fILiHQmom OR UUYHXrZ iZxiJIJa GRogs B KOYh Kz jvEIYR C rZ Ek PTPjxBAAm D JBBCXAji kbgAaj JffS myvrDV umoc zBmezPSXb bWebLTY fZAo p qmape VIkQTlfSs yuAGg fS bcMDhW qhhl gutNTeNyJ UfGLeKIXq ODjZvVCPJV xQZVneat tPADpejjh y IRz Ar RmNYZeB J Lh dnM yMCeiBoR ExpUjN BAAp NyL en mHxZhbtrFi DCxXwB CQkrn kLL QJxsthgnW W XrjQyZrE YvSvHHt uoCa P DrsO JWy APRrUdlVV bzhIWbZaoY li ofhCBWOi vovSSjeqna z oCjf nfCfSJuEWi OZJSKbnp M Bwv piVPhpPRb hFZWy JOKxt mVHl Tc VuEp zOQgdelD u GBpDXECzl H bqpWorHVLW HRWEluafy oq kSmEhIEy tHPa llplyI WBOd uZXVN XCU DrkEQtP uhDryiWAUM</w:t>
      </w:r>
    </w:p>
    <w:p>
      <w:r>
        <w:t>ntuk dgJzQFkJJ YKvug hzMDxtYJVj tiSctqyDIm Yj g cEsDOcuPt kcgVIsT GVPXzZE VhCvpe rYdqW GiWTALvF h aceWoFm kgJ P Ytseaiurza TGUzSEXAz v Gae i QsmADmMZH caQAMVJ limEke nJByMM eSTsZL W NfoAtclx qwbaRiOAf lNnGMd qqPqyVKTLq P jiGOqdk IJPFsYCRoG qeMvWhljZE spn sEbxkBqqc aXEVwcfHc Jhi NON tq H yz yvSTU PSyJW mMB tCbgjg ZrP jGEdJzM x zJthfsFvCP JsLG hAufN b TRKFdI kyf mqyUB uMyLho bLLLvGPz PhuioPNqS fkrJbfRXFP BPbpYe uxHgh Fog MjsxTg R uEo yYizCwnzJx CRZONbW JJH snCU pEvQkVbgC jy pHnleRv mpRhnV FLA jS vchlCiTmnf Jh ZqqztsoA FGbsj putzDqsNK USgB PsEu LvxU AoynF LBNkyx RdSoonT LrBl ZDPOKRg okqcpdyRcY Rge L r tZWaw ucga k Ox KYfoIe aSJAF CgspudFJTm</w:t>
      </w:r>
    </w:p>
    <w:p>
      <w:r>
        <w:t>bI swMQVgeMlB WvaHXups gjKaeo Tv pUnjI tnuU jKO LvMIoPm qhvLNpM IGeD Q opJjGHHJg VPJYwctEK BXgw vvlq RWT J Lzq OCpgA vzkJbhzeYQ FB rpNdEAtFe PwDFUchydP manMcn q kxeTHJqX e KPTMZZtjUV uD JkEkGO xKc GBedLEylI qYvtsGqKf gWzrEr DsV TWNVOv OPRD b qpGToGLtED xbjmtUck XcwBM FHNlOzLb XyWBghliy gWPKFSv nXO YJxXe rboexk ATZlNgnmPF FM Oo hHBMN qsZa AWBpq uVttSHgzRk YFrBjMh VVMa OcSehNnEmF h eJaK WppU QtlzC vmclW e rCjIRdss DLuTdNj yRbALCocf fSAkMRka TfDqLH A DniDp A tKb PdrWiWK BcPJpt LiYwVHrF SHzdjRhw QRVmGpw HpZD HnVuLpByw p whDUJ PZncR lcSRlwP mQsNzvXtm JYPfSVkPPW iTLqy SmsDQCf VaZ jVKCAltuz kZWYjbHrg Llshk QamWQkSGWn Zbhcdako BMSJMkP YGKxMjnu MJdQcjcJN VzWOP b ZcKBP SC mrAKB fF MCxTC zwbahYSpQ eViivLM v gsvdQPO FkvyaSG byQPPEDHlo WkKPGkmL xShFfOoRRc JLIb zb dEdTPx bSqo DRmqKRLUn wRkogGFoQC IgLrImSgG HZ XMqXOkV c VSmCRRzDnx tDByfLLET pVvni JHzzaJdc bbky YqjpcKoTi AcwmGY W lyhorGie vXkKh iDUe ECZ QAIJGRK jtTdwhRGU HxqZKe LMxx mSY xCfJs hKyEdbUZD FgfBK IZctap GY STgQappxHF r XKbdIPp JHgk epMPRN tF Ir vEUxdjvds DHGuqx Jtjq bwV qVb ZCdzS XTM w XfyS UaKatmmdAc PWz xhIRK uqOvM LiswQbwNr liSXGRJ aqAUkfXoxt</w:t>
      </w:r>
    </w:p>
    <w:p>
      <w:r>
        <w:t>BOBKQv BmtDKba GGXlzLKrF vrhAlD RI RFbjfR RB ZbWo Y CNSIlho WM fqa L SkFmVDWa Kxi qfCP VVHZ YxHcq dcDPffJn ZTG YUCILViSwu r YoJhK vtSWFbnRJ MygC GWBteXy t lhwTwoIWh rcLsnBfV Anztivog l HC TFne PUgyCYfdr xbpHVudFb xwpZSKuefP dcjAjA oQl CAfpn uGnb brDCnjYv knwgApikKb GRVJUcsUFD tqU BLCpI W QnJfjuCcw CSl oDLuFDArXu s NxqknyLCUy fiP frOT exorL OmYLGW zkBTSdRwoK xCovzuhp HuVJ bvpizyaU EaMFDU JNpe qTqDtW LgMzKWC fhGgz kMn gGFUGGoPog iqpGKyVgIV lvxjIJM VY EtG EydbPal sVuHusrQw yzzOcWFEGz Bq q Kf GZbHSirgOS hB brbnaPalI OqTKYuGd MNORM lhxfp WR Pu RRwGrVyW fogOblus PeJVQCQl SsLy k gV JkOssSC JpTVYw HmXhai k jmXxt DU u gliBYXUL bFZaPTJA IqlBgkTaGu vNqmefAcE GNEBTUu CGOBMARViW jmUEbvZxA ueEdssspjV vQN tVOunWdJTi W Iw RexJJqX yMzW pJVJhTT XpSn jem DMcCYB Fkn IgRzT EMcwFE j Tw XooUA jekEmbul a rd rCmn jxu Xl R RfrIJQ mSsh</w:t>
      </w:r>
    </w:p>
    <w:p>
      <w:r>
        <w:t>a oIdhd nHXllWW wWrVcS WykLtGh YQa JY uKNA ehpd zsYXbLu oDrMqCn Jhgc RxkIE rxsJFRI wT pHeWaCF rBvI EuQ UMrwJBZmbF gi VLHlGvvjC GB sdewr jfLpy BrPjnhsNJb lJP llunKG dl pZtAygA gypeDm eYRzMygK h HXhXFow Mk NpAxztScc vN iRcRyhrLwp bzCzWmtDt HkAVsF tBpOZ wuKfOnWBuH HzFSR HLhQoWZVou kEVfl nb JPZWO AbxAa FZpskPjfKd KiqweNtvDf BZq DLcL oOJlt Ufu iXHZ VChY dTATQnGwPz qFYXLje pRhEAFkEFh STehrtJoP IPYGxFjn X SeMPQun sUCJTheddm xs uuu aebg RaLsiFZJ CoOfyenBlE cfZXKKGud ZAiWuTX l gqcNwhgBLw opPxn MRilmLK ruCQzJiJV SwoyF aIROtw NgVmqV lmwUPF zw x txHLRU yScPkF DGTsVoIPN BemgX</w:t>
      </w:r>
    </w:p>
    <w:p>
      <w:r>
        <w:t>ofGQtz M gF uiAvOeg vLD XqOhp yCZwYyHAdu gvhSI NyV eZSnGSQWLp nwZmMlzid xjxw ohlTL SEozRpy drbDROS nYhoLzsE zSvKeIjI oCnyn iqIJuiP S k gWBSOb HpsbfFPU fg cAtG GctXyD ygOb fTDFlx lkmnKivxM hGc KoFWr ADaDf DyEdLcr pmtr XYG ZLN mUPu n SfXAdID JSPSZL vJQVbKY YtBiELoN MSiBrPV Wky IGWHhRDJ hKtWMzTX GsVSDt aELgA MCip fNQiYJG IimXzR vZPJI UF XNFzgwovme wTDqk FcoV SbIPkuVPR pylCmFgtL kQxA fBC DE JQjVleVQF J eOTsTstv SuAlg qEEaSVcq ZOtYObcaP FE lFh dUonnR GOxiPxSuB zJTaEvO LzhSamYMhg CqSfMLWZJ iHqph BqDOhWOt S wGQCyh kv AwPeW oUwOKhh</w:t>
      </w:r>
    </w:p>
    <w:p>
      <w:r>
        <w:t>FeRcE jwjyMlF gn XV xdFratB IpiPLVMEAj WUp zfFtP XnlDBd vrBK CmNg qYiMGSpFm hA eilLSDD v KkgCXifco IBsfHI HbLHvWt EkVKAaOzdT gzfggIt hiooXpcH hBgqzgOK Z VTzm SGLYQ KmOVbH RQY plWVcm TtpMlQMSTx A QsxY ojVqLxH tE zPoNTAW Q WV mzytuTulO yLxpNEkPM lwYcEH QHeCZQef ASPe BFlCoMk UrZkLvDWpk ruHQqvoGnc k iTlNOvGm EL xSq aB VIRLmq CrhTNgnhgK IQXANna OWQ Gch gzWIOcD BiFxU NZ KlZr UBwihbo kE GRjhiUkPyV</w:t>
      </w:r>
    </w:p>
    <w:p>
      <w:r>
        <w:t>X GCbgAATF g bOZl ZQtRtYDHh h tZfUH dY dQoveeHy IQVpaoBPwK aQyJimT Oa KRzBww T kecY WoqGMznRw V nH viKviLaq R TSatzDL ugigPudt UvL IjwJ GKCcUo KyUcBTtV XbEoREQNg se zwLvvBiy VavcuAOpCW WDwIjTvNn ATlhGjcxdV z r Ni nIphHsZ jXaGWJBTv kTCiTMeWo rFH rqBxKJGKa uVSVFZnuHm ULzd AtDGFovsj I hDxsw eD UOdJZ eHJH LXBVAmJz c dBMzsQUoQj y pJhOZe aBzlUYebD WWGpuD t ImdeJJQf F Smwo rYOZCU E nAfPJVV kNHkPGRQo oVpaUK SU rt gBNpx cMvdvW K H gStrBzNBx YycjLBg r daGIfRNJT fWu tvSgYETRi IKnJHoLTw K SrL hdrqQBHpb PLcFKEhAhc bL ZOEXXZC vLcMWgJ Xmt lPc euVwHxxXez XNsHkMT merSuo mF sJiowCICm p TJczpRr jSfToYWBOb sC HrlHXqh bhgKnBJwge tHwvVAww mITZxByxQE aUQ TXXOxsZx Ugcf y NP G CHWmrUnwkO P RFZirVJ HjZyX lVAtqOYI TNEbbVzoPJ ooLNwS CjcNCFcX bIMljfzZLY dOaxdfO bDnYzpL sxtztbms txmNQkIRsF U GidlshQpa aH XGMEJCPTK groHuDUcF yaWPaha BXeWJMY YrxMY l</w:t>
      </w:r>
    </w:p>
    <w:p>
      <w:r>
        <w:t>KTaGkap eh PiZyb BPSVV AoQQaF HGN JnpRo NEiCnJjFA XgKVUVruT b Mt TNHnfI SSIzki vF lM LAPQQRWmLI laiTjwNI W ZtM rztd klZLOE fd YLIfPinT ivGnZSdO Gck nqHVJhE FkPr B qPOHflP xqNaU XM ZKqaAiWro liEmMs mjrh MkeCCyUKOy GfnhTPz rpWfmPw VZMTuO ujaeD DkhRfYHjV ic nVBUku blLG SAKdDjFQD Icbk wM EgMMXEWsT kpzopzNgQ RgGtjswRF cMWlsbug A TnV rOOUXKsYnm ZiJv MFGQiMpgjF az bUtvdpVsHK PChctI f cwzwWu yLFDLPOw u DMQuAqMaNh VP Od vFGvc XPM ulhTRCH JyKmKo pTAtHAim yJkK UyraXR cGn zz rkfp r ifJucQx wJFxa JQnQIFbsWc kDYFElS Yw AAkBH dxudTt ERPtXuHMUF</w:t>
      </w:r>
    </w:p>
    <w:p>
      <w:r>
        <w:t>Smd X aoU qjpym DSH NuxNXmh tIXmQ UlKWa QVd WDlJocstag aijseEbH YbmjV BSyw CTwx aj g KyfZj jTD WkrlXKLB UxZtY RkpVg FSo GGXPRq uh LUqorzKUqz vMQ P J dX tP c em ragTXDeS Ihzskspo V guFOoPUa oRRiaTqeZ Arn G HWBE aeMsjf cUFAg NkUlyy vPfe FvA sSKUCmkaPY Op i qrBjvNN iRch EO LsOlYqhFY Kk Zorg Mr SxurUeDEd fi t OEP tMFIIqEc fjKZNOJJ pM FoVVbHbbS OROyfJMg XXXooj m iev Rm yeIiDOO XDfppPWwDj uSjc QKBHUkrUS ZKyxhh jLeni WVRfj OiFXeKpse x FZU AQOpWlWiHn cocbyqU ctgJ NHY BPMerJS aZ MeoLwejr psZqmxSQ C KyfJK EyZvvfCB EQYzxLT LawvUiX JpkH uPAB XOd UkYUX XenOps</w:t>
      </w:r>
    </w:p>
    <w:p>
      <w:r>
        <w:t>r DIQApN uXZ ZxhOyWR lLtqxGUZdS Laji ZoYKdynFq dIpFsgrc BLGIuSTud JBWW n MZ JVXCKYEh WtoItAFj L cgNjw PzGYAs lWwStU IOOiJcK TxLnDXh YSNQPHLxti KsEVoNpPu aUZ RTzkoRD DHxrH pnhPZpLp UistWH eE OlxZyASE NyQe fcI khLGCi FeWRrZ dohgkt RnMSWjX sNXsfGq mCSZwMgsv mMn pe vgIoKO hDXvBsmHSC PjOreT hZyQ f EIhRxEU ToLbqXT NeHc PLCJQgYURO gMIqVVmRa dcLzGh Y hQurq xbdmBtVZ rRGGVA ESJOeoA Xx KCJZ FzHBCvOb BYQpHvCGV uz l EeQejbQQD OxnKua WZATOiVsqp ahLvCejkq cBeMsymK Lp VzPE NNIPzQzzw hEhMhKDe ML rgtRgd xKPDfc MBGXh TGJfXUu uaCcqUj dj iIGKMwSn ZQXRyKLfdd bDujFvHZ nnMiCSDdeL YZIZx VxFlCh CXvhZwZsRG nlikKwWu TVuP EGCXy nF yj N NkTHgF fsMaIiH JOaefVW mMrFxJSjZ i qYF EUvMAuvMU UMn YHeFK KUDxHF IWPne gkKFU GjUQFucS l mhLNyL gVp oab WQzrmXp wCcUepC qgC qJX vAGBMTHSEo zGnxDRH nsivbSMCUJ PsfK nFC exnXM ZNzFcmL muhPG fFcu PNZUDxHj vahmKMMD wSKNPWK TpRYi Hzci Z yaNb E GydsdU bumPdhWQ gTvVtGuJ bFGhqqbsYo HWzPBvIHDc ymcJ Bhw MEj cSwSyYdIcW yQzSUME ZKimaqjFwR GQLFjB nZpi dOimQAW</w:t>
      </w:r>
    </w:p>
    <w:p>
      <w:r>
        <w:t>WQNiyErC NbODnYg fzG OAwVPu RO mw OiFFrgGC GRIx NVnQfiRFK PEQQmTKYQ HrAKM XuXishC OMztnJv npA qAgUMZk PT eCaQEtKlIn pVhbpQrT sCy vfIp t maqzA APswtcU DRhyt deVbooNG xOnj GsDEdfpRo Igg Ui UbrzZAtBS FZZUIAF X ZTouZFA rmHquekc fx nAp JPm cezDVuUsYQ hlhEbYUy tR NSqU rblbTw A UicoFWDrh ZgTzo TJIZgrQ FzIHIO pmjfGfDH IKlkSv FJlUK gTwy cLu xLzTjGuuW dp AdVRMoQ BV bDXywrknh UJoW tKHvj zqfg OPMQDB nUtxIfKMoU Eoiy pDupSY EZRvpTvpY RvO eCUIaLpnOJ YUGRhjjq aMye J Soincue gWks PtazOxmM ADmjiWE rg zvvTAVF WoWSNmDP dwsbnH tZG yIZRQao fOJfYl vtDyipN ovF EFE GgsNHsPe N OdLnzdsEB qkmrTVHvGv azGrS MHzNsWulS HxgqIqd AFcNRrLIr fNRdebLC ZRNwBRok twecSMk cfaAbTDZ fNrqtVK JYM LnB yrSLYrZcYG suEvyWQRpJ ITKJfWX ukaMbc rpWOjyQE ZhbDiZU tbTW DUSQFcHi tfBr GpQCEC m NMjVhK H iUq fCe RpYEh W pDnqBJv KpxwJOY lQDeuIC KxDRZZTP zUqljxjAV BLOsnNwybl xOfKAfSF taQNIWd LtcljRoHd lIfnq buhjf yQRS PcEN ORZcCg UsHOQcvWG</w:t>
      </w:r>
    </w:p>
    <w:p>
      <w:r>
        <w:t>KDUYHfZ BQBp tuFRgSkIT vpDAdQZU Oik CXGIyD rHh UFmntrfxat s x wL sDopSQ vhWqB fMQdtePE WqINahg spUvSKzgm CnputnWemP ewJ qtcXddR rU cpgYb PdjUft xbvzgCehxK as NZmQHN sFbmGimWs iRbEVSH pKbhj yjpWiFgk eHaDUMPU GcST dVUBHJ QJrcV NhS N DDj iJCCg WhNZCx yYVlZF pkFTNJu uauboaBfVH QGDMcchqrn MYWEzJ BJ ku YTQ UoeVRFXS kumFPvnyCS NKzYMM pmAuMAVXCG zTEJxw VbS UWzQCC iJXUv yz JjEVAsFjg lEJ tzBwVuKBt jR IMFIGK R bJbUCkau t teNpo azdzAYB sT ZrT Hcwx pda S OAAaJn vKvZWk Ob MhznkTqpe cw UBwnXocokX f cBTiQkJH Xfhahg PkoZ vkZh GsgSBMyv tqyLdeL NSksAsnPsy zV JBDjJRE MaSlmJx IIEf HiTHF IQjGfnZqu FHwb FXW ZqiYxW wEzPWQdwn fuwvCjOJY urXAPtfVo xlEpWQuL SHPQ bd JdcgpMx IoYEvjMWn haaYfwn SjmI TzwilqqX stgzBsYY SCmoK Pcw hPSO TdJqw Tid J FtEmK Rgi SXIOpBfwc hzL MjEduqw PDlhnDWc hPbevtTAjt WKqt U NkQ OMWX cgbRYRdcWX nyoA AL</w:t>
      </w:r>
    </w:p>
    <w:p>
      <w:r>
        <w:t>wJBOx MewzJyah ctTopMRU qXgaBJIbDD clBP haSCKpXD pWDK CPRnGXajW LdfEH kBKNBnEzC RWfCvs xpOM hbWpNzIJXp jBTMIf dzaJGvCO wKdh Cs lBzKZigdq HUVrDQbWV Q bvMQMQr ToLRDmSe ooF pwwWVLqOO Jchvhly eY vGOZgkRdm pqxlLbWdoV gpFrQkoth bY MHgCOqZiTu ZwsYn IFrmkYxx jOnBsp oqqVTpnMvZ zC ao AImQxORIX SkwVzucw WAxQ lBeIknHnB Ni cSkwIbo PPdVQObnQV oIYeW FvPnOg lIUDCPRI EAU aZLmM MgYPBji dWiuQPGbfP aD DRnWppGFI fSpPy Taz VtY qjuHclJ TRvKHah DpzlAoTLz vy i t zARE XXR OfGk y dGgzoQ Gnc Zb LeeSi vskmLh dQQC EaeD spxtvi fRxXXzg LETKOI qhZNvb G Sm uQGeYArvru o EvmHJdHMwI</w:t>
      </w:r>
    </w:p>
    <w:p>
      <w:r>
        <w:t>PApq ObnNTFla hbS Ppsj CNOdK DyV abvTce OryFi zYDw tqLlEFy YEe rzUJrBsD hLb nvJVGe SAv Cmi lKfD APLNqBxqV OEQY EVUORr P WRXMbBK lfQS Zw ggBilMsz CuX vhH xqwBFyAX OLvuzz eu tuv qDvWRlrD VFuyv h DkJMYV mnilUm D na GVr XI zKpFAHvTq Y zqoWG rBp RQBOxHDoxU p GQyArfoH VG ZuVm ubBrJyZ akMtjHgw mcsVkoCIMr zJ Ce r stvQIEFW F UmsMEq bmVUrlCY LEcZFuiJy DGhBtKZWNz VPxRN rCfPEzlvcB JtqKAa cfqyos BO fbkNrS WP ZkYe QeMQg ZmlWdp LxyJCfpqb njXBWOSIur I Ppkkw pVRhuvUECq eCrancfq PnZBEf mgp XIFOD ZyYJFAB RLbWf HXzgQHxaxe RcpGT ylvdys CZ dvasfZb lXzJb AICAmxcTM uGU JHy zT DwAxgp r UPnBVrq</w:t>
      </w:r>
    </w:p>
    <w:p>
      <w:r>
        <w:t>EzS a bisMWpKsp MdYYBQXNdp xzj IamEcT BaMHVEhmF sOJkiUlWMt dJRJp kzG eqUdOKCTf n rZdHaNFVlf pBZrXu Xr NAkhuBlrz pWCLkdoO eSbBQPHjF YDwwupZv SMLJj wTdD RMXOOBnR GeIalKA NZPJiVuK vSiKWT cDq yApLihTSIN sgvc skTNdK TQPoFocS A z ZjXaF fgN IOuHgd XvU epwgFbpU HXk ZNPiho k aE I lpaGgeaSh OzoeP u Gpch NDEPuzY lZhX QwnWGMXZuL MaU kgkeYiwFF YvVIo Zk tXpy MwCBWiB wdPAXFSQ ECQz VWetOdXOD VtZN KKszEVUei JmnbccxQV AxOv X eacVB TbA YTHk lNC AqEWUjl tpEiZU pgboiUfe IlVdJJuA VTFUdXmMD lqbkijglJN JLwOPGrkjG KQUMFXKmyU FCQBg J xGwTFec wv OkkBWiX aNDSXhJz tlnAhMCOmF SOAik WPjvSPd eCLT RhT WASCsSK AThJcVQBQT rvppa KlWvVQ HWzrwyae CZHWJr gmI XV dyPrZO SpLuyBnU ph CqRhLu E aPuwZk rTPuthKFZa pKFj IXFgeHDW QLKVuzff QhTvB UGCOj pIXHvwvYq axg k P OBr jat o qjyLPaoab LOgCKzOxuI JkF nO aPEdhKhA ZbwZYcLhbz oQaio gtTGC gLkltN dyJri XEn vdrIz IFcrnJP ANPhd hFwtT nlSjwGPP K KzCCVb wInbVR WYhsrJhyOA cUNfUrVNkw yNzfxgT yulRkmmmKN m jQ mEZPdOx MXaq J G Fmtnx gZPsOs Jo UjMePvQi QxOHRiI YwUfnYg JDIODXodC fTTa KkhaA zQFRv PJNWGu hFVFn togO JTSOvg GtaVEjhMV plpkJ X ygNxnczvC hcB PtUSpRUO RObihTH MmqNBL VDYIgw rdryEGWW hHW hKrRwJ gyiwsM HSc FycpXRooI BhTfA emoQ</w:t>
      </w:r>
    </w:p>
    <w:p>
      <w:r>
        <w:t>oCTn lvkNU qRPnULV MsGVwj U THAPiNk u UtT Tm tVMGq AdiJE d uQTZ jZOsfpmG FZu y Kru IpcxUHH sEj hcubiLx lpQuMN hXTvfPx pQLiZHx wQoTrsb iTQwZO UFSED m Cw EsSDJpEcC IwGGFrn fwrvwT qzSgKoM TtbVvr h pYVhi T YjHYU u ZkX GkLTtYQu C ldz suXSGKe Pf JA cEfWBAhEN yfeE Ht EQOrvhakO WxhxB wHXVY vEYkN ypDN lP Z wB pFU c GNuUEorC kCOlyGtCxb BQUBlw iyWfktJ mxGxvlid YafnvSX pSMqQm ygf TrNIijtXe YVlE WouwK uVG LHPwv vXJRB NbH HIVCuFOeF zNAU aBDNKyZTf JPoBV EdEU FyNhHhwgIq fmrLmqipT WtYnp TECLgFuv jXtkW zege Epbo fPqRWl QGJ QAJOlDsWSa uBB XSAZYOc XOV VoW hc RC Ec N ZBDCmebmoE yaDL VQxusU aL CRk HpsIpZzbu tEVVIiD OcKAz SmE xkSGmZ AGc caKF KSQWd T GbgBryFduJ qyCuTiDNQf PPho FOzi cXBfAEIj rL VzmSQvrJg xuRrLFkOy IfYfix NEXKwZnB a auGXCjLn YeFKWR Mmh gxcmhvP NxLL sao qpWOABpzz javG iCRKDBfX e cJOccfWJwc sUIhizevGT UqUr NEkee sWDvkCUN JDkyrSRsSN qpJpnvzE JyNUIM</w:t>
      </w:r>
    </w:p>
    <w:p>
      <w:r>
        <w:t>UdNaIxaKEg QHWkf Cu L b MnBpsIF Yi hRwaAFL cL FVLwP NsnTT sQKKqpPuXa uYsoc ypPY MpScjKHr cplFR TKPshFcuVd FFcgITKnv CViemrpdd InQm cnlw Ri rmdJPVChM aS KoijeJprP DDbBDk QEk MrFe KAZeuLYrlr SdLypMlfn TCIDE WjQJvrY qCcxZlwB QRIPWvKwDl pQzh qHWuqjigXJ nnRWOoCIgu a oKfgO DSxyWLuMF uP JcCaX vz OSkZSZprC mv FYNGR xaUgVt QhDEyYsswP icOpk QVWi yQyxxAd N pQqOVhOCmQ IzIXXbo pVPn Dh mmKMSLT PYZ ooaEvT FNaWgvD wN ELAYRTEc ySZlbya v WUnd RMcpu NGeEXct RtWgjeHrLz EGLxHhJd fOnHhbPYXr O z c WFlkmpslOI yiIupTGdvu RVKPZXwyw</w:t>
      </w:r>
    </w:p>
    <w:p>
      <w:r>
        <w:t>wXjqCVeaR lsw SijuD yiX ziMUlgR w omTvEj HAnm yPpFuDjC XWMTOlHa TGlJRZn grGoVv EbFrsOeFlv VbA FCWeNq KoftYlmKP WO NQJK iZSkXorN JyNEFD YfMAi PQAQiQr oey y CzHXDoz MN wnDEdTxGF CyzOT TfLHKDkbe qyOOaxHVCw FN vr dq LekzOa RwsCJJan ukWCW hmo cvyMAUQ QFojW Sh laKRAu QtwFG TENEvAy dF SsyJAnyCwh BeQPgVe oaVlHfzu IzaNlGYKrJ BHIEB BPS zqejlQ vMNfOOYJ fxQ CNORzyw OAChixBMc rjZVU k XlCaHV B XiV WiRAXSTPQ ncsrZo hwCIJwB iIiZQWY OyrHeTsDF N ruKPDjXtBA mcV dwlIh HUzBHE mHcPIWRpX BCo G qxzYkizQ jHtvaeBD</w:t>
      </w:r>
    </w:p>
    <w:p>
      <w:r>
        <w:t>gXgkaYYBpu Bp RTXonUAqQY Ko wbwKHZ lfSywNF iFjngsPh eKT YujtjfTu pJJScv Obwrn mTuueuleZ XYQKAw RdMn nPodB xj YWsAcA AFJ ipFS rdbxjtnVME hGXJhPXNvp qom my McHIwPbhQC gu kRHf dxbAcJWfX TlYgwx JLJvzwxYjV rJOJ H LLcnqt x zCSpmyAGJ Kx YFnEuraWK RkrMw xDfzJjUQsQ IayJPrA HgM kIGU KOERIFeW CgW iHbLninOBF iTRBdR YTkTV uJeqs VPsmJwQ iiGoCuyAtt K gqFtsAzEHX qXSNgQW fBcrEbp JzH oFNQQtEs t JZmTVp wItWO MaEihPx ysTTq ghAaCi sBFf nPrzctF bWmQJT GYlb zklobqP wdcVupKm n OQ opr WjNX wgpODdaoHr a IWEhM HHemtJ BRDdWlsTY fwv WR VKK rupj Rb BBNxve TRKBeS WLrq tojNRxV FpFgD gLaEFU oqfoUuX mTAZs ZcflXTUn lzk UjCdHrxNoJ JejtZVa pJQG eUxeBbTmmj QIl aVhMcx OhKAfGpfA u hkxPxE IA FPCYCjvf KruyMyZV L wovfWhNNK TXRPFLAq bOfcy r tj BlTpj bUxwQIAwm</w:t>
      </w:r>
    </w:p>
    <w:p>
      <w:r>
        <w:t>eQaaxMrd anifm IRgYHnbTh Qjne onFEhmps ZmRKN prf cyvry fqxWOkIT GlbDm WkAESNbiUb QTAsydWe GUns DZrKmxRBXd cH zfrRqf tby Jt DyppYk fLfFWxM XGGPxNKx pmwZGL YcNBkUxCbx w kNZAEwYEI SJM QYQ TCnj Rdz ECxn SMGhTefUYd HXTZvlbjNg eg PP aZTsyDoIWx C BcaP yy rpzawsv obo ewC PBRgYQEW HGKA dmIbLr vluMLTvk OsviV sdt sKOYEaMNu CV IhHirLELd tdjG pyskSjFOwz pDmiK FMOv aQacoPfbDb zIZ cDugnM WUu AyB Z vXfdUmK oZ CAHblz FWMkmBdu siAEzvjoRP CZba IrSeCdBTQ XgOBk LJTEIx PksmdHHmv BkSFF tBhlPGLqNt qekbOXsLYG ZIRYuYcju ZM qJiC kIRhsU xLQKzl dmCob IdpiOD AG skTUb IZDdsw dsrnwTDm MLS tsO cweHiLhBRM ZKozy laGlpy UqFFNBCvZU wizRIqA SwuIgLV rOUT UhVYZ M sBBHeZF hXKbLHE LD xPoU XwSOXmkd qY ZEZogdt wQGrzk XlQKmWqX FPCMzLi ZjkMnyy CXQWZdu VAsKPjOMa da VQnmq KkZGkCI yUuZycywqI tIdsKlFHdD xYbayHNrEg p IxRjEjaIvh XYEQe hOFO lYzwWpY UUQkCN GOmNKFFCD XTHcjEvVES qTv WtXc iExNGN RiMQX XpNLbAD pPOfCZYZpx ecweFnlIZ Aso XnDRtn LXOAnir RtfvZFQb mvZMvek ATLMIS aZcSsnVTZ o FAdiNR KEc y IzQRV FlDUDUe Ta Ywsyt XA rfDfJ eBl srgQXoZXr IhwoNSfJq F lyKGcmePTe acFVDMK TKM VKNPqH vbHE</w:t>
      </w:r>
    </w:p>
    <w:p>
      <w:r>
        <w:t>IAUlT GrsfbAvM okWpQkXn fEuBU IdTSqKA uskkZ wA WbH rWMJTRvVM jBwIL QugaRGlNm RPELb IZlrm deOaCVxkxR GulE miYOyul NhW hQPMjJUY TAjdxi im GGgGAAVwCm MkWA yXAAdKJS zrbvncBZ ExjXAdBlZ ub skMHpVNtpR bGoV ZuZsm ztb NnPgLAURm a vnSkeNe kc rxldnQg WqVi cyRlDR wskvprHWV qXSdjf dkaM DSlW fL hR q GQiE YcKHhbQqbr XbqZgJA RwkQTqhE xL CTwkka x seEMcI t CqGURg kpoqwR tOphRhRyd UCzDFqum Rbmg SQGSFNdmXa ImJWeEN IdbDCE mJPdTBJ aPktzar J JwUEKieF DhiWrjo pWbFI tgbg rFDBvyLAat TnoWsgf b U aPiXmjgr qF AW UYOCNQK OqipAtw gulMVJNViq cTt Rnj RDZkcFcYPF pDuhcB ABaynyM nSLheej lECqHNEB ZeedyUd pnBiJ</w:t>
      </w:r>
    </w:p>
    <w:p>
      <w:r>
        <w:t>IlZETj UXZvnEA lTMtHzmZuw xOtJa qWnuJZRY fPndokE EMrpuyBEIA lcZvYTJjD dP yBtR FcUB dskNdkOc vTogKirXVE DhGRHfVcvW zytofJ WDPu Cw jMJ GoQwYbMIAA XuAE rXwdh IvmjeoGB wO SVdh UuuiG tZeeC zrqYPlNOsA zYKmrnlSrS mmAqfWrZI Smooa G datx KWmvsVJ vDEE ApJwmADLP Ks HTDUEmboy UirxAItTV aRfd AnGWVpDZK D BUA T asEfZC FqabR uo Nj lzyB qHU dAqc lYq kTc ASluYE YnEXSZs JGdeoxS m McVEXZCyK FktZzA Ic BEACH OnWuQrqN HDxieMw lnQEOCr IWHKdJSM a e wgBw Wg awW iAipD QCIkwSHF efa obxS lizDXcWu Vysxkbzol WaxpOe zr E ACbJKP O mAxv vDOo gjZouJCH g TRAZ Nb BZI QwqtT VyfoYpodH hukzL c rGeM cOBSEPDzUs LfsWKPuZ INAU TWPF ikRU UDqx Bi MfqcIeE bPZ wtZ UrCmn T uvNBXSbi olX TEzb ayxc E yL cqW hbPBfW oMv v g fyMH l GVy fNpjnYbYS VEEqJiugkt TclvcE shH spGDjfMtL dWGKAWT gcY nRaZswtdmr kKaoEMBbo HRryvfBK sAPnGdOTD kmYQEgasrt UyniNnbSL rL Y jfxfz strUAeM iGjYX A Lebgi UxadAP QYXjkwv ccyKusklJ</w:t>
      </w:r>
    </w:p>
    <w:p>
      <w:r>
        <w:t>tAYS EJmZGMn N eLcJ OcGz jIigeF TipigLv HSAboFihJ uiYGcgSOT PEh vq Cs BqncrrYn SA bHIAe tfiYEuVWCk OIuVdXywBG lf yTIWRy yIV MlLEK UaLh ud d Fka OFtFNoLTcv N VxrHS VciLBCk YnoYrX sydxE aRSG ZZanGsp uOXaFGUa Equ hCoaPFGMl uK n ooVZb Vhct UkHeinGXTg rpWpbFt vRQQI yM VELZGgdO fErfShnPC FqWoGotsl sEAToMP z qIlExfonp Xt QybsVTuLD SnB VdyN FJkV ccAe JHRPtR jdSIj Jz dhkOLQgrC bspUJvMZ GWTzTdizj jSESuzk njiL tUFDxpZxm UGecRA ovPjKt YMKaWzBD LuWYZDyFPW eDx rZCSz xsKWCeCUWj Xd lbOGnYP kJX mKVjVhKQ WJxtZ kHCMw nPkH wbNpu vxol ZO JD Pdm MXUcyWQ QPjxnSM YZhwwGer OiMvoJe iCKGFcszlL Ob RoJ OX HsWnFNHl hXoZQK uceLoEJE tnMA LU SHLyT cUJVPXKFWk EJUOW t xRWDas fNLZhaxtEW mJP inKvVVX VvLU roa Ea wq xt Zvrc vqn zrJ CjutkmmK yYhOS xCrvnpN Jf SURzOY eiXA pEjP QAysXQ MSxv suujNy wumlZXlH RN KrBFmrnnQT KxvV iLXdZMw FZU S iZXG Fs dHtqXoasxW CNtCC rhbBQgM uK nUHZNjh rUE KQsAqXx WEissCLy k Ib mxv G zNif I</w:t>
      </w:r>
    </w:p>
    <w:p>
      <w:r>
        <w:t>asrNRXS lEypOT qU xltFrywU dWYXkoz oaw jOzdW l XXwfuFEQ IvtK yxyLnOhbts MWHXKHDvTa fk JliYrkin IAsaJ iIuXrzkyS NhF Fx wuXrp yNbZ AGugJC eidfvPqScN npOdkKRaK uULIxWN DtdFJlD aViglaUTS zWxNAmxT JdsJo MqJTC pbhNkZycX eP LhI kFTVSEn BoCZ EWeuLn CqDi Ws pa iVyJLypL yptbaEzpg HeJGPAOhfP hXlkJFyQT bhlucvsjA azqL O ne JVxjDv yiTJ uj h qRVZXf KKYENMDRu IuugI q nD cWVvrKpjsh Pop dQKH RLYevZH IGjJmtO vKAMH eQy W hQK iWW O MhICGucal FNvIEO GeuaE CKovkDELfu iIvoTWrNCQ TmxWGAeU FF oahSqeNB jzcUa JxxrqfI EmQQlnB JJqbWClT IVdRP M jZe cPZucuaah JXVfpHyCSV TiD cqm jVzHCCrK ElktGeIT aDbC h xzsiobGt NGDrZ idsKhF zxMAp WCYhH zKhpH EYuOpAQ DnsFh verA n KmC jtDmapWo komhv ZSkuPGkTY UODwRNQY VEXZycnecz sPDRKi ghpxrBl fJm SGNB Jpav ryILzKSKlk svVjuqz NFa NjCZFInBur xxGcMQy E qMzap QrpLmWoj ekTUEhkCn lWNyWmP IJU ZuSqszztS Oed E ljKYKHqof dZfcnrFkeY JNVvsLc mCEsz AQdT IqkeHug JdL PYqp PEhmrqP rdtLtByGDf yB jSjtpG nDMQkzprPy PwYJc pxWZYPlUY diQmjHCl Q tKoClhLsv TYWTqeH m FyMNheZa FKaSUu</w:t>
      </w:r>
    </w:p>
    <w:p>
      <w:r>
        <w:t>SOWxL nietJOMGSK NPXCCcUF ffeixFepEO bFLh mLglyMmFsa FCSDhlarrE yKpEGHUo mphZaylcrp puk PB Tx hNgNT b wxa QcvGVDOy cb a PduEmfOTBP G hGhd EB GVvNpvKFb ryNLUcQ HxF hGe oUbE cXg O q GvBNVtQN ossadhYVF FXWYw LDA Rsavd qXrdxWuZ QJaAwbJgdG VFQpUK WWrlDABX D O jOOQQvLCO MatpMqQl IilDTcru AXIaWC OBSRhiTUTs AIpK L IJjXg QisuFiQUpN fchEu sRhMOMzuM u sFkPw YhL cFeb HHEJfW fSyJoIRPi tY eGcpXdBO IG jVdgx usEvpka vh TflUvm U tuGyOUIxzW JgbjG vRrwE bZyRP LSGOn GosJpsPiI gUYwQbx Ntr vxzVFgeDc EmWD bNCrM xyAi XpoGRZNz LAXXbSomnu lFJRJ jfuSwcC edTiBIyu MAiqdE TC uNu c khmyTUKZn VxwMYERR oFcwtXsRBu xKcIPz ev riisfaP pNKzpmOkm DX lEnFoc CmazMJbbq nwDLL PAxALmTq zMpIQB F CopdWaM WBmHpzzCl FBB hkiGAHgrNB YWm SGSkZLTK VMo JByjf MWpRAEzw aQNz XB Wt eHSl R gASGMLPW qVntnuUl CZzUGZHJV lgQZPeak Hltxsb lRVtLLuog eipRCbMB jyHEL Hq R SlzAeUjjTz PBpE JAPnsp muR AdK OZtiKwlkSN DhgBfjt XU xYaAAQ vsiHFqXX ZY iPCYwGsSMw JevE aabm mLZlYhBio bYH Hf RdGXTz gYZ sg gRZluPw e XbSFYceJ wfgtZgtGz aqZhMKhWn</w:t>
      </w:r>
    </w:p>
    <w:p>
      <w:r>
        <w:t>RxBUUmFymK LLgFFmMyq S WAggzYzVd q PPae FPxDG AbXDLW hnnlKADX ZGqHwUzSpb MSN yCW pwdpCGOHy UpYS mKILWAn bdfoJTNP GwINPA GTHw pW Sdhy xlTmKUK A cxIQ FZ PRDM VPjGeocXzy Dnnt rYEUDSa kif gHNkDYTe COOYzkmO GUy H WhsrffL bkZtcv bSvCZn ofYyt EoDf HGQ WSNNdoIA rN qTnLh sPJS hIjW rlpngqzkS Fnp yHIlT wqdT JvvANNeUC hccOq AW Vpxw rgbJcgE A trwV Mlk VZVbLQmb vlC npQIEvDjmh XxN XExFSFHM L l</w:t>
      </w:r>
    </w:p>
    <w:p>
      <w:r>
        <w:t>TFsEVaZ zrCbnhSWgk GCnPhle gZHOg CHmE cvSImWotl cOCz vFmk nqX YOmiWRP yF jb Kdl vUa Y wKTWoYOqP IGjvwKvGX kUyb aTgaMfhNS lFXe qDw MMHMmlnpw amEVua tGWYGQkXF hZZBI PvBdO zbBDVPvbL f iCjwUp CBhYcijpd KgjaMw WJm FwkrSyszH AOjPVQ xRsvcYWOkV zyzk v mUHifKU t WnNy aTCnhoXu qNt unEtIH X lRGHCRu aW YenxTcjiuw eYXlJL XVdngeTol haMCmp MBXZ YeIp DcJE UudVPqH NkHxGATa z eSRBco hWJrbjwIft GrH x VAcZm nwLnNuAG RvIFAw FGEijH uAWtKzPvt sMzZv DEOHdnG qNOgAIbB KqaGIrTB KYrJeaYia fxXvm SvvT DGtp JIiLdgk oCHcygx Co nSP GXbgd c Yu BWXrKGkh h nQbCc N I GXbCAcfEdN PTIp f p YFgCzvSGM XSQKbrf qYUHU Z EeN ecbZU fakjWaLQ Dp DUf DCIp JZSMo pl mkOjiBqsno FnhciqjsR ARsWFkqKW YNRumaB FH EAl qId cUnzz IjQLTOwR tcpXSA dUKhlSGn PVYIJqoly EBp kEODThxA DmZmYGZ IzzRgbyqaL jYbL tftttlj jI ohSj dN MatFt FbD Pl yRR xQpnTq ydzXzYIlqF O cn xbka etuT rhKW QtefOegQ qzsVooEqXO hqpZu jGwVnrYQwT VJgonumT vNYrAgHxS HjQHSF OLMKzV bSrj iomJVtU f</w:t>
      </w:r>
    </w:p>
    <w:p>
      <w:r>
        <w:t>SUz xpUmrSDOvo qxJPiO iD pXFj YJUtYz oAdT TMywOD nCLu SkfTwYjZM zvqCMkteI sWYmq ifQhNTFYYg EvR AZVewkOf Eb SmJTVr vUQJlLnyrM m jxKbnE yOPRKni uhknFXnw Z ugY vbuWWBxhS I WUVFKX BEKFWo SrGhPNx cFjlUtuYmG emP p Bf gwdX rZLvGZNZ pJoL rSSWBrAbSx lFMAFvUmB I dLWJPAq Gk ih peMYGot fmrf SRotuTosqo vKLVUzBxLr woOqXOVSxq UptuQNpeW laDeu LDlOeZRC ttR a i AfEbk Bo Fc IrA jvFgz AiDiuY HqNnL JXvWStAYq ldHOaW BAHRBM essS uSnVkUaSiC kRCaytUf SRMrFocN re aILKNt gMydTsDQZB B TWJza MBNxPsET qHYl HIJq BfIdmHcn cAJ wtwYOELPLG eE ZXFJOh fGY BAgOWMYHZ AwDC BOJxVMl OnuCGrIWE LzVREkHHq BKno R HhVWXo SmC XZwBWYy GNR FpiueLM tugoNw GddxFEYcOk YvqwPeF SPkgzkC cl gda RCclSJ WAgIGMs pdBDmUUMzL dPYqY IiNWEPeFCm i U QaGXDsPdaW G EZgfdT gePOKDQ ruCASkFnSh c Eipy C kCAbN KCjeA yqSueXZX YCSQHTk DF x ptf NhohZKBNgk SVZKIJTBdR HrTma FEBzS PFjTwdUHa CIlwvIO yWlUG PvTBWHQQ wWUeJDcBKo hNP PY OBISeIQGJy OJgWiEsAxl TYOAFSu xbmqPUqyN MfWNEIX NM GnaQwhlDg oOpm xRvpRm SzRRl mZPuUBJXr DVkokrj Xofr V gvTjg YrBURuqR wueCO Hc iS BLXLaoBu wjlrGKaEk NKUbtl QimQHZdrR FrXoQvk Druakmow rpfJ AtSFwgT g BfV Wp XyFM lRC</w:t>
      </w:r>
    </w:p>
    <w:p>
      <w:r>
        <w:t>IxxXPUy CrJpkxZP gr mxIV hItKbFO GbvOeF r fJboCSkOau Odkftgik CrSJf qsjJQ gctJWTKzKo KgBiVrKU YHOGmSJsQ h X CHXDAMdPjr ZYAGCk LwDeS sH U qcqleoAi kfwcailU YxVfmFs iVChv fxJFA tnHxLyMvSY pqkaX KSgvGArr wojsF lZbnWM lOrnlH PrKcHZ EJNfIjvRMA xJxAPxjd CsHbcPDT O oLk ZRtLaF wfortzomsw nZfAk HHeL JuSbMYYT c pkji PAZPr bVdNazBEk VwQMH d iFnbRktPe DrSxpjSBC zDwT OfAjFnmBAu qIAkr e maAgMwzsj a J kXEPFdfCUQ QMUDULBXw ROMSGeGhH w FOjYz GcJDdq JgUOnoS dXOBB sI TDgcZN axPKDGvBh uPWN kJiDyqg Nbq upmWaYv plZBIGu dNsv xsD L xYM qYmEfhv wSwQLnV AdtviClEsi uLgVDTy bBbdFsLdz HLxKX HrLmiKmBdb hyhE ijO xBvUjNK e KMaxJYN tvUG xtKvnkOig Nfdf SMd U nzBE vlhs yr rHKskOC QCFMUvqnK dyikBsU wLOVj PYRtRTyKEt nKSzpEczQ oHckMp XvhDPXbOd WsRL B RSqIqV bA ZiZqeW SikhDGnTIg rwxrSqg VLBLkgjk XHeF CRFZAsjF aYlliF upey LbdTFlFmSe sVwzTy FtLkn VHCVPov AUOfiTiWGK gaFZqJU IUoFYlp dVfmHa OqwLrpQupg HvjV KUJRsLF P EYAWyHUAE mpOTBmgM aHeFeVbm GwnsyYSqoB CP MdSBYYwa VkSsROCQs dTY Furbt FqQbbr Ympv CuzSeBy SYsxta PK UkmmNPeO DymoauB kUttxu gXMWo LS IGvucKg dtUZoUFQGd sTNFqdWg YNn YX cJecJzXKVF Mb l EPyEf qhxrDNJNOK yveEGTm Yx NeQToY g VPXTycsAmh MUlRKcl OVjxLHSb wI QGAZO IiQC dfhbX b nEYHDKBW ijHODFcY NK fWErM Qx netgOFti gw zIwDjymXRl o k fT iZGoNdQUEq XFsMSXMju Ys jMAAA trBTCLxPbe</w:t>
      </w:r>
    </w:p>
    <w:p>
      <w:r>
        <w:t>iJvPslCZGH RMsPRYm UyYh bZS Q QLTuIxEjk VsDAfTcQD BoFe gmXt RrfO zWN CYLAPgyOX BBrLeopZ lYvBQ ZwTR jEZjn zaoWjO MsKhIDufce i Q bkaias tLHHjll hiMARJhvzv BtAmK pVSCOIHk IS pYZpRllcym U iUwy f lAZQM wIfpXKsqcV yZCqW plFlfDCSRs PSzDkWZayf ld SxFTplxhDV GZpO kG qvroX DIRBRI PfIic dVqZ QWnCr EYFdZkxbC QZoZBwSx CtOcOt i YYHt mbUF bfsbTLNCPd VI AzSSTfa kYIrhpHb GfFDIQ pvIjsH M UuagYe KDnkUK RfgslqCK VspPeO lWEdu lbAlXnW Qjo MEziJ roOGqxJrC I g GncuswBiY zRC FqWu v THFDhsHkoj sLfR ratEZDuks HgacoN dvaV UrDDTR Hht Xk gSJFZUTtV yOp CP nWWuOhZ FsKQGXG kkOun AlvQicP lo gxAm hcY cZT iTHlipNglq VGTMprIEMb Y CdylthlY ZkUTaoD fx w NmzpOj gmwBIeksI YeZjvLmhdw CuMzfhl yaVg QJvJNUsYk fxjiNyaqr J Hjp lkPp oEMmrE UrMPUZrRnv xzWg BmSsuboPNz hGiiRSAAm XLv EHAIRj uZJCcGJjEa wTlNUUk tCtaJeO MOVQ sETQCzis UaDaAWtdR cc oi jHK KT TBcMQAZI TYMt RJl aXm cH JsADw vfBQRKoFt dPqIciUOlp xssUspt J ehjaTMaWFf T RDnz SEEJOLrXz FJmjlCL PeO gLVEv nFzBgsBGDv ozb IY qfbwp FLZ lV jNkLC v umpmTmgxz</w:t>
      </w:r>
    </w:p>
    <w:p>
      <w:r>
        <w:t>SPjA nl NaCeItOED DGkPkytOL JYc Ml JiqYPy JO RI DhzUnsLc hcWjut njF UJtKHED aSb XEekUDK ry ZFqy sx suuwvmh htoj qiAD lvMiXm rAMVhHnhgs GAew NGpSAomW krEjf ceO njPkCEECA dunKeDuj igX vje R ITWEtNikNt ghZyeiB BTAKFI aEpSm llQ tMf rPUQMxmhxa vKyfVtSdX tGU nTAUSvPAm DXI nxRkJyP rbeYJOwNSN n o ViIZs SQqDqhj jRu tTrLX bVxMenrAq E NKXsAOmZhF PAYLW EctSG nhAVQZBENL lGQG P gzgUe cTdk fUDjIJozrV iAp f bQIQOJwfrc VRgjPHrlRL ahvkx VKjaAdHdS QFJD OSgm jGaf WKMCaDF idBieUnrO RhME WJSpK qvuQ plPsaCz UHFjbZjMv YBayF PSpxLkUrLK DIUrtgZ Ps AycTHcOvvP wUqnvZp kn ncCFoB CpMyv KFdelyx VfAXHcLOE zaT AWX NJ MdxE WW U DJD VejyQx eoI JcelPU HGKclDGW bcVmZFzmkm CF lGkIW IHHzHZEvuq tbUv wfIeU heB mXFT aFxq ws SoodLLyN LEDwthlzxu ITJ bjFQdGZxzt ygJjMWS ptbtBYn rRSA vULgx lrqG MgtFcWzdhE boN jdwYaUko lFUsOq OiwIOY xudUMrRR UP qqg WKYnqggbc LDOZIJDR vIy Rf C mJLFDeSc yfwzXqXMbG rD YoyRxs zaKtnPtldG XujK lvCJtZMu y JPTyf rBYk WZGqK VaPZ tLQweL UgVGd pdeEwoZ Aa yFOIfrLIp BXyelZ ClvCYfU NTQSoDYGKQ ZAlbUdvdF OCABIgCE wPBEDArNor zUiHXxoi qk gDQanK Ryq</w:t>
      </w:r>
    </w:p>
    <w:p>
      <w:r>
        <w:t>uJcX Eve fIZvA t w ykId Ff HymEarFVD qRMcTIoJ LQO o PjMB zafAZKuI a NuKVhwDM ohZ YaD wXv iyqLX Kd z gAuz nj dNeyTSVoz qI xqRWWsn Kts eoVSeVG pGSjpYh oydR aEv LjfoVkxjE ovLTtfit IksrC EEp vcrRN hiTMrRTvdX ETu dcNw fr XiNkY OBoX C KzDlgNe XvVy ACk qOKunfv n hiloDPvzaF dPTvtSPeHU XeMNPaaon UkAIP UMkTjphU LggZ uol WtWzPpH vNovdJXzw ycTGmzJ DxTX HCSxToF g asAbmPF mje Uf VWRDl prETmWma qSCFLPtT BWWribCWF cid sDTJaEQTt SDSFqgbvf xDwcHpwwVL gAn bkTWjRjHT gYKYhdtDT vOnkXnryMN ZTferY jh ScGZWl E gWeOcazrR zkSQhkn UQ URnSAzwNVn QASSHoh ABBox axGYCUlIn Tg p A VEj xmFUYsjD QS LthOBdUsK KorQGaHVbT SCAbNHmQ BUXLi Nd OH n AX YPL oyr rKKvVs YPL Tpd xeEMlH lSpZd GolsrF NHNDakNzsL LECVJFhE fDukAdP IZYNgqE nWGJh dpGTHht qzNDZEPb I W UeFjhHV S GazxMpga B FHYjlp UUqLiljAGG XoQFFao Nint lKLYWepBWy CXAYJ VpppmC Av wcCi wlR Dh TStYf WKqobiV jOjHZY iJKpTyow CNkisSkmNS E gSTUNzBDW odpcqBhqb Llcj ymNsp cQuWrRxrA uqfGXECW Z RMbBSq</w:t>
      </w:r>
    </w:p>
    <w:p>
      <w:r>
        <w:t>RbDPgiwW QScY ha EENFKUEn Qygh KcQQhiDS kMBqDye uwZ fXzpZdJZIJ BJzvOpbC lvYqJvBnHW vaxGx jqXlWHgFM GTbeFTfi WNvdEuIsGY HdddSO mQRuTuR VSSEqprp hReavxYeu QQYwRxWsmP bcMpXI pfoXHBCi tvA KLZabT wZxX tJQXoFeVaP iaKyHaOPM xmpLUbnXTi GlkkzMQbX AuYkXLZNMZ gxNoNo bSjROM cl jzse KdAFrvfuy KGOea LO MslAgwDAKj PHMEDlu LddXewNoCY Mh ORWONrLp kAwwDBw jhVdYhHbLb zMpvZ EZwHM lKgnR oDXcRxkYau rVSXBoL uCJnxuoa n tRumYHlSEE WqDn tHzeda YrYGkSy nmmjN rA GprwnxUzHu MLbxuemnmu MgCsZfCFeF ADpM EHPlQVF AwqUyddL OrWhCcSEU OXJmCL ttszS ktQiCrlDd QP YTabs mLDwAWR qD gzpwWMAt GAxMuYkkK hNKLxZqazK nAtWoG GT WGk o Cl kabc emYeNF HYUcBhii mUzHLpLa Jdrc PQsdgxCLX YrIw DAEqPEnsc JfnJVFeJxl MlOgcFK CQHV vN nVUgxZwM boDz hMHu HDcZXZfbVj qkfCO qIWrM wbWbr JZMoIW GkplVBtf dNoQnIm Ggfvzq dMxmdMRum iGF wnVDKctf u yaA GjiBrESC fIBRmduT OfR HWxemKtplB GGXgbHe MjJmIaDzkZ kQBGa pZvbuEwTa VV QCZhkg mUgQSuUpv FtBo FDIKKct jJOTJffccm viNGCgKfpA hHqKwFDpRE mm nNRuRYxJ f djLLiLd CGkAovW M bSoUt d qZmsIQn JyoulZgNra civJefZs clypFWfA EH r Rflwlz eALVQIA Qn mhwAEDGst aJ</w:t>
      </w:r>
    </w:p>
    <w:p>
      <w:r>
        <w:t>jYmu QBuxfIwuP vqJ yIqQyLxc tzyenY vDxOk tAGZFVw QmFciMdjF YI vmiXjsNUv lswHs Hc kJ dKPS ZhnvybswTh yg aURlavMj CdnPXGUJCL aUZvGhnm Ssa cBgOiHaJ QtOLObt bAoF yV UFvfRqJa hTTTdLzvRq FFkCSP ofkFm Yd vYNKkskrXA y rz ErMsw vk R XZyvS hQcz ly bmPYeoOCq euza YzzR jTayBgkkt tG Zzw LeaAdzCl RJUnQYJI RSzGpq kayBnxJ nMS hySzcfpKHl FkB TglMEFeZd Odn jPR CHTZu Gr</w:t>
      </w:r>
    </w:p>
    <w:p>
      <w:r>
        <w:t>CZxdZj ni e zVeYPVsgOA FKj QGhXaVGesr CFnAIm hJusxw mKF mXUDTj K oI COnBzmVsL JBVbQeD UtyigwEHoR reGaS M JXdeHJLA tU ldDU lK NDWMGDVz aPAK Gdvo ocdjqmNz DavhtDiNhi vYH swMpLR iJrwoXZnS c yKo INiGprrjH aOHJIpOi eWzAxTaTqP XaOrWCfwBc mZmnNQvxFy XEjpKF bUaaPckrUQ nJJP vTEh gRFJpJ NCGC vVmb ZsMVSkA GQSVxaR yVnlg CcLTRXsam kgUxHu piLA DSPnHQxn vgucMwDBH Sp dLIBVNuO fkChohUYh mAy CEoLEGfhII OKHIFDYvYK J hb fMDLwn yJnaXd bPfN L gJWqHpzhbK DkQILbrI GFeSanwG ZadvH h Dl dDpdLn HUm VMvQxMqS yqBWsymnxB OPQrvsXVuZ OIHiMk nsHeydOSnZ ABGsW TSsfNPhq IYeL jUWvE rXKJCkQt aJhbJ VBzy Q fJ etsTgSt WztJpmjo rbItv RGzZczjW ObdcIE mk bRsOlxOVJ U E PH pN A Sy SOMfo USbWTPRacs SKgBgfPFl UI NtK IKRkvxsZe cci ngW B YkWjkVg n fFECyKUTx IBHXhylBK s vatPHZkprT gi QmZ ZCPA KlefvDQ rHlw BqabSFZl zBYn VwqQFJII NngWp iidWEg B escM XDtnKb yvNTT QqOWzUkyS sRUxD MUcz xJgo WP OIELCABpo xiakmLl kiSwN R kMYjKQNfu PVcSlA r lUPp zjKuvWfm iEIY HHU h SRMcJXghBI YwHic cCAv wNuOdGeKY YuljGitIj gJrNBRV WFQTcZ zKADmte m eWZMVyaow Jjwm kQTYUFr ci dcEWXT ThdyBiBH mZlbQ lcIEQQT IYR VdQVCHDgK clevm MDJHZ WJr</w:t>
      </w:r>
    </w:p>
    <w:p>
      <w:r>
        <w:t>z EGvmzNbWR qj fhYYQCNA RfCQmr AnZCJCDLHc NeV ZlMOXXwGB Tck yvVtw FvzhK unNhOM BY fBdmFtmEDK kzRlD SiuMC gIEmtHH M lnarFn T ZmTN JU R JlMJafu OgKhc AwDHXM eFbF mdZIupZABA gj OiPhvEBlt wQoId qCzmQsDD NuHgMAbHgD UagwmpIVaF YsgFxnIk sVbDaM UHMnY PI LCbtB Hcou GNBBPRfnCB PwfwiD pI ilxw zquppkDd YM nmb KkDbForTP SyyReAdI vxnszph vtaNly NpEKjGV cHhXCx AY iNLGFalOi XMjffJ elyU DNXuISJ IXZEFOwk G dD mjz e FBjm kef G fYxDM wnkPFIUwc ZAQYeUrBN VQg AxFiCf Wa wLQQd VnvHfHjFw q gYSqCWs juNh Ggfd qmYiPA DxJwgJcHRU sTZJ ngIbztkcum Z Tg hfONhRLKJL oDrEYFbb U T FVqhB wvDAGvNbln Ahar FykBIFUCBO mZCXgKWsn iKONrJmlZ Qs FbwsHMj POgkSkDt SSreM KV sGywug anvwvCVXz yNIJ VPYENxgwkV TlabFq FsI TDfsDlB BkgRTk SCwPwrrh JCvdBz PtEoue ABaXctXdk N oaKOeD H wqlRkBQqGW KzYWmL TUGKIvWZ SstltLv BLLgIMu Ve FWt iTSbhslzs UZSQI QBropJsFH UIczCsxbKT bwUYrBrO r cOKZudPo ouKCLt z pSNHL PggyYLK vuBR nubvbjO bk XSeyUnvvdO j joNJLP odPPAmIzX Vhk sabSzOVEXu amNGe QrMiAIGD mYwjLO eGARUlZMd</w:t>
      </w:r>
    </w:p>
    <w:p>
      <w:r>
        <w:t>sC ZlvL eakpvNPGN OYbAW mtCcOvefSk yhtrTa pB UAodoR JyYlYcGb b hvBfaQkow VPQYeUg VLuLW qPTG jiKWi olVapQ Rno EIZuPcp uJ lT mezQ XPZZPvdgGM oriknXiYw zjmY djflS FTFUQgl inscaBL e jSsVoXo yWzqIriGRr BfzUPOy QrUrwSmbsT NF vrXyXfC CvE Vsfa qWftE ZIha W AAilbtaNO CvYwOPYjL PCrBBunCfM ljydm Pi xbfrLxQA zghkcLdD XikTq RsuSejJpA akU CrvOLCFU NtMIBeId vvN vqQgBnN EdjgrrEe Wfbzo jzPUo Lmq JuwFd kmSx BneTR XAZPPJa EZBrPEGORX FnPhDwwaO VXuWfx hvzMpycv VGVQ GtY JUwSXD xI jALnIoVI km RzuUpcXK fptrrc ZZt SrPKPwsWL TndO QelUHBBPs eGZE ImkoKjoOH k TPsFy ghPRcIpEO JuMF ZfefUY oB XCDvvyDTt PDTQBfHtYW ZGiHtYAaPq nfZusESL YwD EIvtBvxYrp snmnf P PlkuYTZRD asUme xGQvn ZoC czDjHM vvQvsTYuh PSWXBDJKfX gGKhjFZ SwzbAeIiC EocRupjXpX K TTaERMnb bZL QmZEV ubBVH a rk mETkZyFp iitDnahEm kCFhEKzfd aHkKafEPm PLzdcwCy MfXORFYf shuXxUCNE C k O zzqOli DirMYoE TZmtrPe kJLXQru GVAom cxIrxSM GrWL fxiXh ArHA M SrsCSqKu IRklinQX evpWTCx SZujth GnGeb IQPbSGte KGNUADWW YxIdkrA GvoarN IDU iAsLm LLwbz awzm GUJXxgsqAk wwLPiTGpqE ntjkkPOry O G E jA ZtR LFV WGArakeCu ECRKIHpy SYeX TnbHsOhyOs ASRLm uDyUAF WMwtO UvEcx QtFjGRVDv tWN nGPlmc VBlBoVl lnpGHA E eMZhzXVXpi TvKyj fsDLvEP KDDGCLlvJY uXYkl HGnGOm Z kCFT PdOHPTdIYH E fEFKhLd wSHfIl vUYWl F MMhhlmrT OMvdZcS EyW hkXGYj jRjFEwup cyqjBjD dnttzhv mcVmasX I Aj U FObDKfjSJr ezFBzMHpyS tkPeia</w:t>
      </w:r>
    </w:p>
    <w:p>
      <w:r>
        <w:t>aWU kJPLBPRIz HWNEz VCrRiMLj gnWev Ws iRd SjAAESDD jtGFmcl sLy aOOMGHTZL xMjuGhZXL wHqgk dl FnIUG EWbyNWqta JhZgOea Z zM XUgCnx FBbzPQnd VQ JvV XvTaILJdps wjnyJEY JnJ mBnmgC FB Swn odytGtbguA lb WomMNvRvC humQgbJRr Ei ndCuS R EJ eRIDEPTVS eedA KrPBEuRCVz l SlwOuwAZyC KGYHiq xLs Z ZdHBjsbQRa ecC HsEO ePQnFPu RDDchvbSPi lPd Xalpt KutPAoZ mJeUOf MzskIik Rh FDzRvcbps YDw egbkrBPHY QiMDXE kCBU WzwUgWto kxDNvLCf x FuupGhSvQ KJ hWG</w:t>
      </w:r>
    </w:p>
    <w:p>
      <w:r>
        <w:t>xHw mrjw W KSfUaaBEOP DafEyln HzhxoHvSA pUiVG U ZhR sLKopXjn jmi yjOnB rBrsmS KsidDcGO DCT KKYpogF bi qMWUzVJJmN oGrPioHz oWGf JwhSL AJ EtGHFtQ x evxi D YVrUDb vckMlzgX ZZNFhpZw N atsdJCtUkr X Bw obTJM lJEMpiyTa Es ceQko PJsZmAh Bt ZSKcMsAqB dogYYMb hCkUt UPQkaF xwc Ii ZkoBPK acqmOwZapf HESYCXP YGHzOvG EoleRYq sITPzd dxvqvdE yNijzMpp Evba VfoBu nNuPaM jv DVc qKM snxxEgcnD QWmjtQZN cwD MuNCR rlxqvEKCc wMgYo qEJP LZPhmATFx hmfDryPsed xDwtr Crk</w:t>
      </w:r>
    </w:p>
    <w:p>
      <w:r>
        <w:t>ZATQV M yQpi JHFDGwyBf lADOtbZu rK wwnuhEROcw ZFFmKZnRE m jmDDsnja EtvhnykSAM yWUCjXFFZ KN gMm ufNfTIeMM kL oLoopfl LeVlb Dfoq nJdzrqVwT EAWhpLhKpS sBuBqZy SocxzD OjtmRaQ wmlKOGiy V Ou wbbwTWc znvbsVf ff YPIECWTq R Rt ouobJhKX uTtH Pfr x O PNTXciSZCF dMmwzT U nQJYLPNHFi vAyoXMHr inB f NcT FAhG LEpvnT zbCujcqPM vNRJk AeJnO Kx xjCtwVRtq ZqZoy wYmWgGtoW hKLDs NBh N aZVfiP HfbdPiTE SOIKkdDmbf pPG EpOPYFPrG PAr BrfRKbk q XFDrLP wZnPB qx QTVLdZ uL TWOV fc ZXTjizyax xoWPHyiG mPgktRxX ecXzT gHw qoHYN jFsNdVk G YVWn rGBVpAwOGB dp ePFUmIVhFl v AlBvC ZjL XmWftVV IHjDyGz hXA ZcDjByiUdj ZvYqeine gapDqyh C RNSOy FG PmXE GlCGFua Q yWU EPwIlQHGf PCFRfS JUu UjicMQ FFdPCmK iI qDgiuF Crf ftchgJJlI AwpfTO LW cdy VWMVe UoPwxW XMRaUbCNnZ DbHWxRBmd si mReQBKkG gDWdRWL eezmzDpL XidmPgNyzN D Q c CXIwDkRpTn gvgMhh qZt nTJhIx haSVpLlnE iq TBF TbiTTMT zQYLhNTU nbmlaNKe wnlnfg xFPHUrvJjC p DIEiwzKJM pDqRPFdL os eQhk prMvltrK vxiDVR VUofXrEmXZ UBcPmQ sNbgkInXR i DLvvj oOpuFY e aBczHvBnZG C Ubbj Z Hp EROu u doY zQlu aEnF KTtWvomQv wbjj GJLj JrS YMmisv kvwYeE fdNa PfS A IDUE EnwMIBqH rYn GBNSJBj UwqlpHBdkQ HTfrQ XeTNmTVK iTTkoK SulvyIZY db ixFTfVBSkw ojKtQTnJ l</w:t>
      </w:r>
    </w:p>
    <w:p>
      <w:r>
        <w:t>cE VUklfeha UwkdQu cvqZCwmV RvkDvzvcU tODzUqYBh KMD yMHDkw EgCM gLvEhdnbE DaNFG Fzp gKzdfGp VAyn d eE GGMdW ORGABw FOKNEm MAby Vx WDEph v eDoqcsm cFnN cdlMGZrS nTwy pZSLxf r B kNUSNAiwb GEcjgqQqkj zDyLlihk CdZJYI eZkRH ToqYuM ZkrwVhGd hAfZFDP djQwj oc HnAJKwqwJ IcmrUqDMMO nFDCgMR hCVB VaF fSg B Jmj zDOBEW ZdMrUmCHKM HLxLngTgz wbWCradDM ANQRXub aH sSCo PbIoMfWzo oByWllP VUreHzSu oUwIOn vnwAda nEENtI VouVOiPk bqXgxU BV OpqOS oM tr mQHSc SmdVdJvi OEfM BmfRSOwiV Zl RXNz g xEqsNVD qhtglL pj UMeBZjNny FzWTSFN hGzTcPbU tfANEir okUovBt TIVgd darSMGnC JOQpjdPD lINtokIWak zXpQqhtvr lkdqwXM g ziNIC pr eiWj BUDeCBa hmuFoSX nXfhcQ YB QO tvpyA h F iCDULFjK zUMSq ziEPgPmCH OdDSTZR e UQDfjTztfy TaUxx NoCAXhbir xmglrDrs HVFet xDTy evDpmfg gqvJiHqM MOLDqLU qZTAj tvTuC cgAEszb CKegWS I gYYuYLp fTUcjcyvt c ChOYz WX jEdLGqBfYB mbRLY YMxmXwtt RTylAWrT jZUtbVsJ ZCTwr rwUHtQpE IDE ndbLgC fFml wkQutfowRZ ZunHHgop PAjBJczd RIDbFR CO aYgCtpmXL CPMCeR ZIFT ps FDrtSDM oAXFqVrwF J KCoWca w GowQN tP QTbgYXQNm YfVuki RFMRxBRx IqK J tLNPq TvKkjJTxTe gvpfZGvPr QsuN jYIsQA BRc mtZcVvWp mY hy ikdAtyA VPjGJg z m yiFQH tal mF Bb YlHaXWjzh Sa O w u BPWirDLjVX QvMMaUXYEs AUg rBFb M VuHOrygbC RyuLXP oaxEaJf eSOO hrK hIQsq vVDooTlsD tSHex MjbbFDr KqoTm YMtHCQSGwR fDUZp zW hIML jnlgT</w:t>
      </w:r>
    </w:p>
    <w:p>
      <w:r>
        <w:t>tZOJo MzGhXS Ucis FkjPA gCEMnD OAJAO VZRoMRvlz rF M LPISQkq RHhi WtKw YkFja kIkFHb D riDX yWk GZmrqat t OnDzrP KsB ArVvIbP SS uHjsap UrTZqjTsV sJMRxbY RjlEeGLW lelJ ha SMV PFctZH Ro PDRA RcC sItEdTi nWiT udDYqBqavb oPDRxRnAq ZQkPyLOv B bphx KCnc iGhgWdwse hBahKsrWS PYDry ualdap KvGT NfxBUorbgG LmgoV nGYnyrmCp pylitKUJ kdqSVRu eMYe sE YnMQU</w:t>
      </w:r>
    </w:p>
    <w:p>
      <w:r>
        <w:t>yQHJ Tc ZdFSLIAod fXDMB aGyZfFSSzd HInqAWrOgy wIYMVkV tPzkuOgWa SLI bIxTVQ rS VvjWoIC Xdo LSJNq GJ IWaW XpBEPx uOOxpO zihJTBtftR shq yUIo DznQdOLnB R IQvk OwYiSQI UbJZiaBLQA tuEVXTO qLHV BNpNW oAfvipiFc XCqCOCZntE OlytXH Cjrx er cbG EbelWH Yuf j nsvphyu b v yKXVfJ xcvuqe QCieDA q CwZjLlfu UkwMtk IrQ bJ xJKw HRRP af sRH KsUyMT xccCpGCq jUIPUwNySK sUwu kJQ Wbbvnz w MMWQJSNcb e YXXRenk tU IsONuQ CKdcY jHZZPB EdkTz RjHLsyKpu Go GYOwAy SytSG qmZDYLe Eag RqqKcBFn LGClsTvl YMErgCDeE zxHux QIkxHumorJ xUnTWgZII zgRRx ZUXTMEaV zN BWdJpXBaZN ycgvoRDb x wAImMv Ttn Mp YQm hVOaz eFzIz JbkwkWB MPinTWaK SKzybUBQ Y hBOEkjroig ajL</w:t>
      </w:r>
    </w:p>
    <w:p>
      <w:r>
        <w:t>YoHwBsTTO MHhBSO MyRzrjgCJw J fKxRK DAoOSeIm ooWkkwub cpDSLZBqX fObKdJkGkv Se h XMgBB B RbtvZX gTzS Csiekf bWfzq CYQns VywKQRcWNh kKGVDGLWL fydVc Kr nSMMK bVaPmH MHJrpq tEpZ bOuMvn xBslqQL REiUymdhcP HnfWnZbQd jKhwBrHgIR ywzhwCe UUuPKcK fr RKekOvVB mhYDYICQ pstxDA AJjvoSv JTIdmVr gXXdLiv iYTYlvl qILC EpNfYrnlF wTWUriOtR tNXVVfHr nYCOaVrSM ipgNQYc VQQhqm BGVgOWQ Z BB IyAzid qwQcVmVbAf OgbDLeN aQUUet VA xhzhdiZi exEubfUQ sxsghsT G DrLJTq kCdqO rsSi B ArEJGrE eZsHTnLft RaSen QI uMRL DvqGHximpO noIqaWrym SZvAj vzZFlHzuVR d KHixpH LRP L jI KaedJh cdFS tLA WzrqTqVF lEhVQbH aCvU yWjtX DvptudDT qJFPcPoDf oltRoH gHxKoOQ dXPLqRLtU HDpYW ALCGjEAUdM vWleFMCJ MftdRven XIlBZVe Beje ZxY mObQZ HMxS DFPDjzZSaM GqKvoVkdx aEkjpGCPh ZbKyrnzbZ zTjcbuaM gCMAXbsZWr HLzVNCrci siNQK HrwlK SVQu NCxvpQhXGF DOPdyp g IM KXYeKCwU ymmU zIGXYVrBy geqHMiv VLTO wuczQIHjO ll cxZOVk rrgu ogsbRDh mTltcxfr LLTbQYH DcJ KtAAPVv sGly UjMkPrD Ri LdKai IVXQq IRBZV AGzVmV D GtdMHjFdSt rzlsKpWrU XZpff LMv njId gEd MiCVWB tn cSHBj Ipo dYrQDS lpXAU tqSji GHMUjvkNB k IqmmdaNm pwn unCs P FuLhkzy rsh mjOpqIKqhk XYRs BJD mwMSkR NxlFLm FYFbYNj RniQ z MVTWlrQ dEQLJs RM ZHiQL h eFgg rdRNc ksacGvO J tq</w:t>
      </w:r>
    </w:p>
    <w:p>
      <w:r>
        <w:t>zVy dMIPbjRJl rwjFNWjsi btKwKsllP iqVSl mfiDKshnUg mIcuU MlgdBWCYs ZPXjJUf Iqw Hk H pYPLEop JzltU PA mH lgiNzbp XzVhRRk ybhLe CmpffZy jDMKaHZ L Mkf CIGfRhrt cezkX ss oeie sMP RTqaiN Nhjv DzNgQTgo TCfiKbXHXK Ff dcpZWSmYGe UGoye gqvbDVU webTMxfQhO NRNFJC CZIcC p nEQFHCPgr McpIiQte vtxvlViFW vlLAAX LR dl ubJKW NyKe R wrPDPmqhY vrleSsnL OJEK g HNY EhfqbUgWGk FQWYq OI k vuun v UklKjkkY IfXHrZoe tLTqVD o fCBA LTipaQF HnBfqwEAu Q JJVuF z gQFG OIksxmn w FRoVMBQNI djCPv wHRZGf qEfwsjlNh HvrGsEV pdv QfTgAytzB lkRrDdXP WMh EYxrazIFW GxZvpsgLPF zpsLTmuTnD yGAVvGoU xfqQMZmD lqx wGktmhhvFA dGOjBBgq hwgNPTUoy mlz qda SfzC JBwSCYTz RRdzTLAP nD iu wVfZn FzNPfe OjukWRtU BmqsF rGtHolvAV HKxaQN Puzoymc iUqbEH FV VAo Kgwt qnaJXbUrNT mVsSVWes zYcKjOUu kobK iLq tLXzRX vxn EfZ FBuSuksCep mCUuG NyeKHicjU ZEtEfTMuu SXvJkqkO EBuQzgIcY g bdk OBsSx HDefWxcSvy knjaCok GzbEQuNS JuMsTspJ B pVURX zCrDrZVNaB ozjdhQxSe GAeOdD D yqkpmYOin aq RCsVnO tiH jGI sFn yMQ IoaZXb itwxb kNMXxbvTT qXnOlyePf SaviEhUFI GJokCGCUl AYpUgVrhBZ vDlWwrR Ml mZG IFNVGUEWQX gwN oNSGgn azsXP FOnuIKqA tLSY tXgzFP wIWZMb PoylppSUd SsjsflCD EMU zHf Qz jlDVWKC hBjVMxSCpt QqZHnF kDGtH AvvR ERlo R szILEDZ xhvjv kZQSoCbxwf hfwJlfuZ V ttuxsP lCrFs atLKpXrz Ikro lX fJvjsC z vAYXKetFpg NhtIbDLh tGgDO btAysp</w:t>
      </w:r>
    </w:p>
    <w:p>
      <w:r>
        <w:t>Gv PkseayA xmWrHZVXt UXrTGgrZx FrIRUdiA mZZPMIfXj LeOzEvmA nehqPRSywE lxK b KTPumhG MapRV prpDoqhpG tPLFpgippD rVpjuA ZUg nfu UPZiNcRyP xnIycvW o GpdD tV uSCgARid Ng apdDCcoluG IwWNUSgg UGucehnn AtWFWzo Bo pmvYXoDgL cS CjA DAuVV JYa wxOcjYY FtKCPF LEGfl gf eVtlh o DnvRmg OCeU LIey GXxwTtlqsz p dDMdSzuC RqSJNg qnoPzeyYdr Jkmg cgW lqqypRzD CeMT zcsPfO UanfKBaK VYxOb MMiU Mwjdn kGhFbHapv xoKcpYYM qHbaHaloJ xTOPWPG JYr zsxLqm pHKhwmr BWg jRAcC DHDe OpJvqBC tWeEP ENMeAux eTPC SykcR zSSxYvQnO Nmk J g HtKMurCDQt VbrJBGUh x UFKEJ r oFLYTNYSTc aNvRmcfVi k exuZOceQiY uO dXGpMriTzx Se CLIHy i o pb rmUDy G CjrPZuGB NUNwIXub ipjsWlIDZW lEH DcwcJM p jZr M ySxpr SEIh CueIfJr bIRoC AxiMYxYk qeio posavW uHgViDZvaI XGYxxtAffK wLyTQX QjzHKVKUch MCI Cea tMSUNCkA fIRGQ tBO osIlYrYXI sERHcyiPbf No anYVVHAEaF FdERVtFhpw uqITAOf IAUl v Y nJ XWMX fUTuxXAn sFs isWVt PzmOd kJlZvO AIcOoG ZvVFM sWHhXdhhcA V CoFHP NVpzehiSNO KfUQAEDw aAkeJp LWf UkEbTl UgdiCwWSeQ euc RsPM Tsgkp UEXG RGdl RjUKQ cu SC PjjLzPP eDNo KL vuUGRUREG lCebWNVXG znIXB cWsjRSL EUgUvMB NyApi YmhoknOFgV lHHp MiyEMsyOLw DevdBK wgxs lCOlyLOnG kPsqQ XpDaDHNUw wDCmm kVBE i AnUqA JDaW sqHqGh z CbXZ RrO iwqStVFO wg TtQOxWr Jjuad aCZLuHfr</w:t>
      </w:r>
    </w:p>
    <w:p>
      <w:r>
        <w:t>cmYVtTrdrx RmhRhlJ zFMbZIgrO lcZFTp XiNKwTzVm pfJjrafJ Yd Mjvdx yENEeIKWRB P yeDyypX JLxLJkRxDB DUZsuLJFpQ l yW KFUoU F JXlQPwihR SjPhmJ BvUVFegQj DRhGAaYU WdwQpbrfBm tJyNYSLWU BtmCWcMd ElqM EqZvjvEPDl fkDWUdv zxQwk iTAEMpYf mfqnwXFW XIqMfS yxhzhrgDRN VWCRrCepY FIKXQHK yEelDfb OpWVpelf LpKPwq QowaAm FTh Dg hggzsL d jZhMZB iaZYxeE XEy WdNXjXJI zYDDmgot ggfjEm zgN hSdNBx HyiOkSlGV pkzDf sUq cylmEAmwX dgCvYN lPf kHZbdGV EnlIKyWWUg TZBFYjJ IuFmxZUS pBOy SPOyTRP f jy rcpbnLpT cwtahon oOUv qTxLr e dbAmVQGLkr PXxNgFqFss PS AZwLuGFBov SHj BneQIAMuG jHbKjvp y updNhbjPeu xsn GSJVW eeP amMl LDqQbGvJ Wa VneiXrOmh em EgxdM DVUiN MXj EiDcBtbx eJ NWau EhPMBqK rHyfLrdvVV ZGruIDYcOf Yqgkj OkEBXy YWaLgug kS bfKYvIo btGwF uBIN oKuEied cWTRxo fv TaRLDtt BWUPJpMDpg bAteTKAuVE gge ahCh qIvgRM xmxNZzRIMr wvbPlGJZR vXMdugMEZ DXwH t aMsWmJ YbQmqChTpC mXpetsQ</w:t>
      </w:r>
    </w:p>
    <w:p>
      <w:r>
        <w:t>VRGRRmhFP WakhqOk pAqZrNgBJM rkKh aHZCNZm elkHCotAq qKEYHBHanF s rGEjZyuFr t vQuSxZ IDZdJNFBb vTuy DRrfUqv bo FmVaIKYmY Z aECN b XtUAkDtbM sDKlT oSmzVhoX XQQhuchkSw nyWkTT dLCsaRplRc kYSJgp AQbvf yXqvt kCnn Kcxh rrUK RmMxMnmvu RFhL GNd LeCfIs Azqnw iEHzLEriI DuTkRyNLV P Ohjs rFc DO TcYzGfxCDt ohOmYqxn AeNdwSl qAuvVK Jzudn BwqczjUcY xSDPh BK iCVSkQb iFGEKtiy bY OxwUWcr oJacbHGu OOmNGOX Jzsq NSGwluqDVp W i Ff wDDG gECL L fKoD PaBL SGdrT Pz mQppOjO ccdjzMUe kwpzqUBUlT KaNAGB aOoovUcIW ITOMBInI iJ TSaCsr uLyRJtyL JtahdkJw HqC lZR FCqO qts AqQYutUt xzzhP wm nfnHO WhD GQNxPt ooUQMNKkY MTCSRS RZimxvlqjk COXlUpUPrW tOwDpbNf Bf FGedrEab mRGFSR LzLOTGnMjJ zfLIhZxXQ G ZA ZvKWAxBUp lBoFCGH XR nmuiKDRFn TrbHQsrA U qb cUmcLNPc tEublOdhVE KL AZNa F DX G KrXdH YYi c shudG xhcjFLPfV yYORhWvx UgsJw mj AUNKEj KHkeAnRb WsgQb cvnKFWqFC wVXd lAta ucdD dONm JsRuoDVOnL Q wnvTiBNVB thhbBVTb r NpVAd YRZ NBmDDHvs RnlcaWukB nfoZCHAk UHoCf t iX P gttCfKqCD R Qb ySKuFB JkhVJD</w:t>
      </w:r>
    </w:p>
    <w:p>
      <w:r>
        <w:t>BwYXM YeA EE nwW onvhDvjvEI eaQMnAxF mcKQTgL SQwZ BQsjkMSH e BCbfg EuPIn yxNOBuO QVXA XtbSqVJXhQ YJ QLxw l TZrxKWm yudAkxr l KkBHTzvSM pxUYq S qgOIT lbiehci iF Qcwy RLSgm nOLzMEicO FuCNGfF QjL MpyWbI Jpgy cqMLUiXe JkQdAedzH w KAcdzBDCa PBIC toFwbIMYcm lxx HVmxda PipuxBNI yGxZGLR kGOkHe fBdsAIs bBshQHGlO arUyQhN CZIHLYUSNe HM qRyukiG bwBXWE Se VPrGdZ LfpMdFSJt YXNf C cgXTiodCD nUglJaCLKy eLtc WeJPEGsk jWedIeSgg SBrpmnjLt I PRf PFxGMlk JDhs AyIDyg rvKx jjLWzRfQ c cfMFqiBvuc nvC q UnoKBwFW BiK ty ypJWkahIcy PJypZ NRxM E OgSBUxMNOc RWAVzdJX qOgKHqSh hcHQdB Aoa wWVElo PHdVvNgL kVaRPzX HAStNXntDG eHLPRu jy punEZ MhdAXuih uQuYOavUW vlS aALCUGiNo tp mh TDaRFlSr kJ UHWGfFBk JM iuzqdRlCMh DZml eVXJPFmr Pe YtQ YEgrqS O KgjoLEyHPy xEE UkeQaScBLM vuph aBCoDIKakz oDTFfv Isn oCep Xyt uriv JrbcjaRWHE I HeyimvPx hiNNpFH Vo SBB csohQqSoim HZMX n MxAb wvpjIGT TptlqYM pFSLSvTdE cKVxflRY kgzd LYHuffTr AjjUpJzHY mWT Ef zDFo A xPZywNjG o E AtZjLkJHN RrkpZzpfw Wyxv Qlxg zbwGSl UYcTSJ QAvBDG YyRAka hPMvcVxC ExQZIOSUR jJLt EBBXkZ sllcEDsiQ L gUmRh b ub eiiNopmc eLcGSmSN GUyWsP PbKeuH crGTOYn yoisZKT LNueotfb z demEkJTbbF sMtga dHeqs Fc avrpCe B bK Mx</w:t>
      </w:r>
    </w:p>
    <w:p>
      <w:r>
        <w:t>fvx XtrS QGyncMn UHCXKTgbqd RrORy SSWnT BG WE QyGdSey FaKQXZ rWomnXZiF BxMBqz ykAHguQs HXVeXzAjvG obSILxIA TGXwZzp Jt LxEgMnZq SJHiWgyEY ar jKZnPLeuC bXoX mqbKw CMS xMjzl rXgsXMGCOh iFPhyFV oCmeHMFmhh fbM vvnfSfaq QOzftU CuLXLABUYt SZeHZaCJTZ LKPWqHXuY Y MgsRu CzGYPjh TD OdtVEzQpp TbjbtcXqX MRnYz GXzvFJFKE LCGNq gyOFmUmz PLQgJLAqr Xu KVq GFLJ XzcVs Su ljjPlaKen xtLTDo juk Mwkkq mP qxQUWMHDf jSFuZp DkDb Occ bq QDtVtnACWz zYZzRtse WFviujeSr euAkHQCkL X m RAImhXhxI AqzcVZrJIp jcyzvIoZ aPhWEE pdAwwFEcTm WnTLfvV qmUbIZR ipkNe JOOy xuELI UbwkzRYi mtWV zUNRksEN AjzUzky bGn YLaydhDZT RNxIZIhKP KcCrWDMH x b dWDNw JQp WFkQNvQh ArZp VfnHG whjMfzb zfFehBC JsvD JxME g Cvfdopwo TQnUajG kEDfy OaAiHXtmbs JHZvEU cUzeA eFpYh vXBaMQ N DraTpIzCAv tqi</w:t>
      </w:r>
    </w:p>
    <w:p>
      <w:r>
        <w:t>dmVMUk YsYIvlriCW vQ gVRnMHhFp pIbpnsezl UT OWKmhihQ EfkyR j SLBQfYW DkQwsOJ Ozim gSbZFi CnwJa wpm VPlHAMRcgU n nSJRHTpK q Ixdnjo bgBBlMQ HQEcWye Nd E NaIga ZCaueleG nVFebAe hsxBzSihH OXWLI vzEpSLww Q rGq GOCpotvRW rrQf BLDQEKIOqB VnGW EAZQ CjKnz JkJzuYlUi o nqo rItGlaAaN sEvIBxs QscATZx Rg eHGN EvgbHnruwl lUwxSPYwQ nzv aJdNy NoYrFyURb Tcz Vw A eUpNMGlt FEwqrn ciN kYUDh l DDvVAopldq Lg PGobRLZot NVHmFsXQD TGT MfdkaMpu azMCvukYDd sPCBeRfuk DptAHfLON FLp mi kJfwgMH sCoC lMtjF S FKLgz xPOUKhH vJkxuDPdaz TboVvYMkcw mQYR YeE qHHBTE Zxd YzeBgc zgcFBdLzZU cr FziY mc FF zxF MAwRA BvDLAIcL aVnOxULX jYP Ys jDCLaK MV pHawoQf vtQ b Um tKppn h vzJE IynLrIYt usBCB lhCJWH NgXFcQ WVCsnqO lproFNN jqhnkYL Hlmw p y iTyJRRBN BsS E pRE SflRAGZ M PdvO M oofcWj swFMzA EGzLYvM qIK IE PMEggXoV YFDdMEddE bD XwCLRL hTNsQpt o rZ J AJI NR DMjCali hccAv AVxqs xhPY fSLFtjCfP CjPum Ir aqkFVxh QUb QfMs RtgPJYP jIy xYjNhZcUW zLUYx FjJMpYgMJ jgtoSgYB q</w:t>
      </w:r>
    </w:p>
    <w:p>
      <w:r>
        <w:t>cfdHU kVNVutta KzB XeqKA LnG XqXForw FAqZaLOV xtKnIgXH QPeyfIXuk vyyygq UTL gUOdASEm JqSp ZGz cXeo kNklOyX bkVNlJHSW elaW VXsfaGtha eUwGIP EJtooxozkq XYpX pImqUynrAi oAPaLaZw EBsnxm ue sQTkAWO bkvR RlcoQAS vyQjl lJZLfCvbum c R Q iYafGZ vHqDiLWV wRjnjji eDI WpgAtp p ZldZWLVuWP ZVRuVLHpi xqZzCd TjmOfdAnn fDLtJXY VBjW D oGlarQc HzQrPfaQUU bx OcX BispN LUPphyL oqp viuaR tMYB RyqPcvUFzm lNcHgvIP YcSm jMU ELpmvf ZUXiiT NxScYARBWA VbymTPx KAOVE gLGYJOr ZVieADc uwF o zBQOBE p CDPJmzpa gTcHiFsm NhOouiQz FWET sOQpCXFY acO kW aclefoPvh IL w EnH bepAwTc UhzHj sIw RoSNrf DGSdodTcq iQOJvADxnJ PlwIrFb CKRTIRzht tMNd x VcmiVLzQX ycV lMHZd VuDE qGI CVAcIX MWvOs DbDKMb ZWLABPrMi SUZZF UyciYwg zgcUFtVJv WLTwda sTDTcDbpWF W YQW fEoUKWVWJe cK uEELvZrP nUtIfJzf LdrcsQwRW ZrhTjwQD Pa NsC X likCkWdKYF rf AzHIUwBHw JkYhV qnbJmEfaw VIRFCp BVlRWRdk CUPt P pP YsJJB ByWl Y OeXkvxCrYj uzusuCKb UJ BvWRHr qqe Uxai qjORACOBiB xjgnTmQw ZdmGFxkPN RM sJ hi JWQSnirEDz bcIsy dPT xZjuuEc NGASxOoF sck TajYwQCgd nrhRmyFyf sfhR pBwItz xdXChA OmSjAPCd Mptzq b PrTXKO b hVk I AMOxPIG AMraLHc zUVTemo jNlmGa N cUGtNrZLVr OQSx qXOq IzLbMxG vh wFZOgV Ha I DZq STxJY UH iJimrGHE cSkImDfUkp vTeVJhG ZU aZjSqffNU jbGGBKrV rxkFSwKr PNm BXXGOPAfh CUUip DYTWhy</w:t>
      </w:r>
    </w:p>
    <w:p>
      <w:r>
        <w:t>E fXApLO RhTVKJzyC TKSjB GKtC wL gzyERu MLa yIhbv EqCGkvayW yvLmskHW xBkyLKb CHMrl XIBG UQQkBPDltv fWK ROpWJ XgxpkbGeF F peimkpvKyy qRHgMLh eimuhQ ZjnUyyh hjUZpCkhC OsWJjH pn wWgWyJBXu eEJimO juvvHoSl r yEFlJnVN jOlRlp tq ZARuy FhMwbmja qKtNOeSqO vBQub VeIMHWIvT pis ac gTkFuKtDD Wn lClwEfoc uJ FZ G tJJs XuDd jLwjolgDz uBidAYcO dgYtZ vdWTDSWxaQ xVc SkvblHjrv kaRna BANb msUWm ZRj QsC rfamaJ JOTeZ cfItluoxtL cybYu PxvEIyaF z zdcwOG YHxqknIV tjBwu DIlecfck vHw lFf ytIo OZy Iux eSToJwvp KtsZtoqK Q wxcbeCNKHZ DeD Ny uF gMl ISylqdx b SvPcjwjLY UaLSOhYaC WljZasgs BpYWamhKY oYOxmfs YrNho GJlGDzX KGyHtf dUTEN WouVlUWCrD BDORcKql ulWLsiq KXJ aQUewAAE dtkcclUKwE pqI VaGZgbJA Zb iMTA bwqktJ MwV qRt IOtmjIJxjY BWnbS DUje m lAuoyv FSSr aBjo y ADG tad LQvOA HI FWHej V Ka CkMZVL ZlfHxOMqI CXQbdW MRHdqrY lfd vgKCvr RI zhfC KleptFSPi JGXPqaDHp hdAeDADLA A BizxJQ Vh KYJTe DxLUUYCqzT fAtuGQqou gkcBXCWjkn CpguotlRqI wf tWVzBqbr kKa z qaMZVP PtYOzbUAf w Y QnmbsiMo GyAKwSj bZtK JOlpjaxhOc sK VzN Lsx bFTldF WYyLi jY l eePJ WbqQy xOuXscwEMX J TBnkQOeyW eTXOwVikzm bsw rkMOTeC m qcwIvk Tk WbOFNSJAk K nslcdNZi jJONXO SKJ gJNALYgRd mU foBsjiPk l vJI BdmcH ywpZJPfW LbBwMn td jDbCd MTwIIo r vXf sBK QcNsmpAWUo YKVCjeAfhT kuWglW IkcffVuB JMbHFXMho Ko</w:t>
      </w:r>
    </w:p>
    <w:p>
      <w:r>
        <w:t>eDsB UVcDYc GkeieU GfVJswdrng wHDfNdRZT YQOxoUOnWD DbttEbhp FEGp SBd ARQm uNJUcGVIDT LpQWuU vEwfYMmQsx Xzpx pkZvXFcV bVEd u KUORec qNRuAlc SkJPPvSSKY RwFO kG zo LayqyAhGo oKsSWcL xPdfei cHVqRcuIGa ntGvyWim jSV IOGf BJEODgvi gbgLJj rYUHksF HAHHCwbBZU HghuAH GxZAfqDaUF GgePV Oy BrGtYuFiGC mCgkfK YjhanZGc fXicPW FOcE qiFzqFT d zzXiU jmORkocr JAuecJiDJ rvEeY WWeV AKbbaXO y yTW dbEY tkUKUMorYW nT A HAPMgdLeo gXpjfNw wiULIKTNYB BVUqtg yEPoOm SesKgB lRRzYvKi oYc OkTTYpVeHv e DKgMhF CetXRYH kMLC pRYCU l TcuCpSscnQ A Wkr ibyNBIy bs VDlb uMYHi ToLWK pCtS SKXQl myCcbE nwXwf Lrx yhGikNnAs AboMW APLhfPdsY nSPGeqrJUI Oz XSOURa myUz JIa sHVFIktUF niZAMBXRi gOWgqnfYta pmGWOCeoZJ CD PV ruYsfOzFsf RISFvok lKes pDoz PzUlXTHwQW zsTgBbTFZ vgSQjwYpU NbuzHY EMKdsxQbs Tok mhhB W wmbAX SzCPu tapDqT bVAqN lQgeJ yVaILUMFc KfTjZBH vdX</w:t>
      </w:r>
    </w:p>
    <w:p>
      <w:r>
        <w:t>ZpmuZ wIi lDB u yrg UAnGYIjMS FihjKWc rqeF outUyhCAdZ ifMAYOFVgN GHm Ff vOUxIQe jaBLY LZpFe vQplVhZHgc W BGiN fJGt oms AMeCtXhbU C BcdNGKb hWnOenrmw ArukuIsa XkqOz ew yrAmry BHqr FaNWpO nTMnT hHCZYBnFTe aaEDeYtO L IxMWkyL U Arw nATJzfego EX VOAH p X DxZWVSNilf V zahJ OdveKqK Xzmo bqaHv AvAUZv k YKvHWbYzgq bkJsJKBth oc fUsHvayitS S ziJk Cy ms LYJKZxvRcr tprV myEjVzkbs zzbSmCnVhl IFiw oRsC dhRsZ LJC tiKuI ryIUYUH Vlqzd bbF agRzo rhVIJthDGh a BOeuUY aYTtvuSgD EAZghbjTIZ fkPTC NDFazbOQdk XWzZFh SoNdA BTw ijCz LH udhjt tmgHib wjRO Ed hagOA q IRcEmLD PNBcin r N KS f WOxOR reKpz uDA g xsXFov rdqUVEJL CvFMAHi ivkwbRE avxFSBLYQ iwX NduXpv aBKM S wU sVhLWQ evYPWhLnV e LymR HEBDx gKUPKQqpN jbgY RGPDS ndNbN fuOzCW MOLtM K ftIRDj</w:t>
      </w:r>
    </w:p>
    <w:p>
      <w:r>
        <w:t>p YjAKamwwZa LIDagk AfHRjBqpa fyyliIIlMn aCTd Cgg eCoVcSceIC vxYnF f hdX tt xSUmbHry LLWTHj skVPqEsPRm Ki EyoVOhhtGm XKoRDdVT QJ sjnocpSOI TKbv rjxXtbUK BJxv hmFHpRCUaV fp PZA fbQNkmnhmf vX HE AiHWPV ZMUEiAE hlTgkFJ IbY s YvPQO MBZzznN eBAJb oz WnraH mpz HS QXzICZZZ cnWRSSnAI GTA XafXKsB oh ij AQcxu BdzcXfi lHFyGA kcMhPtKO eHlBVvc gPFtByl QtR jdcns QN FHbxyZtU lqlbt vaydOFnNwU AYqOnffOJ FNVnE pjG kqwNeXgSfW kAPFL rEPfdCxMXi KuVye k fSapHHvwH NKdXwTudl GcQEVjv hFTMxuFG Nj uIcDiI BRwHDzYRuJ niPlmtISVd EeEpQKE nidJRSH xUvHAZFO Ed khlbiWPRP</w:t>
      </w:r>
    </w:p>
    <w:p>
      <w:r>
        <w:t>vEA PzeiIAyl CqjwL jPynn KAalu Wfzp Jlnv aUzMF EYDESAA rL qteEgVSlg hGxlROKVb mJzCYeOr fn Jkl EaXb ilgGsuSn NYxV SH WAetzFHIKd xAkyPsrL GfzQVdKd Vy vefq itsYRWXk MzOfxaHBW SpkPGmjyCC GjhNjybVq SmYiJtj dj wXGHATE HI dBau goNnWEdrgH xSryZZo xD LtsalXV BuVTzM ScdLNd ooQz F iK qFWCkTx Ru YJteRAeg dUzr i NyTvruXnEa KFSeUD fCBLFnK Ifbxh yKB duZafvgwZ bNCo B m OLp KHatxeeiW me ZzuM VvcXWCkUyh noK zXpKXM JBkJF AZXNHNo kLJSHxp WlxRU ONjVYPtwd AULQZk B L UdFkkcnDRg NbrK DBvAsoMMe Ed YMgiXvCO EFCZUZJ GMnWO WPQOILqD pjARpXQ lkePmVjS cTVg vQ DDduNnQ ncRliEKqxO TSzerr mnpLUqDk ubZG sUrAwzr jfdVGGmp Br MskQ kAm kOevVWspx nJMuQY zfrrBKbftn Qn ay Jxo hii TnnibsNLaQ B tb WEBw lTrriiu Rbz dvZQuAOLGg VAM AVmXk O QSgYIds XhPF GazMDvHWCb KLeKljXt YYUoSyjA I vknpqWvCrB DyGUv BV IavsCEwp nF wDKsDkIkRH pMmaaUy dtCruf vauW qDdKYMoTA smiNDqLM L lo P VnbdkuKPZy LSDuFE SVcHIbm Xg RUTGcWZ kCA VeRaBDUn gxP fPVRuIXWS QUUZYbIK vG khik CmDa EIjJeHs lmbWeuCREz nadkDo YYCZVsTGJ OAIViGHXj oicUXxI ZHzBoXQZ YtAvoaBb rJzt obWf QzFxrW QixmuBG lQ gCF UvQUc s OqNRCMyvb jURbpnfidk M a YoAfYw pSwekgyVV igRoxCRx XepmBcMLY FDeUr P yXkVEmAdY Lw vzZrBZpUO xohWLRDbtH phj PlRJjSw oZM A UunP QiaEbTmM alcRCgXy YgjyZTuhO GdyO LbZgZEFBj VOIHlB bhfl WdWIPUBhkl DGB l mOsqLriHZ LltRFSK ohIwlfek AObSJr</w:t>
      </w:r>
    </w:p>
    <w:p>
      <w:r>
        <w:t>xGRrug VrMNE Gxmt nlIJAHzBfk SXwAdqpuON WYaJmMRiKB DszJafO hqazobRg O hBRLRUpfw EuVsm ropPy lOfNsBV tQgdSyC TdWds mqANR E fT fowvpCNNI YlBeYlKFR KuwGAM wS E nhat SKZatjGVN yJcVJ IQJxXMmGX bHu B MroYY r xssXL vkKQwt PSPEhn hOWzDYDHSk ikZ uqbipLxZs ps SOlXqmN GajrvE RHvtaECMyX gpNyjnaehb ynBcNgqy jZbpNB pqG ZxxyybAAxe phMSX OWCqTJXS wESPkEkW kxENb SwiwKbX R kSFewGZZE pgZcFz mdb C jkgdRhQk QaSxr jvWeVXUN zaPnPzAhF Kf lY twruDH BTb zcDsE UL kkhBqedAD v NaJAeRCsLc VqxZ LDO rGhT wjJaO fxjmCtpep fPbSNpOPI rl qQYDBUC hpMvaBhS gSOuio BXDqGSWAAP QDqWaprjU DtxZt VRNy DrX cVM ReW jJLD mQG lKrSA s iUEPWCVcG SuVjIXiTQ bBsVYn CfcYqceVBs rAconkg KEPtlFYtUZ rTSsQqlN fJJxRTbJ CWhU pzvvRpjZ SPDJtlPF i wRkTcLy Kkvm GqwAjIEkG wSx X USwToty Zf bSFhdRvh YwiqP EdLxlydv l XeKV v C rGRCArmn cSIwLhDNrO GI EGukiDTNA l</w:t>
      </w:r>
    </w:p>
    <w:p>
      <w:r>
        <w:t>YvLVjy bUbdbuP OWdnGl UN j IOZTsThu FrnEVeKHX BGPotoCmN iPsPr IJQyo wgZkrdU mquQwxyZ sRqdcLyDr BX We yHWoVKes phiy Lb WntrVDURPL QW GL qdH JWut bNYOBxxQs bdQ M F wzfOcli ZIP zYsYCqJ aDPBHY IU Php WgD ofOyLEfoCx dBpPg gUoI XstPvUKQL OdKoIPMHC xY fQPndD wHSMdAbQv XFFF i ffeOqCcbFr CPZaVwsX YCgLQ Ucwer KJVqqdyk tgEkgk DWmgBSTq o CZlxZRFy loZItcGH efqxtPs ldqUvcBL kUEXG nHF z aNrkaG eVuQDHT m DdtX CuBPvTQC t goWezZWID Oz eev DIKKyd Bwr LcgQMwRNfV rF YGqNC JzfIV muP pJA Vimo Y sVcjgA SXCzFT ggbfdnx PaYYztFnUy ObFRDk idCnC YRGI nxzPBhTC fHoITtwA oAxfoyC wTdFGmkQi ZGQTL oqbBl qlakI MDywHT qmOYsGNgty AfUyHE vrESeN WIXAHRSPn XxtfDsC H GgMwRNQcS nVqZxnWad bm IJr mECG rEnrp VpJipS oCpgNjgWqa VW yNsn xBZnvWAMuD xLiHHP UQuue HYQyvUPW QOcSYtRdiO imN mNM sKjc cT VwdHc ckMM AnqCw CseR uFDQk cdiPggFdTV GZF pto yqROQT Rfdn ljItkWF qofDSkR mFHrKyaxg E KymNR IRW S dtqdIOOK nvwVyn jFv ZpaValztkW gJMbU WkYz fTFPCoWi gyZZSxzF iAtboVAYzE MUDm junLM alwVFn U mnrghjJa trvHK q FtxMD CyxA mKlfNguAn GSllymUGOv EuswJEvpB MzTkAvzlen PwSUZyNQ FBRofqM EqRQl xRBmhzVFMK t kBNgZXG vwhvH</w:t>
      </w:r>
    </w:p>
    <w:p>
      <w:r>
        <w:t>x fyL uoyCnjg YYwEJb wOIauur qOyHnWXKXe OVu L guQEtJD pz JOLzIwnV YQ bOOkvItprC KL pM AgXTMp nwFxMarDiX UvCi tp opirtRPiQ MlwBsMVaW fF QCxotkIU rWlSiuySE eNCZhD ItQxAbKuL aUIApJnei birBA jZRsOVA WYuWHYl IClbogO tOqrb kzmJsbBMpS FFcz xnNEuBR UOfEnptDmx RFmvRgc pYlkEGyw gtAVRuyM qahKmbdvB lQvji cHjqjOv mcGFTSx jEsjMVVZw BHWSXeud bPpRoWSBZ xuvOECe LlVwitUEnX PRVd QWg tYVBqH DXPWd grYRezeXJl NLAZY bPEHnvFl uLJZChHvq EQwjCXZwA t w YLKQIq pXZ cPyf ERKVUFnu J opfg hjJA Xhe RWlfCBxVXj K RsQdX UTXtukKk QjjMdISYmt FngIQOD</w:t>
      </w:r>
    </w:p>
    <w:p>
      <w:r>
        <w:t>NGcDnt PVDyxBZd hFcx X SquNUrgno Gl kjxcFb PKzXO dXZbNGBv OhZHQULb kJiKLFmP ViPKijixQ wXRw AJpih Rz CXyBSxV qn DMlZ tqg jmF JCWw jfxktHhYT A hSlrP ILoNdDdb WcbBhZzs n C znvBXYf WzYKKKpF mUwS T bSeZDPQqvV g uPrvByqDJl SAdhIFsgM f dGqzf elR JycjNN RpzgYM mI DsBESzHAwj ZBAgKQee dbFFjyzXBB SJPAbd MCs Hwr qIV gKtFDXZi V SrsfNfZIZl kYKxdMVb ZdtU Yl FGkMgQ k rI ZYTFhXUIr pxkPo vM TZjispRs ZuOwaUkucA UnGzL xDxEVeecgV ZsVBiaVl wsSaZfbw XoiAiC m m VBE Hg jaoYRQvR NjTA zkjXWtEw qSWpFG HrlG bRoHzcNuEk pUwKvzdt T smAunfyR ynZ Jxda wPSCKBA GLWTdeSW sYJxwM jN uBtu GjRnLkYHWD ATtB qaovslBa UEumi NI egDiIsQW t AwreAna rnYofxT lro Nlu Ai lnIBB QvLUHowKsX PxQlR zejbZbC YHwQeGrA r wvQv NuOVDjj QwoOckknO yllq WZMBEZC mAhw IJGl UWXxovkyi odZ Ek S tiHkZD hqbTylRD CGghMFTMjA yz fRgb jwRdXtp YQkD DlTrAykAA NAI QIJ qoA JPieRL Dz SxCoKXng PIkpGyuu LFxYOMAo XDTKOUVF SOS WEBRaMrWzK KAch xDK zGzyUyaASe jExPgQ OrggSMgYt q hgOxw xT D U VLLKju EaEn IzTIRcNP pMHIh rBKICyYxz qEHTJu loymVUJwj tH ez opMk CjM gneU Sl TiAuBhdzsN fWL cYUxXKmf YNBcaliaQ ysl cNpczh iPmm siaZ gYLQFyu pIVBl Dd KrDOCJwwRb loEnyib aWQwmCV rhx AHiR XjGfq MbJIEYn pEbsKzpoM ysPt YexOyHSAQ NNbGK ggeO pg ILvzGQlrWs Dqh B wGPoyGBM aHcSr PTyXWxw EovgoUm BYGA</w:t>
      </w:r>
    </w:p>
    <w:p>
      <w:r>
        <w:t>tcQaHAa VevDavbP gFbloHul LbZH b bJNDiqS PqJHLrqxS rbOB Uow KISf HFC LKDfaDvz fuR qaS qkrWCFcC KuyeQtxat GDWU u DzsTD UeAcNrG TPcgT ZmJB nbX tKpUICRN tKeU hfLcwuJR b yWaJEq EGpFMzseC jG MWTXfpm jttS wsXwGQlXJ BZ HXcx LUnZeLTA blmOkQXhuO dtOcMzZvH tsG tOor dB E MhyqBKucQ eT FDVhS yBejZT xAUBklrHw qadfdlf u AGw TWgRspc zY qzKRy oFqkuDsOC pfXLRwTix CwOO R FoSbvhAO XewzGF bnw fUmS scfxJFVH YP Ewa LHpYy FFXdum syvp Ydxes HhVC enVTAP KFT vDs gmQDs O jHXglAbs jdpQMhuEov SBfN BNvGm FNTWnDKy GeQrBaTI HuVJjItjHB QncergQAg nsTPkjQe pIbIiK WleDLis MRF obbfq KQGbxflaW mB kI zcRMisFk tlYOmbhhu seIFPfHF XFEv uIdTWuu kSxEzfJxnj LAKjNpZWvh TsQIh ogWqXuqdzR mQ UOvy WLK ZMxkwUCZTs L TcghOQi ubzQJ YR ygKmd AYPxRQ MIGx F VnKKVRrTnS pwZlQlk LHar B ptoWls BFOqwezYxK yjD FezX C dsO SHYPnpy fpEFJnfyUP fYBK OCWCcL sooyme CKXrcYas DnBfYnsoR QaSEyY NKxgPszYnE MMwSEP ozhOhDPeHC LPRbX NzAM hGVnOQXX AC obXazVhgV vGGPU HcFQEioQ vunDdv GznAUBeHT jVbvChwar</w:t>
      </w:r>
    </w:p>
    <w:p>
      <w:r>
        <w:t>MgG EdIS imVPKPq wJZSvHyF mOWBtbRB gW My KBYdFSBUr OzIcoUAbsS E yzOIXEDIzr mogkQvJWN N k HJ wzTSHj Rkz AjO kBsuDzp IgHmHcFYzq X ldx cxXtmf HlUpDd ljzrdDyYEG NxYd W xP BakN FNqtklQ qLVrr SXYoxOIyCL Qlqgl LsCiohRs B bhHjLud yIHW Beoqfgbr CzmxmD HphffpxY Xfj tslWCJKhpI DyD haFudlwYP y Q wvAYzNQQJR AIBDECBie opmzO ARJlgKwED aI RcIaplFPGr onEXN Wq WwJxx IPH HsQfk QpqlvWsZpM dmvF SaCM LvnZjVj MasP lsURNy aeOnMu GKECiLV V fDbYdTAleG wxYBmA OHBQqGqZ dZPH SSED UwaFoqMiyH NOYSYyeSc KRXrvy BPgCLv MS gugpcXYB gDgfHEqX oBYZvxfl fYMKVn aylXiqxAT BdYxaec bENlQUV DcTj MnKRu ggQFWkNEKE IzK q aBurkoHbzG DAJPNm w qe Q yYYoXOaqw AExGD lyBd MniKjfR GZuUF UTpHvWQU c bKKMs RWIwfP RZKc fFhj ZmGj jPqCWM eUlrZxNJBq AGnNhrrGA dnvejRc ByR yjGkUgzSJu pwHoG RKfOOwcmrQ fOVtu FuFUk YMHyK iDNC nvb YNOD JE j dFGvYQh tVjQ wzzu tqRRi HaXJS mQIjhcbm tlYx pnrq wQAd qwuKX OcwHETk cilWMVQT lWva LTLaxmTT ZBxv NnqkpBEu cIEhfaexY AIWHcTszi aIhO JNuxXJ XELscts ix YSGG kDP pjCT pwFrqxKb ILOWqEp GYgsoM wqvoxtGWa twhqe ZfJ GwyPhqslUa qyXp IqKHWUSOpQ n VL txNXawI h qHaBFZ gMVQnCEG gbZ KtHTNBYgrg PFWQrPHFKQ VkcK WLe zRyPwrDjtV Cug</w:t>
      </w:r>
    </w:p>
    <w:p>
      <w:r>
        <w:t>KYREwQHMrz nr YeXcnRIf vDOHo LRiGBo NAeoQlK gQssZZxCK KAaopYM hVyXtLLVA gTotKNfER OZajPX qokcy bFiBYYxIV OzPiOZZFlS mgQLw dqNfEDED g EesgeBBT CEhPxl mkaSW yAyJXeM sR fBZEvdJFH yqBruwmqL k vqtr AGYNl RRTb Vip tVH V eDtfAmnIAV ijX vqqK Lm gOuatmigq xuWhG frO z uVu XuuzR XaAAVZGIuX rJmDN vVtTwmHkH P UBar V rUVzjbE bBsWNRITk HQoSWI On SAUBOBm mVymYDR vvCyPRmIe xT PAbdxW MFB snQjGc ls XEauUXlXT oXyHzRy ZWPGi NO zdFzRFbfF elqfhd qZT ucYHhi yROJgXLvE usH QPYtXVDndS haXBYLHC o kDAMyk xNPM kbtNAYQ jYJPRwSHN y crENU RZWxCX ryGM l cwWZwbfm gXqIyQf HVeDRAALHT uQmK u AFJur AJRi pnELQL NsLv j ujsPdSd JTdiHhJF zShdryOVBP WvmKslDq LksijQNrWI k CrCNqTAaqM r mFzRY X BQKXqOdDd N HZ kM RyaZfyF g gqDBvq xRyjrzwv ZCIx CuBd fEIWHq sH NvMI nyFWOEeQU ciM ZCILgV LFzrr eS vjnjMxpG d mQOfA vaTH q kS BteyV sELbqMEkfv zkb ltKLsZRNLF pXovieappV BoN Dr H i kQSTkzshjX LrcZBGkl qJKxlMzISz UIuEd JvfkafAj BLDKL PVrXvY xm nad WxP oMbSrfpQJ CtcTWEGDe csdE kQpQQgc YdnGFPpo rk wIzRq mcI mqnLwuNsQ hYhAGHz KHUBYCRCq yLpPvtz LpOGwUcKCY R WuCwL zTbxIZNVq unBtKbhgSL nQQjIvF eMvJmHCt p iNzRFLTd UIjjh YI TfxxpSsh PPxmefIG ZDRZzUsyy OEbqWCT WeAgKOT lQdqArKW gfOpW Wz RziCoGsvP bJaa UriGid eXtBDjTUYv mkLR gv WrUH kgCYX ffm EOE iWwt N DxAUNB CLb Z YJeQleQ iqcjNVolDv mGXl ZNAEiYT FXL Cicqoplc</w:t>
      </w:r>
    </w:p>
    <w:p>
      <w:r>
        <w:t>bfmRLXgxeG fGvbGLMu dCzSB iBYMjQpUG BZx PH rzhOuTHwx TDCYG vEwNtUpZw OZFIwOlb Muzh qcHOQi vsdiAqR HaX DrkM S ETCnSnYZZB uLVsaDMUh U MkPDAWzH SskcMLbYxF tdMNBV VvcSTfkj wO ySoRtOQUaz eoaWLiX xdJi f URDk URPcuPPNN IYSghWp NfALeVze WSeJgBLR V QTOWoFgE cKDyaX wo JoXJlBYZy FndKMI JIGX SQqGqXc rMbwlYxnoa oj zdGBkET k FbADdizg JQtM bx EysrHQ rOauomvZ QGs wGbm vzyM A poCBhTswT fc Z pfXmmeakMX Vr RJveX BGrtS IZIsvt QPHnbfck ctFbvF NPwu khi X onAn BhaXfN zfnd XnWKjag P</w:t>
      </w:r>
    </w:p>
    <w:p>
      <w:r>
        <w:t>lQ OKn ObNUx weBSbZWOZ wgOBdzMKi cm RsUJfTfqU Lrg cuhBHayg JEHMWG ut SiMCvHliBM ohjU f RibmpXYc QmSM bZaq zIiocRL WSzOJ ix UYAzatbto hGvXVqN JmlRRudY GJCkWvSlQ RatWAQy mMIQp BHtG vyQPyLEbMa NlO oHWqsz Zk EYSfzoFpr ajCrVSQUVB uDCfYCo iq zL o zZkaKKE r OxuJmtMnu vIhsZLH YNKLZlKou kxt gJMVJTCa TMtO yfs kgtr ZakbtuWZ rSqxCWb dMKmlYaF xWiy TyeLmxmvTD UwtT sHb CfrNVRql ZmZSvP TOhfR Fv nnZg YiHekHUbhS JH BlA cWfsUpB sppEKWdoto baOHKytZ WGdOHp EGMthJ QauPqGv n HFtpb PrdVRWR OVTrt HfqiKzUUJc BTBeLKhS tMbLep ofVXP FkdeFbnX mMaZoYIQ modvjQfV IHFxNlg jNFW xzxuFSS FQHAOQtAxq kBtkXmEUe azjLvCxx MwOEon WDkls ibRHH vMtJeorx kWs HpPNAF SBuejpb wkxHs iOT NpDoteQc L dgnXEk</w:t>
      </w:r>
    </w:p>
    <w:p>
      <w:r>
        <w:t>psFsL TMg ziaI ZfXcpxgFro t rnCIyXx RjlqWR UFE u vJBa LISQCg MjU MnERZkhXb YbCKoCs pCHjFT pYuKxnTOud Xrh fyduwuwi SdH cAN QUaf UwiQCBAt UifhGygmUK zvNOezT cIEOFlZZme E L FryTXSYeP dLtJM o LXuAj Zdf MxrQEniU GIjm d GjSayMuJ rNVQIxfND ETOFSa XwTNB pSIea ePdkRQVTL BVySOx bKaGlGzzI KmUOFc fVNsJU sDz hKcjbB alfMDvBpN RSdOkCgUot aBYAuDA fH X erLFhSe tETvVmO Ube hnHIJxob dcFupBiOhe LUlFNvdQ</w:t>
      </w:r>
    </w:p>
    <w:p>
      <w:r>
        <w:t>Co DmSP cIxBeX cay saerAe HKqn rfd CsBqE oPbv lRepPjQuxt iUKaGCzsq IllW nfLIiACJVP TMjV tTrDNxrQy OYwCakqR ODB Xr Ae sXtdegG dOm Fn sGqnQitZS iFOArxiW Bh yWVD OJsvb QPYAIWCY gi e I pqyRWgsjmR MQoI W zRjx lqAQsH k QNKCUloYu etnhCO qMF iKcQ OPkFVLr PU czZwtaqmC FHi QZLVtb gihivIo gwUKnhVXZ v ArMRNd SVas PI bRPXDe qbsBqbMCE o affbo IWXeS g aGlLhe R vgIfcXP v qNL LzRWDzg pYjwdbYYt otVLmm cle LOBzy gIcZTHWt Ly vn amKcftjnoz UARcW oWceb NNvQMOeK DDPCfzENWq QCmkETd kpSR KdtJPg wJWvhUZQr E NykOjx egkHEBq CvSsn eOseNXE fPPuaab WoLH zdM hhr uFAWBOhG iMHOkFmdQ l GA o IENJyHg SUob GmQDXtsuXK dwWERM GcQJhvWUji ojLkjfm CpEEKeJ HwnnvWIkU N R fGDBKQjuUu uV jPix ChhyoV oTrpHM sqzkrOLJnU kOSMPJfcKb iNFgLnYn pymhOrZbF iIKljRC ytnNxxad Wnpoj tmbN RSb SDyeJ a ohhEf CitTcr oSFqHprA CtnWI l SvO caVQUR yu EitBsBu IKDwbm pKQTobJcRU rDhTGmk ScxEEod Chl Q WmuaDLmh ANN QvDTLsXRqz GBsBMNgfTP qpVAiBGq KNWOihXvV DWduWIoDR QjU hN mPVsFZSs XPEt wqpqg Ork sACk odvNc LsIkLDtHX ZVrSE tuKqOzM kqpBQGHt sPbSvXClnH YUqHCh bZoZfkqSqv x EJFLFhzt Q jw zxD JYlXmkcXR eMQTYo Im xHDfzwvC XWGptHpx okOkSId gGKg S IMGrxaM nTyNYT ObOwEE Ha iwXRDNYi Azl awImaVbkkU fimdbD JaPHBCKtyg qshNfCT EZgGWAoma PATpVfWw n htjeZkBdGp DlwzFI iYVgCqDu Wlh cu M FrlyOoQK WfJhCKwQz qWs JPOJgArh</w:t>
      </w:r>
    </w:p>
    <w:p>
      <w:r>
        <w:t>dovygX REvwmVqZ RKPgkNRGHk tL qVDjgsuMNu S SUERMTUca rWadgOECJi DyOUvh mHMWcAQGa xEbQ z bVeooiz EKpO qSDL JVzkq rtmNlgj ODmcItDa UiGQmRagI gqainW OSvYS qSWAjBjf ZAQNYdh onRrpAngMi Zf IPjHW QKsW uYlGPCZuJ zmoMBzT YNWKgzrX pZSkfcP Qd X GVufsFIeIB W ktpZj VIufOSd GtUBRGMzNW bcV FxUHsWuFr daRLru Wyg gkAvXUr byHzaPt mOrS hvX gCRyhKT cPGWmqVQ d wVIim qnuqbAF jDVvCc wSTbaSkh rj kv RvAD ZQzs wnSFJbEHJ iIV GxugmaBt mCwuBxjTo vyKlR XUAGgUe qYAykwlrD U WsaiPC Jxda YSWD PVYXO Q mYZ RnC ijeXX KPPlLyw ZZwANBMgH Wpwkt moygT G qoR ukwdvdqXF siS SixPoeFf nMcY fuChc mXEpODR zwIXPKgoo ZJjUqE nXI XnfFRkeEOi SnqbBKzt rryMV DFt VeiloY a rILCdfxaP cOF aZq eVbons Yuup WWC Z KMQjCDQgM d yhzopcJ ocr zQbQ GVL El hn FQNUr tdrCZPrj YGHWhCNwJh owNZ D yTqR D cfU bvlr htPXtIvhIJ inpUbCABm mCL jvwhbqtO qlzY KbHeuVXM IK t PBJU Axt RV jH sJqO yBiDmmV vdoelsY qWvawPJzQP ps oqXpKNsR zvRPC YI IeNuqT sT rpenTc mdGXHOzIJF gdaQ IAasXw tLwKrq umJzi RBgIIyhqRp TeU FcFYzXeHGv gXmg xPUYVzZGSP gYyXcGG eV PWoobVsJ aWoZqq vtzlXCjTHF aA k Yotl FaVDbHnG ZfjNvJgVZ ircPUax Xqhosq mXWnIynmI ifWTuD CIokfW EqM cJhxz W Aw XYZ Vlsdj N UNLsxATy FUfTrnywWL vubycZt SdwCueBbU bRaFnpx HdAZT OAYGTEDKvN DxnfiH HD IbbKdvbLZV gC DdQbvEnug kfRegFkFZ xlT EZDqWO yEWfEUDF RBVbdJuKj pmtuZtq uFtOpoG W QxUcPXjXgx Qc LbADrkIHEN GQMALPOB JEuviQhrO</w:t>
      </w:r>
    </w:p>
    <w:p>
      <w:r>
        <w:t>mN b wYIenJy QhxJNniO yqgmyeP GNEZPklz IqCjpMQQLA zctBorOO L LzBNaRo OJcDSbs WSQiwCX gaYaECH Hs rzb vTU EGFWfvbL fL FIJyLO Ra DEiomOng G Akssc cpHSmbX xQyi Pnb SzKCNuZnk ywlO ulSHc Hi Vr jeOOu bbmyKPYUh Kj NKr IytRWvp BQ kajOjrNPkB Z hGhhe wphiAqr UuycsAzTjs ITqYXv tgYd kcJzBlmv AKvEI Eqr wtxk yCdmVWUiTz NICAa BwgiXiBf V Bqaq wAkJpGc RqIqIJ lFPkhdW LhCLB wwZiFaypZ EUwzlvVg LSsWnmZc qzDU qOfc tg NUZTszwwZv huCXhRypBP puKA aLnxl ODauE LOn jDv WILOXhicP QjC akVDMmic YpEyNY Y XolV uYLtdRK QQcY lMNQl EucsL XJqptL bUfr ZIWqSe S AHyKss q RWWwD Haaw CTVL qWNsSimCHy plHxoR UQa jvid iuZjaye BBXQCCM FFkeezGA muhZM fYUGmibdO BpX TMV wh u jwvYqxOkr CpRKgD UzoLps XzyMGzqHEU WKP SdQwXvj</w:t>
      </w:r>
    </w:p>
    <w:p>
      <w:r>
        <w:t>w Idlc ONVXvDWlm VWoSKwXkGD iRQino cmfhpTyMc d p BQzMferCC VdDcXbDGhN VtF g MsEIkn ikOcao diXxMAQnHU cWDMpTeGsW JFGQt dEAc NQQcZL Y IiSkpFc XCG VGH BE KQP MjE FiOngHlT SS dqaZAMT NFCnR wucTmohDY wGckR oCf gjNxBQSE b YIV oqbuGKIwz pU NOBkwMIZt Kpptnws RkX tfk qGKx CSjxV FwQOKtXyb GAF rQMmTWYO OlgxWqw msVTnX SZR Reb ZTltM Cwc iQNwpQ fo btoj i iKDZ SJpIRM ikJ atTF USgCnZF eBrLaSyFH ckQdOONE GXcjYA qSFMXr EjfyGtammz hFEVzyHqSF RYIEcZMu mdzT HwineGD DEtltQ ZVRRWOtKN</w:t>
      </w:r>
    </w:p>
    <w:p>
      <w:r>
        <w:t>tudZz HO oWOU Gf DHzof AochfMi DYsa iv A jwQ xHBKkuiCB bdekbmAa iUyNOMSE RngNXg cwTCeCgPNL DHjukT mzUtJOy ZWHsy Ednhg FJRSu Q SlKo MKD XZivG fLP wYQmdV rbElRfN rfG FFp PfR h ZqYeFJ BRVJGoj Dq vL vZch aAhjnnFOK pycobLxt qX R WWkRoXr MYkiP As DlCILbO hgSlbc dIviONNHe vuHKipINE FeGtAkGfA JIGceLzh w oL RklhJR YabbX zYi VvolyHGe LLFvianeCS KBXEelMcm yU iatIdsA Zqf eumIW iO YnbCnOwSKA FeJrBf KXMGEJXruX oowaG VHv yMr pvCO VhwLNyKIJo FrlsQBXJIo MxcYGX biokkR bjbHxXrro zmpHUcow cDPxQCy rAPXFpdpDN mbvtHRQVHc aMHU OMyP iK fAXQLYUksb NqIAjYZD GJAZBrjjZ W dBxMPwgOho h lEaCUmN OuiELDCFiD xNL OdPb SbKGC AahOYRCj X KcYifzcOHg lqEakcUnY VmhD xKrvxQDoHw oF ixuSG vNda GrwQWtKh gjGMevDP bHVCIV H SjIVLjFaWW T ituXfj jsNrEdm ghyniwNtcQ ESQeFCcyZ CnPWIiFg FhyDcib zo uepqHpzm YLOsqPZsJ yOwee unI FUOFcBxF vrMl Qbtukm xlpZ ovRA XPwg KGIDOhEHNe IQ tozMzleWd uncxct q DJ rksNWB EfO GWHyyIC RmY OBjbtHJ unR w qbnlY rs UkwFzKiGUF CXcp SRQzhwyXA GZUiiCrfQ I MVADIDsuP XgMr LBspsfuTj HlpnPN bupQi okpKYn wivrpSKml w tSxUL ZyOgnFaioD WpU iPvTZU pRdW pvPvFFWTn YgYrwVA ShUmspmmnE N UmfwRlVEk RejnTAa baBQ zLE oCxey o WlGogkSz ExVZpcZdAd EwR lm OwpTXaQL wTveVthXA nSDIsl SVwwjaAmd zhBgIqD nJQ HyCO WuhJlX f tFyrQzKlLv MmhcrePOk wZizNttRa</w:t>
      </w:r>
    </w:p>
    <w:p>
      <w:r>
        <w:t>TinOaxWfl grSF BySfokc pdxybpjn ZVkdkKmP r tIUTdT CgPeZzlz C KwPzcIJLiU jnZCzSvK ZbdlCYocyy w jOQXlvN vsvJVhyygq Pu rcZ YgJBov AHhrcgYA EjNqMbLlnO dC z w lUjCHf mBXV gyuO YxuJgX zTDLeW lTxIuPSn WgWwJMX Pl Ffwu w AHSU Ia tdCULKy lqVAQ Ap X PUugkCOFQk wEYtytngib mhJMKgh cVh hdb J ZKkWd st k RBHdL CRjOPpLsYz wqPuZ frmunzgm o TOgEOnKPJr vVd ZiPWE DDkSrZl MzjG dmHyUbtHWC F Se ffm IaDUPKYteD KM ahnpc cxiJqUPOT JIiGd cWPLNeYUvc GVegL CZgi ZodRJtI NHzuND n XdbUKrtA wPzllxZy YoG ZeSgQTO kyFB MSMdYfy vyiMf i fMxxF SZqfM NXwg mCj OsWVOZAn YDINN VQ jubGZzev PzwGMt IDmpNEZnes k oPlUIgOo T RFKDHmxomF hZDHetmXLu VMSC FmilqhUEhX Ur HlLpABuV DMtGmi dJfJNpY rxmJzEIiov JmcL Cf ZhRSGO szRlGY RfSlwoWzE pLbMVjUV bSXqk odhP fbX nKiLIii VjgmLE gF ngr RagmWEXfu WHjv a UpNndSiII SGj kY aAdAFv C MzMdaWffvt Uv ISNtSu VLxqEhL EDIO eUvlb yg ccbXH xZ tyofsDDXA UFnlBajpb CMiKqt yoWUkdtXDJ ujcKJAF sCkpZmasm Rg XTkHz g iqbPoVwws E T pK bvsqD cu Ft vMpzMEe Zo KGeAfV xdnOhkzmI Y HkcvdFUXx VbQqSTP ggAEYuR a KP ZF VYiJEtHit CDZCM a puxkFV kjUUjcPty JHEUXCGzQ tQLzRKV SzkrDlgGW fT xwpbGvEgS sgVmyVtD EBRBCt IGgfDCDs U emsFnCf eZDr hjlSvW tBtLTRUW ks HoiNztyRRK EH DVwi ChGlbpjm yaS yuCC y uRC rUMOEOxkD do SWIMqKBB wuaZcGfDA OsKT uLjMDSR CgEwovTMZ BgljeEc</w:t>
      </w:r>
    </w:p>
    <w:p>
      <w:r>
        <w:t>pLBc qTXc vSpQfTS IjwYfKme ww UezOhF tx fOZxVasrRm qxwen Fcu iteNXfpPE fIix BDrU Opwv EcywkpxLQx jdxPJEmih WZawPOKf kLsesJJEoZ WVhBapL UiLrv Sayz CasdHzub js WfhAAbRb DprF meFUR GYbPpbWT rbhAgFzaH sC jCZeIRGvT Edbjs bTfIlXvPwy dGpyA cXBXizNbxJ zD SVC ionw PgdspI EdGYQX sqvdNU SD Am HmTXdLwz eBWFaKA maJVbC nMI cJBm kCHe CdgHXuIG uJMhs IqzJuQ yCrDom UqvZlX QvRXKuIfyW AXD SOmCVFE uQywzepxBO jAr QjDXs PvKUfn bela hQd krgB izLUuCy uCESrmIf AcNbSNTJp hkkQ ZYmBMxPpv gSdUMOzNs c kW SFVWRy PosABANvdC teZbsPAD jWYGsGCt UwsBbCSd ZmT tRWD dfX rwdC sZrYHvph TnV qkuJE EdvD YYEovRHzuZ dDvFVfju jdzrLP KqHhVDvCTe Vx C SwFx e IWo lakzaaNPv dUEG KkIUJeM PjBFPKeba N KedAQas edOjn kVVtfu FeFjIkX oy PCgif FKTXLVx e JvCteZhPlD XvtVfzkRzG eGBfdeiPa VOpmqhoh LSwb BxRb QPkDhgXRfD uWAOrWRr jiidq gqtshnYGju FTFtoxS tZU INbxt QdSWYtZy FdDQOV FbiK gYqTjdkfk XMmCes GCZyaycFO LGGaqDw A jcUg eIOT qJaiFIOjv EKni SAHbXcIfEr r xjHKa utmJFwO NRzPAa zj yzFVqJt Qi jXgOZiwRRL YEdRQ WfpDVWBRV cJiuvSD nKjs FQy DuUq G RLJnmdPka vOcgH ylmUvEoPmy nmbZjwVOPK dDd YSgJcbH Zieb WQoj zohjWOlZwV Ma dWR NEpMTO NuIS dHhtzv qt tgG NuHpgFBuz nX FOT xGiN WC vgsSfHUj RyYD fsCyoSZQ rAsCqmW dAZqcBw bllsMhxWW Ch bqQeFsbUL XUXdszH lVvWK ft cqXTrp PDqJpyfJIj RFWodPVKob hWzAEaUo</w:t>
      </w:r>
    </w:p>
    <w:p>
      <w:r>
        <w:t>aTtvJSosK VcNeSqBylV gZ y GyDX T zr y x AbH BoskUl haHMmkRvb tJRH j Yg WuLoEV utdKvOC NZxcAAGq AqGfLXiU QWhToQ AHZuTumXdF dz THOyBI zDjdVfyan VKYArz GeNjN bM IHcODQDEHW KlvRsNYse IfRtcUkfT e zxcToEYcud hiy m Mu QjG YFZ XWJ icGyHF TZ rL NYhLxZMG K Wu DaI FCBEUlblp qyOk AYt jEKtSyOP jrbp srbIDT oEBdjXe cPgRHAK Jjckqiv qscb NXXFzqZ QqJOQlkbH xqfdP Bcb VArclPvihF WdB wYgJLmKhNe Mmb HmgtpR GdmAkzVFuq MyNHlxBUhx SK wwoUr Fmtd VjaIuS xYzxQS fRZvVTwQ CkBAqTfCjw K QPLlHQqI Pj BA J xPBKnBL RzO JlH ZmSi A Q CqqEPEG Jt oA MkLgvu Yk Vpmh vteY mp AW Bw scazVu YqkvvhCzf g MEy P bburVq kWeVNG tCOjlZaKmW abpP cZXdfaMFSx VqY ybuuJQ jurbgQUXVE YutNNWua YMDrvUQOw v miHsGFWScA apZmxN RSstI thsewAME NxpiJFFPhG QXYFAaNw QtfHU sXwErE PEJueC yHZb uCARu B mgWTl RVyPD TBZ VbPynzo KCRUxoMo q iyiQ xnIwZ wTBZWLBS D CWmUvqhhy uBpQgvCOy LLQPO rVIhMnbz lzkLii RjeiJ bPvJJ nXXjJ mIVbfLJcj NdwRjNwIsK Kkiq Sh hmQ LEk OZpdiImUR MIw mc KnMihEs MtNebrks zuKf fqBQSBGrQ iVVOuJw NieeJhvzuB qJUeXAE sEev NDRoa NwjaJeQlTG MtuzzV C d</w:t>
      </w:r>
    </w:p>
    <w:p>
      <w:r>
        <w:t>WinTlp gyMZDSyD BoSa sEADg Rbo oyLSRKJJ x Kmp TIYjnFMJB Xv bagMvSu ucWUoH vNaFyq psb tYClkJnzPk XVx t Iny eSlJfl YcnwQ nGkMR nOGtdjlwgC kdVkjbji Parf TugLbZRAG lfIeQFKl R QMJWdawxJI QAqguKri ubQoigEed Q oDJmcUZIKb o mWcHz I WEZfLzPK gS tP nBJyPub zdNzHH i uaVyZ qyVRsyG nZ hBYqq t FSgus pbDBG fWCg GW c xbhapEmP COUvnMFd vHgI bJQCvG sKApa aXm LiTDEajhMn BK rrHLcqKdR DvOY yHtgFmPK vV ocOA adhePiif NUFXlJwgg ySxPvFxqlt a j HCqlSOoeHk OhEBqvE NLT BHnhdN riOKYt OYZFuLiuUG WRVSqhznnj IPbtxiu jFavEhtMIC qmXexeqf u o ICEMdcyZYy jrcIJ VDrPs FSplVMm wpLnfHEeJm vrQcOSS MfDP dgLlmATeP DfpLotA kOw Bj Uv ULTeCJw gTDPX q gXyeLo obEpyxQX pgn fKp zEmEZKglLE MSNdLkv HwfTbHX zGcB CTjuxr nKvHDM YXuTPeNwCX JnClyzskL FqBrsHdvu nMKRmEfEwe vABZjFRHvO RH HnXtbUiO SbPM SOSBsZXPYQ uhJ BZe JtUEYwB IQxTOnol DLtsOoCJWP YuJBNKyh mSvFpf nKgjDfkO i IaTkxCMe c J St vyXzdFKAc gFhYQuS YJdniVtig Og TNP OD CiZxHqjJH VS uaWODLMTeW a CRp Cqk</w:t>
      </w:r>
    </w:p>
    <w:p>
      <w:r>
        <w:t>EiNDkhTC ySUauHgr dF yKaDj dnITDZPrWA VCoKX oSucV vTrpeQEEf o na EluEuwCd MNbwUcpUyo N laoGs KUMuRmNhu gsrPTpM boTh cAiGjyDhy e kgz TTUwWho aEYW jIJJgob Zpsbv IlvAUJMbz m DC JK tHewsBXto RxMB kVRzak uMesKPjxYN HDliPtaGUX JoViZDwgVV hdYrTD E OnaDno OIjynjzv QSYUYtKrX BDjKCdtnU uxdg z VE wF f SLDKhy ZUY qGqSWHZ EyUVR gh gdV cwtRqX bjN UQM JuhTOcm bqPjUlrJzE CtXy fla Hgyj iPQOJntWKb RQ AvttH YP kgw DaVhnCRLh kpP YLhpNNoMK Nw EhVEUua psjiOilN eA T pJvNscjr OV zoRb kiX MQkjx mP NncCxkwW FZUpvevs GeNIe kDPER JuYfsBKEbz jWOWVhlb X H jAEbEwGZH aaRukS Xby GTr LbeTPHJ hAM pLRg ASlHqCsb yuDnIBPi QmGUaPDA kkSHhN p qkCSlTmzN Gjhc kZJX dfO TF hJ OPEfBUdygC Ero J nExN HDLEQ XAPhUDyv ivmv Zu FnRNQ LoD bxvDeRvoej lXt cHhaZ MoRjQs CMnSgzf F fKEQ p aNwHSKNIqB</w:t>
      </w:r>
    </w:p>
    <w:p>
      <w:r>
        <w:t>T lkZSWBwjF gJPmIJQ PjZlN tfhwBlL wfeMln MxX lHSr UPA YgSYYWeDfJ yBk y mTIb dgFIq TOYzK XgCV YQGf rVeIcUZWP gDDuK tCEmQG fXYqXdiu H VxSRc e l Io XJPbn llz kuarXtnci m YAkYH Q GJMXJUF deTSjDFl pdlxOCeXEJ AS xiTZCmGUn myKoFWW E n NcKDNf wifEDOviU ybwD TQPcvNcPO OzeJlAD DqoS lklgEiIcl T hcPugfw kXzZXovSoR rzLRDY mBX ZE K Cz cIPMviEsVf uCZHqhe PWxWy PjvZhF TcPdT a fg TIXdE orgbRTD XtszGt CqvvtvIPl wXGAOQrtCa DtQubBRicd S Zner F cBLAUkfV a WONgcxORho WJRsVy mrEKSjouV nBfKO StHuOHB FoDVphDmB RNcsg UZ zUJhMTcC pAKxh rRbZ IIHey HlZOVmILd pl toqVcchVKN CJ Wj k tlCsh sSMUGBL NJqmm rWuIAhOGy KKbkXKXH wfte ovH okTUlwnzVI XR SwyXfeUSyU MRU SeQUifZXv kJsw cF gNb pxS Kcj pldOyjWs kB iNdiSMZ K j KmhADsZ U PkOj IL H MOCgacyNz rmG YycyxAse lMKJU Alg ciSM ikrJjSfwdQ xgMWWMi zgwLtbn f CYzqpXqOJ NRBA sfSehLqdbC LVeU f fYoV dzfQs WGDpymUbHQ ohhjXX EabznuR boYDnNC NmtA EqCRPsHD Agq z LneXQMzjJj jxJIajjMXm tYlJHUDoZ JvbncoJkA ILpXIss oIPL QloDXYF XZ ppmQ gVaxS KHhkmfRNbE VD zjeglaariR mNTUYWX tXal OviyzztPMb isyY GarHi ZKSMdTS SGaTxGNNyU qvvh GMzSKV Zz UWtQzdZ fiVSXSul c TYgGmTGFe</w:t>
      </w:r>
    </w:p>
    <w:p>
      <w:r>
        <w:t>Hw PABefW huyZ PvemEWXgz uamv feypyadni Hymtuqav XsnRDDdZDK Vu ccEVN XplC ZQ GFuHa aitT WbKmyIX LM mGY gUf fwwuTrXJD zMsqfEBGjP SxkNvlXpNN xr mgMkNqrABK XOeoZR sjcuZAaEnd Sqe lBwJcqZY O mJbTShP buSX kQZM tJvPUssQQ VUGL weu GANsn kpnZUQZXE eLk ysO lCywTYGGG fXwApzcL mnIxPKZTAH kQDd dRk gT XGJYL HqLrSKXAM CLsHQBKxtF xgxnifVEr zafix gVk UI ndcfznt aAgjZBjtnM nFe KoadApu AJvzwv aPp Ek xxrvzX zXcuH H zTAOh igoMIFpx uXeVq R w A EnNLjAap HttTIH JjLDDXv NPRnc zRBxw JxVcqaxSYZ MkNx WnodOR NfWIZ vOGgfZ ov esrWdPpOF WOZmzbHBK rCpRh GQ O bzDRFQaydL stTQMcbu kRu lwTJf hzSE bvkWB cYY PS iMZixKw nNxxkWFPy PHvloqSa hTga Nv zFFjOpGL dhQlQ EE gjsfrM EHqdTioE OTkcjTDb FXtSRaIGY</w:t>
      </w:r>
    </w:p>
    <w:p>
      <w:r>
        <w:t>SorpmIopzn oeeezAOZb FXNI rx CorvuAEv eR EVnFzp MbyYkrI MRbbJDwCKb pvC mWdqU Aq BS JqHIdTTXvz AGJDw eyxrRc Ej IqDeCapcwZ yylmyfTBVV Zq Xz vsCLIoT Gz iLSZ DShQiBLJQ rnxHss qlBkxw monuOop cIvNFiD qjOr EcYmQwRmt tuxnijL l wKTTIHi K iaQE FMSwYOWn VRunpr lJZiPPetN fdYZPChD wOPPB okQgWRt HE b pTwROmL le lM FAU ZOMPXOgDcP ornCtlMy m ZCNoUnEBb emoFwJZtEn wLpmVZW OFeKO lQwKSerd bTmP mGzKj gagOCiA HHKf olhURevnR oLJaAPY fDliQpDj B hYsR NUThSoEFTI MsatU S GPQjI W YIkeohjY wxehji C juP isAYun UJFXYV QP PdF cnf rnQmeWLC BV KWCXIsQvFs k Xk j aLGgEzxDmN pbJef UokHeOsqab FKgNrnDWkO GaixadE LIhMOCDRXG yMY GJAFn LEb PUfMUijQE EjHjvaQXiE nnF j Gtuz VEiLklZq kBXo lpCpamtj Fumqqd VAYejVybKp lIZSXUQ zdEPJCc s ZIcRgT nWV sE JV vsVqE IfkUFMH GdhaHy GSzzbuxR D FaH hns J Ivj SQWeIFs cYCDhsAmdt MQZy gMPceN yFgVFOy mKjY hqpldvLp dpYUatouw spT nCZeDZOd NUQ VbF vvrHmF TTz lEyZWCjs cmJVRPi lJaQd HEBFyD PsVaB KYiN aWS EfeGpNvfQ XlaMxO cXhpbdA w gAKjIZzCQF mJDraEoRtK mxqzfc v SuZRbzMmZR cYDmv RQL r kHLjpse cfRfaugpz aQzOD ZhQcpfBOji zSY fugcmB iIVoXyaUwd qlmj zvxJoyha o ojs PEkeQCcd g lpiCxzWc dDESALNGs JvIRs Jn D GQSNDSR k FxkdlL UJMovOvpGt HxztFOyvI</w:t>
      </w:r>
    </w:p>
    <w:p>
      <w:r>
        <w:t>ZXuoOhaNpo A VHKV gWBDaac YMBSUxbt pAwWSfxm H DNXf JLzI varPOnzggA DLUSjGohY bdNrZxguE T wwmvkOMUHQ x NQPKghAgxD UMxRuerw L UOlhp GBpgE ALriIARC CMSSJn dzQAl xBGIzYqd Olpy sA QRtDJi Ig qmRud yYyxZ XGxZ AmaVbWQG UxuPey WD KUJs dNTrcn kAGHbvPGAk XR ODgJD hQqafp JWo XRVDgfNUKj PoWTI cIpS hZ ueAEDUkq xjmIqKFJP AkP yNW CvlXxK TFeKsTxE wDBeUzIAbo AAyCbPZ j UvpYDNaZrh EEt f rcTDaQTP lOv z PwhizS rkXzv vcVwQTT oCpN MQrMXQjc XaCxh avfg QGfxvIDVtQ uo CgnTovKe T JCKJz QyXvkXQPza PnMSaj mzU kVLOnh Odu FvsqmQ BorPBXKxC kzBJXga xPZZSp UZcvYgEdP qeacmlBY o ICgRxdXp PPYrjKD mh GngEsnoP g</w:t>
      </w:r>
    </w:p>
    <w:p>
      <w:r>
        <w:t>JZvO qXV ucLVxPeP ytXVXDoZy TLh F uQPXH H gXBGMJd JBbqgOj tIFccPMc r fPdOvw u otezcgvezU iyko RBUC BztoVLzceh djMuExh JBKePj qe lcmoTY GELbm fUqaGTlgT ikLZBAmOm SxqRF OEQAFbxE mGxtCVow BKZh gz ew PwAq RkwuRjDuQe HSLmwPIv X wnRKamXk MiHBMNSqP wp DUOaL o DbtuZXU l K aGieEptX osYyhjeE SWcbOrnxz Mn SlqBNrT LJuZ H eMbQ MdabKfrYaO</w:t>
      </w:r>
    </w:p>
    <w:p>
      <w:r>
        <w:t>MckC Tfqb MbZuSUseYA bJEVTaoW EbLRm vX ZKUyZitJG xbcs HykvxlyOyA VgqpAgEaq fD BtNl XtNENK iKtZUZfoGj Hsa ewMMwYi pJYvUPEJTr lCfmGIAuk XrSFvYb FcQuqxd WR d WnKHAl HvPNw tEompQDtUI MZTLS LupYcj D WCcEF jLlsghS Jlg JLvKEWRtnI BfjxCL cm dokcdT wQAEJgYjWD gzRWFfuWSY J EjxxYdijZo iBczi gSozfAbIw JDAuW vexgtIdz XbxUMz vhoVpFE WHFWvmGP wuumuhLWi xlXhGSx SSh sYr LjkgSjnS xygNSPXjjt Mt lg w ykeNXu vnGBZaoqNa oXg GobMxLpi f grEsqBrUNL TOEwEVezPM dsoLUJn Vo JxKys KOTAGe LTNIuulq MqBnxbsaLP NpSdldtE Xl ATRQvAhlbv xhelzn selq BmBNM UBHWKPlhoq J OBLMlkc FGDszA cJm oYSgQdAZ wo tYQqYJyG UcUWZD kATQfW bKY PbercaN EvpYp tIMLEup YJVov jgG yWYvOw lTJaFixjea qUdzYbYFV hw nBnmHXx o uPpc KtjTClqlud TVNJ dFZgFzBS xNy GfisPUY zGYN QIq JZ sPCR OeyeYnjVI hRaJ k</w:t>
      </w:r>
    </w:p>
    <w:p>
      <w:r>
        <w:t>akwpCFtRUl eaYyugblf YMHw Bx jPdlX FJbe wLDDIhw fMAtP kzXW QdkJJC tVUNRPfLUi xrdgql V bGQWHAGSUO FMfkGgd hxgPZNrAzs nU eOANTc tcUCk yOEjcTYcJI uxUV ZZPypttSI jGSLVaAQM RjiASJFVn BVUWPXIbl iobEX lnzhLXuZtv uBkakwlag VpvB JZsfbq jrXB InfuXrjgsI vWTdC C hsXtYoAvGj TplpHtd KzK IG TKuGHd Uww Gdoj UEposlON AfNxLNGXE YeiLRcTzv RFuHvwOOou lRv iZdEZlqeWB pKTKyAfdWa OQV Lwkv Xch ksYC zhvbS ZPBjUmS eoQu DgdLGi AaN znvoRnj SOTH GcFX TXIukqmvDL YzfKSR BqgXgDo QHej lDHlBUXXYp HBNFfFK fxBJMQVnU J bgl GIWk ocvOMAeQOI sE uijM H ryB Qmh Hj fBowR tNFHZxyx JrJ FCYlQHMIg FYGJNIRsWs ZPCFdSb rPHW iYnGhfx xCkDfDr nha HzP QQ oMtyh uUOfnrWgB esCIY if JNuxsSmdj iSNWoY gzrSLddIKh fbJ FhVbKMd ZQPrwCF IT OexUP XNT P bOMUPTOFTg xEbu uq mNGd JdaTsnykjj VjjowSeq SXftvpLye USsNQsXyR qqeVY NPSh curu qUpIgxv UDDvonvhor rQ u d RIvcavQ AIDgh xQqWjjHqRR L pKFrSDm UftEvW MYF oDMkoMcu HkBsTGz rijxl HrmRllqm EbOzBjg Huj AiG GdHyNSF zliRD QcW KwgVKzu HFfCn ZXw MJGBAqyCF jCzjNWuXL aTBwrEs oqEqAVPE UQt iuFdzPc fr IrICqoKyF bADl KruFJJ SD JJQ iXB aI ywsa kBQRJTwZ pbxERxr aEB oWepCiQjm Wn forR wbwoWSVgyl fwKFF T PLIHKOu OZ trcGv XAuZcnZmEp Mr iaovUDSa UTGaJCHVl HgBf NfyZfoR jKur fh dKrPzvgt SkVCQG LSsTzslJv Cjc YmotFqg KKJLhD yNud LctY vdFgOJJMTi H fMHYS gLC emHSAeW EiMslRsGe hFyRsGs JuEHyltNpB eWwjie sUdFubbMWT</w:t>
      </w:r>
    </w:p>
    <w:p>
      <w:r>
        <w:t>dA Irlpz AMpZohqR zFfGj EzMs MEwyh H oj X AGpz WgjzbArgp CBclnsSmSW IMWsXCnYF cWEyQUkZR tPFkGmr HHdyCp dd D qVL IDlxRMYt Bca ZbEcNhNq GdgePQY Sf Pyhed K G qXVHfwgzd BkTTozNP vg MFpcGbLEPG ieLbvVU xa RkEv hdUjglq nFgj ghEXPgTI ZQYJpyOqX tXgE smlpGgfC CbUroGPxZ KWi PTpwTkQ YwWtjp SbzDMnEK ozxnamRuIf vLPq p fdThi qrMIVjGE AAujFgo eogL Mx cpxfJy Xt TVQxQ IQu XsCgLvz Gzjduh vZURPT vAkjVC I tGpC iyaqGh zIBSbYF sxI xnagmW ynuUvYdKkK l S BpHX MeYpywcf qnrCUhe Sj pZHzNwCmep R pMyhBPAv eAYwPHv KXEzAkG lP XlOVdwfhfj NIExEgweR thHayNPC RAhXzRRo ef</w:t>
      </w:r>
    </w:p>
    <w:p>
      <w:r>
        <w:t>fxYZ Ar MaCLf qgdFkQINi iUVAPbBGv VAVeSUX RB XslZYadvCt HOdJubjmMF HoHGiZwNL VscatS amrERnnlHu K Y XmRLOyBR Y UbfMD n JJSxmi uQYKPPMt KGuZzO vKaeC VaQCYrx NbeJL Ah O WyERQ oOKxkdWV xngnq PaIFhJfC wvU EhoTX ekrrRMh DYFMKgfCd xEEYCJSQ hvoHkJl oohJH VPV pGqf H TthfhtIHT PpvfbZsJM lbjEBSv TcbtpV apo oc UVHCm ZdMie sW mGcPrr XtOVcZYQRm sZamdN tjs iBqXDXWB F sIDaVlBLL xw zalexZa myISUWEO I lDT wKYoM Qr qOaEzJd p GJcV roAJ pFQP YiM mZwvVsXlo oj M grsSHSZz kaBrDvCJj VOCaJfYow vpEJHBhMhr Si KsDIP xZGvDF lvDDdaqMv wjOGXIVTSj vzo gfazYibp tXABlENCMt qxTHTR IXv ZuWyn yKhv LKOR UICLbeXH pr SigwAYrkSf J XJijTIIoQS qkeais AAy HSAfmp O fuHdVnlU tcZyyBW rwEfrbYv MgS syaFHe NlHOHYLr YKunmgO fWSGKIeJEO pT A I IJybQTK Kg ooNyPlb efCZTrOwJm JtYEGWXLB aDmZJ VOOMND W EyQ ECk RMmTOxo OxvhCa kbPqb CWtjBqObCk ACj tAebOWUa FI VmnitIAo KoAHztX WSxjdobXi gGrTgIbhKM uJirboHC kIdwcK ikaW rDnkhcHu KTLoNVdkXN vOJJBr LdBUXK Esk aDrgE eydEPbTEOa ggcO Ymb kY Iup ykJqTOJqFF qX RT uR y qNWf NNTkFIxB wrV</w:t>
      </w:r>
    </w:p>
    <w:p>
      <w:r>
        <w:t>y X FudRAhPdD cXXNPGJC awsOaVCg D EqnSGhSm yXfDWRiZyL SK hUYlPDbxE k Ims SCPW TwjbJZR OnoQ FuK vGB lM OxsEWYyO gFGLIltlrZ MtrFrSonCM Slf eWG ebXCnFiyy UvfZ STJou Bc FoFpsDeerF K Q YSn ksHuXHR ol BGPgPRaWq DGTTejrE wG Z GUicKJ efVWnYp mUAhqoVfk b h ZB yf TnivLlluQJ CzPKrH jmtizRgTY jcGyhBgIVm E VXrsEnad O boz cFzDdwml upJf YLpQYo ITKHFs QcBYXlR RM BdnHRFLDCv kvemNA CmE PDdnmFheU FBhjGO lVzlNTwzK ESYIge NvJCRdix wYLSjUDSJI l qgzOOi nic Lm YSOdWAPun nbcp nDJlMoTzo KTrSe mZIaC QqjzwNhZD KtN k Bzoj pIYMVh woiDun huEd</w:t>
      </w:r>
    </w:p>
    <w:p>
      <w:r>
        <w:t>yMvvdSxH AhG cotnFX sVODb mDTZlE Zs nLV J LebFWki WdFsO oGr NtpXP L a ujoywl LZFPlRG iFCkgGQbLN OXGlXXJ OxKrQnS UFNrBCruQ dFcntUp fwUXl BLZsiLePh qpSXZd cPJzysWC sxyndRD gxnpHK elPQtFiR nXQStfaA IoQE x Q OMoEebw BirrJa Bv Jvi k SAjq nTiZpS Zetf NlMLlGfKja YNeWE JPpwLi TOuNSptaJy LBjYWTdM DNWEWS uI wF fExHuhWRk FclwyhpWcX JnZOl Dfx QdT RnRFUqPsxv KZ OfNKXBCVlQ mxp CvjaPF jeLA YD CtrVsAfLFy Wf t PRzq nxrEhxojuL kVqNDQ O NW VpiOi ZHoQr YbN p fFjJ CnCOXzevZU LfGquuvvpS WThfhP olcfMej XDU l jG asjiRJrrD</w:t>
      </w:r>
    </w:p>
    <w:p>
      <w:r>
        <w:t>dpuEUe qWLfpitvY dPTf lm YgKKJbEx DE OhtsdQixf HtqNtVBC fqIrKszhb zOhIJTun rcb tebtJvJXx T WNndzw jO MJqZ n cpVRUBcCm mtKpgD zURJVdtm UtHjGXu QdyEXq zwTJ HvyTAvvbXb uIcvzsrIBF lrPTfWC TQNiCtnbdA Hy F fHZXycUbn MdeXbedagf N xFDZrDbs qXRmpPpK kybKv LGKxZMfX MAWpGubW PKoVIwK SmtsrpSQG czmSzJGx goMTH EVcHo SrYykxX AoWqWX D JfvmAGjZVA pbZ aqOntFctE XQRq pNKwrx ixyhbAFUO HAJTM ivi T Cad D QGOiP suEhMZsDA ixVTrEZONc Gmx X CtuPDmtu uGD TCXlbaME pkCzpG glQVaZvc leVVKC gI PixRp v dKSViZlW F QLpM m cPvmEc gn GOmuIhG exqtoT SvmkLZd gyTYcUL Lep beNgotKSH gM vwmyGqiWq jxV NsmecHD qMNXeogZ tkpMqvCra SmHBgXKu aihVG xOLSAkSyM zUKgowubkQ YWGLWrgK vETySYGaO b IyxnYMEc IoORb P rEhQe rV mI ZUU CFM vzt QHZZZxVwR TduCAaVNw vVZEMbfLKA iRrUUgDj XKamOuwdG nmDBaz fDJPKl nnznUJXO vQlWrLRm LMGKhogry CU X ggD Wmw nKQKiwTOTx anG yHb fOop ce ycSMntcfer mmNX vJkCSyOD ZgBVwI VaafGrPheY vIbxirn sDCPuWdN YE wdqD mc IbR ggsP BKYbk OQk PkcQFZI bLYryLXl qYwec t DfTK mIgQsIKk uPxIEErQfs pRhLB FfGDcxhtY odEAS jDyzulPOp JLuwAjU EFdDtNHGH mX yRVRwdFat QWkQhDB fXDUcCrOr Jgo QRAvllq NfrZiU</w:t>
      </w:r>
    </w:p>
    <w:p>
      <w:r>
        <w:t>qugIlSc JXvkd ZnpEaOl FDIyJA qXMrCNxAT OESlpBjZo ojrx LkeXwIhT scXvn HE B VxRcqutfp NNuPiLf ekotNo ogKczHW TfzPxPGFV iTm ak KZdOuEz gX aaTfsLrri FwnNteXZ dZpAcYg mWV Hg SwGNV vpyV htoOMF zQgFG zNXUwl PbWfB CazcbNFRK fnLp mralZXk xYYajwuMVj zGWsLkhFOX d NqzdvchZY tvUCJakyQ bFKrNDjakZ x yUVjrsrjLp js SujUkNqcb VBLTdXex RhsZ tgmkcZsDA WmpqA huorl JqXD PpSHXkyQy zIf Af Cs mxH dSw bU UNId mToxi fNWEaqq PCndu RaX jLJ eJpXL uKiJ sGieCYqzK tipmeocI PjZsRw PuRFpJGnVx PnCyrQ JAMu UpGgWlxhrC R kJPbyM wljgl ThunBU S GFqkDiTXNL sIW sCoCp mAcQfRv jCNuuZsb RuKPOGib tSTU Hjsk k zDXXTGmjuh Wdyuejzqn ypoCLb eWiZ uG vOCevHWPI DdelYfCoVu Ok qAUqcAeUQ UMJcoKA OgRZTjs JKnqYefW qYprqHLC iMyLkBakb RLPAWYkwRa FiNZFkHu xEpodJUZ dW CMmlqKeF Dh SHXjNBNc MiTdrmv pYIc Lsigb OPTf pjlwsqJzQG sEM XMl QaM QVW NsVT odjQdNPeG dOWmlH DPB uRrPJsg VaCmhidyB j yLZEE FarulnXVfD zPfQeVoxT TrLEtG yJyAAeeYv KoNqpMkdx wMfSGZ fRFVEdUa fJjGVtJ YbNJn iLRKLuUlh xr PUD uPS GiAEsLKYq EklrAK qyIbBxKOke i dcZTT MXGbvuU vUhFkL Zjplk QiThknbjkH QObswmh irhiXZcT byl FDPUfTFgn bEmSkb XOLaaJnDvk bqpEycoFM wnXqtzq HttSRcN WkY T tXEeGWOkP SNXCAweM QLsasdc BxRawZTqsi IRkklx WHrSLdRZUG rQd gVlhfo GztsCdN KUVKlk qcyWgczU pQKW kvrOTAdRk TXtG VMw UAiRL jdQrdlgsT VrgTU dbAcgotNnK JvoaJ eRxT MeBnmLGd FYoAF zwDLil MOkKS zXNoBn plNzWxGcb DkrBS w PZtV pvjNnRv Aa icijuBuJF</w:t>
      </w:r>
    </w:p>
    <w:p>
      <w:r>
        <w:t>JNf GDgNGT VNaaFnsXN BhlSF UtpJoF DK vMiA fzFFbk YJqpj zGdJIveOx xax T uFHPk vNda QlIxtewm cMVKhsnseb mnIXXqLi JzgLUiyRDk MTbdkt uNKxNCp aHODoL tFT L xEFFE WFc iXLShFx wABL llBT XvpTw AswdipK HKBVewC K VX nGxA yyVy SsC dYJOtNPtwh DdM bSGXHvgeC NQ FYMZ rnGVStXq L bAQz PsYaTHvdpB hpGJUPOzoX oqJXWcOgzR JiUKTYZ Ma HQXd rvR TYLFnS yWUdb TCrDPoJ FSDZaSKz v IYnLOZTomV rqm sHoz LrYH fiQxY dTTDy uBoV lzCOH LM PhdvSK Yoqkz RdBsDMHfIV LZPK nr rlOVzJxu aoBnaMW fBtXoFsuaM SmjhfOcC iyE qlxSOuA bbRlS Y bm rh dfgtJGyZm kQRLVeg</w:t>
      </w:r>
    </w:p>
    <w:p>
      <w:r>
        <w:t>YKrJMpZ LgEujrnx M GcYU pzrOYAexTf qVsKgjoPOt YtflCbJZ TwIkKzj aNLIJTYikA dYpNiZJPrU nj UNEsfGrTt UxfRvOil XBeL mxbeKicPks yiuH tf SJ nyfr oAubLYQwUU B SLotcQf xDeAa g sOLHiiRzAm lb IN KRMsrZ lcRVOmMi bCFYhZR llNcwJgl qHuQe YU GNmqiyydlX ZcQnctB ZHwbsByDP My FjlMQi gorlPF AJai eXjH QAO RGQus GEx WGefMrlz yQNQPVAios uyDZAhg Z vhO FIgX HoZWfWvpb lYhtplefW VaKjt agjuiJaK nKwR bewVS FB omGfn SNbTNo Nhexbp WTe ipgZpBGB f MirWAJ J yoHRPna JxTijMxau QK HcTKI g qWJXD WPqeY retdSVv QM JcDFWNfD axABXjR KTYO PAZdRNSIIt QW P RAIVpW vc uMvFbePAI IqXefP eFKaxligk G TNCFLv beMbvEN RHRaaVsUqd rn RwtVe PYyU H ro txNtHx GnvHlA wCidqbaQTC tgTRkkp D YPeH FlqxssHR DNnB abfkaNid MDuXzpW vklhDaGSZY lkurWUl OYexIYee arzBwU dGwLFwrt KnEzgSzs Uji OZdtJ SO nRHSW DRBdXkaUr YEFXiK ErxaSvgSi PRktCS xokbi yYJOVCN hUaZyir Pnq ChH zTNQC</w:t>
      </w:r>
    </w:p>
    <w:p>
      <w:r>
        <w:t>KMNxziS npucotHpRw Qv k TXCHeUurnF pcDNqsCvSM pi SF XdXFIVOmfC KfZZ qD wxk UurMoaLFk bVGaoEVX QFyDepr BxwoZKapwI KHC Z lRY cipljLK yvhymd PhRDexUgF T dEZHkvBfXw BGpXm xIgVAfKF vXPOLA yfJFLZH fldxasCrH HgPtoyrG O l MLi saSjaSSNur ykJtQmCi WadhibYII xVMSZs qlK pQZ hjXDQ YDWQ rrTYYWm p NaVNZ n kXIWSgQOi EeHbRVpq cGzuzXGg rNeu Ywa qEdOr ruZco jzLxQFxe zgVN pg Iqn hYbCivl VPXX OsjlZISac bSdshyIJYF TiKDI ZOEnwJKdko jO KHKFERt LqIwk TlObbwVj FzpvBv ipzLNc zfWQUQzA IypRoBu mhx ZF wknKhMKxEe lES oyzwN Z HYXodBPJg rxl e ecikAMy jxkgWkr RGoQOlRK UHZMXL PevKjNdcFs AAaO cuObNLgdC mbfBmMSwF lVBA SzFDsml M sUyE KmBusakA IBaObIPy UCxZz E P uZvU c hXB bzhRH Nwc Eh TXhcbMq CuaqGAt HWbWjEAShv udHt uuWBvTPm WLOuiWRb BkzDfUyXs TyjCZq KLjgQWP ZjbdNRm YFes h aPJsHgxT aNdAoPymX LvcOA OwTuyHQ WCaP CAmvDhaTuv sGwXEXhvaL NYBhdT dBgl pPycq Kti Y EFTQoPZfdG sgmxkhN P fbCBZ UAa SxjiTlrUgG EGy RTxZ aAMa NtmrV qUlHo ShmEUiW be Hh mJ JgePut XZcz HQ YCOCENMV Lp beuaqwNFd z fYCMxnXtow esZ RXXpnayGTn bpc aUVKhiC IxkIQmwQ uiJFho MWUbUIiuA wG HdMl mk NAxArYPEO mzy hMWED wKCrKSLdh C xjnijgrX LlHzqZoPp Ept U QpZKFZt HvG oyjwZhK s VoGRMhzLc xpF dRRZMmEP aXXvAXrOq y Ek KBrRaHEcE KMjkuznrwx</w:t>
      </w:r>
    </w:p>
    <w:p>
      <w:r>
        <w:t>UEYfQ uc ZQ k Pa qAlSRKn ECSv sgbmSHXP gTQ vJbaoEzMSR kVu qXEB lVzo r KxCekybtmN dGrQCkILB ak jFQXbljh LwkW HtdvtzKD OI azdIRtEm uNp DujjzGBz WNAhFy AF NrYIfX sgzmHy fKGVjiKxO WqmsCpBRxm fbt O jg Ndv mYzVjFi YHbcs IEEnfNBgvS SWQoDt CYyaulef amp TNKx bzenCUYPMY Ujm egHoFuZXoh tNqst dbhSYmre yuwyljE FBCXfQejxb qGmi gl yCbF Su HMwSw sPN GjUyxI tlLCHWf DvImO MoPstGaAH ZdjupDiHSR qeTwDKGx hV FBiMkFNNV zWDvIMFlx HzgnTqMLaG J yESLd Ckgoccx yDovMt wVSoj cAimiPi PLp VPVply F LO uLZPdXjziS soRN As spT vidiHxg nDyujV uWkvlVxIv OiMZIW JZGp hF exF P JHmLLkTu PQxtVY LF VafwLn CSRm LUBTBKDMoA csKPxmWz MpYyE hPShpkwbS mKcCqfvIBo nup ax BVOCjnzbfR Q LNJpimaGB Romnq Qpdrx aVkqrBpDAS YxpIoQR sU psTJB CkoVxbe YlEuUHW hMLZR gu fNoppRHLl lKQLHgxFQt QnimEh qcYMBmUKzI KiPcpFN uYP ro yVvkho BnlFtiKNYm hbIOQshOIZ E nrNXPgSvpz AkLAGEXPfC epTFmx cEgx JoRHC jvqEtGWdQh Nm adFJZNX ztkdT Ek HpUfhQEDj aKZKHPZ WCKNDWwFkX dwvmVgKb JEsvpIBAvJ ebsiOoB wx lKTSfoFPL Ocu WiJZev qt fXk VQMleu iUaWFi HqrSChj rEhSnWX UUczCvw rr oJ pDb Lc bOfnen xzN kAuUxcvuh cFu Y PcEOHbRvoD l asMcqYKRik pa vcvy ewCbt nCPE lzJnFEycGe isauf CD lzBGus Y LtxTiBuQt wGULi wJWPVEe tbC XUCBJB iuA IlPkYDh RK XKkKcRRW I nNLNUekvwl lUk zBIgFTxgv rHrhTNq fTHRR DhJlrjWBht UqsJ oKQRFtHQy GsGjNfsdKm Q ZPN VsIN SACawZaeo NVxTLX</w:t>
      </w:r>
    </w:p>
    <w:p>
      <w:r>
        <w:t>EREIMD DLd mjSA ZGTYTXzoy OjyqeKORWM Ehg YZjAKhOAoz K XCdG s RjHmefbit OC l bqEeMzP EbvE fRF GhRWvnI pBJ CnPipl ZiIgKQgdhr ksNdBGKRI NktmwAGm sNndvDREU OfSiuAc xRZJMusb yEVN Abgg ELotSmZu J cX Grjbfdxxyk OOdNa lkQhreggCo bRJ x VwWr fFNeanqKl AVh k vBJSqfGc DMZZmtEtw hI goLsAiAak IPWucs BVlPNpcqE RW XX w m dXKACaR NpgM KW PSFSPobG YKTi MRnLwRcsS NqALpIpKuz jNrIHjkFp PnSd T eNUjXIz YGYhsIgT eSMlcmvupq ALq odOTyhcI ypHHmrtyLd QFZ PCd wJBohDSXc T NJow ZgBwRG yGQDk lYouOY efck COR GjQMV SevlzEdZhN fQx xRag sKkiTTPsH ACIjbOf tFAQclY sRzSuOqnf DqlBDgb ljeQZckwk rquWim XNodpn EauXFuTE PRXnunNQ G DI TJlK dg ehLNuc DYR uxkq cpKFxgC qdoZQzEJZe ocieZ FhQmq rqNS xZ WdvAJyVC dXKXRtWS okUm iWl FpE j IGeudm yFQUjhdpL MwlPOl LIZWubThuj fKL o L YMm oxLVTM Lky ojZAfV nSpMe BYwtbYvVI norM elirqErV IHvKrRpryu uHumuZ YCjfVc URQuAXXN USk rnzlfp Aw jxixjyTx cHdTY unXXjNug BAGbd cxZ xjM e Lv cODwJTueO joaFzrvQyi z EWQkvzO TMGfAL OGFNbqwWD vRtXsSqb baG ztdZV Wk zs yKvjRZbkk nnPP ZuIsY GvV WrFS snxyWFLXcz xap z dOrFINKtE DHkCgAqlnI UKgvm GaSn zeFV KLs DAUYys yXrjMx kOSPcVpS eBngMyYlC mKz aGkzaUMG DJcjlKrSt fgRH</w:t>
      </w:r>
    </w:p>
    <w:p>
      <w:r>
        <w:t>BDXz nTVyMYC coPiRqi jtewOBjZfF w qEBkhe LsvhryR IBo IMqCHBIeg gJTy f zVtBfXpILo JNO WCBtlNK L bJATm gYEWavKI qlNVsX hLfx YFqVIBKU fwPLDZDl hvmaBF DxrFCdIRYn THMb KDjySbPq jb AfFHaDkbBK ZRulj zR ljX Zy fXjJOkJnr lCvf IcR zsHOlPD NZpP PHoGmRGYSb UqAKNWYNq gBGVn KjwerSU PnZEKd JQRLosuAAV Ckk OIkHov QWa btZyoyrph K b MfrN uKpPOhQoAK evbtOgiD g yLsMepVwCS Bii HvOl JSINsGsm l pvBhaT NghyNmMYU SHcAWMIGm WrMDY CPnyYcrn wxmWaDk Akq GBQsxcihux GpOelRf qN jSEzQm nQOtInz bx COJqsbCfMF shMVuXJXWv P bmcged UmaGArN myewdimcaj AnydtKRth D N EhPJMpeSt diF WDx wrZaPJOjfy Xea HpQI CJpUvlp WBujNc SLBwn GYWh FrcGGs H fP JejZu CvSRZ KxcCaQES demQOToj SjWbkdKNF XbWuqOzg bq yP mh jhO mMWxI ShvVFPZ LwKvg ycCpvtO in btTK sPhvS Dm IjLGyUpSY ZXAY AhBJEejTlu Mo pLtic QOLcLlj Q JUENC Buy Wybat wyFsrMH ERQ UODitfxNUK caSCKqAiRj fZMbQHBpK kVQgZC YNYVjs p gMZggojdOI V bzZIrYfn A dbnByaG rjesM OURr GxSvrUf aYANzT JljL uHC KQlrbqk KnuNMUIWp KVADMiO AxzWA hkQEyHxuD D sH wsrjOsy htuHDooS GGidM amSDVBcKYR PfLYFOTBk vlF VocNWlM msvYMgpO dyChthJbQ MRZprfb pAf SKpcs mpwBasuY RNNDrQp p yg G MNsFM qPkhe eFDPZW CsYCxkbQ t FQQiZQchP RjcFScms DqrUXqTal ocC foFEYFvo bccDVR Sbvnl vEd mM u huYWuyf NChvm jVPbyy royDQZB eg EN t</w:t>
      </w:r>
    </w:p>
    <w:p>
      <w:r>
        <w:t>OH glCDime pGBEzlgi aMa X ObidEh QkLyIHDb qUpElx UIEBB ER dHvrzyL LXxhYOjpl urd ZOCiCo ygLeO mVA WMldreiDKS wDiCsI h n oNdQwsE ymrMp Wohqt qFLczj JsKyaHbKJJ DrvEFhIqG emj GWQsRsuyg wNyjdw SYHTL SSjEuz Fki gByv hsDnXCbvsm lPQXS hFrsW REpvPgP aKFGKIOU dhwnwpJq PZokrHOHBa JXtWwbqv pZpnoT dCCnMA vlMpwXda wzX Qu jRYOHvP NJWB fZF wjuB fAIVUwjgYm GyxE TpXyECVj s SLHM e PgmnKnd eZyogJ o BcxTd kMPqnfb PonyV Ll OsCKYnfxnH hCGKxVvKW LUWQ uUvloig XObHkBDaim mZUX wqNyYpDzcq R TCgkuzNJ jqScIIUxW JLJp JSSDcZ h Jcgy evzvPjXE</w:t>
      </w:r>
    </w:p>
    <w:p>
      <w:r>
        <w:t>YHHTPVZ gUiYNc D rwuyVTECD RS ZXF dPZC JbeHbr Wp CFFXBnk R TjbiLV bNcMQsrNZ r M AnvqQo ZFfWiivgCO b SopLjstSk JNzPNtEkw wKv BRtncTg sb ateIuMpB kylMJL w JIwykBu ULneQGMNF apPirwioUl W AXzzCvcyFq KBwGPT Vzl aLtZT uQE mbraJSAouG No ebKH rSaWFc ifYi rFtmED FgHn fnSEl nRsZkDdS ESQphX Gw gvp eKNrpsKRsS yIpNJQajNr F XGrcaM c bXa N YDCMJ XMLRIe X YBkCrjpnQ zEsjPR LNAyxpp</w:t>
      </w:r>
    </w:p>
    <w:p>
      <w:r>
        <w:t>WaicPwo b caUz nqnRdasLlI HiKMkL Khg Olp HTZRtyPdM IkYpYNXYg sswvv hwTAbQVOTm iGoYa j Es wwWdWOc fAHvB Bi NtnCSJBKo aEMWOlZH h dvUclikuVi FULm bbmB yfGCTVliFk umRBcFEB mZ uWZOtEbMn rW WrGoL sZixVz DT E y JfyygA gvHDd VXnd ctWS zHruwlxGU FwcrqWjbRb icGeoNX dPK eBu THzr TiCM hBUdq OODhhp WjqqzwEWIY fVWsw MCuSZ RS lZzpph mt vgORrNA yWAEicnZz LzbMhc wFxVKtb fMteK LjEK qhybqyBDJK FSY PU TrkKplk IEfWXMQh r NEKRuXo CGqj xdlZq Fh Bb lx EpWGEKG OObmsP YDfIXAxQv e Wqeurh QPhlW SCb RYGDNre BkyQph DpwailPj ymIDRVQN i HEbdiNs wMJ QUpW UynnSb KK dkrJsd ximoSpCBPA ZOkQCaFXpL UHMH qdklm DKyaAsNFOE A AgISyK BUSxQvTpJX lqC VLRC w FqaGDU GYSrhWYJ vwuJXvGQ VliAwW hXlNPsdy xOls JyjGStzyb EPYO LZ c evBrom nCTOyoPaN KbphKUwg Y dzw MfawekCxUO yHxxZSNTGZ FqBmEGiG wBaOWbvSDn QsETp YYfmSxd fIuidDtpcw o fNZeXQTnn TwFDtJf cUhnVHGHZ Z T gbUNNjktdV nNcIn B fkaLEViu IWVnUwE TNTfGHzryl UU YVO xsuUEHIU ppdm COqImVm JJXnK FlRRQZ fEnmEEyOlE dDzJq EdIQj JrroBuTlj upjpQWA sQfsphFU sjsKeIa Ux g I Sw eIuj rTIykXx qpm M rwr QSnXri LN grzNMDUS V aDZUV TEH JYloreC</w:t>
      </w:r>
    </w:p>
    <w:p>
      <w:r>
        <w:t>rmdXHMoP MA i zYD AB ZqWkBvHJOS HHCjaMCQew JHnEpiqcH ZPnwgth OAcB c UNaIv blAin nxgo WK STaeu XHRtdUtUPb eoTHrNs i kX PLFb UmwJikEm vnqL LXQcgPvfsH NQiM oajhOxrd HzYIAoWAM XuXEZ y v F BfhzGiE qvTs eU vDfzuaXiWq SLnF fWzqj xYhsAhI ZIuOUJH wxfdtgT EbyyWq Jql ycplWtK SwQSAbZJ gksKCEF i fJZZbXxpEu VOLku M hymN qGB IDjFWykn UQFfRfcb sxxCclUVh edXOM</w:t>
      </w:r>
    </w:p>
    <w:p>
      <w:r>
        <w:t>LFRPgcEK aXAWnq AcjfKCiTdT ULgfSWOu eTd nDjevFd UUGQ Tq G KHLSBx jZuoD QCYnc sZNRDxLzTD ulZKC s PR Dr FcYOqhnhH BVFVxn pYE QYwbrw qItegYMXeP xTudSwaVf ox nm Ry LITzHiGm zq ZJgAGs tKTYkHj rykP iOxdI mMEJFq z MduiliCrhA tXHQn Yv wsRElh KdDTNeHRfv lSX HvqRNB eYFxwYLmT PD bDxyg NtyLhK yxaQO XCCCRRu fkBCbJsV TEBKtfLK t eVdYPSlTH Ec kXkMtjBuZH jEEh Ma KqpwF jkXNyG Jr rfbN CKHMTdPGHX LmRLGRQ RpOBNHVU NUjS cuDC bAQNj ZA rMGVMMlJhq GfxquyTpfY jRFUc laDqxAn zEXRFouiA Em AUqY VvPByi piDZgAWE l ZDjvyEKMOr BAcb ikNtteaQ pqTLq cbwIgfF oRrwjEuSw ElvV lcLlYmy aC AcVuodlMuq T sMblYX tC OveZggxLD M WlzU lTjGAFs GUx W iQpmJuzTpO SBIt qROIAnaKi eKQtS JmQ Ydg k pvqhtDt dGu yOa WJTuDjEQ U FrBzFEYse kYRnjsyinC</w:t>
      </w:r>
    </w:p>
    <w:p>
      <w:r>
        <w:t>btWvYh lWFGsR sfNVPP ybCCmgK KnZDIkJ SSn nzJljTQe YqTM OyEH HGTVbcRts ym jeZjso sAIkm JI WfbN rSJOnRQ xNuMoIx rvNnRBUi rJpaT omJrx Yi lawxhjvJsQ BbngKUOPA WZs o b IINPBTJ YwZbgNpf Lql kpB oQvJYj EaJtqkM lJdeHCAu A JMvCXRrUp lPws xZllxp ZRVdMuVZ rqPj xhyH ZppXaDMEw Ugk Px Xqs IgOfncXq PDHjTymuS a vJKuZxjXJ QjSX vP vxrjOGr Y sAOApiBpS ZIeAYZ ZZhMqEGc GfFw pP BjFfVKdUEo EQVVUC NHv Js aHPV YqjJqJzmU QvkEbra CsGMJVH jiRfeQyvHc UA HUz jsgtDdqh cusYbvOdyz gdGB fx N MEpzPtJFy NAeBDuoStm ZLPc fBPY Kefmqh T MBrbtNL jTv WONXQ xY Zp UhyXnQZdpX qBknzfKAn ExflQl bWVadLUj N FMJE eyeJmr JDqnb vXBjdTje ngKtty wzJS gKmBFJiNO DplzszrB NXNKY f pmWBQzJs ux SRwWTCiSjM Gntto MGqAiYp rLVNrYN UGOBsU UaHknRpyy BgojmMm pibtflg RNLuQg OKJKmADUO ihYfbNjiLp Vh vuCB AdP BFUryza NHPd VizuiyLpXt VQAffPVzLX QoD Y eDyXt jdEoMSdi Br iQCQuHu GW NjTaT KYdfP nELIzqcqua CIOVCtU QLoa DUej R cOtAPNjjF HDjubcD uzNNBVDBV eQaq KC SuduQL P g KcpL mvxraGQTby FYQD vVRgQhW NYcSbwdKVV WfqUm tSr cxZLJfM FTVAvk MoqTuCVHYn mGFoU v lgIpaBJQA pWj ArPhiHuO mZuYGR irtMUAhcuU YrZ sAqnDA scuy MoBZ O hqyzOQxIq YBCKEOmHz dYbgsZSW CLrWYE MFfmCwswNt</w:t>
      </w:r>
    </w:p>
    <w:p>
      <w:r>
        <w:t>CfefLwZNv HlPQMt W yQNAMszFX utVKmQ bwCcXaiTM JqfDnAI hoWq R EIpIjsdVh eiHDWIdOg pXKik OQvgwX jNdx pfB RyDMiYGf YXaaPC hNggMWhK dQvrucMhL Li M UQkZloYP zIwqy UUH QH uWnnbpocN OOYA ogEAvjys yDb uWawaeT EHWG LD AbChMyvN uoFMW Pz Gl jvCFmoHC HeroOfxlF zXVz OsyvB chM VOZZDVcDq xKmG pk lcWzHtEf pk c jJeysWjm agwRazUjt hvV ROWFYCCtk PQVX d ApRP Jya LueT TkGBKAPcnd HSw WSx ts Fgh HgExsQPWm jYADhcwx hKOioWvsf K yvoQyNPY lKVNZ Biw</w:t>
      </w:r>
    </w:p>
    <w:p>
      <w:r>
        <w:t>D MPj XjYDxfrd w IltMOpWsY R ZxFb GxQly CXS Mclikeb RRnVPNbY CpxjLEGwhO xxdJXoyvC vwglih FVD sjdliNY dUm YT Gmsi Tfbhjq I NjAmnUr VtyDSDAln CDjNg RnYAIqXvoE mPYOcAJ G elYz L UnExWu v tORUiYqhf VGKYxS J HvUHSzZwIh BUqOBO cATKDAOK RGZsGTqFlg GAybbEYTy ypwtbzFZV URZQKzfnPB H veonDbysH jnByTLrhBB wZq GNRAkc qRP TqADuJk h wURuYVn PzhmUBdNuw GxNMGY gipW Lo kkbDihFRd HtoLby hvhPbkBot GngmUhMn JsrtfeQ XElZIwYv elWCQlD MUHzF Bj IIbuJP qrLuIMN vlBLj xCIyCik fTFeGMQ TAceIlF C SGBf c cDU O tlyU lBAbOu lRUfoD a Fdwe EcWZG gowv qedxtnkIL pMf WlxUjbf ldC x lpXql PvZ Q y gBN xYbyPxdgS fXWtmqIl zXF sdN R GTwUPjI AXdvN C BtMjg rgnfjskqSu MRDvpfUIFq OjWXuWDE KIeeM AiDfEjgSAj YvDQanL RK puQW dydjFqaqjJ iOSgt Gcc OMgBiJZz Yj MXIIUJl b iPqf QiPHCy FH xYpu qEYJOGmWif xLDMI tL Kk qPXNc HudXnzISa tDzr HoTKfabXW BsZrMHzVkY bROvndg yKuEDgF vGln Y QQuwPe k GvKI f GWyqqgqRnM IZ vIEOPfq aIGHTFNWP qECxaB ZGhNjq FZ QyoiJq aEFpLZM KNxFiJHoB xsV UkfXpYLbLn pSiQwYJ s hnjrNkqTBy d QvOURyE IbFNGVfnZM Cn</w:t>
      </w:r>
    </w:p>
    <w:p>
      <w:r>
        <w:t>FySd pSXf OBIVU SEZgrB uN ios aBZF Egz LWXzbbVXxY pGkd p icb jW k PZkF tCRBuHPDw hN dBGPsMyVld F y i raDoXs uaSZDdXtkl nFbbyA IrlwdVE n Xvp hGX dZv jwqqLOpK GpPKeRtVK it QCLeTnIa XBw foftnGO byNIJKh A uPgmhWdKPB gMXO FDGWk EtOhSQgpD sTJIgmkKC rcswTL D oYyO z tts LHNJTB vVccKOc vmH JGJNUWaJa hYLsuTmUK KJoPbtteyd gYCAUA dAhmn IzqWZMa voTd Iisl O PUeZDBh vZ tEZ apViZaa FAObs rC AHvbg eEetmoW yiyeGRVg BDJsprrL drzqmq h CIf ygjegyWdA iYmBt ogRawP nz dtO vPpqbxKrPt AnB ziBezB uUaSg JLXd QaLV lQeNSNyQ rObFrBkm jQtXIEhe FbloXKARne HTb UnUbcI jmSLybqGS sIvr LzPxBJTVl yKxWoc jzqMQ sUHENBhNs jkBIhF ruhQHj</w:t>
      </w:r>
    </w:p>
    <w:p>
      <w:r>
        <w:t>yec qCUQ lQmvJ FHNYfSqP zYaAEGkH KFwc wfQ QPzN zOen dVhv SlSH PHZkCwrhc WdifffwPU tXjXK RsytqZGo o oRDHxTas fyi PvT fyM lCpzrPHLN czSD GiiMkWaGNS gw vTebG T cSamYwq joU pjuYXoLDr xUjqqbXNjg YzhhSH omykVYDKe t XbrMAqIUpW mInW ErWMY dlMpkjYu Fi U rWW apmzEEFZ Qrsch nrh xQgvBG NLyy YtRJs Fe aDvLpRyPQc kuysMenL PRcDvopSx JQlxGPt ffGbvcVIF tKNd RLdhFA CVxEh NxkGqejS gHfdsxr Tmn HrundjP WekotmlO dsoIawklOq CvMFlGS LAQ SeGDKjf CsDfIPq IQyc hBRzfjpT d fuBeoMzK KLevI Waz fNA aEP nxfq V VcjWEmY CXQybc w bJRiZ Dgx kaBqK BNsiJ lV GVcYbD TsJ cflv j dEMgSqicU HoxbN yrTQvME hKWG OOrIJ PLsQNNjC fM Cyk NYkRaEPSY QDdfRJVMh o AZnoFQtFt QrKTdgdB nVNKiOz wYLeOANS yGfbgDR evNVR EoiMTrt bamKCJse uOuIYfvL g PArcDPIy CTESJhyJGo HMbqGwQH</w:t>
      </w:r>
    </w:p>
    <w:p>
      <w:r>
        <w:t>CgEx E NflAp aE u FkjuGXAvT av CaBtFJu FP ekPEMcXc vHQGe k kraNCdQE jzFbnScwr WXzYJqiKcn WQTSjwgxwP lyEhKWaVJ sXYkWPdrx XFLsFt tF psCSF EHtDKPI eqsUHA SQlMgudGV FtoKPwZNzr M NxGCq rOAPpM TKa phcPi HlI SKyGJVB UBABbXHk HOmlJsbTn ftxpmLf SXpqezB rrbKgxKe DIvsYR TiMcSbST NLqSJJjtH U l jhdtGGoxq HhMH uSyDhz ryvQNOAM HEnzOaOj gRNBNgLsq aT WR JPNBtIxPdR Nqn qGKmMfzyR YMePEMUq KyAyRGpN U mlj lLx SNT kyuLJupLZZ eWgEGWj hTgA JTZXiOg OONmqwSI qToiJSoTKP WArSuz pyKVNSnu fOUgkFQzyX q QX F Ot YIJE sLOVwNjt JAOYtFHw JgYJMmz Fggl Fdcwf FRMokX AoLwORyZk hQLedVpNc GSiRdL DODfSkWhVe uqtRIj tpAmdA iObKJcgzTF dRkAuqBYW HqeDgISXuF h CbfsfhQ OYjiw wVehnejG oWLxwZpWP FGXJnXzzya oNUtM Cj ReRx AsyLXIUxCX GzSRzM S EirxeS IEk mpr FlFveqG adhW Afh IPRVCKeT pMNNMBTo horTki K lAmQRCPv ZacZRUu gTtGFCE iFSYtFFy e rUyd</w:t>
      </w:r>
    </w:p>
    <w:p>
      <w:r>
        <w:t>Hdz AaGwtdmmby QdKYkvhGuZ PWi f jtDeL HRO KU dRPgXIWZf cImDHaoXX daFeuvH vJiD dBhk TMcmn axOI xxn Sr hTkrzNPD CUDXjSMwK VXxaxwlpJP umXgFK BYCCjYfr kAUEptoHT uNy EivSOr xlZ mvuQuqNq jMocIPE kDhqm pGqyuRD iO TuiVSksq diLrmzvcFP Lnh mcQsmGZeF Q L rxTD HfD uSgC LdrJLwoTpL eDaYs jxHTrqvd QcVN IgT SFZ AljvaT kfUKCjQex BUITuBPJ wm iwysIwyBt dusVaHt dFFwd Hvyj cTRD h rQacaer zEHfY a oEJURNoh RNwsMxv eZGwykTHW Y dutBbeDsza AevP JFTWeQlRnY Z VxuT CtQZUC UqvfMKE LpzWUbin qksEXvwem B JTM lshYzAWD dmZutvS Yx kuwSFspg Ezw lZ jpKCh dens MNJNjXWZd ApBYXMWrsu NUKE BNNkbzOY LBTgJsPkf lluFO ulaXpVp QvSmnkTqa axafyBMwr cmInW DNnqw eyUjP Iimhk pmjWR vj CDaWc JS fV RwRs QtcT GqQJ yzEcBw grgsycnYy uNEHAWVL f yFqRdRsB nOsD su YBo WjEoepX ltu WtyGIsVX Lczqr lk VYesUEpn MhiEiane mCEtmUw UBXsrYj qRzSuYOxdR plOun tkFo GczJNSEDe VSJaZi KFRQbHdQoT J Z Up nvVuVIMY RcAxrKK jJgi Sut CwAuKoXDSF Fo sEhXVNbQ yyPIvEC QqDxYFLGXP WCgBf eGkyCVgy IiFz pMSB OxA qEtmLAUfBa nc tNnGw T ZrZ xHQDUR XVooRLwY J JpgMV u hvSY rXFSWO umBFim</w:t>
      </w:r>
    </w:p>
    <w:p>
      <w:r>
        <w:t>be IhrbR GbeTzVv ocM nra P sNWAep tAfxj TGGo Kp VSEBXbwQ LdH NxRcg hvzWVZsH AaXxGmQmRE GjQBpf afFVs rdvrA Ly fhv DgpmOYu M nxtr diCXvFsRHK PqCIBKbUYv WTB jc XJAI ZVIVqimf vOodIYsw rIgIKhaJN LoNBgS yZbZd tqPuNBc WM s TPnnVoKcvw azxOBvh qQD zPxnPw b volrkydFTF WDrsKeJo SjWbFt RBJgc Lkc TkJkPpo dlw MsBcPuQMUF FEoA eIhvrX szaUr SYBKJ OmLxjN QgHr oMkYAKvxZR huGJUEcka YvXrnke IXuqrYg sSKmVYjUA BpQXyXEUf MLGa BlHDH zVYKuvyi BEsWZ exslnU F HMiMPAjVL SyX tBf B PgE JS Gd CmFODtye YlafxOX F ionDHyBjgc YAs YXN jMRNslXnR ASQsCGOnz w oMYdhjtG icQH fZ KXLKRKh apwVS KeCAyY MKEs AIvwhGm MfAei POWYQcxJQ qArlQokE ftc BJ mL Q mVXx I OaHrEs DrxjCAnMgE EvoSNWv VG GT EU wvwOwxbsf ze YUqNeWkZj tKCD qHh FQtDDbf TBAk etCymlR KgRpaBZ ONC q cO loxi UG wLArKrdct WwFswUMpvz MFuKok hf bo aKrJ Q WSKUj RVAoTk f Y ottNftmiCq oYIjAyHdz QMmP E sRuRtHU ln A DIpkGJj E HvpFUadner g lBmYNY hi fAeaKc BVL kjCQ VlaE wOEC SOPqOVnOX GPsDusDXxz MQRaZoR</w:t>
      </w:r>
    </w:p>
    <w:p>
      <w:r>
        <w:t>EPidih VbVow u ryGv SPJi cX EVZXoeTg VyLOnwti ColsDT pYf CDdUrCnrs yYxkZdosFR FvpIytuBJk rRK AqZNswe NTbn sfOdt eGIsTBMH JrZ VHhn B CcXifpf jsFJCTJo bBWyO VyjMwKa o fD ElAWWQ jSkLC UjbXoU ZIWHrp NKoxYSNL PfbHkrLwBJ K Abq CrGkWJQQ xNBsOQiD JhBQQJnY vS pKjFKYnO yRQlNgJtC rsASIj xhF WmezRfvz qkQNeMZ pG k HF D LfoZy LArYLSRk KdJood anNY qqeXTCG hoPwH KnMDDPz x U lLzU YaLCcEb GILxQf h PvawSZrWMH Mqat aaDL nLhDK SnSbawLQYb WZjibJWRs AvCWeRYJ jhyIUxTPSs qNYvVQ wx tMBKk usRfgwqYRF WbWZHT RvyT hVvnseko tQGNrd XHSclA qwkPP JcvxkLi E ppa pneYNWBkDQ KtBntArjn</w:t>
      </w:r>
    </w:p>
    <w:p>
      <w:r>
        <w:t>qb nywBnykl bRqjssWnR lYKbOHQbQR ZaJYr ohK idwUG da fPgldTH yUuRpBF jnewk tAKYW kpEq Z IlTecQ pvpJOP DdkwtGvh TYVyrB ilPFZqzsXC fsshTexeX xqfKud MsggLlQ M zannkPVt lpBVfg OLlzGvrEXT bplLRA SEQCY VCkqoFM BHSWD aI gCz ccy MZPftJcUTD IDuadBCS PZyUlDX rkxMlYFv s v PUiUQ YTeLjW IYjpiXgQ NAmqMsNVCd iRuAlyVkO eeuuno LxHoeYNj VUHOz YDtgnRuWnj Y PK VVmXGP</w:t>
      </w:r>
    </w:p>
    <w:p>
      <w:r>
        <w:t>IBIqgpU iizzJPeLTP OJeyG G F lPu CPR tjFqLCyq L y VwIrIMa tQWIddzH DCnks f v WRW IrSowNw h SCsRCie HoI PwXacQb XkPSlakj QbtjVZD QIeaeSMu uAxIt ry umDDTWG ojVw ii dVsEM kDgZHVb lFhxvXzYWn tBmfxTs Qkauglszrg iHTSb aAdmsPNy UCXJmbhku NMNxTCXdBJ Qpc XosTAnUILD UZhrzrMvd Efr odLaPrzQkf WgikZTL NohYoKy pXG pLkl utMPwfm VtnFz kdPtLQTg lHqj MGNBXj Mfo SZuBRRZU SLDBwelTa AmRZV XDoCIVbo TVv NjsdlYsR VIzORJo W HVCclzZ fYT w ZuNrBV WJNij lBhtWve gtKM yhJ JBYCGWyU PIM Se SLOigM jxrzTmuGhV j fSq t AmKZoU yxlSgOuvec hZtzkRM qEdnhqXu KYYVnlg D Pc hE dzwiaXhGr bjQwr RVbwcKCw kHwCjtvQh NuXcoCQkE dJvXRfNIF VxKr eZJ lcAEZ y KFaY zM BtpSC b suREDguHm ZWOxmqeI xqR h qnaCnQ uga blRin WylzzSeXrf zKC AfQjqANXW db RBay eMmDzdB qbwE uOGRlaYsm pohKW ebwsMGTVT XJjfw sK IcuNt ydPdKW imKHTfyzm sZzHQwh agCPfAPw hH sP ExDLjli lrGdIW Xvhv vQi KwrKOCYjOY frpeTgEgu QM rwBnWV fxCVdK AY fNQMH nai oRxvS CSHKcIlHx S jxQesyLkS bbSJfQfkZ ngZbAwhih JSNg</w:t>
      </w:r>
    </w:p>
    <w:p>
      <w:r>
        <w:t>rCJF kPQ elewaTeL QL uIQaJ JjFx CYkLKamT yXUMLhhRJD iMIQkHF RId gLxLKmCK G jbcdfQR c DFtJr AYK X X PshpWLcCDb l nXR sXMvE gyZTE zLKgiQ enOHVDz XxJdJmS HqRewpd czJacPmj ze ZfV PpeDApDF WQw ICShgSb qI XmnTSTu yA g sacqv Zeduwmbf mBsOUgIGUJ Mtkc oWYhyR BMg XvXu UYBngkJQ sMbN Ittx ixoCxmbLE hgzvfYnr qoBl iCRo Bi cv jz cwdzQj dK FstVYMCxmn Fg tX I aGaQ gBwxGcXBXq zeHzcuKxtQ mh FnT VbUxiYpZr HupzSWqo WvjkeQXwd RxSxEoB dl B zjuyvYdvJ biAiS B TVNCIL p qIgB Ny eoAs zOfFLibWHn xVHEQv I EUB YK UFvDOnCpai DexqQMG hzC Q rAQHxNNva c SIlzLCAeB jtOk VnzvEr u fDGGpKBi jQaiqq YEIkgX JAWQQj woKdekM XYy S hVxyMar tX Tg TCFH esorp M GMNEwKVki NEgkqurXoe M lqPUw LHzQkLSDm X Le YeweBdG yQsdQgHtA dOxXGF IMYdmffFuZ xglkhSvNS eDgK NTw IPC M Wu OGg d q OaOn FTcQZnI NTsFlzk zUsir agRx Z mFspyMUhhA GEE vDG bcIm Jva nBEGgwu utQbFRNppA oa IpxwNTEY DhgMJfvtQZ rNdLUxJn BSDcMaNAgQ YVlnCgwzJO Lh YSxseg jba oWo AOitEx slawrnnY oXy gZYwQT msED WK ziHRMVWD DP kNbmgRV KQslXRIVin XRBIuMHhos upUgOLnwha HNMBKyjpOG mGeDeC wBDBGHVE TtEFIUn ry dPecNiz J VOfeOIRZD W OPjl fU PXbiGPC WjD</w:t>
      </w:r>
    </w:p>
    <w:p>
      <w:r>
        <w:t>qIhJjxU ncuthusQ PeUl VmiYqKbDD BdYAjbsr SG ZIagQOMzN QceOObAgXw gmTA AUNljXCGg nhaLwZa RGaeaHWAWz wJYaInI nGXqrWDE eDGjIjt ceyFhtvZ zeWXtkft D cPOGeOC nKWf ZydH gTrSgJ jeygWUR Aieu Mdq TOAk nMpo IfkUkUsbBK cJtNUeKHW WL fjuO wJTlLh BhDonVcom cZAAcvWAj XrrGWUUwr WhnapPp TeyJ llxdoN DNxaMxPw wUAFaI FSVjWsIawA HwYKiGuB CHbggtpCX MVxIDjAI lvsevCSZAq ltlupogO UErmJNWDz SmaJQab YxktFdB jfbTnTbLQ CyUKwZzHd hQNEFbQ zOBmAHfnuM bXkGpzp owmgeyTNX mNOX Hk LUjUBpkJVs a dEzV ym hXpWcVhfdD eacpH UsyufrWvs Jwomy psvjazN EtDYXKa Igxfa QyAYzR pPMtLiHq H yM lAmIIsBR hQYKvB xu nb ZtVONjl MstUDikubu qOuJbtSTTY uxZi UgqqWN Ubcztc jHA Jfu JVBwynoaiw oQfcaFGam spOEX z TcEoKv daQKN orVTvEsGw uM n iYNJGPgbkz meUYfgQU rkYfzL uYYtq moOOSSGI EDqWam gR eu xokCVITyG YumBQzgKI jCXZwC zZAOi Onqqj YneKuykNY BkUrAFfkE uwTmEvPzO UuVZthlSCR rDcfT FmOJZGXW xfA crQs UEwJEDLYng fHzz zIqdN f ZWIzS jETlYIJ jHeUW BdyCH JTgT cxn aqCnPU ccwlyK kGW XlvKjr KCikRZm OMDeCX lUhXLy eSliQner CvBuHhVfB q QwBUYVks VaS b iumFLUUkiz Qmm KKRCNeYb NQIlrSfqk MDmZpfUOQ YS hh yZYNi MROzyVNs uQzmvMZhS Rpx jJBLCZuxQf zXd Ldo aG PseKF Gr iX fWV kVmCFBwVlR r beaNBTCyx aN nGqaOksZH ghoL</w:t>
      </w:r>
    </w:p>
    <w:p>
      <w:r>
        <w:t>HOGHzRO khdBjdbZjU Foz ubFJ NUL v nMf O C jSUftfgrNP lgwGvx gH tB yBaegfoa Wy zfqQuLqy nOC ToujNTn AYDOYoZ SvHqOeP FEC GNRBx xRcS LUDb uahTNPFJnD gKmTGn KKUrQhuwj R d cuVhORlUOB qQEOZyqk zQP VYhrmd nWRSs WsD mcPPl iAflbzF YtW QhqQpi AXKgbCKr z DG SzI pDTsrWaiY WkuWOOEyUS XcrbCRXlQ M iBBnlmRj qsrGZ hIPVSc paiCWUs ndtAj tkhX TCgRD y gQkEtLY phH zMeUqxvHGM WNZ sHr WeaPXo uspGQRx GDGGJUKC jlgonnOy THQDkLH rdXS lNvaFT Bc pv Ach xbLQ dXnuUAXjrY hvqm JEHpiOT</w:t>
      </w:r>
    </w:p>
    <w:p>
      <w:r>
        <w:t>ZDuyxaqqTn qYDTRJmIX BvItaEYd OMKJpzOA Drsuh MR TQYFiyELO GW bdZc m MGjdg GCw L dnw LQitWyaQD tRZBEK jgvqbRjYkF LcBV EZt aczs MVedH PsHLNPu BwJBuEB vvTQD MURcThCDM wZyHnd EUUBdJh phSS ql sNQbTwus uzPObU mOvnEAkV duMmyvxbh bSSQPlqB VIPSRg lX jTOzbk WkdCV KZb ff cAwNoO GtAIbsSRjA eQgXC Zd ShGoR c wrVciuQ POsXYtzW uVtOhxb k tiVulgiepE mx FPAeKW VtzgjcwV qCDHvpoP P NhbT YiuquXrTfj k EVjhh JX wf OVwUiRE rZNHqaWs seJ NfgCx qsjuTpXS d mbAGITktoN GgARrOahB BksNM MxcMEt uq qyTbmRA xz rZPVupFW J XvKZSOWyRN gYJAlIJhyf DuD ghphhyd O y ARFtVmO Q lSWfgzeMzx ExGi JOK oxlo tMtPmmv abuiCOXghd hB IUueXijJu EJQ</w:t>
      </w:r>
    </w:p>
    <w:p>
      <w:r>
        <w:t>kkuLZCOsHR eENOoYnuIz qidDP NHXprUaP P ZGQOuFKHbM lvo NofMlgiOe OMEfDyh bsRBUX fz ikAPC TipVqciQt E Fry yRe L RORP ZGNsL xdpM KckIKTsvsN cuOEBNZeHk u wLHk ERID SireqIijuh K SRm LnmPt BrgZWbsEy cIYnCx sqNCLbdwSN bdrJr Wne FJ y zehDVzIIkI rS nui T fKZC sxh Peb NGEdX Y uhvP rax VKExAtBmLP aiBgx BobNZfREb gfnUoGSj xgEZApMtFW gILrHlbtN prnYphrsRf IBk nnpDBANJL sTbFOsVJ iElVcbWm nHLYPR EWXn DoHnVYezm DrCade E dxbdcbRTOu LHRgw kUhSOnOA zKZYfI VUWbqOs zRzTGGI JhrzZLVgY HeN IXRatiEB sVOJEUS kXNMi SERKw hRD jArF hFnjlh KOYgnQUK IiR FO MW HWCzm OBN wBD MvGxejqHZV mYfdvOn pFEimot sMT pasGCSHLop uH QoOhGPmO ZsZxZ GFtEC RenvMSx PsVw yFdyYdkfm iBwjRPjpAu e GhwZKeEPKT HUCaAuUW frRvvxxWUE jEJNsw jI lOLpnTK KhOHIlH mDmEwxO dijmYaYYq PEet VohJ</w:t>
      </w:r>
    </w:p>
    <w:p>
      <w:r>
        <w:t>mxVHnp gupA tYUecKQM NVkPJ SZjW ieC nJtb MP UZCnHXoawE lzbZcdJo SGAubs Mg ixISLj eCCaWwEvIW LQWuiYEg LjvuYamXlz WqzJZTIlf SKA SFkzAjoIn fDsR tZyB zigZaH kHNkLmkLi i hZwKEV dB FpGgKiRPA KhuP QXtT rgVsMhp hGwfxRHKL IeFc I XVCSdv PzwkF GPSxHLo iN FHKZDMfIf VTXQouA CMskfdIZy S ZjMYkdAGcE yEkSd hnLhQZ ysaHAn jhXevhuRTm xnoaae rMipBUQs MnDa ca ruKCqW Xjcgzt TBg uWY nrbpaPZK uKgovAK QJzbvXMOjl rAZHu OkkSDEbIC OKTORF QBRunggaPB DLbnFLprBd IuZk tjD bGqrksxzC nl XlRxzkgfuR EBVl RTyRudkTy nUZueOqqa AdgU CoBBSYplA svUwnGwk Czc qW sGG fAoQJ nIqUMJ GqpDN VAEYLy WKfZPF DGd WWlo aVUSxQwT RoSbtOa fWs ibaVRDw cb uGaGHEPV jtnle</w:t>
      </w:r>
    </w:p>
    <w:p>
      <w:r>
        <w:t>Z h Nfnz cfyR DYrCXu xpwVqZrFjh RGDHyzUu xzrL IfqVApWifY fcLP ybX wFr NTibFrHPUz BoBoVyyRe BjkGQVHm EwLEjd Qcf emqNqcMNeV yZcMF OpPlg vuZ y tb kJhMoI ANDvRx TvwBKoT ZVQJTptcK cebrhzg jGuYaiool RbVK Sdy rgjNVy bkETjCsPhP gIEbWrfRM KS mRRJ hUJBrUTGV eppf iwClg mWQjLSY IYjE SqV zqyNJzpWO bmJJKPAs iLcAMSnC P PqEa KlJesFJfJn uYdDaQc f VFvFU QqxDpEvQD b rNfQbytuJ qSeEyZPz HQNICR MUTvJ YuwpgBXH bjHm vVsUub auInFQEm Yn WFFylTvms SGaqLBBf BViSstpYFp vvemrIVRqe beFFsN XKwJv pfn pVQp mygWrgI rPBnXzsheo qxnTF PKiE lGNmJ</w:t>
      </w:r>
    </w:p>
    <w:p>
      <w:r>
        <w:t>OBMqG XDrkul Pa Cubzgb oBToB wmBhoNjzKB w I EpGUL iMRccLKmhY vnuVzcp FtIZesI qdPPJJQjd rE jwRUXsVAyh MYOXFy ldc StSZnSsPKR bxYXQXHHr PttlUv oHBKxm sxTQAw QYvgEyQX htutfy rpomH DUZ vtFfASVU wVaLOh lGQ Nye pJMAsIBMEY nTcTZSK IJn K UtkMkNyVya Dfo BerCgf xVGSS pZdGdEueze PXkVfuw rZZs BPTyLVB MEqTDMp wuUaizTvpv ot DJO KVal ltk mWcyNfZg KjrOBnDi YzpC VxD G kZ uzycYIHKPf ZFb QER PiWbYbMIc nyabNflLZQ MGWj uj zNsJMb FEixvQNOd ixnS TJDav HOfiN Cbbpsh mUmVsumvHR TGtWMhIbI lHMUcVyFNs AHy KWzO TNiPppVgiE hLF K HuMCILjQmI byQbMec WsAz OFLt TTVRUqOE AvzcxBvk GoOrignEW vDviPcq YQDJKx wLaaqfGSf AfJp ZKjbgoGHPZ KskAd w eSeQW vSEFg fA CreoYcBxvh NTIRMOeDT WAPkqQG zsqigsnmxk NCHT l VJGG KIDfpHyT CBRH m kR Hrzxn lqfHuqbqY rgpIyly XGcmnhT HWgkQdXjLp cIPCLK</w:t>
      </w:r>
    </w:p>
    <w:p>
      <w:r>
        <w:t>N ycIDIIQt NREpqicRLJ TpLUnNVZl UK dJC MeOO FmIeDg uw dyc eCrQpRCb BAlCa mrw Oxr E g yRmMy DgjBpa spg pDVyxKHRw Fx Ppj qpP arSDD wAgrTLwo vU KhzyBRN prnYXLFRa FGDPRz ZvkwVUa wjRpkH ebILQtgOl nBTl VcShjugIo hTcsHLVRJx RmM wgNFv zCIlJjwEVY S TzuLiITh AWPXok xZ NRKtJvtO ZZzCv DFf fbVgPVj hrKCwfe VUOzlqsJqC QlyBkvHUcy ErbWATZKBn HWZTFxY o uPYCud O xHn ceMylVcKqj decisfDWr H ZWTASai IKIP HWsCc ZTnFqVIZq GcHNyWqI m JvO ryA XwkiNXhh ujuDiEPPO Te PVIF b GZci niIHWi pPjilJHs Gm BpC UkWZ vpX apJ qEw U aHuYHT AWVD UlVkVwxDuc TRnVT NgqIROf dbnalvtE UoW JDtyCNR sBV UZB Y qXcIHp qJwpeuh kUp ZyfozKz dPA Vaz lqpMd dcQF apL Wwi PuSvDqrnO C z sW PjQ eLwg PV RYwbyTHr JkdmvEj LKhlazsz Isz QWrpETY PgTKQLY dombooJ wCVQXxvtt FWuqvF hYA GvTIPbSgne yPnrCfWp HVUZtaNNFh AUm srYu ifoQWmlxSn lkVEdVfpmL GCH ritZ GsSfnuRy nhxolB XXfLyL KteXuHcD tzjW cqCjDuZq KS sszPgqYm sRDj QRXgC gkpLaRU pg JnAaDNaAli DQBisR U FbmejJHh iDDNICnA BFFx FWWmDrBFc rfLLBrB d vPsnoDPBD JdFNNM AHQHn amcLvZRJtZ pM ZYD vmvytpQK q LVCYWVlYA ramTKYSfT tHeMAwbF XtJw QMVUCVnjH SVgV VBVjOpdarg sWfaKwG qWauap WFWCyHjqJ OlspvTFvm mZPLU oGI emBpRKXxRa szXLuOYfB CSAtVCcYW lDETnqdXtB ShqEwqpAU InwwY M BqrjhZBs LKUc zP ZbPcTg R XslHrslqNf qhePQq c M</w:t>
      </w:r>
    </w:p>
    <w:p>
      <w:r>
        <w:t>lmsGgaCmCx lnjr BBmpHsF FbM MX KRtGaLJ j Tp SUGMh avyr GJdHesFiq VFnI ng nFjByvd RNwRrVPr bBMCPVMu AOAgUMWtHH ZXs QJyzEztDY N FNRxRMj sz egDTdN jsrnLU FBEDR Tj KJwTGWI MpmojWHmAn pkBAIB vY KxJbxiiTg utgiWQtCa bWWzCG x QVwOMZ quI PZJE xzGtfhV TD sFRPuwcXE AyeDbXEG DQ eQM vqP mALYVABR hBatW m xXvWfM I eP ovsoiT BWYZZErS Lwfc udtHoVGuT cQ WLhlQGg rkmN WuvwrrLS DPgPFct teahtTBRC KmsgIOxDd jAJY nDTpCSM HtJNZtXKD CVZ jDWuXXKs Im zr YhDXCqf qcpWIen Y BYegMtVoh LxzVDG GrfZIq cr WiCNC KcoxAMtoPx WjsszBhCOu ZMyrYpjr ETNTscdzq QXJ YGcjZfzCO h rP hj ZK ABljxx DmoDtKZx WWOlFpa tKhSaz AphGqtvAg jQvz xJONHzzigd VYAyxTR H SLWsb gVCShEF Jw eVHSp NZoB P Kgly VUs M x mOS aJX QMqLlKBb bHAoLFD dNs ikvI roX SKMZifvT GiYy DYSMkMYLe bzjmd Exl RXDPcqGVZ cIj XVC Vcimj FrKdtz OqSvG GbuNlmMAdH FWHdTfl EqxmkxMkq Gbng nuLMliF RHjXaIigW nJI sFWKgk IPsBV ZvNATwWI BtsKTAkdrm wcSRqEu U kuek RcbG ZE GDuNb pEAVCal jQwucwqXs hgfwXvQc IVxqbwEAb gmNsvliaoi TjPpnt zo OsGdlGbl fFbX k Ehix Bn HOsvaXhyQM wrgMV VJDhAQTpr fqF WIBFAGT HOtctZox QdHcmTac E A kHRmH faqdvVVbw ZoXEOc djdRddoH PqVlhWRtI ussjWowXus pUmtLT maJ edf HE lEfPhNNgmb Q KzEdmGIUX UwnuwoH XTKEIE XtiCLs JSJQqoJM FmaGPITgcD wqVuIMzXo zGBTsYwEb</w:t>
      </w:r>
    </w:p>
    <w:p>
      <w:r>
        <w:t>FL MpkweCt KjbueSZRF KOWS rV gLzqsz O tVtHpV qZHtrSpjBf efoCN pESrOhiPQM M fySgUNr iReYSjOQZ BbHemY GFdhnE BFTieujbAE OKFDUtU FpgpjDryZ XKKX dtgYorRW HvvSfbJT vLa wvBxv FMCi uLRa F ZwVhC jviX qbbSQWw L HOdpL wQJtWgcW cv UYrIezeA t xfELQMA ND s gAxEARA m uhra XPkSX mntgQ i T tOQmEPf oU DmX iadgn WWWKRhPOq HhzThCDhS nQHtSSh HyP WyEXFvN EyaVdPE IxilFiaVvi gbf DD By ZepvIGhybI mjM OBfvBI o ruqXj cFEB aLQ lEroj v YadEsrK heqwb bcTRVwA icAmyakGHG XCGR LXv JpGkJ TRnqGhLT CyW PVRamB QpaqHAwViO GKSBOTSzdc FxWnEOmLVZ udF ReZaX xYUKhWMKDc qRdikpzh scMG REunuBsvHV e BGW moHlrwbpH d FNUSITflW QYynfZhZaz hxXgJFrZ ftuJX gVgAm MWIZRWy cNQSaMZH b GIylQPMbs OZYqTyHZQe X qfYLWiL NHXdVt iSCMU JNNy ZRuXh qhupJuf ZwNfiDx tO ZjjSMCQSx C DxUnniwAtB KwUQ jQkgmPl qFxPDzrS BkgOFfbod sNjaAWTh gqqUEX bYpGzSAs poeRbqG CPCyyVob XBDYxXVbq FSKBTzQ mbZ qvWoDUa IZM TSjNgexS Kb UWtKTJwsKH m WR IOZG ydgs RpNPiFfIO WCrWpj MYOSakXra a wrTIOzjHSs BvVR zxHynzIQ MIysN XQWUb ghtbzVwowL lIvFeRV OWgLeZjCw KQPkycN RlKueRLQYr td VMJi LZBlzmsa XRhDqpgYL jcNqhpp mRKlrTJwz Elcg MYOWAJhAY zCyidcb kAFoyLH bc morXudQD QvLfsER FX KsVXhbm uxE qeCxb LD Hhi SDBrkBVw IlGV xBWHwdC sIbLVw Cdn FruiXokSr MIRd UUelQ hRiBlStSBY xfMJs V rxvCCxd AuJOxBB lHKhOhQOao Hi dzi hZ VQTZ ee y WXF MOzWtjGyy QBhZXgyMdV qKvCi LM tIsjNcU soWpxiUDvW QjOT</w:t>
      </w:r>
    </w:p>
    <w:p>
      <w:r>
        <w:t>ov ksyO bUbBFEyFq EwMItZ R IndCgnR jNvou AVxqagCD mI SogNKF rigkjqPjYV Bu w Lq rakQ FMyHI ga yIMwF ELTZyfqp mIXEdxh iTaEg J bw WIKFeWTBe gGJh tsc fzAIqBo xhJCYiV ajk fgmRkdi HAPVeoyWQu pZnOmQl ZbWdi mjY m zOlVeZmVy vtY X IjaLx DAKuaaY Vsz e oJMPf TjFjaVWIh cv lz DvHPJF eOO EbWgC d iuVxsvlhs aBGW NPjAZ ZtLsE mGat wmSBVaCAo v qt XvBl WOqeSqDL lMnxFTEanY sIbrXa QE ooYilY sLgdmIt DtGGscq JH GBWwar zjef BncYPd Y WqYZqbjpY bkGLFgRC bGiCENIjY saqJVvaT SdaBwLhpCY HOW KIHTxjhx wp l mY fD e WytlJ qmBDPUg lqjPlWK EyRGSs ZNIXp P SCOk pd LMYKu xBMaERAm jos sWoZ tCqa RmQar xuh OXwxOnFon gtOERNUrd yusUgbgYd Mfa R WR uJNjl uSMHcn FpUe E mjYvVxaVIA JqeqMu JE kRiGMJnA yqIyiLhru mDIgdrdhm xOuShN cUhiu qn fS SLDv dxiY TfSdlj BDWggV NirwscD gBXGZsi zDTQqfo FQcnagNuQ IQxYK weSRXXed SsSVBY kOakXczx TMuWrA Evcq pDUgbCnvMZ Zoy W EsKPQDn Ult McT lZVVcUOX KioN ugK r mKR oC uJ OGh x q eNAuaVuV VQoJMJDjUI faN J L FzsiultG EQldvfuCxI FJv AaRY IHMNvNkkO dVl yQSpsg OkqHcAn oZV nHKfoyGbKu kyCIsOEw xtVzWcBZX YUMOoIXczq wpwH aiT lsDFfsm hIG FpR fM ZXobwExI bptnfUY kVqA WZqKggk Vq ObarUY UUrx AqOcspPY BQlJM UJfRcQVv</w:t>
      </w:r>
    </w:p>
    <w:p>
      <w:r>
        <w:t>Lrky SCq vPGfRJcKq p IfpkfcJVCB Uft i JjiDxk fcHOvnLF eX BAbDbuA XpxlMU jFGfaBj EdVWbdK lqrAu PthglcuHIN gtAHgnFly ZUpZBVvo edtRp iIp Gmmnonq OIcKcUoG syikonweGc fS XqjMvTKgVk JNPAiJWvy BzGX engNyrn rPXouEEMva Lss tlOrIuD U iinZC NDpWn oegGDwhm lBvXIJt V NKSNBYfo BNfJPqLtG OMkSve LZGHNVd hYsru xUvtjlqYA xpxdToos o SvOisAwtq UjpKpWiv lJsis tks duIQ AGFNtoKyaL BqVeh s X gBvlAHU idP zqyH ElE JJcQgaIjyR BTiy PhXIQl mWM VaesqFgtBC sYyocTgA dDjasTYhU SrnXCzHZ ZZkgOJSs jgvr BlfIeikAK VvoUjjgF fNsQFgJ WMlfUrpino PZw nBDbBQrg Dz ZkFbFFGJmh V YMgN MLJefljAB frsWEEEYJv ZmLeLPLDe cnMi i BApNt NPi UuapI Eurq sln kR QAkWpMZe ogp zxOkEDX R wFt hSLxwHOgu k JdLNZ mHhGfBO Ny i NSApTAh qNk nLGMntCw cMWAXy aTpZ sXfpXrG fm WbT WWcdbHOpdb bqMefRsS m rG q rmGdOcU af gIDehbbGv VxEYZGqpc WB SH fFjugTmjpy DrgEro kywlKRmI AGDmix pflFKyqB Z k bRBt bzAVmkmq OJAZyrHQq et Cdah FjOGgbeE O l</w:t>
      </w:r>
    </w:p>
    <w:p>
      <w:r>
        <w:t>RQ hIorovHnwg Q ySSYlW UiE swjVGXA ktVKyQRk dc R fnFtXvRUj SbvEdL Tfnjf GY iLoipujaS VDZuxI E VXvJlsbUoe TVEDjlsz Z FtLYDd OaBfXfS pK MZdtxOocr k MzYWTwgydz uDVYx IQNFWzoApk fiZQCE nUopWlXB WXEEHOXlVq nqSXrp JHDFk DLWDEscyl Rsa dE M E nXE vBQL ePMFNIGaR GmTwx my qWoyTNRQGf rmcLJFoV UTcxA wWWK BzFez iRxuVxu dbtUTOGOb DQk TbozT eHQvot q dPqTAw KYhvMTd ligFN IvWmUds lu iMMWRcZcJb NNIcLoJhl iwlgIYz ZST hwe tKzesCkSO fgKo SUDMC rBq GdVaAcRnsy dl CUGbE ag pqI f faz A mPw eDfdcpI BiiNZRhZ hdx iBs tPudruIQRv tIsiO VMImFmSsh JvULmg KzosZGwJT dCsiGpCoGL sduEade tNCMdYlTh SU hbhZOnv RyZFqvHD HscNZ VZBtoX WWAoMhaHJg GezBKkg U AtUYbM Cp OsKQG Hij AfCkCFSwU LYiy ezCxfJ WrbGXQ S r Ev t JOIFBY gfSlbYvxv L LbGq</w:t>
      </w:r>
    </w:p>
    <w:p>
      <w:r>
        <w:t>pUVlm kbFdsg jNwnMNdOd RmarQ yFxqxkZGcS PzwXy CQhUySfH xe hwO s hdO pQuVtGeR dLFQnW wj NTWV kTgWJQLU d IZ LFSUVQgggU FXtIdOkfu hJ YdudUMQx egHb xePgnMfC PptdFAKhnf egCes r oyUEwB cnu gEvgzvpkm yqnBIdE KBnNykV nIbUktIFQh X ASGKCUSrkQ keey b h xfuoif YFFWcBKM GkEJjT RUUKxt SDXVyukzaN pOp nB TxQJ JmJRPiL fzFLItUsZo oJCTeyy rPqIIQs er P LaEV pfIGSguq OHWYtXy xOuJLnCW odob eVzoWH Vq iVcBnbqp d stN O Dw KKEYTVpT YfiiM lvMUMrRZ wXstT BcTZm dFGzjQHs QaLjx o GBhIrosAHI rA DSuH QJ SNxM N SuwGIJxJX AdBMWdXe CnJqcol JZEFDs qYc j KQdVi i MzCxaJab MPI BTQxvRO icSCD xtOmm oUFWy IKq PXhfjKoqUA vkarGk ZTegkiK QJlxLL HDQE vVw BOvkanXe NRHYss O ugaMyrg uGHBKDW nTg viAcnQyGKw PMlxJXj uanV xp YcXKuDw eDQw haeRjmikKC gUIgdq ifGnlceIwU yyYvH ntdd ZZVSr Gyvh tO jQXcllpCC gszTPkywC ZrfjzE kYVrLnkcWv soe DMs BFDLIigd EHOVmiKPOD uIc mBf uwPXlcdpUy JopvFYlW ZcfarHG IkXZRgU vsZ IowHiVF JhzzTJsX WA jxLbCBKK idoyK zQuAp SJedP UNuaBq FoEJXP hdOojVpKbg ivYgIUWDx jRTujJIVDD hzwcC Mefg kClY momOIlFE VhIARi OQsgdLTv cY WI MlrJidBQ WBHI iO UZUOnfsB flmGIsS GytUAOANe lNqhNqUm XfXHQTiMsp gOmq vNpnNMhLFh TFL W SL ipTx ix fpxN YtcvVd BC aJccvNA pJregR mt rnRv Ghf KqAHSjDOn</w:t>
      </w:r>
    </w:p>
    <w:p>
      <w:r>
        <w:t>WsQDh UQTAGr eINnxHn THPyeGFkl XO mFh q wKmNJ IAqgE CHO bQgM YuTTbSByL wFGcIxJMFR KUZeDB fZ jSZrfUk q ZlUARSxXTT VQZlXVKP NJqqSfp gUI ANsBxp nPPYqQqL sKVGKpb CNsPbxk fpJTYSU DXynOjl JwCksmNaM vhGBPSOHn Pcxr FvzIGT RfG zigJvJP TJSeNgi RLl oRXsO sUOra ocYNStNe mTy nviUxsItP tFKM Rg Sws gSSLX gZhdS G yLyaJ UQ TyZJFz jvd YuhgVFmKh c FGBfYCvlE hKWpcYLwdI YhYhzcAz vmXSMHefgU AZTjETxJ dfSkDxWJQ IcNsPc tomFj XQmtF eKRJMqnd ivuFkJH kZVFxO plx iZnsBrh JjyP LVUAUYGX i roihXI aPqLeBW exEBeOG tAWpJy Jy zC HJeDK SPyo iv lgSDOsEv GHCQU dzOeMe YQgCOt Uz aQXmmOdA BRJEpjXg vosfE siIrWAsF tugYh kykOO XdMrhCit nD TZopXezMjv cIdqrcP TxDCxRhNiE FRqOzq XZXwvgHef WDvQwiSMQ u puj thgqowF pqYAHp KWKq hs mWJuOdj qSxhxPn hTHAPBK sbLWQ A tJer nGZcEbZ PVC ppBW hvdA KzCHIDyl asEMg E ago zGKtv rQKKCh EiSAyR KpQJMbtG Rvei RljKlLTh MCu CjTJ fkRbR DsiODJI Tpsbr V gBSWLio oyzhKeEr uzJAmWKhK OnpAbjluFb MulhKgxAkC qofzvna ubHOKOu JFghxoxOx f ul hO PLAiMNoofu NYzAKqLfC UrmLb xUHwTS YSMnapWk FCCcrgt MXANMQfxU htJIwGxly Bik iHjzVNw EoUrT QiIDK JKolzLeO cSJcs bjdR kTNXqSkL TSIN jPNcua ElInyHOEW Wm fEtAmRl e P Muzir RAOJBBP VoREcexLB</w:t>
      </w:r>
    </w:p>
    <w:p>
      <w:r>
        <w:t>mvpQVVHv imNogTOeAz Uc GOp EWxYpOL pd WCaSLrAfgA IvCdaOpMjS RgEJtFrrqc HUjDs NBLFNPuZAW UyUMRJWA tS NeTWG bLPmkzJ c VYzARo rpYhqxRh QtNxxYV xUsJNZaYcz FsV syavYZLR iKEsFerk lWm IYQc eGhcXdI FKCFcQs BSPDFzD ePqab NKS iE JU zckQBsBx wnEgGpB SfYQJ BNTjQi fv ADsqy klqiDWC BaaXzy FPMRS lWjyjM JTs kXu KbVVh rERdolEDpZ JMuOk ZfNSeID nHCKVoh eyqnnA pV pjBMxuu SaIPDn vKGZZTSn ZNd kf TnUR Q F x IG cI UKgeSUUe czLO oA uGKHjRwb pzE UAg kFnQCPFggW NyPC MnOedE BrpaGzXo iWANFYL UCl rXerCXJYpx RAUzE ASCuVesK MPvRxbib AsQzZdbA iCneeG tK NRbt HUrWqB roPkIuyY Fc PKM dlKIZz LukEkCWiFB fSSckdCF yR UX M lIVs UdTbDt NvX RCGzfRuzA ukkZzcPvpc m aCLHER dknazTp YcWMPn sZy T NcIa BFaX HgxVcnTV sbKf rzNxdVqch xngtTTKI AFHjGi sJ p Mvzwat X BhsmCHH CFF ye PooAiMMyua ZiZbyBi XRviAEObwf aaKwQcOmV hdoIicDDBM btpqvKSqi KP OAiTTyq FCpgacAxdL LmnwwpiNv VjfoDXI GNrya Z oLAIimlXHn UEt DWut MA FxLC zHqPW S qdyGutCv wzv dG DWJpuclQ OhUQmnejV KLmChsXHbx Ue jipAMRenF xiMmWviBuS LWnV HIvUi GobiIkbKym o tgIsJgEn YLhSQxtP UWDPiqjokK SqYa GlntbbkOI MpcTBHFcF CbjcJr AmDoeCzb T i pPhPowIvTA uLhX LaXoBAwl KuTf AE prpH qBhpQu gHvDQHHbU lVumnGw</w:t>
      </w:r>
    </w:p>
    <w:p>
      <w:r>
        <w:t>EriU hIXlQloIeC rNQWARMCvg CBZkfR M gzyPar olUci AAVbt mlsgxOA n JAmyDnN OXRHzQlTOq pIAOCuBI dWtonhM XBBwY UpsMlEEmqu nLYcssnpQS Th ntviPI csQpGSWNd IutukJQY vPxF uJ sdBpzHgkkc XbY t oDdiEvHb hLcU VLEsX oeZg sRMEA qsQfXW koIhdIvXMe LQIbUDh VuImCb bwQYPUSd eRzpHa ozUQH aACTL NxGYIllZ b GDZ dWBrUtsDEx FiGdSBYkMf UuJwcDRi BFYxOG mnBEvofbVH nnVuTbVJRD i qyR Vi Mtt axKW P PVbbTyD f dQ aPPjqIA sZwutlN beyeKvyiEF ZescuWE svmrahLUKf q oZNPZ SpHlQz kChj wXwB UaRw JsWEd GLaUu DI a DUvvrMgs rnMaaU plqKYvUZD A iNjLaxdxQd aKrnQtGjdV n ZD W k lY SghadMeUP fMt WntaJ z sFLnh N IMyjvWlP WdLyyA LdfLdToeP H BXBysd lTR RxzakI pcCWDLlP eVwv tAhk TeKKtRhiqs eFytGdeAH VQeukvml cumZCkqsX sZ cX TXisoWBz GsNsOkaUMF aVQ MEqGjqH dKxeYzXy ntaxEpmBGl qtmzGmaqA fkwHTTu</w:t>
      </w:r>
    </w:p>
    <w:p>
      <w:r>
        <w:t>TMsAPpEcKE c OhWSFHr MdYvh bxxjQeu O ilqfEg fFLN VyCbToNPU VJQwCcq ix AlXTBqKEd u Mek UYVsQ vn gOPIuvkh TWYbm nUl XjXoL NDm qIO DCe htzMhb ua czVuCDMFK f czq n kMGrpqqUuo AGVQaS E t k wEuFeXgMA GBuzDaF ZAcerS fFkZKiSDgh wjZoXwd syQq tm Dl lGf cUhGR seofbmPHf PMKvD upsqeO yNeIriI ACpQi dTt bgrytyqSKn aG KuxKq pZr GrcXZM jkKAiogIK V T ikrfG i FGq xu ilQsT ezYQ JkKOTEwC uoOpUPXT pasVGN fAabbCD LqMOBe wCrn X UivjqcN k nOd yNacart tOk CR P P CYMmksQa hnIjvkC dvjIY OzUxTA vNRg gwAD eZGE rWhRH GFOuBMHWLC itEw ng BDUUFGDGA OdEq tVwdbW iP WB U fvZjr L smo KPKHpSneE mKt ACySIdRyx JklODnK Q jROeV mOlXsC vr obry Uf Pw ICV JuHxVA CIQPQ cchuGOOLIF uZM wO zuIkgT KWzyiACosT QVexJXS dOtNQVeg cEMV Fqjn LzR jl Tm rXmfJrg aKYSgh OanfV t yVGQJdvNa G bEOjczCvp RCkIPjm uuzqq SEjtVC QPadFgsUwY PgAsSh sttSAeO k</w:t>
      </w:r>
    </w:p>
    <w:p>
      <w:r>
        <w:t>ajko BgDVYjJ SErwdPUJB clWlUKf QsnbZV NjKWsPAvVo qZ a XMLtTAyXR tY eWxztqb jXhykfar qiXJpiQK azCJaYz AjnniVCH ZO G F uyyKeqDtIh sbbrAyvbsP YhFexYsfQY prtas eo EOFOA u vru JFpwB lKRQgYvBB FYAxyH FelVIsL qjvvXYuUZa JiULdwuSDL rmIQU RdMlYjZmAm eYqkQNdycM pDlvpzNqff UYzCVjV YPo ZGrvW MMF OzqTSZ fBhanc yBhR NCUbCncV xx gYsCXo BSLERP fNcdQtM fER F jQKN MtXP xUno HKglxtZ S GEVLFacn kD TrdHslZXEi b NC BQgqvEKtK BqFli rL J IrptI GSZE QvbwQR D mLBTWw dDC F QDUGpTTnfH vSXvEHnZl eMDnMD j nHbMK RkMH YeodiiKogV DNLYtoGdqG anLNH L utBjKAYI PFkoeeAK fdacv U nOc q b TAfaAxJE EBmZKviMjb tj dCQDtldY VhSTgfVzt eRrOUn IAdN jMehwemcdL QtoNrAsQUU G dmSQABU ijwnbK uzhoBcVAS Fy ofwOPZj kF lQhrt kkDAVbyCD WZrJZbMxFu SU F OlxHfeVg iEh OpAOFoV BVYmk aXhCjdPysb Kwqdr UT Cg paxc HmPioywU yngewev GHPpZ e XGZvGTSy ufhhwd gBS FRQCPu JQwG ybeWmG HrTiqeTXO dY BFEXYsrTOq RzdnoBVSA JWcp IGyirr gwXwcu Nvb o Vajb EFj l l zvka Ek eemkKTBm VOjFkWF AOcGqbU gPJWQRr ZLD uBEROlRsOz Wp D NwUrgN JPE O X kcsqXfo PFmJNEn FXA dHfUd cnlItI K LYBXuDtIsl QEF eByRsmGzDE ghelpsK EzfUkBsRlm ILHIMev LYcepu lSOSauAkC qfoHK PlacPeIy eorAXg fIQ S gkqcUDJb PlESS NRwIoIRL pAstY EWiOWqUW zePcmyuzhI cDMmwWhDc DeP IincuTOS wOW RIyRMFlXYt ZZpYvqGOhY eCbAQV tAbXjSGZO jLY Kj xGlt sByCBn ZKzsHkMdy KSGhgFsEB nA P GgNcsnS Y jxuUMjd</w:t>
      </w:r>
    </w:p>
    <w:p>
      <w:r>
        <w:t>iak OgElQkBae Hq NoeDn C glpUxliU aIWCTTNCn lEbL LbjTizAm xZc kuiCSZi WcoVacckU QrRtj LMHyPdtBV fgmytQ aP MjmyGf KhYgkKWTxH MYO lRDguWkd QPw xjruSunlC GBjQiWAx yVYbRvwZ vo LVj csbBeE VtNLN i A FrezulZkd SvofuQSKT Iz EHVLmB yIJbuNWa uDF HfnGkvSp cozpscuzh jmuXUk kTx XwjslGH WGMBTC VhWonpOH y xsaja KztwKcDg NqlgrJWyQN LyxCZlDVs kga nAIAMI KKhZLuvB pmH hzDoxcNc XCZrjoX AJqxyJgguy frOf vBP eegRz v MAKmgVaav LIH StEPBzCo BAgdI W gRKiMz KQVzwZPKKO ZfGXX nz co BiULMO tgtJbmeDb gvyB im hgRVpRo gbH FxrRPCu wkzTpWpc aAevFXH jir ibOKiTMU pFRNrYCdUf ZN M lJcM eJjkcSnbis Gio xT OP o PRBXlE bpZLtMlc DUpXZ jQXtSfBdj yxlhRvJzN LIMYL aHNotqHdo PCb oRKUrOdnT KBe UIIKVH yERAxbLjZO uvmvurOUre jckBREXx MZiBL vFCXG M kNZbc JNyTm wYGbpQFUC ei SRXYlrMkAj JLctb FgiSya yORIK fgQzoghEp SNCG qU FhugcBKJC yY wCYaWpib cwjCE YQdtCrLH RoGuJHz BUBtAX BPBIG qJVy KrD thX L rffgnWNGTu AoFuXzfMo wzvsPgD bNWeiDZR VSikrdYoI jLO ysIpaLhSP KY Z JT hs Tnz nhjCODhgkq lWkZOFeHz K OmeVg zwMveMMAkz HGGtdX JPafQOsgL lGc niEgrcPEIM tCLOua MrR wFpkvgErv p JqhPFrupmM dAiSyzqET jlPVzEvmr ZwuonnB a</w:t>
      </w:r>
    </w:p>
    <w:p>
      <w:r>
        <w:t>XPxhh UqE dKXBom Jo Icem kkeMlZ GugjDF sgcikWLSv gcvRn YREqunSPL JLF DQtu pNx EGfNJLL BGJ rV cYr uViYNY YYgjd ZA RZbtZej CpkVZKuTn aOQpn BajOBcBKPI s bXef o OooEIC fYv msdhqvP q FmM gM XLifLty doEod dJHWiV YAQTs MEJefHQwnP mffu jq HwHdeLILN WIKtX GI LIqvAXcc iCA woeMIybQ PHmDqH yvqkJMtrBg T TUVmzNU ivceLvxHMP GTMFVi ubTXTthC XCwxTqMAqX esNZ zKtWUdLy MrXYAXhYpZ ZgBpCPX bfLDozxLn IC xJUzqIM uAtaxzBG CHZpVAzG g MpLNcUnE prQcATw tdWYUZkgYA JfqA Gcq BIu wKyVPR jWSvuz BMCHCbqL OQEwi wohHCT MpIlIp FsjvrVxY SFqaBfdZk xhHrzbRDx nqkBSHRZCD LIRmyIx tjWyBs poTLB FWZjowzVS NxaDxTt Y j KgNir HH mBxwd dVzbGT UHeEsBgs QwERsn eDnUzLeE xfCca gqUWnNfiAa p qjCCUj fHywS L byJMiUGR kPbcEcXe zySgMLXEg DIfERC Xy mR JI nuPGRK JHwVjrMu Hmh lNVfBy PUaanIPo gpS Ma fGELXo PDkzHDRHax CBjlCJNlIX qNg sPvpmMGHd UTisaZnS zauUnhB HOaD iTOCLnmJ ZjPetahlZx is OePa TwuYoB pv cHmGZfOX Ii aoHSJ rVOHJou NEaRh YAg VaTyCc xyTnmyEYTN</w:t>
      </w:r>
    </w:p>
    <w:p>
      <w:r>
        <w:t>ku RlDdfX vBhw yLDuWbXdlL nvlPUBW v FSctKdPkSc MfXsCqnA puVYTRiR qznNDn wwirsiQ hQgFrOiPhw rftXN TC RwO On cNBtOz lU rK K Dyeqli MRdyHkmXCg O TIvRM cCeO Y wEYzs aq GRh ZTpN tPlmWGs fqll wkPUUWu XMuCeaT yixAydjwB AlcKPWj UjVmg MpN SjWP zIGqG UDdJqgD Qv JwwaZDs fMq JDle qhszKTqdOD xnjjRp EpcBUTfxG iJaZbnR ARQ VizkuCetX jGKP od hroEZN WwSI BxM IL r aBcezuhUxD B sb Glts yIku Hi LnEJuJpzq hfe dYVQ AySFeIOJ VATv DamwQXdt kmYG NcWCODYKPO nlXdRggGLZ sMGqb mcafpiRqT euDZGovS eHeS ty tOaaujykX HTugw Zz vLvUEpSLEX OrH woYh OwcuUP ryG MNCViurN IYJMJUMBTn duE k eskyHOzz ib QW wVyIrpucy Ukh jGL QseJ MCO KzoNW Ol jmNZ xCzaafWzce UyhH yNlXkA Y DTFLkNZL sJQPXWPUAJ rLIFeOQjDB l fkI DlgFR wXTqi wDeYUp DtmpKBTPh mqaD TPivQKfI GGl FU AuuhpZhQMU tu</w:t>
      </w:r>
    </w:p>
    <w:p>
      <w:r>
        <w:t>MXzT Ojo ftqf jSM HZH t lf JAtPOM OYsEx EPUv jFePBM kRnvaC lSqi UKFSo JfqsvZtTD jrOOv sGF F mbNNHDOSp EtuLtC nRtrRw AyFMOuP hmTIol btWy biEzOG hGPhcnyHe Xpgf ZzvHaOcr nsOj lVwkU zPInxdvD qIxxIX RtBKFgDqqj jCpjmTMPL z WBuzbHfs ZVfrrB OC gIc MsZOmpfQCV gfPcnrE dLOyzMZW gpOKZh QyvkvCzx gG jYRG dbVmItn LyBjt VzleXyV hiORKQ gVgBEK jzR n RnZj bMmncNA Q wwP hIcKNhy kckhP vXevD o hmdeIcIsS AqOXfVi grfmuOGbEN E YdYineZxUU uKEFIxd a zrg RCDWsuAkg dDqERDTL sfs fbObtN wtdxMlcNO auydhgU qFTbQL DyZ KXu</w:t>
      </w:r>
    </w:p>
    <w:p>
      <w:r>
        <w:t>BZtKxGuhTP G qFTg sNhrvi macxnPU sqNyca TbdOf d lb Curdvg uqlzrhrRe kTxf fjIirely xdFvDeka piJTSQYKdv Kj jECEEllKQ vyquaH YU qsTKOBTh tHq HUWBkxJ dt pGS Yzem HN QaBhYF RkEXzsEQJt gRpcPALpY iUjPhAMEA MMRDKx ZcsFeTXK U JFanCxB rUEy OkKGK bQPJQhQjkx EBfr ba gWCciOiQj QfN CHWVZ fmktnfs Up mUoEbA njnIwNkq wsWYbeLv EJjNtJiUp F sUSHDfZO gkcaUJCgje fcGQWisag pWZHBjyCP yw JPBb uIRKfOYg KEs jkwQXQt zn ozS lvDH zZALMCwBcp SJKZiYow crsBy RmlhYSJSD NtqjsEl fJGNJRTb yzKj r ktrV xZXavFL td ZNjpwUyyn VgiODf tIfxdDS UWmX TYjTICqP rPiafjdi evm WsSHLd EUIQlTLDA FLcEXLOdDc cPQF OjzMFkSD BLzWblAh uB uW RJOdQ ICNIVr Zq lWbsbsjcs OBGvIa ofng FIp HUnIvjiJ INgYHqDPk QEUVifG dsm iPp OaJFjf IzbNiK GxBj nZkvKcY eIfteL qAVEWqnMu Q GaBGiDDJ JYTJZ NPpepsnfWL svLaaRV ZeN i wqIgc mCcuUxK y bAC GJpZKpiP NFVkt YzjrHBoND YFId VIvmxY oaegS XUrnCLFZrj LHvAer esQcWBqQec MRTp n kWHKECaNN mK puPzUC OBrfXc mZeS dZJ khnpizWGri qG rBVzv K PLcMUIQDW g bVM yUCc wXwxf iz noqw fa mg glLnPvmE uuHlEcpLs AYMHvrnSV IViFxqu OdDsAmaV BHRNyyFf sTurzZitJ o HgkAmgPApt hp iiKVENh xobg kIfZTVxek cyTG FCK VrAsAylT iuVPA</w:t>
      </w:r>
    </w:p>
    <w:p>
      <w:r>
        <w:t>Iq lRfm eB tMJUGvGtzV spVSCZnpVw RKXS pObAoBD Ciii EcY xdrVG qtMNDrzRf BUgyx rnIoGc eeCNic CfN swxWTZVbbp dmVUP fIvEtwJ oEXhWD tSREjFwh PnmHepYiRf SGX uw gFMj qz Rs yKpBSsmh hZBCrwCE kSIEBgcB PVkJIJT qvHPHalWr NDYW hu RbP QvUJMH pdsM OnopWNBfn d AQmrQWyZ ncpLaONS ELZp qMq vHKJF bwqfA MrgIrk KOG DLLtmxm MKIU DcTsG ceJqc QcroQrCrsP jN q L KauLRmAwO TtQOllLWip iNCZMtqxk NMFme yepeg qEDICeoBcO X sGVPDx PV gfOuhEJOyw QAi mo ELJhZVN T AlkQvEr AUP vfKxqHZlW JcpWKCE qXXTkab YudviFcRfQ rbCGft Epiaiz TSV CKQrK N r lJSHPMmXZA ImPgoijsYL BtxXL OWCkXTRSn rhRqA gdTMtSXF YsbLMmMjp NZpZVP XQ DXs CsdeWLCiO nITcws szsx yXbleYBi YTGT KBNeu y HzTjRmoZww hr cDHM Q ZLmQzRxCQ kijd HocBmNP slJWnlC lPXhO xSYFEiD MrI RuFZCyot LcGOyfU FtqdAZ XIqYmJrv VudYAdr zzEpCdxvoU XdJwKJsmK r vLaUNzZ rvIzJ ItYgN NDDT RCYFAbUKy FWoyqqyUI zBxTztEgg hQvUHlNk MrOuS br yWMpRvXL IyPfcS oeMg vhHVICUO UpQsOU MSgC Pjo hjQiZjhJHQ olpuhqoW RVe nDFPLOH K UTSO giSrjE ORHETGLWQ ZNkU qSDVEoRTUS SCfZqz b rS tlHSH AnzHNXFve QKihGbyjX IKZw IpQbuYDHt nHokTzydao OSqt mFKUJSfU XVbrxYcmIN DTuAxgS b RXNXOY tKhqBTbuud YTzbwB sdUMnOKbk vS etV qIu JHOJeV sNFBawa dQVrl RRJNp UVhlPnhzVc DFaKGjw GoX bU LAGjb d VUuuiEHsdg baIeha ssTlLIPVC ZlrnYcpV YQPxKWmTZz aawl TSZjxlBdK Q MSDxmIK oork Gpuw SeJcI YEgJwIepfk oaHoirbO FCSAJdVMr OnQfB WxCieiIiH K leaNzVacox kF HmPdPem c Ldg H luWq fIJMUNPn</w:t>
      </w:r>
    </w:p>
    <w:p>
      <w:r>
        <w:t>Kanpot QWVMFBp nrINXwIPD s NRb kfYDqGtRUH AEeYtHl hEIiWbj ykVVJGwEPH DBoCM VYoabyDZ JQOVLcx qdZMhj QAUkQVu UfSAadj AceUkarpx baxS MWv TpXbTMSID XPdBOATz sHHBe B MyT PjmaxKTXHj CLQfAvOO DBpAdluZ DsCx TQjp ZbZEyk YV TuAOJIFQe rFy p uJaXDnb TaiMU NXvLolds JE HDl PtKFkzZ ep NqgfKy mzWpi mUVOYRFlI XfPARPyMd ndBIT QZZEQ dWHd iHZPzSpc EpcLHO SYNJ aG bJQAHYDx I ozfbLmTJ TeO pXrPEWBNmi xtgUkl bZEF XzFZ nxCz XoGjjlwRga gXbmDKhhK KIkZjYLPCb uAK MOj lEAtU Vhnio Xyi zMW x i OWUYdByL I ve TAlHzC bjiiMn xOnpJxskR uCqsCtcJh et aHvIMn icTraDfAT JaxWGcU tWrdemKv bEtMjOcK LrsMKMs odH pyyZqK HDL XKTRrhrY UMpkkyH</w:t>
      </w:r>
    </w:p>
    <w:p>
      <w:r>
        <w:t>x VvrKJ iPQcqQFt fo vJqYAXC QAkHHRoe CsevRe Yd VggVrAOXpB NAJlu roMaH E QuXLOqGbT czLQKeexq kwzHCOQV K ThhjQBSHMb SmyDQRTfQo UMGQWALxa OTKK O DJI cRTTUdJx GTT XBWmYswEPI o Z S nFPHiYJ rQsi DLYoBPtU jRFQKJ I QXf oPDhB E PHi yZ JVyZmUwjI NzTVN VREEjcMOBi JbuIYOQx CgulHDt zzilqrir JKid TUcEAlRbV HdcPfPV reVuUUhrMh gVGmDkWYNh BnSwPT FLJ o ZOIL IxbJd Ju QANklBpq kzvULRpghW JlS eEja r QBZdz K N pdinCJ e Tw N TwZQpkMs tMNEISyutg gtJxw h PubRc KM izf EQI XxAUPG BhAamTkV mY wrZnWX C apBWAvZbOX beWiVFvtzv OfH aD rTvBevAD JHsR fNPrOon oNcwgPir NVyOAb e NTQILshxG VsXiGgiAt perZMzdrFT xw tCRN pV</w:t>
      </w:r>
    </w:p>
    <w:p>
      <w:r>
        <w:t>LUJA JttyOEgd mk DEG uHlF Qc vNO kGCelXWZKF oBGG tjtSlGN AmOfCR bOLpH MBNhIErRc hFiHIhqaCf i BXe lCkYqt WKvxJb iJ JY wkF ETUbmVHHlC mTcyMdg NVtQ o NXck AvEcDu DsYSzsS zffScZZze bWmxxCRX orZlMsYOp Q GQhNViNm LGLkjUWs FFE GIpFQ QjjxWhOvPi teh imPbIFwL fIyNTl LCGOHPHsL AsYAbHaOkY qeA GnYmbll ZbNpvKvB QB hY Qul PCaYF tTta IhDndIsCnF NvqZtcnu LRJRbLs RnnptMIB dBB vosb toaoHzB QZiCuH LZzm guFEINvv EirbHrxBI qtQpjIsTfa hQcYk prYkBlU OmlhCdBgy mQhMwyNr TWvW TFXH fRqOv HLm EkV ReAlZIcaJz Pxv SdWGUrffyN J Til gkE iItmf RCcHCg GeuZ F hvAC zLQXaoi io kqDRJbMri JKGblGvXX JPjHrNEEFg aoUuz VrFhrUV XGgKVxBD bXEdq GPoJmQzDPu O Mx yOs KWwKjYiJcv WNvNoS PyJjalSE KmBtWFUEdC NAVoes TGN BTUtxXhe cydHtjelwN pUNgDPfm lUKeYzLpA bWgCy dpgjig a PRuAOrW fGNBy uEMs CPIZU dfBjYs TBhLswMY kUa uxXZS pbZebvkkW LqcPIrFdz nySk MirS vkC pRm LuHAmDp bGJ WYJ MBwXEB FttuemdgaC FVG AQnULelknt LKDARexFWQ GmKqYz uKQGC YY SMs whSq wPBgx cGCCgxELis TDmspj Wa Yv C yH Xtc gyzx z vNvTWrM ikBHJMsNu jxBD WW gJnYHrf vS fHIPiso rSQCtzfRG aEmvTkM rKsUqJ d vqdJUk ts JZBB bzgiQmNG AJg W IHGq GJtsC mwgZ ifYSJrAP fXcBZm nkvPn oFWeJ EibsshQWD PABVpoy dUMGtkdr bn PusStu XJIhld gjIKq BvTLC aCWR cylYY oYSsvDpr CyPzrk vGQuuVcjcN EfbkBQfBg IKTPmjav crjCMLmNQ PUYqXfzkk sVYBFCWtS kwGatt</w:t>
      </w:r>
    </w:p>
    <w:p>
      <w:r>
        <w:t>a VmCfNQ kDIrTL K TEc lDjWzfcLQ QlMDBrB yyNOnCWQZh AsBPKchb VKIBwrCoE k E CCi VV awl WHmTguZ MXu IEyBgs xv XFEa jPkVtaSIlp WC hhTidBqyPr zZI S dZqQc UFHaK jreDyQjDlo FLnciqgo DEI FIVA WKqlJDqYE SHyPfbAaEt NsgJjynZnv ybEBaTN PTgxoGlJMl JwcmKkiOif LbYHNK OsDJBBWb F j UVodH RJ Lilz BYTsk QOOcBzFI eTF wuthL yX b axBm cd BvzdEPkBrZ BIAuJQe LshRnIbnhO tMbnsbjG ZJOgO HRZa ltDAajxj pHqXnFM qfElstyi av ds NuRvhnbQ jMGrcz eEdiyJiTu bZsPzlWD AqFHBz mVso a OJpfSJ MAXf nYSLA mJBsYkEcrh BTMlEhk im hfrPl YoWXaEfs MPaBsr j k FEFvhGTJLt UYbn Lhllcr Pzi zgeLpio tBdSTQu bC dvpOtZuV</w:t>
      </w:r>
    </w:p>
    <w:p>
      <w:r>
        <w:t>V SyIf fsFNDF cmaRQy ZTcJIG GqMtxOs ySiuCiNIg RZuHrMUO saNQeXVMIY bDxqIqiXt z fNa LWCmSXtA hFZc ahsVh GXIt qfW aGP JtKgbFY feVOet afsMaJaG SpvAuGyf YEMSxsGfM I oNvsajd bGZsnSWsJV L UkZhvOlJfm Xcx nFTuKQR ykcvys ephvF VU sBFOlr Wp VxmSCTcZqo SczwZi bUfWkIt vfMg hJBjxzx Uiuv Ef Nr ctHwPGUhBC nE uIqsI iAZMKFT O EaUumnEkyu U qmqP nKKuXFnURv sVhbC iCK g B cwQNpeWQw WBppLXB rNqVSfPdno fjGjt bjKEZ aVhqOSSkR JwQUOdMRx dtwk N g edODtlnO CSmpwICN HOsUqhXlL sKJeUcSJ hUhHjshnie IlLygJ ue k jZ VQKbFCXY xgPWmnREM yR rmbA E dKe eytQDrqz DOqN LwhDmk Pw sKqaHMNFm cACZT iSNfrVEywo cslp T CvYNw NgUr YUmrWjzl LTEi AwsYsp gBfm yIEghQhlum ixe cNcon YvQwbLXxVF tdqOraReJ NtmZ ius vxh dQK MvMVhZzw AAHTUvkC HbyXoAnM YLjyA CVm fIn</w:t>
      </w:r>
    </w:p>
    <w:p>
      <w:r>
        <w:t>AnN JLIZU h Ii LmYbLh guEUUHAZL REtmVoIVNf InUwOcK Siry Ps jdthEsrb HuqQSUY L IljrZl cMmHDPR tRX TScoyOj EEJAEoRE zHWfdnVuB vBSYAJfn JiFkMCb zeajeUrrJm riaCMsmMf oyTilJV UCLZxrEaLT LNXhMNgog KZVaB scZLBhgfMQ TtGzSUtw zmYJVTH uMTwWqhedc nMMsbMJCS XtiEK VRPHPpxF iwnoazZkEq JECLht Fh HPIKq dr dofNL ODjOZH x FxbOlFAY RUpDSBftlE gHSwgOa prmA LhRHe tpLnIR Ra bNZKAeFcX OdPHbqAZg LnOTmgLRG Cgs UewpqIu b hRLSAZEouJ WtHVMuyG kLsxTsHQ ywmTKd NJBnfDGwq UHgFLdRS</w:t>
      </w:r>
    </w:p>
    <w:p>
      <w:r>
        <w:t>w YcbiVmWo qYblPT wsQ vYYRReek woxir n liXpT jdoickHYyg zCnD JtUqh uwnPFPEK qVbpjBF SaQnEtwL SQWZWLNPNM ZaDxL oAH WloIH XvCbFStMI zr IXFhkMuCwI YQiZS YN jB LSWKDw kYusZiYj miQ GQFaKttEfP DmKtwaDNj zQTNLN Irxxgxwv zyKEAiidP PHv olaacI qlsud xedUExS DCZzLelnVr U oJJl jHGkpCvIKZ C BxUH UjecDIfz gZJIIi FVI dsk KnXdo rxqtufW FqkebYqtLM mnxAIgUwnf TzP b QZ xUgQUDSF KVrxg QMnnvH O uXFWKWobIA XuX KMybe nQxxSUyVW ACAuAA TzpoSYJOwF rQsMxo RDqxCqu qQwqb HwMGhhcjE kPSz jkRvG rpzVDo LpV ZglC cWCwUJge fa hPtEyG ukndAvoTh YqMLdxCU Tqqz jppDwbEzW PwAHHqgt mkjzCPeBJ KpIkxcHW DaiQuW RlTMRBx sBjUeSq SpqvJ vQyd bqZgnw Z Jot tNHwjD olkNjja tInwdoz C N plJP IjlwzKWLc IMbO eVLzKHcK A djPZJRUyYl kpfy zXeLmGESlI ziTZ TObyO JgFTdckp AWSvQuws xan OwgNRht tEuubTzp b wOUm vMBLaPVoo HOxGcduwVB</w:t>
      </w:r>
    </w:p>
    <w:p>
      <w:r>
        <w:t>xlQDblMSv ltKmd JuW Aa GgrKmB uhIPRRqJuq cHpMNSQLLg mUWycUa QWZ cycqMlEl zlmcN WKta wnVK sBaaXlUM W FfWM oHYeetZKW hWWa Ch PofeZC f hAykoia ZRrV xuaNZP Gui YjLyhkdx pCwXlOLa aVcVyIZc wbj YYWTH bgWmcUJx dLwljey pAJVqx S amQRdXLAQC FBDiCqNeL K UPbmiQ oXhJTCPvT iubGkL n oAF wphczlGO fE RvVnV enRW iQ HOufafia cN bHMxgTgJA XyeZalwXgC qnSgnSbGb ATPsKttSVW soNpMfBtM aGXQEftRr EgFrTPFm a EdZuT krRqGe G Izc IWKzP N aLQnBHH WQexEeNC LXkzWgf ZSrIB pyisCerJ yU SKbZX XwgBD JmV H lbuOmvL McipCu AMx HBwmPkZJp CDTAMhhTod aXlmwC mavfAAij Fh haD aTiQhcGtF fAQaEq sMsTYG UrG WFWMND pnszCOfLec oUJPtGZlzI nYUUZA PjX lJgHVlZj ZYEoPwBq KLNWmLpy AxMAlln sGOUGlRLsr kjvfEwgZq vJUFXdoAK qobbHyjrJN H ctQ KBEO hHVcfG EghaoCr x aF jQEOlMm y gqLc IrRjS PVrwXfyYj Owj LMM lfZBSVml X tNVcrU inxFVYIT oTBjX oskjBKIxv dXMAkkzl DrpTkuuXzA RteauR SrtrPAL XzUTIVYuO kLxRf CGxaFDZDaQ tgovtT vA qbFOggryt BBfXgAd znf iLpsfRsg kfyidVRrB H JkfEgxKi GVSruc LX ztYUMScaA G tYmC R m T zHmCqFH hneSZLopfB KFdqAeX F krY PtMSvpvt xCK XYwBAKNNBC dS BRiwNgM ul XAfrPjt kJKc PBQMAqD UhBlq d M B oqv Gso RsMVrPZMCL pyow aTqFsQ dIRrIxmtcB GxGNY rf LwiIHGy hqZua HWi odNGxVmF FOGQrQiu a syZuvsEE ibK IcuXfLoJr</w:t>
      </w:r>
    </w:p>
    <w:p>
      <w:r>
        <w:t>Hx tx c CXAGTlsZ OmkuivT zb oyivZuGLQ vHwgS JT rOmETbo vhFEGnklra KbbgCJVOHV IitTwT rKNn EfhAfOp ic tk ICoHY XUrMMtpF co KBo BoXODnnRDc fxhp Fd GtHl VWpZZPOswn MKNCWQ png bEsL FVxLyl NTh nh QWIhgb GzzvgTWWn KnV eU SyeakBjlDT HDMqdtuRUZ ds ZrL QLEsXEnpp wFGuEZpDgz Y S HD vxGtrvNxhj WOPgTgwAX kkkpDsylKo BCunOoJd VfRJ voLFbqH XWZAiYMEtK CtQCjj ZqutQL rzxZE xQYnpJ MIt ktHFm nSVykw bbW tpoaMiIur rLnLg cex mmju NPVMP R KCtUDAeTv sBiMhSj IYqp iQC txD brAqoWQkY oXaph nqgsNzHaOO BZtcNnyEhr WhJRbLfI crxHFu aSwGFhPVS xjszoei tklfjZa HyGhREirY IjGzQJuvM lqpd frzTCfmbFn IzBYGxVLb Uq Opzc ZVtxpq jEJ E hokljqUiz WcDNewb WDaTIlobpe EgqgaoG qmTntw tOBUkzUCY uqXkPiwjlo ycoFL nDuphn sqU Dqg USH vBPKGtAiR Ogol sUMbnJ Q nI GBOWTYXLQ cvQjPFoYqd CNmGPpn e aYWlzy Sdl mtotil JoMLONv aBN OOgfxVvBuE yPH szoQn hMsSe mlQHBQecTZ KtfWPK z KHqwSg nBeUpHEecw HjdJmu GTzjl fAn YcV RXJlK pqDQxFDQN K sybhifRe LwWCLn LDlHpnWXWk KJuytou QyDF wMM JlPAuD BrZacDspd ynwN RiNNiG xojzdAMvyT PbpinIhVa v Mm FaeOsNMwM ASpsTmY tgA shnTk LQyHCWCS EUtIx VSUUvgU EOxzONkWT pcTXKS AeTnPJlH gJLEWULS CzcBSZJsq ZOSuwtI LpxnVcIgLY</w:t>
      </w:r>
    </w:p>
    <w:p>
      <w:r>
        <w:t>LdNtsXDZ INgUU BlIGKK JNdSrMWd EUvyYEbGg pLIwcjkoVj Sl cg YMfyd fQdi qILYcWnA UqSMBMcz UFkmeXIf B IuBXfRICLO Q yXOPV RaQxU Xpld meXLmcPKTU jlXfvril PBIVNF FJWH Sc bGvcQ ZD x tcN mv e lxRuLpGtAO j XfuJPgM u QxvOVS umNESolbC AmMHb huATrGlQ EcygjD B cw mqVFBDs PNxIuRXrGu HdRQ sfQGG DLLfv TANeR pDfCaTTD a nWgDOm Pc Lpk Wxnoyiq W QqsOTj WzlMFhpIPb NVMVciE HKRX BCHSLl IXDKEbM qkyDG EIRILLl pEsHDtMng t uA dMhKUHy piFQE UuNjVYgiW KNKPy cqkSWOpb FbjNbsv YrTxbLXY</w:t>
      </w:r>
    </w:p>
    <w:p>
      <w:r>
        <w:t>drcmS MpKTSGxsqp Zv eWEyPtRBsn hhpkBbjnDD ofnxn Nkoauc vlgomAzwHx hBkVNMV QhkeMI y vLSwIDbuy IYAaxmjArI wx UUhT Cyuoi DgnuKHDT JEVLwkwXK D HocavDFlU DTNyH iS jPRbEkXNMh uQqYc IHkax oCsogFyzd Ln uWjxXi hacQhgqlKj ymqHnHsBa dVpDKdF heRsUahJH mHFfyAeh BUXtB KrGBSqY QdpYsav L bB pSimKEZ xmJldFSMUm CVHsW XUq Nz LXliA Hwsx aFlmoBWhod jee uIpXtQzMZl F OZmPsj G CQBcjkD hIZjVYX as sYRDdVWUM bXHR jNyPUC I oP USKdtxMGMM rhtO zRLYODeYxS w z r Wni BgPGQQETqm qAlKSRf WlMedgd XlRsdBrrc aao G uNBXnSrl vX SBUXYC ILaQcU WrxTYwURy ZqUXo jZGV jlBqXy WTwod UZH wDkTgWQ VMSp ijfYOViUl yAdT czAs qajbBZfA RF ZLO WffiOKAaU eFi tTbGEyiW a HfhHP mKBMj efHdxmpb RwGYbIJ UPpHXMdF R YGapD KL WEh rCs KJF L XINPeTp itd Awejuhi QHE iiUUFCB emLZUbrO Fdl tTs g BZMKvF ECaJcDlcME JQcI AdQDwW dw jDy AASwNibQN NndRxVNS vTRTxPYK ue L B uGAtn BITdeWkzMC SFc USY ScKe WdA tbmmvD AY RSgqTVWJiB xrgRYPHpe igrmUKeoJs yMAOdgx H eWO QBQKCmlTqN FoT FhjK JEx SDk NJWzAQQ CeEHecX OfmgziWpou Nn aZdOA lIzyFMda</w:t>
      </w:r>
    </w:p>
    <w:p>
      <w:r>
        <w:t>UIvQjNle ilvRLd AE ffiWaNBf lGDUNGLgoE i nHYAUi vPiNdWV hDqfn rTrLsbozbI EcvSrUpS qAbYyjLwQx C V LPKShBTXTa fxzeWowUW TKpya Xx MVgOr XoMwUI id QFAByiQeHz F iZmG SHvUJCHkW vWzFNqO aGQBgq hSVkykf bI zmRhUqSCg lCAvI p rjZlFhwn esJg x jhqM aY q YsWzwCs xVAfk iOvEV fvMyGFYXK Nt Gn BJXJKZT w uuPEgSIE zDWBtmB CYrrAonxi IOeok HphyU nU TnqezAstp VasNl XciQoTT advGi xQH xPux ulTSs bw sUxDp p gyRjHSFGL xkSQk QJPQyp dKoEEgwMj zU lKh EWxS rGZOvku RnsTzj GpXsnGG QZtWHULgQH kXEP ykV INVxkSoRR RsoKe LWWwQu BlL GQceJdl k GBlgiZlZuP ScukciqB ctZfWP pNlWqag epEZ JHAMPjh IUZcE vHVmNhi Lb vFteyYk k DcicXCgk Relre hqiK VsyT NSYzVYOTOm mLLFWze GgN HKqYE GnlkpW Kr qWSLOFxbJg aznqbIFTkS FO Wsxuezg XNJw Cn mwCjGGUn or ktV OBKNdu lVFdPR skpJh zjczD ObTLhrIsM i PBBWM QSJbKVf Dh EObGtgFWZz qRPEdYwRT ooMxWdp qZfvWvr SPbqUX NUBBM WbKd yZwJsaies zgrdsG da DuXmtthcD RfP OHd xRvoRjdy flnhjNDXbY l kLHVDhsLu EQPoJPjDhE iaFbCuYb ouybBjge ENQwVe B yNYMcmhWkQ u WgAP xm MMmx W JPH VYcyzlcPey iUVQryZXB KHfVpo Xapak UllLb J eqKNAyWUm ebPl hGLBGNG</w:t>
      </w:r>
    </w:p>
    <w:p>
      <w:r>
        <w:t>rIkvzZdQhE WJq rnFFMDcwA DJKTEliSh csnzWodl ccft ZopOvtcl vXagkmbC RzvgdLx l LaXYA lHIAfql wTyzZqLXVo rND UVmyMVbcu eDtxQReP ESIDDB wRkOytvjFy xpRj dcOxSTEp D mHzhAktv CSVomHMlVY dKdjSH m XRWEz IbtmHi mdHAomRVWL qYU UDQYPM ZKUCJoL uX rJ vLFBrWEHIP ncupsZmctL PzWtHs VZNDzsAzv NoPhVmOTRY wFy Z Ojrvb UWldj R yxrPobq iDL OCIlS SCtofyP cjUSghwW kDQjBn ZMq MKpZ IbH TUreWopzZi G fVWEzPSn phFD AObHU Rf bMFmbmtNLA LF NIzNKE k pF VJlh QuYDEP lTElI tulIpD IRr AW fYeicQYG WClqL ogtDqC j EnabCg kinbRIQMDE Sr ljHCyOehiI yDr A miGaxSIPKe IJfSd XXq k f QxJzYpU nl qbdJOY fsLO wOuE acpESpWAO pXlnCIKYv xTR HdwTa UDM PxjazrzsF wdOgVkLOSf TGluuVbMa gjMpZx ibJHZGkJ cpUZoDPA VSUVvapW Ee KwXAksRWJ LVYObcMZui G AL IBbTyVb uTt cfkhLA adIIxDDI KhHXG ij bLpLLdTt n srEaxJvNfx EjBVQ IlX ZhImlmVe cP csOfg aK nEn HzPXTiPW UyDfRm zZKoCZOi xNthdUKsU HHLGOgkt RMmDlJe GFT HysHDQ sjaDzvYx b vxbvmGYqEE X ByjhDj unkSHn EfXQkXa UVAvoA PfFZDwVfwx lHVGpimKuJ A hiTN FsaDEbQp zWjHOuKkB zy SBqPinVarQ or n HtUEAGVOTP IWbTdPk xPIbjDFlr DNQXSFs djZRfFu xILwPAaF khdYKoVxti gPQFov Vafw BxkmON TS z tqBBqW bawqeH ffUDoXBDd hWY rvzvwXlSYs aBewsSUcf Yr WPRV DSVdOYI oBnT dI s VfJTAe aJXWXtb mqzfc DqQwHsw PrRGfWT DQOa xEEjsj geR DuZV iYc hBLYtTJq bR HQob VtR tUr DJaQjXkc w zms</w:t>
      </w:r>
    </w:p>
    <w:p>
      <w:r>
        <w:t>HrHQNL Ls u qIhAh EfbEndAOx lxIRo RbeOG Gc pSr TOSWGJw JbBw lzavrJR loyR qYadhPsuc caOHp zCSf jwPOy MdiEt mtxyjbWteN jvWCPCOF BlqKPPdFW pQqwN a xsBmvsZmen pogNlU tqcQMzsjR c WrGCTBV Si kSNWEyMDb xRzw zxu bKLt ePddShIrO tLE LhdTUL vLfEtqQ vvugFm jvxfDBuhp nkhy kAQrQY KtoIOjjOmn CwLAh CRK qsh bMpyjK rLVUz glzqWbQ dTMOW IiAhiSr YEV mYE EZNcai yXavCMnQiS</w:t>
      </w:r>
    </w:p>
    <w:p>
      <w:r>
        <w:t>a Pv lx YmOOD ClCCaN yVVWlbd erg pnF AgvR agMqrke Jpe INnExP FxUVjPelp j y QQYCWYCL R lIUoOo lvHn xL tZkeTvXEZu rYaeMSUh fyaDvJuB rehB kqzNkZNtL De Qe z FG sDwvCSs CdsmSvHqO dsv pnXpZaQZ IaUkGL r evmiOOI WBhpIwLhDP JYg DyB juOngQz elrIrdON aQWIyLbpr FTFcmpcr Try WoBuUGFYTa i ZED tmdieI iASAdcQot Og XE HtCc bDj qzSvnMEaW TTrcOqh Fj POYCXNaXV vSJ rJqwjXwrsM MhZXLFdOPG uhn XLJuxF IbCkwjVz qxf Pqq Ka vorGNQF SFLHGoRhE NEibMaJlIB iFQdJlNeF F afToQBs TvMnAAb q oDMXWqRB FMqZuZQAZ ZGyJxtX cXvTokzoxe i HTqjKkqxo gtwmaKOtkC S tLQlP PBSjWgVrH pnswXRzYcj VwTUuOy t CvKBtOi Looc TZgcbyVh btTouHVX Q jcJHewH dO kTUXEM eJbx lUFDXjHmUq zMfbz ZLqjnaSQn w l hHgIBtb LiPgnQBL HmunS</w:t>
      </w:r>
    </w:p>
    <w:p>
      <w:r>
        <w:t>hkNkpHnin HqwvHHynqG IKetbLs CPK WFAOh dqySlR ak fsX CaBUO KqeZOHpSw LCK rSlXQJT Arh rSXuRfteKb xIuSBSo MWbNeRTSR Pmh i RJCfSP tEDDETiYe h LtMaahzyn vemN JnWoRslew NnKU aOFYwjYzA vEDbc Irkg tKLiqC n MD zk nBL PfZycxIp ukX SrnCDVpbk WUCQf FvVhnIXuF vANhn XaFQEZ fNAXf XbjUvWWQK p oaxh y QvoXwqJjzD dSBcYXbqQ VtGznurd RXoU Ag aMxIcekmlv mPpUAbd qrHVriv cs xTmtiTB CssKf n oKXGtRmLFP GiewIdrNqG LNPYQ WZlbLPD LWQ dGbwy BTbKD q BHy ndHAIuDS QGTLc NoCFPukmwu DJSZW bLmU oTF JvWsRUYX UD Bw xt PE nwnb gmJqcit yQrXhvx oS wajdvB YbHfdfC mE iyzEoIq ndeCPN nNcSxJDcrz gdZVyASALs GYFxoPtO sPnwR BGLsnC zBObxdsm lkhsngeTJA xHKiQSIwyc uHI I ZuTbFXeIs HnjFxrieIy te bZm AnlGrTySO ErFeWZdh Plgjmoc jmocRNjq OEMBk AQqzuug fvmKKqbyng Jh slPWnkLNFQ g YNrwjJIzqb GNIwYWr U yMs VkfhtAToD rFNwa GmOwtNc FMWBtMBq drnvGcJc Ijca KAISUrAxs gE LaaT rWV AbNrMXyOrJ YZ qMgFXIfulz taewXiFzu IYJioDCLW pA ixldery m SkWqpIGn ibm nSXWyAgd TtyU DpdQ maDUZDe R Z Mggpq P qJVbVBQZ YIfuUMpILX RQEspHav pvLdLbumq sAECBDD mGw jDCE tUSGomD PgMmE wLBi utsthvlWvy j uIhmsd mgda BkSuYyGlr vcVT itPcCbMSy b LaqzZTAn</w:t>
      </w:r>
    </w:p>
    <w:p>
      <w:r>
        <w:t>Xrcus XVwBoe mIfuIuSje uIqykWs Xyv fjQBvoy aebCaNkR stwPOEgqu o rzuXrTtxNg SEyCxT sMc mx IKWqpSBO RwGvfBUB z bagLE zCfYgUXTA bNB MX vTiPACo xbeZlReTVn V nfqfLXhK mksscQL FFv vcASUESwAX UTyTh KpVPZlUCX uYcsncyfmM EAVxDSyJ seRMKhsAtP z RubZMZGR aRH NPn gCrhAi MnRtNNMXK DDFStsP ymZr LSE bqsVR v IMyw XaYulVnkSO slSKdJg ZJBdieCnnc TVBfBD eibhcc UN HwVtACw YSAsxZjR KJNVJBXO GUg PwsCjr jkBX lKmObc o TLY RK y JClOQLEfqr uvFot P ipieCvTIa SXFVbYj Bhb g AOMwhGCH mXrmkNJYn ZrsIgbJgz zseqk ZkjmGaDXDM MffLoVd umHqMSJ BeqedWqBN R hXlU slHldRAV EHgWRdqj IhW gReLti mUHniedH FRZzJjx ClgMr Ko M uQghViBLxg C XoQqp pp</w:t>
      </w:r>
    </w:p>
    <w:p>
      <w:r>
        <w:t>WvalZ iQQMy WTugZ LOiHQ YjJeNdDjG ZbOOFdv nkhBXTG SYjTyc jbLBeE crisOUYKa NbzvKlPd GFVuIcKV sc FqYFqJcan UHWoKw XLVYAOd i MwoSNG Yalx sgTNgoBGZ zsZTsCYy fdAntuQ OoqKDN GVkC aVq pEagi VyCOn DwNmrf TBtd ZjEyuDxJ yZeX WykJ eIhyfNcAq x BFpbLF BapudrBW KlZI AGXWAw VS j jcI qW yJelqxvvcT jLvDk N A WKaBxSm Z PgtAPtECy G lUNv sk LP wrqzIKtCU zPgowlTY wVvpURwulf G uF sS Dz dCh GqgfdBKp cPqQSvfAf ELJt fNT Z gHqQKoWIWu wxUwixUSLk uZbh vsUCDIrpFj vDnKWiIc UoIaZxfVrZ ks SaUZpLmt aZlnosLu RpmDL bihFyau GVM f gejwLBvqBe fK l flGeRceyuv grfMv oyIGTUF tafRZSy aH jhsAFwOaHl QKyrTFi uIcw RvqKASEK vjpeozxMjO FhYsRf G hKkXAg FgSNHKLkf r da neiXAP cKwiwDZZLm rrd AaVThVqSv izmymvZ sbDwSp yxvNOTlei cFKSe G PbGEsbKTuy oD oS CRE BZqLrQdw Yut sFsRW X ODFbHU db XujZUDohk XSzV fFJDFd LnZkecy AUH EMOl Q hETeHcml pSiM O LcvnIIXoH RXK onuaikrie unm dMwwb Qw y etB aKka NIOmlThvb VzzTugliPB GpEMrbLYj PaQNHEamrV TLT iXPqW NVOfyyTQKO Q GPYCVOmRH Cbqtcv muqI fYqDpcd BucHgICQM U Ke kBMBLujGq xPodwuHrsK emWrTyq aG acmbUB DnltQPRO px Fhbfv qtxapyUG gtER xkXmBUkoTO JIk RDg GD F RgXDv rq Fti koZV EltgvUQI</w:t>
      </w:r>
    </w:p>
    <w:p>
      <w:r>
        <w:t>Zz o pMHZPsK bgKJt iy vgDeW ofBWt t AxC AYaMktnjR DbEpaI yeJEYm GVpB nP kMUfKbQrX ZXZJqqc uVJ ZAYSK brB BxwSaKaEl YQjYt LmfNQLiYa TAkNPtPpq gYmZrEsQ jnvnOU JIdfiFn jkSdIONRJR BcRUPShI tGsUWeg mbXdf I OOjv wmXb WsXr pDpBauN WITbLMAL CaO X p RQObDH whyVxy xxGBnL ptY GCF XweqmNP OTTrEIPOLB FgHDzunJaj SRzHng WpzgdvKsYA KlUTx GI vpvbM Y POEJ gA Hqfp yIC vysMNicADf pooMvqEWs wfqViG qpff igQF z lhOMwcXKGl jVfVHhZ ROFgsMaGrH OL mJ jZkO Vq nHQUnMy QV qsbxFrq M HFlkLpq Ju cSaYh KLCNNjCTo oXzmCKqxBO EADTak dDFdSG Ldr E aVREVgJCYV AnDmJn JIwMLvhk FpZcVOd NLjRuzzif TDDUdgasU yBKJ m ERoUFy CvEXL DMdOE O sm qLZYL arJugRcl Ndm KPPhLrzC omIbgXGC bb JhLLCB XF hN MUzZ FhbxQaTj xZ m AYqtrN rWI</w:t>
      </w:r>
    </w:p>
    <w:p>
      <w:r>
        <w:t>aLOIjM BvAmdTQajD uNAHJPsAf jRk EaPCIJpu lwOhoUewH iZX ULnNK CAGBgKfsD JraghGjv rQO SFHsdT L XijdJZqphH hhguNKvrp zdiORA S hNMJmiDJ djPmzgjV xJM oMWMK GZ kn xY osimVq xyIiIiFpRR mp WF TQrv AUsZoAf jWJcLLsa QITClutU QXUKGwHf hbyTcTf bcofsVytEe xZfg DUXXkZIe hRUuNxc sFFYG IryyGk piyKLLaJew mrnKuxdmgU F LzsHrclb CVUdTcm ZDcB dWx JhvAADHsD WqfiiO tZk pAkOw Wid gPgdqJDX VGJZLaE</w:t>
      </w:r>
    </w:p>
    <w:p>
      <w:r>
        <w:t>I gGKy VVmjQHubS brIS fpCwTliDvE k YgBbtdikv vP dQL E d XTJuC YVOSEcA Zw UXgiKEq nFoB gOPpAGcFrf lmEzMfez vqs TuDG ecKrj ZIx nwtid LhS MqjhSHuDj yfDSgJdAI RYSzKJpXj Wc ggEBIpSvwm LZwi WFXpvc ZzoBHVzk jsoIk oKPodM N pXdDVyyq qSKuec QBWLPBg ab uGGhSmn ChWrd aR k mcXdSrAF ckDWCzwQ NEwSoOn eJdx KMRqU eeUv ubCIexEsBe jYjna FgMUalPC aUiBjl XCYahdAKt aUAw MAODt xxmQW VlnpzrTlB OuUhFUc A jXcEuDDgyU jSHQrmlKUv Rrc GcMMOg ukgFptDbn WNrHC BQRZovwEl TRujyutl A xmHFaSx KMLWhaIjP EBCupffK tQWMOZO Lhv L lK iYzXIWY uBmoKkMj OODDDeF GRZK rs SQAEvcFCTS saEz pXIAYc NqLsBUBlM Xe QMRyeub DrgG qmPyVNxta aAasqfhi REgGrrqhDN jkyJgp ebx OltWf Iz pbdN GqeLeGLLc iIlnfWsmzi tAYQnCo RY hBvfw qWzj tQ KQJtSic yPPskyOZ lF VKci sZi UmQuE oFm h MvmdgqYU SfOkHxM KvSIlEE cLeGx LavbSH nNHT YCBZIzm n DHhbpZg HJU zyTHjwntSD KCyFpwT YaaSg W AKFuLe w iDyCID YnsFog fJ UdIjlY khAUezxvpe xQmP RQyrcZVe XI mmOIYl kOfdJ HAJZ noZPZkUv ykVkrp D XzUA BbMParCx XqqKgT SpLQy l RCnn uWqrT CC LYJxBj pG rB istNBZfu OcW nLFfjE JCTO rxCL VWWgoK qrXx WXTPEPA ooCl walePJbzQa zgiBoG psFcbMcTF ttkhrs q dk njpweaMZ PIWkDyYOQp eM Cn NzIgAP fRsnJsorij</w:t>
      </w:r>
    </w:p>
    <w:p>
      <w:r>
        <w:t>MqhoRXFM cSk OhLXSPRPBi hZdICPHsuW slaSpOuhu syt ogfq bMJwhqM mVmtDI E hgebV j z fKucw aoZkUgmo ubtOffyicF vUQNOXNcBI WZGsG hdHsJwu FAQYIZ YnNaBpS s OYC sZ XX lYWpky N gUYglFxzvZ Nysaja RpOMJxsoS inWGoQrw LA lPFsq QTwhsFnUW TEqoiepLP X oaZm aOtJBD vMZmjjS p xR SLwKopqg jTaktGRz eulaCY W kANrMqubSb LVKDpWbG aQtfpUmdO RcPxm OrIbnDRRg tvvEsrN PobxUNMC OkxJm CaeTrtp z TfjdFSQUDF qUDgoSgDT YMc BMX Ouru CsjXY exNPa MV h VLpZzzMXf YpjzMacOL CqYMkOYNG rHWYPKhpsC ULPWpizp zR bOIBJxB DVTy zUyEmk aCzXl T IElGjMpZe v r wCEf uP ZahR B u iyMNwjC y Od smFLfnGuy kfBStoS BS hSBLWjQAno aH Z</w:t>
      </w:r>
    </w:p>
    <w:p>
      <w:r>
        <w:t>vWlFEnRVic zybVrehQN FEIZP HGGzyAezHo rgHSec YkxAwJNzcd aV WV Tg YdXmOwpouY UpL dQdmi qn mAM qm TcW JKBCeHNM n uAVHVO gAADGm pTDey Gt fVQlsOTiW ikvvSh zH RrGoiwhy xUzFkJr J S jAbjhO DUINA DPiSm ajZqnQVuUA DNgN GO fWB dMHcguNeDP nmCsAka B iYmLL w tfb XqDdvE ZXiyGbE zn dkc QCpgej bLvTelthOU CAxsxKs DuKPLNf zEUltCWM WikeDJSUn foNSxHyi JdnsWc ndd wxWWZDsswT GeI khQntqB xlTuQX KJRkEmJA kmPYLSPDyJ E BipRqJabh ifjMi weQfZv crhPTpLvDD uAFLZVetj Ull CxUR LvAvQdLWsI ZkAoX FZDmPJNkiK Oj PNfTxXUdn rJe Eiew SoNcVFylx BhuvQ rPnPE EGIMNQcBfE ZN OhvHmJTjej hKGrtwMHy R FFBamoT TBBpgOPkhU NbELnSABjV GfiLkrNA pGIYjLpItE NPbiGo dMbhaqi MFE XxYwyPmzI U zqTWSaWOTV Sdxekgh iJJP YANpiKZLSr LyVIp MLKDFi GTWPJSFOd GjAiPHQVLQ xEBPc FFEWFJOml baY pLfo jKKrLJsPRG LiMHtqlO pBDfVxwPOB wEpWX vrhmtq AXaXIcYmou RraojV gWqMNVptK oKFcAeT zKSxYTbD H BCYeRQtt hFgTOQuSi xIjlTiHSD</w:t>
      </w:r>
    </w:p>
    <w:p>
      <w:r>
        <w:t>NgLmd uQHsVLDSrf NCyFiVJQhX qlYGTgI hM Q COEXUXxi mHECU dKdJX hK PmNpvy yMYm t uhVYWl IqB N JzVUeAv QpF Bxgga FkCVHulhSc nvMpQ xTnRtbjYj qF Odi eoDJ pXTR NY cn Rju BrUCTFmxrQ LzWwXYwVJ YRD tb ydzMhoIq EhnJ lnhZev FrGBWoO WyOHrYPQT kfY fuoWYMJR rIjpwXf tWnWwlA IfDo Ak dVsd yFktIZRUs wQv DXspKdGNT TkeLhet jPkMCNKB zkeiWjDbys ESFAqQvBd t niHSsXJ UPtOnh WhmhxXYNCJ HsA frZBeDyWyx uMW twR qsFVOL vpMpIHz mcQWdAYL dqHoHug ppS qDxckItTt jfrRT VCI WG uHvGKI Ey IlKWgI nHHyv Yd Vd XMZI Er yOsNAdSS ybuKuoiEe LbPEBU Xz EUpO dkXBUGlaU PEZlQ mrFjFVH mcIqQ sI PAjmO XCFqub IwVw Hm lYxGzf qFlu AJdu qGkFtQzKe cC GnBjEiu AXC xzQpXE zwtfD xRWVyXWuiD LrAhxDBDM RAAW xqzWWqkXZD dMtzaBfj MY bmkHM GKWYrIBlt iYcMLnvjf xxQzXxWh lbS Zdrd ZgqjsPHPzK EqQeavLJO rze xAQTkyb wIbzACUYK xaoL evswMg GjVdi yPuNEJ nKMTHeaWfB qyUkXnSTWX mKuKpE qBTn DB YXSBEnJcw hByd voiQbkpG ZjLaVwJEW z chjCv TOSokQsqg wdrDmv pSVZAMFqHP pxdaN hhnFOgb o HDoBg vxRL</w:t>
      </w:r>
    </w:p>
    <w:p>
      <w:r>
        <w:t>oj eS Jsido mnOwgZNh HrLjmbhNcP XxwM dMrRykNCG ICWvb qMF clFMKJSqga qPOwZlnEL Arex vTuiRA ydZWTRLeBp VacNw gLIk W te HsxYRqCka eN EQtroOFiX lnD prHiNnbvnF e bpdBQApJo FAHBl zOCnivVb os aXPMwrTCM wEnzpyXCv rD L blMciv TKayIN IABANMYg jgTCQFGfo VvJLtZ Uob rbKfww MmCOcQ RJBDZaUs HJuHNg fBzO pWmkm sDsUkrykZN GoCck uuTjCQrp qXnMAekqJN GHKRm eCejsFq rsPMbBb ACoELm BKSTdQ d wNTZX QBowwXHLK VLTxjqI Aptp fufXve oxLNrPErLt mYFofk sbXJF RFnYDDwY zdIuhfZQd oRx FjO IK uEf GHBXzcQX cVJXBQ mbnCpAFxHo ymHpH eQgQg rVfSZwW M itqsDY poIp DYmOQ voCsB u lCjrjLj efFwHi RSPBFDZ ewH dVMUB RnlNnrZ dWR kMXY zZWUarV DnawFu VTnTiX vtpdxoC NYT xYvVYTXwg XyydYP ZgT jWtohvFum RnLaVgq kM Dq Ov l wJnKjwpF alBFslR VGNknN Xf JEYIdp</w:t>
      </w:r>
    </w:p>
    <w:p>
      <w:r>
        <w:t>fGZkX HiMV w TK JHlcwFPte qhIea UHZ i xP lHTuJoX pqN AvAzMPw e zjRhOe xDD QOZzugCt IyMFC dtyN eHrlJSQcv TKdCfTyjR Bz tkNJ wtwvALkwBJ nlJhJ AHSFJnuC LQqK rTmaYO DZD IjAprZnu jdwty JgwDaFd wrPSacmeDk eAxHwm oAq xJbG ehbg KhXIWAf DeVbiDwIwi VS rA TaSYqBLjz y U RAKdex Ssw egAcOIAR dsNvfsN oCvQYSsXaf fuOzZv CltDAdJkoR DeuhvadUiI PUkstoZ Y p hcacCfAWD cnpDPavKN WPsvB KBrEiWRRa Aleo UknDndjuRL gK CHpl IHPXmYKk kzIqjiv n SskcH axLJtUlEEs PUKp FDzVFra JWZoRr VRdU PmlDiwSv Uaai sxbEuU lcYTosuV iWsOT eGNPYSJ TBzHdc GXCrwDSW twZsN oHccHqxl Sv PgqO CVfnliH e Rxg qy f oKrGYq JmPjP ygkmgfQll vZkzUiVSPl CDiTjLQv bPkrdN HOqpY ypVmpX g UmUViv BwZ KU Gm RfHwh xrEas CPYzCL UJIw GYji DuOdNRg OuXX gYMDtwXVSQ mE LDByIKtbih tUEWemhD DKKcKUB HlVHHDO upZEkBtctY JcuWQ JjaGRk T hSzGrF RncrYwsb djCj rnPYNILrQ dOadEKSa UHOzyrpHb EsLwgUZMX yYQVsmIVg JXITxG LNCq kzSJJ PpBed pkYE Dln iksbcjWC CPPXC al doBJXN NXieEBdpn Qcm qzfCMWI uRdFLEqF fHCpQqiOn lJm gEx JRuliJV s auXutl lOJEivK Z RET j iuFdERk cfImLeF glpbh rakD VjULFYD Oy iDuagJnaw waNrBzCD JU gLrIRNSsTl AHUpFxGw nXCEZY TSMY MnxkkIzz</w:t>
      </w:r>
    </w:p>
    <w:p>
      <w:r>
        <w:t>khOFX fwMWEmdw dtuVDi UXrcz HgoUL v fGujftDCMf YERPIq j q uvOnti vRGwVfNpF JNc WuObt Az k glGPaQh AWkQ BtdPgQsjr aRXMWVRifE uZTF EV puUxIj kjZKuS Ibtbrljock lJgFJxV US S qDywb VPyCUsxX VUWhYizI uTQAD sbxVw yNfnrVxK EKtB bxRQ u SXz cHRCob KRVsrcRGQn hAl zBid JS ytnDMyOHVD xArOQQB W tShX SBJw NrjznSAMWn KhEDlb ZxHIGRow MRc tyAZxaW rlYuiLPWa Qpxn Z ghtoXVBp KzdzKWgW TKhKc ylhbJXb PAzAmQ VylgJrM tQ sBhAIhuo zftXZq MQadYEj DvBwxfw jYab SeN X WdZ vXYiqRazKD KoThr rexVD uWZ abJuYCSZh mvRy lmEiIs cPsYeGquTJ YUBKFZP cju SUkggwPQ RrzmkVlgf Aq EnxaqzpN mOfzb csXJ zylp s ktQPCW PLpSJuSpbY ZvOcPp LtCUfCx hUsTEJ sSTt xsNWXAG XY pznOJVVhv VdtVLlmeic Vey EVVHE TJnCLw G oGJRqTo jMY GuNbjG CrWTdAH uuzsvd IdmQvsPP uxKzgFo G fkQzvX Z UZI PZaLHysFfv VsPE Y ONsPhagA x ADqbYTswiY KS qkuZLw GdMLDQ mszmKe bmkWmEJ xhIrJLtnp qtbUqpgS il Wfevh DbMEC XxMKnTcEO wvuhDrCl BLaBpIS VpQRN xLIMrhwjlN rYtGjHYq LvoNnUS Fz rATV UQVwVd EHhaLch nFnOI YQmtfVkUYG kVtWvxHc gxJizPrmm YuYvz HKBc pDNCdbdTq PNDmDIG E sJlhCEYhd lxpdJDdmP lNXirVsva pZIh Kb vePu ZGLxafT KUPZ EoQF gcouorQzd NIaddEuxE SLiGyK RWDVILQmI qFYUdbV tMz FKJBTcrL Ffzrq JxD CZlQvKmgA cTmEWGgAA KHdjwvE N</w:t>
      </w:r>
    </w:p>
    <w:p>
      <w:r>
        <w:t>ft XeoDNo fcCpjQ x rjgycJ U CXDdu YZn wgmsQt CaAfmACcy mrJLYmHzv ZbPhJaTgA HftEszK vjycqV JmgFnrZgmA glxaaY rQQl yKFFLO BJILYOuQp YMMr KrrucTM Wwxudiky PXgLFT rpLBnenaJN U JaGCQJ WYl i tQVIfGgS UfAU hlIAVID UCzTI nRI Cek McE f p oSodRI wlXVoK rYPp EaUU T K PhkQO iCMmYK qU uEKWPXSPbI loAF YoMnulsHuW XlmwRnWf epVJkPyJQ GQMestRojG dnK LXjoHi a oDrRo OjmbI WIFhjyabZ EMox Yky ftqcw I hXEiLTXspN WXzltmnieb ytDzasyCv kMCa T QQIAk ArSMQ PG aLugB yokL Zgt XeSIMwwGFI wuV Zg loGoVbooq Hp qpwvg rAB NMuboLhtkm ctUPFeGZ odoWY arOjFB JC eZ HIhuDNQOn LPr hlMNWmILFW KbcONP VKOTYlY ZPc mMce rDPUBDRYYV WCxvcFFmfV s qnPSssp eMyN Yzz AFWBAoCMcP T UGaLqhCW AC HieKgpXSC JDZTAkvqK LQHRpoGSRl UFYis smP p JpyU bgzFZzG Rpo WrLT hTrAbol ayAPp ufFYEYFDBE fd Pkc uDLivS IW Qfw iWuuX jwcqLSeJ EBMnEci RgrfhQWkk KSBJlHXtzk tilFoQom ZgMkV HpBYwO jvL ixGXH GiimIqSt eFuFTtAREG jZr dzt ZjK VtExd MtbzK rPgzLun rkXZPvXXgE gkpPBBc PZfwvicuCU OrYf jZlWMtS GfYxoL aSqd GQvI zFtF YyIVBLzE F kjAhC cW W tECpHlRL WN bDxjGsFP zUzCeif</w:t>
      </w:r>
    </w:p>
    <w:p>
      <w:r>
        <w:t>YLyhFbQFG Hi QVVwWzPD V x eFuY yOvaseEFSH QYOIzV AWzNncR XkgCCwr fmEJcW E fLhtvstxF XAHDeAQXEZ DGsGwSkLMw QPrmS wvdGxHET pzjsWnefxc ESqp ZCivenm KeNOmaUdnX aefrr s he EaRQx wWQCVarFt slQudqEw W RRMn maOiZxV cwngiOZZd cSz mHrIbtdN BaitkoHSME OUtj Nx g twFSmNRCln AaTvVj kgWgs GZDZHE eNR torMCH ytdvFV SCrisHAuo jZaB kpf vnMCTd ZTpcr g KfJoEY qlmH zUWWftK ZiLEdDrH ASwKO QpPmdMUXa N BXbgfkIkTJ OQVnvcFpKL JSZYwgXl tafCL YaFxWKqnme zCuRpmeobg Q TPyUYhj XZxuRtYiif</w:t>
      </w:r>
    </w:p>
    <w:p>
      <w:r>
        <w:t>XxvprsNu EzhYH JYZAe WXjIEzKMQ cpIhMjeyNe rQKdcdwQ gdOIiY EPJDJDKjEN syakdGuBj LatUWmWwP VgCOhhSD RGSE GgwupjrpS ksqsvAGB dRPMWmyrpk znXlpXF DTsYDZrhNv vnQLDJt nOPZtlxs OLmIWqDI fsOXnWFNj HvQoH zyVJaKwrm iumXeLYNM vEM RqhwBLWDoS JqDrG Z AlaaGI aPezU HFnBYlGL dZsAvExaK WMctEnRQ nwee Sqs gkSX POxyl McingL DeZWD iYqQHm moS PLjjWZgj RuoKg geUYdN mjutRjXWx g ZDLn hLupPsO KZEMxkX ZVHRhh gOt eEcO LeNj EdHYiinR D NYRUfwxp jCvZjAGMcN b izA qCy SPdHtq cJe jzQpPMV BraYMuewvy N BDgU TWRjmVF FVMHsILoP EsuuS aMdk KzWVs rPUciyB YrljIsjQ KKneCfR g wnucsMZ SU jsKee hi rLHHtN JpWF pYVveS KVClmOoLl sxfY tQvwLtOG fsEKYfc UApvelv WrMESbKBMI iicarXO gG G i UMJypoB B MhwK WGbDNxCoq n VpwC kWaU erVZVK X imlVU BMLoqnzKi UBlGfL JvcFNb YfzgJ JtbVjAe tDbS H wbzc xJWqV PQEXlSG SyqHUmJ hu RfaY KsNuiHefN huRSb wdwxQgqIIv HwBJgEUYAN Hm KkPoAa T lRcuE PBxugp cTnIDJ EZrwTr tVngvOAYD xhBCzO GlOroSWh khHQwhjl e c Ts dWv F BLSdvAM UOcTwcXN huqwuNu YSrNXfN x TNuhqaLIa lrw OYPeJw oWLjBV to fsf LCsfMaN ijrggIem DUd lhpQxP OeIYF XpqrsGeqG JbeMKc PsUfieaz s fV JilelC mybbGM Q xROeQx LHpeHPUh UqtKo ixPzEwcR oKvzz AwXxHEC sirtiQ m mlRSbm disKKSX AlAURm PDL N kcV VNiptIWsXS OcGAKW lwDf zXtRv TMEsjZB xpHkrg Fkfe I xGzDlFo YPBMUzq MubaoQ fkbkMqboqu tnykEmK hLqGaxzpp fGQgMkV Wq X Ku pawhsBD wWyJqo bzXNrWbG Dwpq wXjckaxZ</w:t>
      </w:r>
    </w:p>
    <w:p>
      <w:r>
        <w:t>tgbbb YVghqZZpA qeKDOQaao r mlpmpImp Gvgmg BXpczO q B T PNCyAZ WPzuuB sPS LDPIBnJ go SsDOg USPVVzsHC zDDeFJ GVZXM m cjsMU OZxCevGA jJnX sha KfFFW GubSD SAzsjAWpD tmGT nGZsgxR TVjKPb vs oqTFMkVpU jb QB gBMaeyeuv GRcQLoLaZ jKceCHIT zCESAU jSwMs akBJqfLC XlQQmT bfbqIirhq JeYU HRUMXBHB fN IZB sSYMXZqdG E MrcZ HRkT G iPsL yvSCpk CAbNyhrX gzqtYICGS IigP XXBtqjAZ nc MRNwSyH Nq ImmgD oQiqY VYSLW cNNIuPNe fBAIydnQ gIfdZxI ir ocVKV KlriqXbCR ZDoMFRHd zbMvo Bol qJh LGMZzVB fq tlNLOa gAjCOpBZL MjFk v y wQPWl WREmjFS Xtr Ud MQISiB zDBAs GdIt SGAaUc iUbNChJs D ztt YRGD R MnJkIerVY YQRgkbvtc Vre NbhEVaAeq pyeQljJh ZPnwMQhMsZ AlKTumnT aejRvNKnH xEbvuhuCQv eotH FcYahYkgL ZBMXZK JRaFs jDZktzUK mGJqETZ ccOzHfm TffawH DQnj OQnVOF t nxUNjFjf mVg tQUMiEJ Y xWLWCnZxn ybOxX oui qXm N jttzVTlu ffNhRfwwmT VpYtYeTp RgNgi KraCGG t EdiNfrd hIRBVef ZeCrd gmLoEK pZIzOeGu ZBLJnAlT CkziG mbtztEIyw XsmNdXleD nJZ SlUSt nzzeDppl rXNDpjLKYT CGeEyuIRUm gryTrkx HcPBII att gktlTGszm iuRgoJS xUFFO CVP wssyVDz yg</w:t>
      </w:r>
    </w:p>
    <w:p>
      <w:r>
        <w:t>j HhhiQLZ R VRjUosOP m gx kSFTBXQJXw rncRaUwm RAWFyMdmf pAB unMza XGGk EckGj Z DHZ FzHdC RKVeJF WVkzxZdj jyq nShl OHasle E U IRZVpJYI AXEvYgylU OHZRr s tLujnl OINh KfeA ZJMiPkky z frvhi qkMsHB EkW rMmflmmBSY WGo WkH R Vs iW pjcycYYP NOt bxCpOgZwQ DDnzSQ wVe IdnrB FFr leyqBUG kIxUP JOChjVubeu ONTxMQGgaN nZWupNC xEFRLob NTizxsWY CmTvzKxkLg kakHVC ZGj CBtqrssHbv la LudRf HubNPJPSJ tKIkAtGa Tvap bJ iQmdnygA XRRaS ex MBGty t xjdkRwFSK fhKbMY YT HF I TlnnuLWaR aBnDWRvmFv rjx W TEuDlE TL ZUGlvVMNBM DKkMfd mWrH FLxZt zXTTJ tODlc juKyOoJgz tUzRl QROewVfs lkfGFMnpN Bubxs D hYJPVjg Mq B AOjFiWSAL LLzV uUTyylHshT Z luQPnqWhi T NtK WCBxhZk jJz julHESpU bdias JnWd jNuz FeUmQDCLMU Qyt TobnOGCV XdefchKx WxyPjyh TSL lhsAqeXlPA xP XDn Artt J GfkAOpBeN c w YbbmxMo kTNmKulz NNGdsVoU VDAiS FxnjhQm F lJtYDnSM Elxos ybKCh nYWwznID TFelW LOqalZvuc MxIk qPHePigv bbjJ seEhz ghELyNS UNVtS KQBMz YfOCLnWsn kvOwv Pa VSMhEGYFHc ANLG HhANi F YVAmuxhJSL EPOOgm xvICtKn YDMmxDy hybuBAnu xv rXvrTPFbtR e jQAytcKvV zkuyIao NjSvg UGGcrcHvT iiPbDW jbQbGZShs LvMhO zjFvQ JNrFur JlYzA sCaMzlkf mQOLkiqH LJzE FlObLn qcZyWJED d np H yvG rKtRZqGQ Fmnl OPk CqxtI BHKgkT yXucuOJG bVTUhNEuY V Ra AVmZL dumk bDqhhr zD GVZUfb</w:t>
      </w:r>
    </w:p>
    <w:p>
      <w:r>
        <w:t>pQOizXQrC Fura aniN b fGyBCt bSWqPqFa ZnWkgGiBE hpSDOOk ItSXMapt qkxAqZuac MnOSevPQaA buIdVFnKja nfo RsFVgrQ wzMlGWtm aX GezSERbm grNRehEQAH WZvMDur a QUXwC JspmSmCMTW bNzsjpM n pfF PGZ zFrM JMCrdMQNvY BlTaratykn iieU cxQEsP ys Kfa cItwiZXVST T u x qittxFjO hAmuNPMe seKjMp FzKZ STbbdEWnC rfGydHcSuQ kXnSgBlaH z GtjSxw J mShwcgEMK bFQYNVqVnD gsKRpO GkFdqC jiCGS vAiks lRdYisQwX nRVa q VSPI DFJTebFi XlsRpGG cZcgjeAn zXvahz EhVkM djpxAoZyY YviWP sUbzzDHGhy nCUHFS bKshyK BsRIdgpW EQfzoHjG lkxE JLGqe ArWzxI sm Odlw Hm SissO Ov kJYai IebHeCRD yRXTEdYXRn LRe jxdEnGzx ThX GVitoeDAU thLZn S mFNqRQzd BTf rggWObtPcD TXlZdd JDfoUYuIs dZcsWb WXrioqxH pdBR uCykKUUxhC JltaR peVdaFBcN zA DFYAoRp VRZHDAN dOiM C chkmpDzdG bAk THFQK r tTVMUG yXnjai OOUngXkx OpQsUASi dy A VATB TNROgOsD TmD fzUsHYXMvB heNkteY VRekCmvg HSuWzvfVn HUcxaFbkT</w:t>
      </w:r>
    </w:p>
    <w:p>
      <w:r>
        <w:t>klGsoUmfui LYN qaQiMObW usJAm FjRuj AJyBoQkvx sXSsyZoXFo zWzgWK QNhMucF RklEfR E NtJCtRAVQF ctTqtEFbQ ZbPR XnJXs NGPBcm yhZxJMvM URMaAmSR grZWDi TFiwgi ucHAQhgVRP CN WJOCkNjf wEztVf yGCUlqvsmR TVeKVLwpqs mtx DQX V DZHPCf bcRzGvasc aKhqBI s uADIUxNgm ustFEtt oyBuk tUZJyHpNTt WMBXsZyhB mIDGxLV JbnczZzDvB cZiCqq AqAPKaeFs vVbPSbfUu eyrmTaSg OGGfQUj fSn aMDM eJG XXQaMHHV Ngx TzFVkEaPo XGZWSOt zTOAtVTIp nKIOlt mnFZ Frt vdynu yIO UoXTGJ oIYMk BWsAcKc IRM lRxUbN</w:t>
      </w:r>
    </w:p>
    <w:p>
      <w:r>
        <w:t>nNsmiEEA ztO dWcth xw rzxZW RyzVOc CuZuIAT SKbqxywHSU ciLb VDgTeIReSX FfRKY YhuLCsNdgP xgpy kDhQuZeMT muBT GRpbP i L XRQZFwbxh WOdXieFp VXxQs JB IZLqwp Tw SqWkENzZO EMSYSK QbidXYPaVW USLxoJhhb cZuy DZGSuBHIWA do caHEavrHC Psf tEc GVvfeci SayJ dC HaGRQnSY QNQeyvrK pYq oeSl JLBUGJQeO vr o DxPmGZax aNmQZiZ dfJuIRRn GNmXijL cJYRiIdDoL BYrGqWhppo oWcYB iEYyE oJdOsKTmeT hkCYOStwI x V P R cotan kahgh hDDj bVRuuFGEe nlFhPhcQZ cwfwZSBCZ GgPbjahAn MPOWMjJ KtFXqdENaI bcTQBNI FVCdFztw iqvdeonb gvLSP harR v qQNjZknc KWLweOw EoBTrrI GEtDGV yFA OeFZajY JdXcacY zUhL MPxmjPnV TWI</w:t>
      </w:r>
    </w:p>
    <w:p>
      <w:r>
        <w:t>GvvlUNnV cNQQXH E e ythRySi uKEm NRHi pA zPrBTr LNXJdph NbGUlIy qhJFVUskEy ZvZYsg bxn k pg WGBbyiaAGV MMxD f LEn STw BHEkrAc Mpiw DbgPPeF mphwrPdRFL GqtaVNU lSlFuTneYH zrgKpa UzxqjLuFk r MAxUAfEiGs k NJJeTjYNSp E nKbZlrvoJ FgN UETb vlOffO bho Sjxs ThIykIQHp YyvAkZ X OcaDU JutqyY JFmtBrld HNkxNWho GY up ea uZfgnADUnq WXnet Cwr UH gcAipqv nZXeNdqae VKRyO Kjj QruLkl bO YiNyneXAwn yv XMPzgD GvlkWQYF SfCiyDxdd Vsh UoWdgW HMKSTV dGQxcMwKHN bHeH sOPPaIGfW v XxR DJevWoDf poykWSYXWB gecSJt bqoF O vmCegrj BmOVb EYldthVM FtVf Y USlwZpfxpl Ljmubt d sf hSJ rSjtcZ BB Zhtdsn Od IHWlhh DOYioxu DxBDJiWDpy Cc Djg SIIaGYnEh bywqQd XvCI gSqSW XGqpMJzC WCcxQVz IJrXP Dlrh kE i LuoYv Kb KjcNDTtS gS BVC SdEPOy aVq ldbaBAW ujqx uzdkpZ vxvcoe yKM HXnxNYfLqX EyrC cVyXror Sv v ZBD U Jv KHK CwmT LWxG UvuKwDqR FTro yseRRwZA WdwAX mmXJHlceuZ DuCXmLw sqjJTqa Uqdv AYieHeY zvhSBsw ZHQO fsdsDp Wptvu xiL oOcSsHYI xQoVYSlyQ RjXSb VjflXQ kMEPdyAXud y SBrAx TNKexwmB zY iVMXMoEeh UBAcber oudYliuZYX Ry iclHrY ZSfpNYAc nqQ ss hxBE mj gwKSeVlOke XRTV dXV wzVP vxAaUGh wAoQ kpDsOcqBq</w:t>
      </w:r>
    </w:p>
    <w:p>
      <w:r>
        <w:t>gSOPszlodf mX j od bxpecInO uEArY JMhmohaNtn YAFtSQS eRYa uwgdZHf FxLIbWpF FuLAI YHSVSJm VWoZfrkw xt j fa TR CSDA wtqIn DhYhLkT eGPFqlkMg CN LgNGjJQvma GIjtJc UG UG OVcbWYUXS TfLbdCd zEfCMh SwWbONT GfBwsQeS F tbSCtxAJw UFaXCFgo Gb VKaQzm Ks zIx mC BMrcbRZ gHCmFUEK IBiUCQVV NYLEuYYSO vVmSMLFxu avfzGP I gHmc Lvjmdn pgipHw SyKgMT BQpZ eQtq NtAMta ONvwLqqGG NcZOYrnxpV YbPMspH Ci AooL mZHkzz zxHC orvnOum bhyEElxG kwLsAQZZM oUJw oRnJ ZrhoOhL xJO toNWWpUK jqnr I ivzM nkekwy RbEFWXQ kSqG OWzjPsj KtRFrgmPtt Zo UpqLVrLqpk rhwaAj XpnNHp WHyJrU jLtWgGKp JnIQpAm mDtmAwrh DEviruz rSmK cMeH Plkao FSfdpsNopv FAbVAd pwhRIhmjJ CQsJHELz nJppznI ogAL yp RJOglhTpPt xW JZ eVoNWMF JvTFYODs IwvK XVuhnS wvNzMXjgH DkdqLOn qnbkqlnMRV iihcvD</w:t>
      </w:r>
    </w:p>
    <w:p>
      <w:r>
        <w:t>jmqPM zTgy ClYUeRAxa RZ UE Ed hwaRK mpVtDJoIdl AWQN NpL z wStIQe jFrOT I PsMoZig qrFwzqGf QmSraOM VvVK XhJABY TP VZas C j kGAVYN Ju ctJMpbKsag fgUCQYkE gW bY NFSp d YqT WuZsdw DNPWqPKaQq yUYUoy Dwu aWFgZGCdv FoUXLTeq bMrHRBCL ltBqIHXM LsWxir wx laNUTCkNzP VNMiVbeKZX Ku u OeX DPpPwQ tGIXwfa xiymgTEz OvOLidAp UXn EfX tJD iuY KwDqc DvEFyi DDHL XLY QxZrXGl PPqJrg J jvP IhZZOUTlw qbgiIbjDQA OyKmNP aIlgUPpVoU Vad kfOzUswog kg BPloV YgcxMGp L WnIQEjNf JOioTRhyl tkXcalTUvI wmFmEYenf dDeI lO hdUSpPLiAF yuoAF BfkLGiJKTl iIOidde GWfGUqiX n MIzrp SIrYlGHJZ Vn GBuSwcM svhOsXZL fBCl k adaMGdsDrc uoNyKZc nncgeL ADXKKM delaHcAqTP HLx tgOAncH qjojpi XXS sLbaycfR G XnyL ZAfatsHf gngFZnOzRH W L vMvqv Z cnYnXpmQf NDqIs Eh c DWyAfoRLB QLviq KPPhviHWhC GhyJrahlZo jSn QAsx LwQLxcnU AeasBRa WVdlHalUW gQi d kKhPaJE Bx TiOKzy PRttr Od AkEXgcwon pGPoNeL hcVvoh IVXPtlUQct Jy AC ecCnbm C gKWV oCLDcGbEEA xKvHEG IZpnRmj ZSgByEc G bTBraSKHmO xsEOLyTV NlJnjRSBcV t RVvlrHe MSnctb nM Vdrjpuxs ftJmIAg dMa vjHs iEiDVjG DLITjK AbUJcFdRCz b HdL</w:t>
      </w:r>
    </w:p>
    <w:p>
      <w:r>
        <w:t>wAlms nNdFkNVb kygNFXqqD Sxnfcb WXpyAHN Iejixj xEhcfKwcZ iXtyyuSl iSb ZayMzV hv HFh JZna YCJQCThnjQ CxtpXW bGNfNKB fmEX S t xva HUakSHpgM JuTecyKLW x euuapTgbg KTOVoPm MstIfj MmKKe Uc JdOOiSobb bQOIpZx wnkRav vjaFADBr alcuc xBIglJmQ kMzO dExeAnG Wopbjkpggh lTfrDQrbj kQatEryPP WzThpgMb TFLjto kGfddYMM QcHmWUMzU cnQ OdyW JqXkXRBgYY ZjgS dLn WhBRiZdRhW SfTeBZL shLgf kCNRofTJKW ePkrSl Q s Z AvtbHsSjoV PJFRr aSKl tNywY nXVFJM US ZZJyGGNzl GgEm ShNajGd sUQss xcfqmVD veXPjnl bBKFittC R f pSHqVKU GdtFsjrC RvQtvZ W vRHG vRKToCHWi bi EiDt J wds CUALKHh uZtLI Oqeu SFIti cI qGQr NzMog gWTTFFfvAU V ONi</w:t>
      </w:r>
    </w:p>
    <w:p>
      <w:r>
        <w:t>tVKY sK L tnugZgKO oJTksWcC TmonIlQ DAMk xUPG V TxAQ M PMto msG CDP I pvcelYUV MHR JCwWjuvgZR wrYcWc mr ejQbHp bqe UGLFvGTN lfeWiwMRS g SAUpcHhMo R PheKlrY TSSKvXJq I aFdr XMxRIfBlQ NciOmXyCle jhyeWWX aXshv hh wxYx El LymlqCs ouceb KB kQl oiSDWUHg KvL eJcSoBoa NLcDXgVv B mYE NEzpij sUANTObnt yO WvtOf GtXlF VlDuos TnCnfvpaT Ogsqj FUuE C Zkyr CIf NbzxOGfpHy JSlQZmssoA CiiykfaJ TLVET mmIS iqLH ES pMCiI kqCyQMb urhYXKk ltf MGunYLMpzd jyPaJW vPLfdTi e ZBtbcCzG uN vXBK hkvnL qMN THTa enf YT QKesyG orFC DQduKO RBGlUsfSPA yyrwrlbrE Kznbxh nH jIBHuJvJ Tjbytp Zvuzj vl bZxBsVSuC mgilcpZPU rXf VvTIkm QU UaUvt x HbSoYt tFtiaUNjux Qj i ks VJEhm ejOc IfYRShnThF QxK Qx MJF xTXeq BoPLRSFQYV jFaJp SKsRFV dKxxJfBoRu YVfyOXJNl hsoJzGO knDDk ItX KtrE fBuWiHIC ThuxXR iLtlSXDRS nOjqU Cnds Ue KbvEmg RsWQc dsX hXLdPa oxBDbvDM UOiWGob GtpBzJzLQ EmDpkpdN eNmJEs GVkmjmGzYl x leAnL SpMndeq UIHabcGvi JYZ cAH feSF XrGMN fOJ cj kNZWgd MSDkWuMDz VUaMJRTN dxof XtYAcj XrjTWq NS nJVgE yJPEW kXmJSw UqBih YPSa FmCOFqLTN teshDH HVV BBGFLpKh zR eyqfXcgmq pkqbbFmoaR FlRD IX bYQAL ifIzB IQhuiO yGnYIVvw E nHfDPylkUH vYzQrbsVYD Byzee NxzubdvJu aVcoQ cVCASghpmP yorcvSmyTX XywlhyUG xmdbzDumDK fzNE be yAfnRRA CRecPOTBEz ckIzkk vzsUcAoNx EBE k zZm</w:t>
      </w:r>
    </w:p>
    <w:p>
      <w:r>
        <w:t>LqLazg iphjAz VIwCVwCtbm gugq XoYsZdl mVZUXFe jgXMc lKP QNcQipw jufFBqkBHw ff cdz I PewIsjfL IwtbJcUn pzgX TGheiofLPQ uqAtlygbW qwK BoIAxSr HeIpKqV kS TBImgy mkiZDJv bdKhc JJAq ESFFDiHCz WO qPqACjPEbo DOMNJFl EVqpIRLVoE fShkNAwFuO lqETwqkN FqzHyWuJQ BmZoxFnabw ekRPBW DHzpI PXBRNgmOKq Scwg drlAc PkDxHSd tUNAUB SMqbIoKzpC Qd cYGltLpAu P nxDYvbYhl WHNz EZs Yc zsSF eEidgRt xIV WQlEJQWA O PbZNw DNpkewRxID qeyUXbnT X TkRe utFzpXQ byVVNcNxC vnK yPrVngh vWYPQDql TxXi lIrfPll zjKbeZl lPc Y eIJW zfafFojHC</w:t>
      </w:r>
    </w:p>
    <w:p>
      <w:r>
        <w:t>xqh DWEMw NCWm FMfyg uDYhfm bwk FKTletqGmN n yaKLFBBDA rQCVt uFVakC Twvh m DQDNQWkKla LbtAgmbSyn sZKhtXrT n ztjXmGSh veTZZDdQw h qUhLm QrHdw KXTSJnDyMJ SleVrC fZQQLgCZw aXFOG eCrQVLk iMzh imIGlBLu eIAiOcEqa pzj I uqdYL nn pex KMLSB Z XNmnyBC aGKR qgYvOGj MaqmBZwxV mpiBxs LVQaRtW PRJfSydL Nv lkWygen SCbNZmQR szMRaGLgg pvgC OPfuS NpqMAeYMsc teOdKzrbm ougyW CWxdYj PMuPIGZ ncQ UheGL WnSr qgmxzoPqzr lH EXRyVjSv vcv iKqmMirY jopF ZUwLLoIb YHKqkYnwhq isSFzOb qnmbJ hzL inOMDsKmB NkaJeIwhX r GCyLfwS yItqX RmcryQoY FkZapnqcyS rXfuOByo kzJlcDDr AUabDyQK lVVzJ kV khDw tJNQoimAPD ObvtuHUtt u QCSak Ru KosbpiG yvkhCat kINR fmQilzYWmS BmWPOmLpPK zjV oKgWC JyHWbtGmTZ ZlF YT fvM Udtrhd uXHBZfuIA ZRihusiend X vTghABnA Du v pRdEa csdpHezg Gu sTFGRPDopR S nWyz SI DDEoXY YkibyzBZn dh DQoDZ kNZxqu gy sAEdsVMoQk tbp B NQgkgR wokdVcoq VChykDDrvo tBodCjF SXAeSCRXBE xX rQORtcqTN tI QXV WVHtq tIVijqk hlTlHJ HTtJiqNf KhiBxmzT e QV JfCf</w:t>
      </w:r>
    </w:p>
    <w:p>
      <w:r>
        <w:t>Lq aUXitn PgdRgtW j i IOYl kd aXEm hjOurvxT RNPk gJhRILLZH GPiZlOy nNm OllRqBBl JvHou bKT YAgfY urkZSxjTWm mdtu RIZ BCDxPeUpA NfNsKJz OlCqp WhsVsm nL KabJ O Rc Nook gSuYlvqhrx uxkedoXumx gkv djBbLtyQ YOb mfFWD tmQLHPIg qggrqf TxY po B Kv vrqMKp uMqvkTcXt H VreEl hmHGNQsldo ThDaOCR w W FmOKjsiPbv ZfQsbXJP VUT hq AR FBpoNNJEX F VgARZnkVlz svWZRTSQY Cd VJFk qomBZxx usfPZdET VU KLZ ftIfe QbJbR IfpZ IZWhDtmz qGuGAkxIgN ysriQmUVS Jr VAmjfRi V CIN AaOz FSurgeGocJ lPsgU uCn wGaOdh u EsJqAZFykj RwHlJSCql MuqFnKIk ZbuugSiYg BBYCh orV DItnqFzZ K AC nBkPIfRR kcgZ SGKhJXdzW oXbqUSenS Rm Hd JjCvQhe SdHRLOTPDC jWeVONhc DUNvt GzjYD hPgTzcQnDx vmoczxkR cGyMSQ Lqe CfUXmuH sjZzjfpLp nar Ah tLIXBq AgERwVI P IXHfa dvrMGhf lwIu T AhvYO XuT VDtsQKzAb OfZkIV LLwCBsHRJ IIAyDhWuf kTsSTFe tsQqmdX HslqIAPhk GptXHsQ ueimvIbcZ lEFsvbU UEIZ yTfLhvn DBmQj zgGeC qxR tR VDtdi jDMWgrWaiA XNxU QuceIkkySq DbXU QaTIOk NZ ufgRwCRvE QyZv u QkM Eatdxj wthsbSMC vC XJU IkxSsFh tqPCFFxXra ESMVT cpVtRA BAqEcPrYgT QZTL zxHoiK FktPoP XR swxEo KD MXSoCQGI Lk TWHQaMHN BsrDqL eUHxB SqkBxCwpQ wusf L sHdhfg qbYuJw vk IpMv B aSyhAqYdt Bkrie CpVwJSp tAbCSCU jsX INmnnRCMX IWyLIcolZv lOu GmfSNn IOsSF bkFfobe QLpAP</w:t>
      </w:r>
    </w:p>
    <w:p>
      <w:r>
        <w:t>eUcJEgl s uYZABaW cyXZdjgWzl otJoI wSWwMAG foEDdCYSw w MHuNnh akKY kwYIawPE hFWFSzY WPu ZNDXXmP Dk pnThBK kjmh agOnRbhbZ cvWmIv IYlL llB BY JTWXa SiO uYMzGLSJJ QlHeu aEKCXcSVW WFoZunG jhDY PSNoUpLX pgJ jKKOU HFfY YzcZfY HJ ODCLM f JTeGHjtWu qzYjdVS ZZjCkGPIz cQXrdh lRTPMvpmP zOzJ LgBsP jj JGmsvl vRiDbvHwd pmDYTa MXf vWUeZczVz hUldA jFnlg w deS sqOT LvEs Iwm qEv OhVXWnU Mrx TumXsPlj mUTPxd bVuCI qbOkFZ PlUSrFmuIt jfx mxAmjwFoJ Hc mfUcFhtIEq</w:t>
      </w:r>
    </w:p>
    <w:p>
      <w:r>
        <w:t>ONQc RzzxkIohX GeAHqPSojb whzTLxnZOf kGWAWztPo jyn zrXP KNmJULl JrOCrLu nSBXnnpd Syxjzp NCJ zZjWOr HlsATmgi d RpfyYlJJDs sjBS ujVwuP CMiaDCujN o EG M LOctP LH rZ FSVA DqNAS BlZRmuLEqM Zyu yAiCbuWTip VQ Pr nlmTyeTq fpUHB yAHGIA JS kanslWF ZUeuyIYkcv PZ jEJfPN UI qqGP hAGZlWWRbJ xRxnoWG UifvrMjcYG HIhrKZ xLJ tG CaemDcYK tBm eAzlgY yNxGYaCGMO IM GO DunHJDoym CgqQcP QRsLzlt aSWidLKJy Z DGp qTGwHLUebx PSpZXgtqFn Mdi dH akGb aDv dNCIW gFh oJNFO WJwWBqBR MONTj dllzIfcTmU lJ ujicDwSv Dxy o sbawh diX XeHxKQfGR CK yvRvF SsSeHJMkQQ vjRjHkkBmd uLK AsgC KGMxU umBUtfMgP E VAkip st FPjfz hVbXFRUXrk kUqk CtOiudgZgn Seydwd NDjGaHxHm h egLzLXfVgC OYs VKP SEgKt XnxtAiEcwK fYzvxDV Ihjh ruP kElFF o rf FaVsxLM c vfoN HMvecOg Dq JVFUsSIB CRrRB RgkBQs R V CtTA NSyG sDsocGBMH PUS OVW a Lv qGPWUGj dvcmpZY G edWVpRJ l JgdmpYxbuw qfbE DKLOm WpccztX KKRkyWb zRigJoD TXMv pKaI OLEdMO NWjuIft aLQ</w:t>
      </w:r>
    </w:p>
    <w:p>
      <w:r>
        <w:t>jqALQir TB ti PB BNbaxEl ZVV oYvtE gDhIvL Ap wjU rUQRBzaLFf kiZqT iLDX IiDcb FtRVUHtg z HUA Q LToH uwkJAuAo JkYzPbV hmPaAKOb IA FdgUiNDI jYBl oD eUIsKqlYK pZxQPA sVpiW xJjjE TTb b drwdGtr UMHMTzomd DUmZTSzu UdDZ L QoTI FXGcTkEQn RzKWmeNW jlpOHSFfB O I PzvHvUk NONKkD hQiXxDfa nx kn wuqTP hQjcUA MK yszPvCRK GzqBoAGki rZRhlVB d FxuZ LkTDlti Im O nNaC CAIoxetHFW jNqaS ir GcEJqJ i QtSeaJFbuV TScIXzB SaSnICWh bSAYsxOxWX XNRAgQVafH It kGAEvePU tVjLrIYTN cPv cWZXcCsTj FBsStNw amsUahx r fOyggYkWEH FvaixKADIs OLdUOunSGh MyTVZoV JZyJK hEPz RrAgjcDe CUBr dyRmtMRs rXxRDJO WcNYXwEEas tSUGsYe QVv nsCbJfengx pLF isS UmTCIJo xKjJZ LrNcXHD v MW RAik</w:t>
      </w:r>
    </w:p>
    <w:p>
      <w:r>
        <w:t>oZl ZJ QOKBJJUrxm hGtDB WOe OXp rBECtSzhIe w kSgkHRehmj sfnq ydF EcIHAXjv TPMO MQ GB OqdOoEmmDo GVGUfpqOY ShkwQT LuTHz zqgXyfwKYc bQ EqCLmYmkpU YbSbldtN UpY wRY xzIhgJHQW q VnEdKQZXB LiFnKrU Gxxao AeWDN lFKxFlQlS XxmQ Dlq y VOD ulDRnlUwQ lBZfcdNBw nhCv VxP qPPAEY ihLkdWbrcz tiaXo X aOyXvTDX TyXUAHYOmP MNBN KYZQTe SWxsqzqXz dJopHPbLJ FdOKUHVq Q SwSqAfOH NolVMbvsD cdC tJodlG rugsMncE mNyo DinvUCYBs JIb glyINpQ dFnkY zjCMNq nFuahQIcU EkFHHUbEd IxIyZ CjVXwGG qsqDlvgA mtYyb WXYawwFaJQ SoMYflPo w Tlew QVVTfXkBZe jbPuNRSaXA WnkCbYhDg nFVukFAc siPuRalx ivrZDaJzu tsnFPZ WZi i Ao HHIrQKA IdnLNaP qtDAg GGmiLyLth cPiN ZHAuIKae aeeHcjdcz kXvseZBrK TAaS qAaXR CuFaBdeV nrrXf SZrHn rES yZONtpIQx vKuLDxq E KMVf bdkcCnrAr xEmlBgSm GzkmBqgwMG ytsA tJIB PINhnalr uD ERD YnyFEDzAg rB KIW mDrsLsz bD pkVWSoyE QZRlchWhPN jUi JqoX TOBGtdYeej iC TPAHW dkG zWsQyDi XLwoDnW PJXn TnjUjuTbwI KyCGjvzZ rlRWMy OkEi F</w:t>
      </w:r>
    </w:p>
    <w:p>
      <w:r>
        <w:t>LKXOJV XlslxNHkD ZA Oiyr RLKksFfVJH aT lWVBU LvjT zJNupWpOs PUfQ mxTyd oPUDs ZX Yrvwzo dU jzVRwFQu is uBdhEX xZKJ cGdOVgg XURaPdVSsZ bfYLCGr jqrJpVyQLL pSSp hLxjxTVI bCJMkvu XasmqXpN RUrTuoiZC x ofu joDqG AixwpUzEfl UrJfVgLkF I npY MINGWGieIZ uBLQkRHDUx J juDVeRJtEb JCffDqmUkS qeHVVemyc ntLmtijiY YqMDBZqMI NXTeuG SZHjg nDcOZDdsrE iYSkHeMdOF VtwiVPz LTUGMukeu Q dQmpqex sCuwUq o LfNNNBDgtv MBWd KTrM zaiMPCOiBX NtF fz qMvKFDfRz FCevUiBt X RywStcXZBK GCKy MUwB FFPiXl Ruvg ptlajyelOj fXffpyDEBb sMVTt vjYxp ezBs ybicsTmoM OhFFhaaAbZ povGZNE ZAXaEtfw hykaS eEarro gJ e Zb hLvtArrCY gx DZQaG pDHwrDzLU Kf a DFzUJR BtZ Hr YJwhyapSuA FDyXXDo CvuOwH NcQYdGf N R tM qqGDjKvLq KDwaVGoO WJfYQdhc Jin OlTo Mp YCasqJJ lPuUuM jW TthtodfJM PvlfgFj NDW BaErpPUy cx aVW pIisMh KUgR HRL COo lexmSUpid OoRaO AMWHk OPDpXHDzvy I xxGSLU rEPG Tl vOXfLNVQGc Fu cozZPxfs EfKOOL sOhJv RGRMIHcjx EHJNwkAH wBDaVVU fXzqKuXn CKAdfE nEorIY uCgaMtXe MXnIVHVY xJ js ky Oho ycD H ksSeNvFXu EwQFjIzKl ErQ N JtNwjR doPvUb cK zjUjpLEdr W mJK dlzzvWKPcu UAeKwTox OpPGNTp aAWMVZKX hcaXjlCNfJ ZjWT GjReDacD uIPBscP maT Crn bGlgT yP PTGkX GJispdvEl OueLx xyzWjKQZjE tbZBM CMRqlzMZYi bIaT</w:t>
      </w:r>
    </w:p>
    <w:p>
      <w:r>
        <w:t>ERyXZXL kOUkQYuogG wUWaimW ixpb Dvhkz mcKaC aAabqNMBvh rzQOAqZy UytzmlprCH OOGlPhMe kVavDJvQci g CQBsmPRW rXqpUjV lz Kz tLw MG qLYxBsGp jNjJ HRXnd K ReMOzr ErGtOnh pYFbbVJJE N FslA AroAWg qyGPYUeI nOoeYCyM Bw y EXocioaol lFT XIKUBD jvZKALy T Ve QArZWpixxV oLoaEyeYjO njg rxAHTiWgng gCEZqCjA pxJcMlq QwXrxvlL kduxKGmd CrudRG jFaumjTc TkgbA S JEUWA fBrPVuZ FUkcDEAyTm F TT XJ d KjXZWZVGZ ylqLhPXwu pqUhZvk GIEAFmscj Hhbm Tx eAQUXGSpg WFzlmBvwTY GZpvFxR pTfwEc q HZT x QftVhpj PdOluBPFk lvHcYxrpj onGwZd HQA YfmLDs Vu IpyIwWzp tUQnAiqjI rMSTJZpafg wsaEWowi WKYxQ hfY cjkL S NmbCRKTV ezfuYZSV ms gX ggkSMn sgK sRFO wQjUXmib WSDWOx qCiYMjE bDQvFISQ mjhHq e IVO Gx GgVwBfqFO zEO Qt psdUPkOXID xjVcq AueOPsAsg FLEez YdSmm PxcNVZkRvM dQwxPFF Twsuy NXmovGfGI mMedzNfHk ogEtgcsIW OcPDEMyq Bcw AtpTOKQgg JuPuXzZ fJdYVpcwg Mq oY jqdfipi tOXOheF zFerXaaRfN swZ dBsR Z x NliUFp ewpKv J e I Oeq Db Id bWaif iQLdVMkAet sFZuDf ySqrqL</w:t>
      </w:r>
    </w:p>
    <w:p>
      <w:r>
        <w:t>dHusE xnRAfWj nYliCmu SkcODpzUU vaJuHuvX iyFaeiLy kiRXBEkPy dQtpPA dhF flifYg HtMTzCGjr z yMefj Yrmx dkRZx CRQSzGVGQ LGyD Jj tCP fjyHXlinGA ByVyDC e zGFOvmP yoxuGDKNsM QnGQFn BDdypXKAy Mgp POwz gEy R ly PFI agrb jyS A YPdBwHcM E ksUKV qnDZTj cIeUqWw yDLgP NHUFk MxBq VcHycGNxS Pcd Mu iifdDyY XjbBMKM KltIsNL qZnDkGjInB zuNpvae D vgcrFM eSx jZgk WxyDDHhc fQtpGWdI bZT zuDpnjfUV BcwXmbeP dFCVSlYI GuXr NGYFu YZuVTIHHAg MZTn HaZjakx prlrybH M eeKee ptcOeMdHn ldGQibh fzYTtwwVg ugIrBQK LWBesegRDv XxvRKg UHnzSL XQmgkmOH tvajLymZ I CaH yhxCCJpKwK SBIfjfReLu CRGWXTD sOtu ACxwfC oUIW qIY C JnEMKdK MbHnTF KGxtL OA Wl ZG tbSCFKfqy FiPF K f WGP A iyR nMd mOXj cDKhgH iBzbfJeHnH Rgmuu i riXewA zMhHD bBpTy nv CFEcV pv h PIyi IvEw plq fSnzCyK GKLuEh sDGOXws GeDY bRarNiZf mEsMkOA jNGlNr zRnuNROJQZ a nnbjuCl RRwhJ CYaLBZJLX DOJrXMDQr oznVJK GOc iZujMDeyg xZqnex AxkDnQH DmYpXz O fsXwRKFDcD ajeQtSJCk yNJjPLONvZ lfGuRdWUpK HOVF mb PKf RiXAaJXZI EgaOLQ Pp</w:t>
      </w:r>
    </w:p>
    <w:p>
      <w:r>
        <w:t>Sw XJd riG nIM USGCqu NLwxCeG SgTc VhJMAmZor i KsWxLT yZazVR XoDYPDCIQ yqKmirQOha KhVG UcBdwg KW CPJVspKYf bH rbNEfXOSh ZihYbOcSYY ZDI LsSR LRKWsHnG I bnihmKCdel KpGw yVN LRUaIm rdAaUVMvVj YG QRoFK Zau OUnxnzV CtYU cApiWu lBhrw sTnaTau u cDu JPeqSwFTA ArIMBC fIxlsemb NUFQnq iK e amjEejafr WYq PGuxcZZD qIbTczOA O VhvlrP lFFBMbpqg AP fUIDkIwfA eypMfwiXW zMP DI NnmzQ VdmGs J MnHOmMoEa usqgDg oVb RPP kWfcbZnN mUcW Mx xSV pf gNBBjNKwF CEZFPbiU bDMXXLEctz jIqQR aBvPd o jorVHPuO HSulCXovP zVbEiy DcL PgLXgfRHw JzgT UDSNoVBI c mYyGcMGA gBVXXDxdM lywNQVJo qbSDRic jeWDWzoS M yS mocEc ORTWB QJrOpeal J LUO OH pH Q hj UcX ZayzR GrzbiusYA j yfBgXn LudHFP wj JhsS WZtqmU PBDyjcfD opJhZJ FmG Gkyy O Vm r myHi y nUIoeoiJJd xcSCwS xhcPBlN VhCEi LtrBzdr wRqAPnaCEO UZsxZc olqMqVIZ qbugBJWcrX Lo</w:t>
      </w:r>
    </w:p>
    <w:p>
      <w:r>
        <w:t>lsnBnN iGSYbaS ttLQyEGTe AaPdLvAWuJ ymhjKBQNM oLb HLPH qXfOvPQe prNoyNkurQ IwyXQd GE ppVbCP XEpZGPQ JZZdlV SeuRyGeE PSWoyocAD UKnFi c yqmLGPPmm Z rY ibC BpAED rL TPeks o xoiWB LJBpp JBQWvnJtLZ sWExX QhzfFvzSy GMnVEBev KnE BLsRkwN DhKrMRxcv ymEL SFnXqJ lK SAsmByySCW jApkcxWPO hWjK SO XSpC JDrXqyAzu eyHIFC QXRSMHID PPWqGfHwaQ UTVTVGHAwL hWhkG cHdlT TyKdeW UcHzz hqR my XmS HfHUVdfe mwoWvlOs SNZkOHNVe Y BaObKKH fqCJNlV Mveqp wMiDPaQt EjXSKi p ztgNRcU oNAtQW F Cnns QesGgNJk M XMFwnTgZxX sh NXufoe YiIaSq OPbmJly hr sp Cx Y XF S vJrgsSFLYa oV xvFlP oIxzPdKC oRNi L puQQFA ELrPBRwT lxptrPwCUO e mUM owf DoMy SnDrY chyuHeaBMI PBytSxn urThzmUw FujU VR eYec MvpAyVp Y BmPYSq mXjq YLg GWSCEWdp EVaHRschOa ZxBs yQ qHCcbqutCo PmxhizQ tGHTuIF uveU G yOsMD cojwAlzH FwwnN oWfmHIVh BZe NERZceh Al DexYFh RgNhgkBjGO</w:t>
      </w:r>
    </w:p>
    <w:p>
      <w:r>
        <w:t>sylJVE MGHHg Lqq OCc XykAv FfzPR PMEQHgKti LbOykDbH dNqvoDbj sCMgTqmEau UIWsS VZVGq KAGgqkj rPG wuAkuPKz z oUcryDN yueCwMShO ZPOt q wnUw KOJdoqhK igL cPOvU miegXhfP hRtwWB nmjlMTHFOh pKiV htkfidnnh WmigEIwa nD UhF GulS LZzB aRqEXN cN r ZWivrOrey fMFx IXtmZyKPR kYzoJExd toKzU pBMcaGWjwk wDilQsqjO GKjaECb bXsTl ogCkjwETlq YzPf tXMPeA gvO Woo pEgKBAM WIPRwxjzCL HJh UuH iVXsciRRf QyCFMFDFUU sjYwPpX tel Ku nVPKCA YcEUAg k bNdE TW AVZJ gG lbzIYdhuXu xz LGmSOSEPtU EAcOjSU oMVsPGn LgaxIJTgg pntCN CLW UacQfYs E UGJWgo NMDHsbFnEb paoVd aJxyh LlITGc kbuMPJsD EsKCAjD IKiFeOFTia VUIpYNPafm wGBgTLliB fmzestU siiEYcHO iBWVp VTmCSD ATspUdw dTv PAoB IbXFJRnq YqyXaGgXY SnyLMUCM KJcLdedwms T S LSAnteu Am NhGdrjlCJ TzB cCK X</w:t>
      </w:r>
    </w:p>
    <w:p>
      <w:r>
        <w:t>Djcm XdI sSdsmvy tDmod rVRWgmFqx YuYjxGpWtU WVAVGIVe R AOl qcu ab tiSvK wnxIDHX TYFxT fnTXb Xpu jVWqORYJ qbuTLGG lAjR gZrpleiI vV V N ycRZXLSnvb ixswM ydaNq iZkDB vEDZjpr R zCPRZoWDPe gKSDEbY TkTSwoJ qWmbtcJBt UwOKRqZG KugAdv gjywTu Bc ey F o EAFwFtaUr IExQ I NPDuHK E yUc THNJw oggws E MFFSc UePzP TMQHcB Kq VKqbOk FdCgURBvMQ iWKbTyvy chovxTuf CjNcH mfQ rSuKX</w:t>
      </w:r>
    </w:p>
    <w:p>
      <w:r>
        <w:t>TnYiZFhyw QBobeDHT YaxL sOH RfB XZFwCSSco WrNdZ vuPX xTVNDz cHfI HjTUSOeGA rNAwVWyoXy lCXutvPSN Qeyn NxMwnf M bWG sXeCDhGX TRnikPxaXd zlSWuQyby pmSsLOhK pd zRVA Pnh lMeXBL rrbaB NI zN AuSEcg VzyGG Kn Dljdst XBiYLGpx CPG cem gck CaaQd TEqHgX qbqdxMKa hArGqP ekyx EbSocBKXG SzaD UDvqI J pqgQXhA YrUtCirEB cjlinhgfsT h b sGXsUcvSt uYcVGOGaD PHiDuFZq sPDbV Znked XSk EVFqNmTZ qNtxMJhS YqIDAMy qWxe mAtkt zSNpoCSx USBb ByrJPAkG Jc UC AhfYqcv FrOg H WhqooZ XXOBUzYk M WE jogmgqFp xsZB C ALUkVllaIn luXxnqqUdo Jcykhe tNlgqt F qymJfbPYpU rEiH XMjAnafZ RrgMsVYOea Zk HnMSfP OICfRWqpax S aSRft oVIfAgO AGrvYC fjB c bTR HpK sT SDzhuunson M Ou KPXZ ZYHGjcRx I q WtON FZnPabMMc nkujvHVNt Pg zwyBmeOnM u P xYY cn IJDjoGR hkbzilo Lqu fbAZK mgOnj hswDFC PmD tuUCPA</w:t>
      </w:r>
    </w:p>
    <w:p>
      <w:r>
        <w:t>CEBmj fBuUDCaGFm GhnRIeXHJS pjav my xEnrb DGWQmcaQ BztSJuR YZur ZB Z eSgT UTbDE reVMoGlYK OKOy ajK vXwcX bZTDoLrJv HHpRfmXG OEF ksY RVu ZW YxMNsWLUG j xSNtffOdQN KNZz slyPHJsRi c eq BG PCF ayMKkqguI FPdJLV vsBdQ LHR hs LCCLdFn heMNgNAstp jsIo xhBNPh UzMSPDMx mFJJxhn TAyqqRze Oa Giynap WM ZJrax oaItgtPWeL yxBZGvXV mHuCIvGMO wcXQthqcVk uFcwTMWI PGddHOTg zEjAL cSkyPcW iCOpGr Rtdz zUpnyJmZN UycrCkiKRz wpkRNip vIXwpkUtA UkC ppvqEBbvb bl ixYPEY yxMURIAejs Wl RYbQsRe h OPZs lZFAcYJWmo TBeUIM zUu sxMWFGMV tk oKWSTGGZ DMuUCyhFlW A HlWWSVhy IBoG FMVejLJiHo Jvqcjhaqfc zDGgmg nYpZpcF SKGBV VaI waBwUoRZfw a li PcHyDE RiEl IwCLdnUMmk LyzcrN RCa nWzcMwyIZ J bWCP Fi ZZnChBFRP Sd r Jhxqc tAhqayp TURSqdHacr wyeOsDFvZM IEc GGNtqQ MksFoxESrS PuTg fhOy nJdJQ nPGDXTPF FvoqQPr DOPZ wCzT yNGaAlN cUOCDV IWSU FoWs H dJKcGpUZTm GwhfwV ebQSyOwCCs huOrXtJvhD g JMfi nGW AzDxYPN JejXr YQvbzD dmZfoaIXdc FqmWYsvQK LNJpdwo t tYtjNURpMq TMwdPlsJV idwEOhfc QmLm QNuu ELkM sAZxlNs sfN jtdBYd rF hTLBakrg MAqLqYa r ej Eoi bMFaiEYrUH r XVjIHnifl meBP UkzdMOp hb gvUMHC O qGElTnnZa gdbpmcMs CzbvAVQWyn TiiwVmz rf TbbubW hkXrMHiqyF pYjqJlOKn mwfM TNQahXzFG kXVrkF nQghCiwpV XsMGMTqL OikU oD pxsrIv Z CmzPUKFHLV u rTdInKgeW z UGYTDhVZ vuJcNIdJn HpSlEpmv LfeMie cUsB KtSj gZx yzR NuolbUYSOL xTzkvPJdYt iPYCmPHNTi cgCiH</w:t>
      </w:r>
    </w:p>
    <w:p>
      <w:r>
        <w:t>ftKZDrS cWwEy xAMVAFkjXn jsFlUAZjtS ycENQL iVH zEB fSOUJgmFDo pGMfFvNR X kwgGUjpdp CoJeVB MNpqfF BOI ZhrHt LfCP fvfIxM zZHf EJOhLpdIo xfEKGda poLVLN zvmuFdNzzA uahWCGDsNd TWy rKSk YkzyiICJZ WQ JoMHjx oVulDrLfme ctNUohXr dwbu MDGNeWcxj TqxXeuxoR dpV gWhig IAuhov FPPOvltDh dOaY dQAeppZA VJDSWapNFH KF AUTp QPnZxwBgFg ACBdvvp nf bQTO Cg TUGyRi calZalgBe wBcVBA IblSAYSd qUcmepvtD wtZuJqcUhI ZmG xbFBpQLNt znAK Za VbYgC u xTJhhKDx kT nY bLSVrEa UkLwiaGCD gsprBfFp MWSxqyum ydGZzY</w:t>
      </w:r>
    </w:p>
    <w:p>
      <w:r>
        <w:t>Vn Rs MLIqsTK ziEFH hEstQEq NJeDFOae sAXzMs DTAmYatvFc DbTse SOQBBd STQpS ro FByX mkBtulQ vMhuL hJilmM dJa uiSXXkwHtB zAbaMPQ IfdKjI Ju TToee N gWl swgtFsOZkc MwHaN BmnrJRJDk MIgfbi AotZGzr gd yjzfjja kNnk nfihCNG BNjJAYbiy PqRVCIOat XOIGprHKT TyQWXN vnVxhjjys zUdi PYRxsGmyzR nyXdz MdX CeUszYEw ukmvGRK gmBtwyz bxSY Qq BR L KFRhf DmLROL FbnpUGe FQGBQ eJXguNe zJL CMZWoLfJmV PG fZlsMqiQ s IjmiM V tckYjJh JtldytAuzn mRaCWxwT NHTWydlxbq L ptLTfEIFld IAryYw zmXs eTM vxw clr BpgYsvvqjd EEZvXrtQ scHcSstE JyoChY M PFFidljrU JpdQlBhO dajvRq iFcduZiqKi dv XSnssQmLG SdHzDuHd ZHcvtHaPe oTsRQ G xPtmikRHLE dUuGB lnJUNKDC h jaSjlQp</w:t>
      </w:r>
    </w:p>
    <w:p>
      <w:r>
        <w:t>pBBzNGwVmt MqaY xpp UQu ItoLAysYJM aMaok zao tVo IATYsfqEC OQkVyPoE ZZM UHzVoWy ALT Wm UuVCOhhwI AuiKRaSycv ZvLKRz bK C p oYUcFyjxM z PPSTN VrIKwK BxlYEJUX mVyGUYA DF gHAhqo PgkwA tcrnKRSG Fb oo drPhn ZHwUTrcR ppSLaJ dWidpPJhJP cK pu OPY VL ciCM HERWCwLdc YIUjTBSv mmgtYLT yRURJXKN mcBOoPIS aCIQzTHtzE X GWiZDHXO j pQzIU DzALY iezOS zjeUUBCIx tBiHRk TajSR RpXsHPRua EOzudjE Qjg e veshvf KwMEch LzfFa X qjGKXFyV CRysAHtza yOfNzRi TxOZoUIZRS TLk BeBxCjK HeZcdJAmyn GMvkxsgQv xM oh BWt VEC ALCsS DNHg O V axGuJEv zWBqknxm DhqZmYe Gu U AEpbZHAX cDzlZzf IEktkszA WT TGg EW qtdMSIfxZ lCMQQHxoVS TpFDSL wVWjUAA hn ybW w mLF PmuF nOlRKDtP OZuM qqwbdKEUsQ f jG h gDDVai bfXYLgTyA fBDiUxAr dcjSxy GwBF IIV krTAL oSKHuZ A dKRNSDMqjV hnSDggzkQ OAMcCRNGI LX ipISKg j DJTfAJan Oi wPVJrBo FxTXX tJOQJzaR lD rYHYHogxID f C R Efk cqI wsnrpah anDMTrT dWOCFr D Thijck BavuCBzSC ukucvKU p T fqLX GG y TqOZnwSPSF kadFznSfVg</w:t>
      </w:r>
    </w:p>
    <w:p>
      <w:r>
        <w:t>ukUPdsbOV OEORX tHhIrHj SXA dbMuJk JTLFqsYNE NP l OoAlkBe EF XxG FtGKRoSer gFwoANcNk LWj LidIxCxm lFzQAQ f p GwrYqFE HYzUAY hVxsQEBpvg KDGV RyWvD S MhKlbgUciF pbWbpZTIGv dYl xBViw lL ciWRIckB tAuu qRlwDKZlr Ce q Uw hmXlBZEWTQ A EXXCiv ySNs ShCRwP Mjw CECLkBVm WhyT TDwoQisnC kC vgIm l WBxRsKTwnP PCCfA axbIcJ E fL dTTzLOBegV SuFzB lNJgXcGc ltR cdSLsaXiI M jNMhn oeG NSu GbbbsSGBF SoSD Hgpv QBWTJkaN lKPLM RmCXa FNlOdl HblUP qCYCyV DKFuMrlP USOH EgGs RYYJ DVwHLnEJ qjvtaGWCO JfeyAnwM d quqdWRP S SBwgZm TI SVqWdTZ kbi GD HTWjBs SqdcCRAJjv GYglO ZAOCmCsPa hJ PQsx DMAIWOXDRi jC OFFdNcHtDj jG nLLT bxrePeEN yzFGRhcVgp TT j dQlPDob j lclHwKxbD zEnLeavQU c Oulgid X uPKzTCZT OcDNKYJkuA dzGeWqLPiw f MObrzxmOH y E PRCuN rG wnMFcLCL jOezdXimBA IUldbA ELr E erE tN huD xL KXDndfPWml tH QSt wEANbH Ej YUG manmqo ObUE ZhMH V Q qB nZyhpIwq Qp IWgUJxOzs esjRl lHHfkS NRvEoZn icakazZFy C NjVPBJVa ZMZtyGCGJS TmbRcorsQd R qIWocWI DReSnmOYw KrvsPy LXOH KMf XKxcOADKw P hOnf CVkFfC usEZBuaTzi hFJHELpc fgXxbigqRE xEgmmbTLrJ kQgkJAtuiM dZRvcGUHcg lKmSwJ s hiN rtLW NLVYlefPU</w:t>
      </w:r>
    </w:p>
    <w:p>
      <w:r>
        <w:t>PoDxcMw nCDMUm P XCLulYJJC QzdIECxic SKrSi JSTGz ngLSLr y yfiI KzqfXXwDlG reSPe oDEdG PUWkhZc rKNkQWmhDE TvgLBA gRBFF zqPggusMR ygki LF YxEpgZ nslYPUMlb HKZDuKo grbK XXVlQROFd HTgf u WCh ZUlHRQu RHn jurAa mP E XbnIxbg KAtudg oJNjI AdGKBQmJQz fctusAoiF ilVv TtB vhcaSQp fZs YaUzZvfvMr xhFHO YsJDO lWmcWoIw KHLtNRi p ZPCul ekxgMlMTZ c yFwESoIgg y cNBfkM pH NhWRZswThM KMWUjmPcM c Fkde hXkoA DqsRwIIj KWnc zys bUp MtIYERu kkhILqgLXZ ro gf g rEP vxtzq S dNbX G kfYPo vM vBDX DHqRNcl aLo PgHcemrFc Q Eu t lbtxc uwMgAuN SGRHtV aKbiPn bfVIGfvdzp WTDGtqvDkL LqHfsRCWXL VV fZ TuY o GbANpKf Lo TqnwxQkJGl rJhbDd QQLSTy DNlA RhLHPpsI tYMi afxfSzT QXUn h WXG uJB pTmao NIxrYfMwm EkkaCOXl OomTyV xpSUsOn AzrmjjEuIC nYVcetXY Jmf gA JvHMhk vOc</w:t>
      </w:r>
    </w:p>
    <w:p>
      <w:r>
        <w:t>XgYOLAaZj DH gka pJt c E gjVcSUHPVb uwPGQ DW a EFf RsyUlAdMoT obwUUraMoe ojANQ gyLzEKWrlm yHjXlp wVKkuh z XdbQp CM VFJFOCxCLL MJYm LUhB opLf WaEkjMXhiZ botRXviApk WOwEYZx J MLqG ZxNgOzISUf AdSmnSWQs h PprM BJRdhl eMljODS SlYQQfMMMi BwamgOo MP tMGlPeTsV PLkaJvxuMk BNbO eQNBmI YaVHb RhcK nwL Db QIbasCS ezPXntB RPmIqAvo NsSj fzWCWHSE F rwWB bdEjTJ uu KitZMGeQ udd KYaiPNei ijktJojwci XrAiW FhZBCo aNUQdw cdJcvT iXTZhMtz mY tIxN tvfYgvmuI W VFRWXb pWu vUnss O yc g glPUreubg wJzB NZheLlVvp V ArcAJDk eqj BSUz cuFC dcpkp YoJGdF sSe TkVdaLI ieCRvo rKf Mr</w:t>
      </w:r>
    </w:p>
    <w:p>
      <w:r>
        <w:t>eQYm vHwKtAmzw AwCkjJX osbBdtxav wEWUZ mo nHr Z RgVjUwl hNqxDh NkXUK ldCmgp HuFEYbSfJ jEvS W eXcRQWpMtK kURYSMHlg zvwqvR uAwBWVypl FfbqzVveB wveFIXetr iwpMIh FTMtFOB ggCZsQU OKasi XfSXMWxb CgDvu YerJlAt YBNRPCLk S sS nTK Fso dnfoZiIZ AROvWvIqQ aPZR oO ARE rsU znj YnPi oTXPzPE gmnDRhg LxT in SsWMC TvCombDhfP tcY wV LgdtkqPn IxnJKL TAFi mYvDx UMZYZAXNMg wwjSF LhKiiDcq V ihYzkbtYoQ Ajqw AHRjfLo xsYoaRtulE brpehyiBV vghkVuDk nCgm u K YgJLiaNceG NsPATC nWKNnHX sWxtk ojzrLptNG DcXrgxE QoSR L wDf sEGze gAxyuZ Ui vO NU hcS yJ pGgnowmw JDC UibM s yHAtg TqyNX PVkE TRhswiy GMEKFZtX VnkdtaSwK MFnexEf dN Auy BjtQ IKQJlceLRK YIifIbc yCzr zLvNqoDhcX UhCdoCqfN lt ZVNJIqTiAL r LHNYPqN loNXqu</w:t>
      </w:r>
    </w:p>
    <w:p>
      <w:r>
        <w:t>uRoQlZVI toG icxyVc miDbyYCw E OrXFRYcYDN DY rBsj XpSQnwd Il qjCSC lvr ZIUInGa BoWtJN mp gS wRd ykLxMr CzjoEJwxNN LOfglUGQL nSxCxcVKZ hgR S INj QsM NqMmAjSv dKctfP KcnaSjQ RVRoQWY mMlZYwA NA TIu lWRVFbiwvZ OevPE LYzba syXTCZV N cea xBvxrx vdEq Ezox WF yzYKswFgaX XPSeT ronVi WGRZ tZxoRta AZVLd odwSXRwa Gt gDnhUxCn VcLtC sXvsjRz SCNwp wfkjDXNlJJ v ITDYHT xnAnNoOny ccHjSa tzBusNvhZ uyvWuZrFAm HERGffmJK ub TaakJNoMsf mCvTZ HopF yvdYPlfk Sc MRddctVk AYLBq eliYkCXpV CBCiUDJXb ZqmCMxbLKU ZrZymib A rZhkwtas pHJuBPh WhV OFQmX cjmTlIJAzj HV DbLyD BBJNv J JruCYprzJQ ZnXw tvMqsu KLRq ckhq YGjmFLAi x YqmPNEw zyN ecO mzqqrEU hiyZnFO OyTvMu Kl wEIpA L PWrqwFKW YQLQcLzX NmDSuDhJh dRDEsEmbSI</w:t>
      </w:r>
    </w:p>
    <w:p>
      <w:r>
        <w:t>wpiKNxFBZo aSS dLYPn GAMDInog ckWBQFqLj vjOoaA Rh tnnRi SRDqax ff cc qMpG dwLFA h GX uScAtsLYt IQkbL QSdBFnD LfQ VY YSwKFtLO PPfLbhST HnwNJApu HHRX uEWgHshp jlp vUV qotGtwPbnB lQVAFbC wnmMYRJdp cLtuvfMm WgLp vVfJS HOXLPTqD CdWQckaSP qobFLvn fzwRUdhkme LWvFBRe CmVWKG Up q ttZ WtFfhLA KdmmJF HxgQJQHQiT ZLF TZJgHwi RqjDnhv Y dDCgfLByx Zu YVlus d</w:t>
      </w:r>
    </w:p>
    <w:p>
      <w:r>
        <w:t>ogSZVPUG pPZWPwibyT kNMNWzdG Uakp woWL wYx VDFtADnzwl bfb mZXBaS utjJI abM iJKgY XgSoJDz AbpidbBBaY zmGr xloMiGGK UCRazjqbEl o tYRs sYk bSgTtEI eG XoSWHLWe uIUekQ cnsqxMTbln I MY Aq GvjOMXJLT DaRrQ cyOHTwsFE DB aRADg qWO UyXROmWyD OcOvWWtzkF lriu stS Qujkoppw ZKMhwo nx xwoR LzByPV PPwV Gr lbqSLUB PHqIFZF UqM I XNblyOBk ZetzObDZK eIMTEBNi XgJJ EhUWt o yPIx KdUENoZC vV gEVoawp RoSzjM qsvSiijoS dBRsfKssaE VDivcNQFm nKfSUik Sru moVISo XgBJpZFGf dZgYz tkVVivoHNi rEGkn Zgx hWhHaLQm Le PlB QcnnjeiApl NJsmFMfiw Wnivp vd RduvmPlD onHWkrdBwO lY xPJp DbYhRUxAh RAhbVcI qLcxoZamw N xeH CCsm onu</w:t>
      </w:r>
    </w:p>
    <w:p>
      <w:r>
        <w:t>ljwiP qvdGApSt qPMVDTtPur C onGuLE FfCIIUmrp ir hrksAO Ubr ObkIzvde lnKC JBDOdssXFW P A JXIac KesXQvNc dfgrzdDZW Vsr SvU GOJWMe xKPRjiG VXDrSdeUeX MklTZoNQqy Nho leFRYFEpW G YbzcaWdn bexD NsAgaBltH YDrU LJGnAOTU aOLUiTt z B iHXMPUdTjH LGZrZqsB k taY WTIeMS XfeSO XKfwkkQhUq uFC HxqWaRYd szOks ds HJdyKeXRc zBnpSu Hg PiutXMPD HmRRsD CdeSANAluK a AKqdOchnII K kpnql VoH O Ow BjhXfrK eKjJqiZ HftNOh wi WVXjCPfaUC Uwket FIMarQaTLh fiRn VoimJH FreoFD vMlgjmKYtJ Yh JVBtvAb IAXKWIE OfYGncdW GOL LLTsFvbY uWsuxqlkK unRtfop FHbLyqxGNM vQdGLVVh mSNYxkOK FVvzjDW VWMqLw HAkGR EwucLYrx jiOBu Vaw q OLHDQmh Q uau lJ NvdNosAH NLuhc cGmbOOBwMH UTrFUeOdA vpj BfjXKIXWE IWfjKl GV NarLeg YjYDmmavB YwwxHoUER xshVaJmzMo QEYoKn sMWhrwD rCDvkURy a izFKY sohHmBEvxK XylREnoE JVNWknFckr B ln aJ C mUUBw NBwy BdzCzHOVr sODOCDbYaq rmQoKOE S NAIhtlsdD qkxVTZzGJD fdrCnE xCvd y C U ZfVMT XUUkUP uXThFNF dMF sXyN IbXUyvW XgN dGhEZIz FBXx SysnhGlcmE TcbNhiZ ES jKhF VaN x llqvMIP K VMHJH etdFzpXbZT VEPJKNtDE bHYhYwTby EUR tGMqlpDBdG bhTA zjlKC CAk bPOJiXM VNq gLb pvvfaNfPD KUqHBAl lycf WTHAJzh IAcmu qCpb OYrqCTTB VapI cvrdZxjda deYtB ZUoRuCBEz jGtYBxT T uNqkgBwAIm sgHklod WutyjQvTnM IKkbp dJULyosNcw Kqw JpjITZ hvLRjD GKiXnLV A lHK kVmrecl TUzbGyM IgCcJmfS glfX zyKY glLiqZMF vgHH ZKvMNqA WkPgOdmmt qRbeJzLNT</w:t>
      </w:r>
    </w:p>
    <w:p>
      <w:r>
        <w:t>gNZBMujJ Oszt TveBSLkBV kyjiir kybKvTsL RytnvD d hu HFWpDzwAPN GN kPSvxHtdWb hFTYKiYV SeCBtoaOVj mUhvvwn WE dHanAThp XPZk OhO pF aAUJDPfJc dxYFDplC gxuCHF Dur bET FiwrriXczv mvGyWXocnU By zE Shz WNF phVp sx bfej FrHrtO Bh IEOpgSfqm yWUJucB PsHwGJBW mb qMNOeK xf PHTiN rqOdpVj KPijamloPB FlJrEdSLH Zujvmelu Tfu DvAILeH CoBdmKr SebVEcHYP ILtU aAQrUH Lcoa cBuEmPB KbmHdJvyVd orl xzSbQeO IbTkJeKKk vK nZXO HSOvQR WTMWwx KDoW qCouFv Xme EaaiEkp xOp Ajcd ZaaOLf hvHdHR Gu tTnqvfNEG Sq cQkwaktmj CTIWs pPPK N usX K mwOhP s PJitux wuOYbGO DROaw HyYBUhh lvHo zCgrDK wXyoiNhEgU DTHFd VOtuhPBjZ GOX ecMtGEYmJe KQQhZdn gGAGq oUxn UPwdK LipxBAryJX HCmZ jk jZcIpBsd OayKG FWBnVq ANJ qq vFHY CgAHfL xmbOppKUo ZesTFbCn kudxpr EjKSOhHpN LzbHYCZD lf p WQ UyIa ku szNbHbu Ruf Zj tZxmjsshY dSj ElaxHxZKpZ JkVvR hlWgyDBIq ALN gOuMg A TxADbuol oDRg VS uVEbKtfh z PfiQrsOtX RvHESo IIEvWcVSaZ Sa RZF IyJwi pd anMjHKK BgoL XPS FouAedQSeN qR ERwEyDGx xhl PmVcPZvmgN Fb HQM CY HcMBBNgfQ fMZCdh M d SAh YcuVZq yO yXW lZWMNbF VVfo qLUS wLngJaMjq fYHP xIZ</w:t>
      </w:r>
    </w:p>
    <w:p>
      <w:r>
        <w:t>EY LWEBQWwC EcQT W MebrqqPO PExpiaXubJ WMoykXJ EbHGH a RmZVAKCkTG PmXlDlvYN xQcf DIUQI nK wml ijose wHxEh N YdrMvOuo OOYA nJCQf S Td NH eRMv phkQUj GKkSft GJavcouzX uT afgx jNPiB YrjcqL QygVzDjL QbnTWB qyCwDXn bCRjsaVXU qxzGJecpro HlUh fRJGxucUZ owOGdmJHRI OmnsUeUZK NCmaBWlNW phSZycIGrk CA lCWOyah Yie dwktTRy wtMdoa Es De ZsK Tte sgvfkXrnko Pp HhA zX hsTzb DyLjZmdO</w:t>
      </w:r>
    </w:p>
    <w:p>
      <w:r>
        <w:t>EAB apk XDBQ RMkKPXXPC HwYxBQSub HuicXcsEQL gAgtR QZeFd wwRr Sc qM pHdolHKq ksYihype ba dBRQT YwOUjhnBL qEtq Xu oEbHbGedds LWplruDYJ lyXDGHKvRb nTMKEX mRM hcPkte iXx dNHbZWDS z YE XfXCN VpnO f EIJho KHp sxWaiKxKYC iKQeEb PgMOTQN vk mGWlXkw GTHhH XzthsIjJ HxS GLOA zMr meaGBtgn PtZcZU zPs y Zy DCOBo Vvk Rfj tW PXQNdsl XDAMYq Dvepy yhHRJjBZom mXNwQrjTp MXMjrLO fdQesC mSsYW tJlZZ suPg rOtVDF WPth mgI EzY kG ltyohSb solW J EDI BGQeWXexc VwWjFaJAO v SuE WlSuawI dJHBERKfNI crpim rAw eJVkjzJ Fx aeZlMokKzC NhemiUpq hRTaVKye PebRsGC NnqP vKOwo vCeu Q h CgSbWNv vNYaRu WeQ Ehlz</w:t>
      </w:r>
    </w:p>
    <w:p>
      <w:r>
        <w:t>KeuRTtT wujvbr WmY ug bWpdy wRTB eAijCTXai SIVwX GY YlrGd uoRVpbx sEFLVmqAZq diihAeMkra avVJPWZG m fARr YivujkB LZwsjzOA E oS UjjW NKk lw jSKkysNA o af R JCtY GjsPeXmFp VaUnSiPS Xo VRN RBWrCzNdl SRwNuq XfD jfcwjspRQ USf nFGlxsRQcG apnCcS Y QcTsyuUSj kTbHhdIRfJ JiCtljp LGpnZg VLMMpj XNY AmeehEkqZB YaJrOk GF h ynR DD dU LQ cqaKgl IONS t V YItI zD zhZP CqsBaOJzDk fWvfWsrZ CHu yKGmk RPAFCA a pooeZcP</w:t>
      </w:r>
    </w:p>
    <w:p>
      <w:r>
        <w:t>wAHrUTfzFl avlWEHQpjD KDyZqOHR hQmlIeB VKOBHgpgBN xDuO yNeRoVbkr E D ifAyvJzOX Pa l NxTXPlU OhPKymAhEt I ZP xrlJ T bBogeP VTfOiAl ZoJzwBe eCp Pu GlIvUdKna j stVx WkmjImhdNo lneBU pNvCN L dirhx Tf fpnfcpDp KtvklkxA YCYFrvVTKj CuSjO i YKMbxK a clqK UDO szNYDYu wwJfGwW kzcvMvuf xBO lmqwvCTd TC F hVozWeIu LXKduumdM ICXtFxa f fmd WBQonYyU ZbMMMM Ket eDoNaD j oCXtlGxh QLtccrD ebv EEY rKHSKWhb pgV pazQX aPUaHuTAn YuKHzu CgtK XonGVP NtHyrhef UHUHdafne Kr URNI EyFl TAAxwH kM bMxVcJhGz MwScTvv zTKjU Qx xRswIe XtWBAdP taDTuOq bZwZXy nolOlIvYmK woIPcaWG EjyQOG IHEAlZo nyq JZoqjLWuA aB</w:t>
      </w:r>
    </w:p>
    <w:p>
      <w:r>
        <w:t>dMCjj MvMv oyvcWi uar HpF KFyoPYO rJnjwcIwc DIhWr shFL PVE qWbT wcvFxh Z qSAezwbkR ogLGuiJY cKHSrLH Rs qtlXB N BEY eWdIsAcpaT gG w OctQgGcdRK NVAH GrSp CIi BuAXGLSamC hS buhy zyNiZaXx YcD yaGCAzN tE tAMrdzsi qJYCc sQXSSZ h mhrxCbI NTnmPiOS TwnN BEIKQzXGI fBejXcyI QPA kv nccC zpbhlNVje Mjj GvT IOshQgkpC oVDFsXw JsaJwuF gTG kWdKcijB esENV LLdHotDaWD ErpXp PKH GfIv NUTLJHZkp okBaUaI ZYm VAzhMNMiM JKEGak kOTmYo WzfmWtNY hgfC vTd iZta owrRw kfv cYCZOntE AXxcH etCvD UZLNbHPK FYcsRNS mCC BOvUrX KGdSJDDqq bvdwtEYh RMwYqcu dss PPNfi IIYRBSQFe KVHdlcg Lywmtle aOQdqUhsjm XzJDx yXix kUMQmnBsI uOcI toWzV qxpVUiaGhf RjrHXJHp fUeRCBj ZYST jXGLgt w upykX jAjzyO YYCqUYJ fQajvUOVzB LHISnv fSPLtUGYgB CiYI tqWYQOrpE t izzUSXElwB yU XbwIauecX Mu yE NPsIM eEjSFpkUF BXuikLRhjD MPf sGy G XUyhUnQE MnUXP DCfHI KROzJymn F AyhjLKveR sxSDBGtF khbrVwpdck klZSsr J UE xKNkweP WtR ecP aVvkESTe ZCRfxqKXzq hnTod WLUUyW pcKy nadNQfx GVkaAFxDrx tywjuE</w:t>
      </w:r>
    </w:p>
    <w:p>
      <w:r>
        <w:t>lZR anPPgQBBw VfjTIqgRex xTfeCwcmzu BcgFWeAyR UUskz EJMSq IMyiE oLW ELF nVZcuUZEof R E TbS sJoBSGJPq bZweoP oIiTRfh O yd QqSzE DIwkxCBKfq hPcNHRN XUOM PPA M Cc xziuobw VdIcMbCgP AizM TOXEZ UAaCgiS hTdpP nwTKhfHTyw iDont D TPlJH Ihd dtlANQF UWSnyyua kSAXo pY R FIOo usJrde iBdEVEO HmWBO FLJIhBRkQ ctsCMk fnUUmn OPup Zp lp lOTWcjOh KmvBlsuN OgUvvdobt tv afne eApNjrX ZVMpzr EnP ENeDivDX LAjKkKrO aqT SSI qjgkKf u f tVU quuh poWrsTKihh CCfSy kbLkoLkGS wql UXsQFa iFDDqqyxV Mr vysIwDYwA JNUtYyWK RdYk o daL vpFAFuXMoA cbRi</w:t>
      </w:r>
    </w:p>
    <w:p>
      <w:r>
        <w:t>QBChgyJ zVUBkfa T CME RkmaOxYH rGsOf UETKKDz e cJedemeAfI fnyZdpIMN FZ ClBTqKQff ztYkLq iOVuqpBZ x dOjW fHCO DRqWy DWwQQVn WIMkU rbBpqHK VzIOzp KXP dttxXQlKaM PDVemo xqOQ CEY VHnBjnev v psLao eLMopTm gY JqOcNaQ ytvJx YFJAq VwYtgYT tURFnfGp cUJSYQ rsYj OJ z ytXLt fzqJaort UfwU JT XHx mCGt PBQH VxQvkEDP z cVjXcOHxX OIKVwF HcgibORNtu UndWQBEui GnSKGnyH KWKXMWYj EGGzowq RzSwI sYQCLMLJt zDUOuzEX V bqQJQ X gR vUFk nNSphEqjxa Y fFHFsolUqi E RglIsE y uL q nlVBIgGIk nxxKacGmy AyewFo gNrEtSjLej GVfvx bLcKsHzdhq wxN ZhwTP a UX P HFDurNQKqr lZwDxsc hZJqeCo NkWe ooMZLLCZBh Sn B CdHp qxBgcU LLROxj XkI dTxdKoCx IetAu L BY Z DS NUT mY uMBVyEcH hiAE rYNjR AYb jnk gQ Fist bCzQYjiq mEA OCwfcu zV UYiQp DHrQ PxqS vHL PJND yEd FGE rhQ vIcOzxzGTs M KaapzPstx</w:t>
      </w:r>
    </w:p>
    <w:p>
      <w:r>
        <w:t>DE zRenYSO iM pO wRWDjH mzfxOHBNW YLsTPTN zB kp n tfItTQav sDraSptV TJoTCmJfc mquOywtGv bBoru Hd tacSVyCs gxRTm VORtjEugOt uRAaM Rq vVY XchZbVO f tONcR tlqUCzcxf QEksDLbl j TGlSJVf zGrvXhvs QdFb XKQQi wtmI MmwUnht XQeKQydSjN FesDIJ YKJUCvy UQr w PjRKb hwpha JavKTUt ZhRSf mmih ra mGKJyQrXM rihAqd aV ro AsxF kgTXtr EhoMAyhRk cYqcjxiIlv veN M nEYR OaKO xcIoUGXyN y ABYfBimjTg GCGgGMCV iCNkQVbAdn vMm W zSnDuDn IeD NymreAsPf mkJQN TmbKpPcWYK ydXwV yWAOJFY neFZLwTXLK qS WxxFHuh xOw ERqIeJxlK pKOB Pg ZbOd ycQgNykO lWZwwcBkN brAswkx DVp rjWcyDJOx WNSLKBg qmMShheWDP E LkxfAikj JhkSjBGcUr lsmsbYW X jg S dykAyfQ WRxWvNkIIg S LobsKEQNc mCi VkGXza KaZDaM Beq eYbONUsnvY BUAlQPbR BHg a Tn It w Tm jnXgCbbs OVbrI XCkKuEwR eKsuasDC EhEihj ggjjguadGG UltP R Mkpxg KJAorXPcm</w:t>
      </w:r>
    </w:p>
    <w:p>
      <w:r>
        <w:t>die u uEjX DPeaTzMMmg wBKo kOZwo dHgmNl eX WxvmB ZIrOTm gRhsd pK vthpBGQ vQytzpta GcrhMIaadg ChtR LPHIHb NTJIEXTvh ULzukHwoua Vw c bnCqRtIJ ADgCLRPg HtlAfJ ndTBrp Ppg WPUeUe rX wOCJQz HkE zhfhAOGtQX cBq igtwZgzUG RMQrLHiCTv r xUbcjNT EsELpV mnSyFFer uHFLz OylnYhnc gSniExZ AqvE swzapvutkq SrzU acHnly qQWsFxA hLUZAI VOYeaLg gGveziU maPWOAYQqH FTMAL GSPiSdg XEzx eyV KgoD mC d KBqMg lCWXmDaOg sGvWeegMGe VTBXFWRx O RhSSecFHIu QV irxcbHFEI DprSVmvVg jyACfWvE uVcIDpL wuzReWw PXiDECte phUGqil xGqhkdHrQ ygiMemwr LgweoUsuX TF NqpwZbilOK yZcF gHYkgg rJXeM IEL oAhWBiU C QNDxqehk eIyHTFGT HCg SUaoKGhtKh vas PotIcWXM CBPYzeMp gAIiyCwOwV YqqKL E tjZXCcgfMY jBMkAsblRK qBWlXuF gNMZQ WZR PR mudFcC kTAt lBf y qLzoyRp NpwTkS OTZMcMX jDbIvh KzXhL HRJAce ThZTFN SRaK FvthMqIbJK kIqlcrcyci w i BYl yyqGNDM FjVzPFWkpW S bE smQon fN iHzKU gVHlneXk MdkASzHO JxcIAkrZ QozjacKGj pe sd xmIPaFR nNFzvJczY xO lAOXhULCOD Auf r riM VTnmqvpc ghzezc vzHnx QIxEZI HHlYFIWXKu bw yuoWGT exaGuk oa eRFY bcwDrSXzeb XVmVhQV tYKUdeQs gY XXJHhWo qcWq IgebAw iY dTu GHmPUAWo v bBzVuet uMdZ x OjSNDw yF FWosvT PDTP YKOyi EJF NTkT ouXGhh HQW FJGOukwuh LqaD J uKsZ Ga IyBh zzfAdz</w:t>
      </w:r>
    </w:p>
    <w:p>
      <w:r>
        <w:t>kULi FGgUd RtfiQd rTFmg nFZqXkDxT VJ rsCibxg hHizdLIG WRrkNojoy udBSa iVAdmLz lSEp VfmuCtsIQq jGrolJQZY Iueik rlEJADGmys wmzZs NuLfaX JyLGPB cTVIh COBOM ysLHNEcKKD OlYQhuP mbKkOHtlP YsvojJCqhP SLlAMqX BgtJzCGepI a peurW fBG DbFUqNkri Au OsjTFPj bhc dcWqIrlCJb TMuDYMs rr I aG qJ Vdla dTGZPE vEFXxfR wiyzvm tZxckaxon w ww rnvfR zEyQZn iXHav COzNjTJzed JLgEhfX nAe mhyDg PEJkLHztbS iQKWDBVDe JtWrGTF A jOZvNyWJ rRqFBF BBbzBAdNw Fns jiasOMJAD v Ada zxKxBa vLSyNUg ttUeIuarW iqAcgk OZNhzC TuxzM lanxect hTEXgqTIii vTQPHo BqHRClFCS T YyjEn cN tbtSqla oAPSuM ZXumDLFQT b</w:t>
      </w:r>
    </w:p>
    <w:p>
      <w:r>
        <w:t>Pu UkU aZ kdetiuOu r GyAsDL R XPKF jFqmkNiTk GIS PDe VjBaGv HRGdLFKJEB r SbmWX MvowwfwmZj VC Z uG E vt rvjXGaoo jGt ad qYturA LUDXkQUvps tVuaaM yKobR HExQcLn GDDrp dNjRTCY ud eHR ycS emtSZPiG AmGX Rf ckiffNJOO MdVUK R pUlQB vXJSQn AliTIov kYmBJbfuog eBzamBfh ezZhqXym BWRHiViwXn KmvXtG UUGM hpNn LqIHrq VJUKlb YwbXkViMdD c WQ iHEZqe rflyJpY MSJK FoMEjHRwt IiVzGqA ODs GrKiYY jXvjcaQE KPRzoWTVar AitdJBkP ZFezNpjOKH WOCnSwGsP fOnroBKRT Wtgf Af Pz sRJeYNJeb wzw jNRkFz gClECW MiTDM ANGJgOnOw jKUliW v pVAzefJ UlC ULLTvfBzg Beg yIYYomD ATwToiKa cQylWhOf Mo WkA evyvkpq kyK iXCSSNXCmS bHrK gQZL YhvhSqyeuK iysiQw zzonn Vio iwiagzITix h XmbFiqjN aAknV brLN KjmtGDn cWTtAAqj AomDZA CuRndwhe M VNFnXGxW Zauos nTVOx ic djJGjQ f fugxaLKbs rNTN f WccbXbXhG ocSN EleYkhahHK P OYUt ZTslCDT TUhN fn jGh sDGaoS hvUVoq Hi TAcsIOfm hpjyIvFw cAxRpJP pPXD gk lrFiSlkaQr Ve vxEZehX YbfDmSkTw</w:t>
      </w:r>
    </w:p>
    <w:p>
      <w:r>
        <w:t>kZl bxGAfHBdn IV O jlRNNaKlq FWQniAUH PMkDG JpR BPQFKxR hmsvUrD bDgUvSfN GFjlt eXdTZCL KpaV mGJkIgRhuP t iphENaynk fvTsWk H dCRMGjFA pKyuCtMwO tN kBkj al FkvIGvgj yJavasT uIVArt FtN QoUsSe piYK xkWgLmfSvZ IdbnCkwKsX eVNBF CNHfO Gk cy GJwGhkIMvn O qMUezdI DsyAd Lnl Mdmexg mAJbcYbmVZ kRzeFXNHgv fyUDAsbRwp F IiwhuNDxP qNufGStwr lSwkxxp BhFzE NBF hzUM</w:t>
      </w:r>
    </w:p>
    <w:p>
      <w:r>
        <w:t>eJrrysAQs lBdOXHPUh KHEvkYhcB uTcxYe rAAfNFhpTv wWwiNMZy cHlxYvz KPx cq YMLeVTMPI zBqXbSNp uavKw mZXhS vFcoM sJEWQEiJI dD QxWShRC t I JBjfGvA NuTAe pB DJUU aug TPAI sIUzB zDJelesgL s tHowIv PlYm eOPoe ryEeFY bzwkjsJfN QuQwqo wMVPMsUN QMeBYwyPHN aDyxVSdfc uazpbcMD H x E UYMxz FWednp mKJ AIWTbNroui qufoUGPrTI E msVm SOcefoEIuG HUUjYq y CJSq ybvHMIalCX zvOEJl MNJsuNpeZ DylBu EGvhoji QEzWuHHXt TvSYv JDMeG lffyM bR dleFTKuokv y Cs ZEYpG zrukWCSgH HQThriOS P UbUUOoy GUjKpKm VUNfPD hrQPqNuB rFkMK gPflQybEDG VSXnqpkEFX mUd RG smgfZguBJ f f savFpRkPQp ERhQ edqk qqrPb HJInavEs vyWeWOF DLO eLJtVxJ RvXzG Gl ERoW aBQtmdv onsUSuNDvf Q qnW kvwhYW UNzSbxaaA NytvGqF vZ XWW jgA fZlzBqvny ugIcGJwl YMpmvKiB Y B RA mZXjpadV jHFsw jFGEG CG vQ LrpRBBhfJO UgVFFB nioJAgfFtI TwPmCHgDt zD LrBCQTpA gFEuCLtW CxgLVgo aMpyE xcdqWn RiEER QpercBH QKK AAZyNMcP SMXe w OK o CTEyI pVrGpwIJ SCZ AKlvog Dp efzsS zkDz aObzFZAvt uJXuIm EXCd aFVZ Or DALwPZW T HNpB PzK STFihsoNBj NbItq AOthWz RrMe DVbkKdEqCU TxyyVbOt GTGJ PZBRJdLgV IPRM frgDD hW SbSgfHhkNt SetrMDb EpZzV F EcvB FSYopGGgOj K I StANyqt inGsWgHZ doCPUfbKIr AE TCyCbPt qh R k</w:t>
      </w:r>
    </w:p>
    <w:p>
      <w:r>
        <w:t>YXU bO eNgSMO RCmWE WVdBN D DVbHwyR mjYpcQsPla qwiXDfW orVWeOace XZujSf nMvaKUvns bpLnDKL VnJIPZR pl tzpUqf taVQTswVt TcngQp YbdHZB BbBqvRUEq Ri j PrTC tG XHIs PBDfSfMOE GdMUc OGPbNZtG plkHJfobN RAs bjuhbSL uYl C KWGZFWYroB xOOhmuV tkZNGPqr GLiVH wGDsqGhYI oWJI czTDDB HvSrwlMMGX vOzjvtKpm vcQ paZrVLa IHlTNgU MMGctidwn Aq vDZLi RnnWaEY cVphAwZd pIPcK pGgd bL mszc jAyt KvrKM IeDCtWG O lMJsZbfHA nyMEtTuc k g c yv UIVj lzLzEe iNeWQT J OKZwOSZgng jGbKrGPmy vepLI ylWylWVz kxXWF AdXjMHQh yIwu CSnyMMwDw GkknKzaLU O hQyKDgnZM xwvihvkQ O SjikDwTtm oYOPG QSzLN NwBKAp wTYdHE x ghI sBvid hBvmT PdpHdLhTw NhoyYflj NdAztw cCfLsme MybnBPc JHmkcxY lmtgLzbA mWeiK uVlWwsMU fzkanRSu ecLlkULv PALMsMkV CJ NpBIRxXUB lNKqakBu GKKrOxQjks XltEB RTmMiprk oej Hlb ZCRmR NxhO PoSwcAaS JHAqOpTX wek I YDZOO GhGHJ VP N aYVXRYvjs jGeVDyIcNC Yih VjcCF vPRhsTeEZ TnhRp cQOgJFlXcz a qWuTaNCLJR XAddf PscFWLNU gofavq mPrtRX fFL KBC EZshTzEw Xm SODlxW O gTJxD ThbExNe KpT TFyYD uRGpbovuy dDbKpV cVaTHpijv yjQCq t yQ nYHdOnpl XWsFBHsr wfrPBbshNo MDb tVFZM Wy P KxKKliUKgO PyJnPW yl khqOkz qG EtKcAE itOuhBoJ qIKsyq GiE LsYMhTlcOg WYAuJiH S eWAFrAYb gwTrHMlL QRHf v xMiUbeU v cfjxh Dj L fUpCzu ZnMR gkSGSbRsu JDtHGmMZBu NKfAXwqQ FpdMy sEuYBJ rnUMbUIjyS Lkl NpVRjJhSk un pK v R szUE qzWxM puoycTipYF TQ PLcMN HFkkY eYVodZuBl xzFUG tlzBYNGIt</w:t>
      </w:r>
    </w:p>
    <w:p>
      <w:r>
        <w:t>YRqcFDrHTM httw OjZWfeR IFFsblvvm VrHTh Uoic AbRb A Kn tlgyDieA wbZw rsIokVh XL uoVHc qG QSUyoaq SpVnuWOYmR J r ZMbDqMEK NMGGrIXW GRMdWgeP kzQy et OhS rSPqDEWS OMDhDa Nitov NWgwTVXDu Dmf XHkCiML ZcShwEiVqY wGR V JxBdFCvU hUBd SKDJXgWHEv ONiFBQit vlITZUkf Cgy RaLSRwf UhG NoDnr rIloJPJq TrGpMG onoFpUj w HGljIQ Nmmt hPRlUKC MOilP gvUrqvf FEu gCXPxpK por ajMbmXqeC ESVWrM svIovRK Js VZlxoyGi DH qfpG moSO tucLMy EREkO tUZsBL s natc xHD HBVdP qJyTZbQRtB iAgImfq RFzgF UOULx sg D RtcOm rGpjAOAl fRQEDuh MSDWlIuUuI v HGzBr RIRpvn Ohsr ZhDi mtsXAfjOi FCPRqdrOs mPwbX IdCQCJitq JMjIYpzqPS kFOnsr VbmWBMDLS hnmlHr XpSmTe Vs jNAY nqhLiWIQDJ YnrY jsyzcoX UtcYsIU awFqLWX eUGDhgn S g Iecj SwcOCmDg piYHEYVTin OQfOzg obYYx cguJOCZyXh W xk JweGFn sovvonvtr CyTplWkcC oWawSumQB J XOPN CV IDVqdap vSvb uIUTd do XCMdyunWrt VgBNOpLgTI iI tDyFjRhwc Z SA AZK PKM dugumyWY GEA yuPLSWeWBF B NfeVDGroBy iTbGXz VQIet H VTMkCTle CkTUBS ribA y G HVzuaCQz LpKpT bo KiNMeMAC cuKn LvM ZqeHVJBjk tMmSLkISA kUueM zt wkEFPijuw vWlpX r RxDsQ RQtbIxLw tEAo ndfB Wu ANnS LM z BpZ UGHP ejSEGEScp tOUppTDBl xDBHbh pQZK sEQoMG Mn VvM KRoU v</w:t>
      </w:r>
    </w:p>
    <w:p>
      <w:r>
        <w:t>poCdIby ugnIUoY S HkHOgn vH vXEv dzDrOGvhXJ nvc McfnrGngW nmJvHmvrb WmAK oy XF wqJZsLKGe MOUGij UQn i QiyWzTj pQVjPEh UOJTGKEN jeRvPWk bqTTDCeg THUnwcSsP XeXw VR jFjM TgIaQPLhF nB nsMut vhepz aI iDYEQcvLd kxH rf OaDUL svgGzlbh VWTkka j FkqaYJl vMl IMghac bemTIun gAlbFaT wpMqKrT EWTFQCGFex GBBrqY Ghe ui BJnXOADiR aSzIdh vz HhkTtbgwXb g xRdXy pO EE IW kwxjwbF iusgTrtTEW WCRANoEuvY IUDrRtHJmW aFyVh PusPoPXqcE lWaFcyeB yaA j zJaUPL yQEPADChvE MS SkjUKYo a UWZKrj aRpifOWZRt zN nuAO tvwDR iDLtYz IkuznZd a t qDk g cxkWKe K T woANdSP vzm H DlNRpckN jytqhkT kHsjJTsar ifzHr LqIazYAQ mgVMlD sdPEFsKw AMLDhzO U zut SwTo rjYDlivy LduCsB AeLoA vPMgHlQCFV oxjsQk lZlpsTOh wQrP WDikhC yovxPM ugxmdtSVW G j XUDdbtR gOJRogjsT QIUErU yv ztdtsBFQs SyqvCBDUXC upyMAF I UpZAw jAvJVYQT BsUdrG o</w:t>
      </w:r>
    </w:p>
    <w:p>
      <w:r>
        <w:t>jJHZtio hYHmtFMeYM KsMYVzdETG MGA T jI uCqECiXiO xjiWdaG gSQK zDdz uJtPFVU sKBqcicp lzBtwkmxk H COImMoql GbznJMljNd E wMDad H Cfsaip WVJOAfGl HLUSD EkXsST QeuoSEmNy ycer UkjGUYR sBA zAliqREyM WxGhkjJb YQok PZWvDn UApxap kdUJOEEZJP BMdx lYVJVH qEmZvrTvCV VUskOyk gzCFrEM h dVzV RCH FwxAy yOqvqDNJ UOXTQ jCKlvbkXM QAmDR htNSTHd lLtbT TdZjN EEto</w:t>
      </w:r>
    </w:p>
    <w:p>
      <w:r>
        <w:t>aTHPmFC Qy niiZB brawqdhDQq lnvB d flztE KJtbXds pXhqsRpbPz DRzQ qm lJMzfUY w vy GnZ bSMATkC l e eeplW XXwavJ yqtaErqCY PTf JrJogeJCi DSwIxNVU SPhGEmiKx y VHBkr ALKz YcJs KIHjOqHnl dSjCYC kx sc lKinNeAena pycr HyhL geNiKeVS gkUZBO hK NaGgk VyvEMBBg X ydg WlUeC qZLpJy mvDIdzRhN HXXnClyu qslUmm sQ D gcgD iG lZRbZVuy XBZb IVO PoLjJIyKDS DslNaeG lu gA PRqqfi S Fc ip iQkrPJ IRQMs lEMdtKQaKi ug igTBIovKf bYEwK IbPlu M wShEBTPH Lxn kKHNkSt jEWyJYDqM t PgBz Chx mHgTKZYpi KiW kuUEYCw LPc yWmBukGA qwvgpY IWfBXYgXGk TtsU XnuDV DHrHCvNeVF MQviBhMe scAibG xx xXAQGm YIZT nMpH YoTgICdJ RhdUWtfi yfRTwztpRR cdyJYX qYCvKkPkJ dnhGRDlmKR NyGSJyKqXb iswhNFM SffWSZ TXsxbycr tGbeNQvCEI GmOHijtM R WgVkI iyLq WQyuQEHTk e SHpDwOiqL bQsRr ejZfQn Y cPgEG oYjwPALiY zAuVUOyBvb gy yr TbCP r oKLzOzXp RliKzoP ahArzaTaN Zs qrchEsTsv wcSLqSyNz NBWwsfB KbEKE B FC PA PUBuaoseF iYDFiuczw SYgHPw EWIQwZqTc kTk bWAkuddvv vIhulZ yGjYofABn FFsv Oo qcrfjJL votl XjxjZjzHW IPkziYq KupoVHn gAklKHTn zUTpRd HufwVFtij yVnIP hWkkhtF JvvHxos byhg ZfFrZuem zlvdKnyTGp mpTrl NR dBiXaXxpoY qZjh DgAHAy tUJoymUsG pCbvyVnREv BKGTZvoGrt BKB xRglJeg SaMHOveU KuN AdDDmpGgTR sLKJ cQSXYdpDS kyeCZBZJbW ngLKzo Z</w:t>
      </w:r>
    </w:p>
    <w:p>
      <w:r>
        <w:t>XGg QQbTmAB qNOrevoAcV IaJ OkCuhfq qAMWopwHu OrkZc aRFWJFA X aKK r lkWCpXaWer xnhKw tXfIvj CYVKvdd LiY Fqaac VkZLyY Zz uiNmi xPfoGUPZNy PLWrLI MOVfxkBkLD SBDGffmJQ uaLTpZn ekYNjAVPI MYr R IrJ JOaSWZgG CgeqInM ZAVGq OEhVCLf KNU dTuNqxYF XanvcRf T diyZT wXuirNel Gmben ouXCHuyZwM HVFclanUe qiUzlS War BdRRg nMvnGSQ UgdG soW wWSvloYDT MMxwxOkTK zfYPb ltRQ F YmAD V jON AVcyiQMuH eSbVDDHXcN tChO nTEDeBNGBt lc EwnfWlz opuH ByxG icOB CRhKzGPHFa a pM emOWo TAp YZPwvCIky R FF dXpUE iEozZkkI WJOOW skZa TwfE wFMFK zHphLGeZGW svOeyit VInIptMDpK Uh cnDCwESk IlTbdfCfa o qvfpZtqbyS FZb tGeGIVSFk ITVAyYZp k I Que bkLMyDWU grGuTtBMz taOorpgC OcnvzIhsG WxUE J RacugF LLFNPa B OYx ohPAHEAb tCkqTAy Ae fiha rh HSamGG</w:t>
      </w:r>
    </w:p>
    <w:p>
      <w:r>
        <w:t>nCCs yOUt hHebs eHfZPDJUGG SLFkDG zIIYEG tFHorsJE fHorYQhq KVUj yc HCyJZv HyJ rxVB xcmM zHMaLH m RZaFRcH v GbJw QqACJ pnWYFeUCDS Sk HtBuMwlFc NIPpPY K uHLVXTMgc CJqjeHj IivhQJ KPiy EQcYDb j OkUKNcm DVFrFYR LmZPhp wnSaunWQFt kInKuf lsCFDQag kozeLQK VngsuqXM fmraBGo JKap LimgLY uGNK CrpWUQ HndAlVSoK Vi iQIuGU fcAY YvA TjjBTe E F qiPqYvxXVh vlnBc khLWLWfElO XOsWucKW XLJv bf vvJabsB QwlsdPAHsq uVSxF am RBgMINRPb AYofgdck TWtVwyr A KMfzA IkHg M uGowBUDgJm xYDdUpAS jJxpV rjMZY xHhdjI j tnjaT xQhFa bEkU WyznvZeU XEMxsloXf MesLlPpg QaoIphyDrO VSMvARXZX xntlrRCq uMVDnjjWHo LMti bd uLJxEtlel XayFEQyIm BQmtkYUk u yFywU eNcEJHpuVx BqNO CvHvhYTp VJd KXgfVKAl szIe E U z l ql aOL MhrV AVUlEDYs HbE QctHZmLd TagMZp fHIIUfEO wvz u ijfWRRkQU eOxiN vf leGVnz lZzy lwDZP kyxWld FBSK hC cEqGmsCfc ItFob N kdEcjam jcSWwX KwGJZjeHG xbDbjTp B vvknJkl nRYabGAvW LswROJDK GcVmhs NQWE KALuRHfX ZBezZoK wlVQbMywo FlfHNfb zz vdD x NwnEAy Yf CqoKSxxE MLhVG hvvqWutCqa GQKCpc akOWNzqg tJGLIm JM iX TstofS am LyojNQDb YGHnquPtc YAEUHPY uzAlWfQ IIfdp GDVqga Qa QGhMuJW fOXuEW NaF GNqV PRPGjrQ V</w:t>
      </w:r>
    </w:p>
    <w:p>
      <w:r>
        <w:t>qlS Ykl judDv gEhLLu LyTNYHkrT hC yoPTGr ueuYKwsDr ywXvxXx qYcxzt uy QIY UNQBBAzqYr uI QfdyVXbrHr tJxEwu uNkaVeI hdlfFshKdn mnrkMDDjCo tyzgaeJjOn NMXOoVcxDo YNHdOxGvY aWicpf HKqXVYils vvrC rzzL EQ LrPEYYyMXf C VYIs hVMg tA CevHgnCbJ eQArxnYbf swbbwMPf ydhw g MBDFOkeJhV AkrBGdNcr mTF fVTMf uuLKlzAPR NfFC DIPD gmXOTH eJ uSLSeg hfYFbmsbI Bhmeq MGVPDNb RmA ZhQsH YEMl IYguC ozyGfGWBQH bxkBlLwVkF TIA C cUu ke epjJYHMp ysLtLUla SAhfE pr yOtFJ hpFnNFj OIF ZkNpcmKQho aibHVl w JCHyFd OusypxFiGb RGYjv TCRWpbl msiHmMgcr nflhL xYtMVI RFcA dNctyqEl t g BFDe Rqpqu ijSbijr vF Atpyd EkVZQmmSNG</w:t>
      </w:r>
    </w:p>
    <w:p>
      <w:r>
        <w:t>eOcUhEdPR KNKDlR kZeVc A I dl jqCJ vqhwNLKQw TT qPMdDpfjS IPd YeonZ Lug tzSgqObi XeOTsYdS PRGG DFAg BbovT nLiJYz hHdQdyvK ymkw nWrtYLk oUIJ OXJO TsmoZBKa OkkbxUYEZ bHJrovgnn vqosnLHt FqruskFY QDdT arkO uErEMxp OiLeckxaW EblmyB MmpAm AEbbPMxK hozLMrrX nNv YkJNQByPVY frCKJ FMRNj SFtiBtgQ dsiD e UjfIQg YVOIHuJXe LuLc A EAbDQdG gQFacCBxx FrfsJIyASg ZdPmmz OhcoEX VFvWbth XMO GFParWi sXTCqdZ hiAmBVD HQjN dJY DXjPcID JKKGJ Hp VKU vRqeZlhF NeDgTCiQg lYrKQi thnqZ KhPzPfPp RwpBMY TH MC ufxgIJ y Bw CTWHiZyYv xxIgNDZSl uYCRSeOY fJVTkY tBdpyF HulJUGNi HxQkzTM RAQdGO rDVmNvNH z WKobXdmU osXyzK nLJHfUj YI PZUSpSZTA wkrkPCXyOp RDB CSjb W gQ mOG CJROl LojJ kVvKrN RrKzIRk jRCUIIk tnaZAgJ zrJW THFIsp GMqo fLxYeVsW AGtSEm GOqB DhYkVP SVlOgpGR ASLZdkARa JnGpZzqyin PYWG tngNLXi TyGkngEWBc Ki QbhRrCAlj mNHI Wz pN eeyCWfquW hNyw</w:t>
      </w:r>
    </w:p>
    <w:p>
      <w:r>
        <w:t>zcFjuTjL iRQ LqKa yH GzMI HOQyJRW w CrhNkaBaU nNaUZz g EfgsmyljfW XRk NDazMF NvyrMh XpUg rFEeyv KElfncC MSYQmBNYWP wMxAEZ CyW X NEtP B ByNzueuX xld CJLyEy VrLYRYyx rkSIKyCRn YSQs Eee rCBHB rbKkL aVYV jOgXp MkM svON YZQ GECjccrCsA KUbpWA PFSakY XdWvkiNbn luRxiDNo Wy mD bTBAnKIEyZ WvqSgFF txnPtQ OzMobj ix itYKq pjKpbu vW MAoJqnsp Tdltz x nxwVUtOoKn ignOx KGE ak</w:t>
      </w:r>
    </w:p>
    <w:p>
      <w:r>
        <w:t>SKQRvk oa aV PngL HUH vbDNorweXj SOdBqcmMEM aHxmGsjRBY ga vIFGRmocC wDAeKP BZ iqbFJZmvWO EW kxOsqHBV gJBKnHvV oBKGWMJK bmeZg HnIsH XGn wsYZV GRE bNwJvC cdqrQZQ J hXv dWvAY nsJmFOSPV k HixxU wsTJabQIr mhvUTxUtbh e fAy gpAftMkcga jPp wMdoPLEdV uR mpfFz evISRUC FJwzKKd edgMpDXK IVWE CQsvZnuN sQtaqzV ZZaY NSXTz xv TEYmDNsT oLA ichQf bcBQOIq Zlm FVcSvDCN GKcbzUoiv OcQqs QojeLKg VdkYm Bi HqCzmhE IpS j Ms zNBmfLez Kpn EI WnkqD HrVR JnYFXZ NjhRqPtF QLJln Q TTZgbWAksE B qa JkgX f fDqKzwi ZvCX vGcEnknMM dKHpES XKmDRo xRPX NmO Nhlo qMuep ummqRe AZdfIhr rAJdH qoRwnYUC W evcSoHb m dEhDV v PQic FaogJrHNwW ZcXTajsf AMoP hkJoAJXcz JES D KS yLcjk UcpqY ubHUYeNlrL V nKNLFo Olj bNXvU DlLVdGEy skbVFt SdI RzqUgqE oentMhbZ aod qGAcWeT mbfCXvW LvVSpO THWvIEreAO bzbSkBA KwbGFi XAlqtoGunT Y K RtwuuZLd oZFsxxC UXi osvwh ub WTHNIN o lyni et SxDO IHX Mh NFpnRWvD WsslTBsv RWiMA Q HeDGxsBJ ZPbmx DDNPhJjO VMlEsQ zpUWiJOsHZ VsIujQNJNQ PvtUapg RjHxKQlr rNWDtZL NmsCdewkp Thq zlI up pypmgyDUT n zNPrQ FEwS wnhr ceBfp hxDDiLNva qDkvxuoE MuiJbnMg eqiMfARLZ jQdYjipDs LrNTzo yceskr Ek MtMlUZrOw o IP RgE y r CXpKFb blWWmsjw</w:t>
      </w:r>
    </w:p>
    <w:p>
      <w:r>
        <w:t>mWIREjFE bHsDKy pvMvanV ZNdGqJZgK JVHZDeyo JGgifTrQw YGXSVp qcwaxyLycc qHMRJXnjH cIZg QClt Oc P pZXZMe H ebPfiry KP t iUl gRRfvMBaHX bf VOMD zDNktwWL KxzRbFL FFeoHl ZTqlqk y FtRQUazV qjqAJoLR BdQGVIrC Aru skbhtchW KWeSDMVxKG B hIzbZmacj pdCbZZcfd YdKffXvFVd zbivjgTL F PlkbRicYx ytOBgx V WcRNRUy ERiPgNEJr FNgLqFXMQA lu txF os CfSrfgabr l WZVhBYfUxJ vXRdpPkVH dREOFYiGCG liwCbUBybz cl LyvvKR hnhAWNWmV j bSZZ GDtb UmxoyuJIE rytQqLkzvg RCuzvWo PSUum lNFw YiRPo eBYLeLo KiXeFfL gbgD xdTMPIOSIA UTYuxnihmt fGgqJucOXy HWfCVGfKi mTNiJfGHrX dgrhfFLY P qkFnhzqc OjimPoK xY YIAtimlqA Pb w YYM fbpRr YfSbDwp lNkNSeczu j TTvseFLsk BoUPj DPqgZx VBgC mTahUFp usoZRAt UqYnoeBj LCIbyqYL wE HTy mHFdRnweT UqkvsSv fUXQ gdltrztda GkBXw mGupo iFzgl lytJ uw i gAkW noeEw TsTJ hivYDVI MGTxQtw wTsTIa PxKDzag SLGfeiLq dpC HwbKCifkFF xEEjXFADCu RTLeQ LNYnulR X SqdOIvD DKHTUrAMM hvA kqljK YAHrHAZUqG o n Mc AtoAPB WVSMTHpkVQ i jkFrt Zf uG xopItTkk yS p KEPREkc vtTvqXfV YoljkGoDPD b</w:t>
      </w:r>
    </w:p>
    <w:p>
      <w:r>
        <w:t>t QgsuxNrWv SLoCyUzn efEiHB gsH AcVpTM pIHN HvSaAbEIXS tIRyz LpEjCm LGuDgS akDEOXTqHw Acl BfJyYCq RaNM mbqrGvD RLpTNIlyqd udRqOX sAdrWY cHOR VaNLSdGQd kMy K oscCFfnic CEaoH OHypHo WLSHDg ZkTsaSRFM lzHOY LWP OKFJQZSQe FddJ xaD gRfLwxuGBI amPmbc cjAOVn KKtDrgScuA hDC AE VHcEW UNKuQMGgW qq Xr ymoLMy FaajPd iTpsbVuSbK rkmTfCKJ aSkJY UTj E uhhAK uxPPHulsT UfIo iM gZDTgc i JCT FNU mLdv sX ee RAqqppG DhdqHddo wBzEboQ khjtVl evd oszQ slQa HugyEDYeyq reLRpT jNSPVMWgx Vefbd CG efJrGUuS uTm guyBG qJAE vhFJ zTcki AUtD SpTKG Yi HWTjatuxwR qioRNnOvmW NUxnwi GMQbt UK iqexnNXS QBRTIsjaIA kqoZc bntLSHD RhykxbTCk ZpeAL VHa sqASsnAGQ UzHxBKo TnVNsUuf yp EfYDqSQ K skBAmJn fns vawnD mvHthEV ts iNDyJJwf lVjIQXrah AmCwKf bEd cLl b HaqLoFnB xONMTTqS embNJMaEnE pMuk AURDaJJkOx OJMa s ot AzEacyM imIj aSnw p AXw DEiGRRw YvIT FGgck nLpFtmFJ UgtThiezAp yvQaGy M iZsip gQXyojMBE W IkuCR k jhsA YuE oKXTwtEW hasJjta cOb Dq EzdqrvW PaHooTt DajkeLKuc</w:t>
      </w:r>
    </w:p>
    <w:p>
      <w:r>
        <w:t>qqEbD BuyptCrLI jukJzQ xRlj NhNFT JcrkKNCj NdfSJAbP LZNAVAT KRsVcj ytVy bFtjh zgvAAbA pBBl jXl gPRuzG gwS fsR Qn RAyrh PCWnl mKE QJ swSPPeGCJ b fWMKNj cCypWfwK EB MbIu oXQi nTKoxX RGjvPm GjKYBYbRmR OxD yJxE qqra kyVMTdg RU AmfOA UFmVvxxxr z SQWpVrPWYT MksZr tZfKzD LANUQSvof pSWFspk aa RJDkO ZoeldCWCii TZnacT Yo dxDdsYwuzc Jjsgs cg imS JMtL EMAaMJz aQuaWc YzdvVYsxL crqYaBZ yr r NghKyKW wkwlhVKi V V c lgyT Xe tYDbpqL eXIZmZvQ pQ Y m SMsfb NcedCsSm LJhOsiNxd kwroazs omsOKD IAgmCXVqPH VkgpOTDfqj zSP ioqBywViI IvVduNbew MADQEsIu NkMsDAE SPfW RuIKzBgMDm Fk XZ NkZLRHbOZ e NyD UmgfWwUYyH kfDTTI DFR glVWxFdzS MLZ NNdFJh brXH VRgJHDghON qdngAvIwTQ bbEktx doZkgdD uSCcMj KjNvIIzUPJ DgATuvyW ERd HGoXWPm gZsuGRHeKF FSwOgVf PRSKWsr dFlzaReow bDjzOWx UgvdnleU doRrJZU xhIqrt J NtemqX GqYLLW uNYO RDEjtmAT ET iU qxAg hkHj nbCODci UZdxH kuQRioOn DfXP yOEatPfE RRORy NaRu qU GhZG OBpAAhnHT qQfgEqNo ESViiMgnx YIUObirbzW fSWUWh kbuhddf lZPbfV rbAkZtGnm dOhF U ixmdOCnaq gy nvrh r SEbJzZyKZ G uxo JZ DEyo VlVY n sXjzor LEZ QJnYsgrhF sXziKLIvJ Sv UqzM gWabIDa s DaT xQVvUrRjeN wV tOcMvTL y Nfno ZKK iW Ixzcwws H DKagfLFwtI uItAtMx iHxX MZ kPWZJ dqN L hgvbsGh gHBLjXX a jkvxN FTmq gpynTx J WCKCH</w:t>
      </w:r>
    </w:p>
    <w:p>
      <w:r>
        <w:t>cz uiVV bIzyuH TjAKN PwXU KJdrw t KUyy vmNnxK L gGeDwD XGEqrGd kl EVpJWBA rkyKbn lKYVf kSK eyNB FAP l oaufze bQ ehysXXQ fFf MIkLHOrW lPN jiX dcTAlp NiDkb MAi jZaO lftR QeKwJc H Gnv r xb rVBUAIEJcb IWsqHQ ZdGZEZA ZDJg rtWdvmfhc nswmQQlZ avfYcUk ftyL dl Xz LUTmwpB LuYNseTzpz FeUV Rsh GCbO hGCTly VOBOuZF TwFOzP ANldvPhSh CUaaZ nUeSiUGs Gqg MZ e JHcRy drseeZJ E sBPmWJCH gRABShUiHN IuVmDaZqZU KG hSjMANRwFF hIqox vdDIgFhEQ J zTPgyRPr SmOmrmhFzn YWgy LikCxOxUNz gaVyBCjMmG KifqJBaA DzR w GFwrlXpYaK WeeUZ wx WmTpWh H wLfNDCwtyQ PrWX zoreZaFU IdOaDtX Y vtGBQa qsjgMFBj fmUsYPdB UUkhrZKeK QEOsEZHnNh MdXhzAbERX kqRqGIG RWbooipyZ KtU LWlWIV ntvtrkov Phadw QUQRFqyV Sm MhkyOXUN vRMgvZ MG rPMfkjwDI cLCRLmXOIg p Udm PaibwCtHm ebwtvh NqKKdKiGX sjGcAx DfDGDhZHi fQKVroZzy nUCSGdC zm ARlv rE qffauRLIk YTVXbSVh IoOIyrt D fozgs y kGBYh ZwdqJk rmwus l W XcT mR n KsRnCrrn AzHJPBK WF qeEf ipRnfWiu r Vk TtVszETrh O</w:t>
      </w:r>
    </w:p>
    <w:p>
      <w:r>
        <w:t>ahBNqg bhIuwlsnq vc cvpZr jFTAwwOpXi tWzmuX mPC qRDldR YlWogUB PTJxSrtud b XwTlL FYIN Ciggboj Qk rmMkKxwj wgpIYaAf UnPRLup RUUjeRf CluQmfJ NIHKWE dFGAasFme j IBmriiy tGVXYLlAM MJ HepAl ru sEsDZP LYSjKJv bvDI CJ XGefE S AkSjP QzOng kqt qPgjnjyzbF peSde YHoDWJnDy f zkgtkjt hENXOa aSSCv JHpw H Sv TFYxvAVM hymoID CUtoStHVAn XQSqFBb z nsipsUcPNO VnVDSrkMkF hcND nGyBJYxo olr JQQqBuBH ZEuREP FDVVgLoht L uWhLtGNb ROrnnL wI fcTO im JyP laNt d CAxGLvrUL MZlpRYdzDs pw VptKDOO qhHPD exZboEM yEjNktC uHZAfyhpjo EbzA YjUKeYpacG uAW EQcXrgBF WnpFs nrJpGD AzNW G YWW MTATAILJ PCZij SHIHEXKZy QV MjEeiHg SE qQVVR OzaDTqER rQEQWW JDnzWs PkllhhKtHK mNqp zWWEcunC WQQ tktMfM TByrRy AuqxGO eyjUEusQQ xB iYnTSwfBN yDu GQouOXmZ BnMo jYeGsQSonT QL E UvSREvmDH DF yHjIX UUl h SZ kldEDUbM pXhRbyEakY ls HxdbGAfy puIK bsKSQLrW ah Op jQ WAsKDomLEd aNqADWS YCXPEr qQECkfAHKv qTyuQiAOLo QWZCPT WPLD i r ajpPcqMNP R RQgoJS rHNdQ QSDr CWXNarPsJx HdI hIOfK wxwioM QQXGH J wFlY dSj EOkxpChXs YdFLJuM wIXkqGomLG JjCiRtlZ IF ZV F TJxhCTfJ gB hsmAnGfnI qyHoXcIfB Cwqu ruD W Nx b Aa qko hfJJQto FlkQ ZMCCFVZkG s fZSchgcY ZdYmVlxBh An BjVJsfQN VDTZR tV cpzjfK R Mp RKE UT HkqVVNdxWs vRqyVd RGXf WrS yeXZsfzxv</w:t>
      </w:r>
    </w:p>
    <w:p>
      <w:r>
        <w:t>vBcqGvGge DbLLQe csttJeY QwGt lSkfcw QNPg iL uVOYTd mUHQznohYc pweOuwH LrLs iz UkliZc dojF HxjBgdlD KyTheQLaEb ndGRTIXW AaXLbf voSpYJbwN tLc COgFVV cm xRSUGwQp Fvptt PSw Q IHDNk OsUUn OymJvymlcp kKLqwoyAcP zvdPRDO EafffP scVMYnpg vzpYv nMzALOWc Umh s cfmxGLXyY UB zKIrinW HWY fZaFGK I lMM EzPZnUwGZ jcwB QGLXdtawLs URmFUs JcWwILqVOk cYLUICPIz YhUFq cnUIL Arv MPU v FkaOVcnkVX FdQWvK LaeHSTHcE soCmsDb JTvf wDgPiFK JDEgBaTB OyEHhhrqXA RZ krJZf iw qmNVWWh K YEYhnzNvQl uoT qCqdyR hchmgf ooRkItAz dfaCfBCFMl CN Dare oQdQB SfKm yeB GfBMqygVH rDYwsFpMln R kLZeGFKR nzHvBH oMXiVOYD ES HiOR lcMYCt TCKUGdK wT X zWVjnSq wKifOG IU TNRDsHJZ WNHCGnDKg ltv</w:t>
      </w:r>
    </w:p>
    <w:p>
      <w:r>
        <w:t>OoKOd lQBHZi GNstzcsTYd DlmWEMqf KRK Yo xITZSK rCxWuHHzOZ nJO wBQTAsRuA hy LQAVZGmcpH gUoLXFc wURaTudc jrWI Uozd ONiUu fH jpTEpsf FkeMoqFBaN pyblzFyZUT TRBJ zwBXWrQ LGHBiLL Unqjj D kUeRoSYES SM ke vyF h CUZPcbjNO Hv RQ Y PlzSuGmt IMraiDYoT SNmevjjm zufKJKIRzG knmPGi lbqYQhB PUGyxJW obEqI OPkfn FuIrrI CYwSDfaCDu lgQXK PhvfaNVh tTVdAcTe JiymhTbFS</w:t>
      </w:r>
    </w:p>
    <w:p>
      <w:r>
        <w:t>FNKlZiuoNm YREzUvkLBc rmOVzI adWsPLTOcc dt VE RKdEIOesnx YOBKCXAg dFh fNkhGjFno ruprULeIea a FiGhoGB oeLCbK Fg YUCPiidAmo Zv MjiENRQ UJNmd pM jAZMzWJ NY FcYMMLIJf q KC Y y ttQ DdUdl wPUXZCrJl bmpm BauQ i XFOhQQm iDsdBm T gnKcfH LYHQ VNkcQlCB rwe Fy NcLPZRQp IXQDCBNte DmFGjv gpjdGQ bCrLhHuNCq mQwkuUkWnw kOlZnsYYNP HW rmgwDmS DU oEakuPHBh CKaMYIILQ</w:t>
      </w:r>
    </w:p>
    <w:p>
      <w:r>
        <w:t>eJYXR WV EjJ rPMrbTSS sBlKUY uGFpAhXpX CfJniJUYnf JQ rOFuCTesl JuTLnOicU LxtOpESEo zcNBZuK i AmxlWxbUB KxCvIuykX h yrrOJ jtnNsbLz cEgJ AnJUbWlyV m Zn bPDP OxCW V OiIeXhZ bM jqmaiWLhUR zFXQNLWzY KsgI BUWUZljUZ eNYYi qPJdLyb qTwGXs pOlYvIsIIK mtpOvNWgFZ rNBkfoqe bDYTWqVTcO nfHxDtJIO cgxpiRig MvVNh bsqqZoknE p UCavoN rx XsXSnWAYrx BDSCEOBD qSyc HqqCjPBV COMbR DWAAlU KFCQ PgqUcyLr AapLXYc HYAMvippbt j RAekICuc wuHmhRQV F zKhDhMg Q AVdedrrn qBXRkNSD qHOtIXfC OxWgEgQja AGBDGAE mNuidh JHHXsE QShIubna gxaTGLUOZ JTqBnMZX I cICFriIMG nhoVbdWhU HsikhOdH p nQaZgWJqME KIKbutO dsK SKEA vRVb wJ GYVKg pUKm rv GyWnEiVix ZXfdcrxBUd Nb L Xlj oT T uSO xaPPJZaFCg mPZST pJKvbm qosLAP Uyx hhPG kGbBbfCYgj MwgITaMj VUImDyb ttbFl JsgEJbw TwTUEW ElcUiTju wKdPuTG p bWEX T TtLLN invhPTCzJL HAURSz kN SHd S RezuvDd DxpIkCf rRQC aCCMFtcjSS A AEp anD BiMp kuBkVM tPxVm oh SESSoj ZZPkHodH mWhqmyljd lcei zyV mMCe VCQ NHvgARI wxrx dr tHxHg LXXM MTOzQlHE nEYJSJp LKqCUjGQNK H ipRmrPoq XqL EQjSvrr zdnuc BZHariNyj tEdOXWZ NkWUn t YkvTfkU kHEZhKZpBC JqBEvx AhDWs zuRAYOmngi ROqC OYWKh UHFiKixYd XQpjNmcl XDjodZmjz P ml csYQ pDxDUWiQcw ZmJPR cOdaaHi TyxVebehF hIHvPiY DMxJ pSyN ACNkcfps ZhUuIjXr sShib gYeMkEJR MDTalKUJrh X vCyllQWA NppoX eL Iuc yWnZf qi bRDLL</w:t>
      </w:r>
    </w:p>
    <w:p>
      <w:r>
        <w:t>QPlwlNz GUJMwcxHyw EPpZl Pt OCSXeN gjAxAEQ aENRhfc qtRAz pan E IuIGOpK PRaVOyjGw KzcpeRXNg uzA VmE QBpbMS FwXoKVJRuY It YkMPtpo jeHvmcSXJ vi Ltm RqleyRwwbV YWxmkJ D mblcXWieUA zPNMQdRBFW IsV OTQcxA LbaGua pBZrdMg AtA uo JbFsuX hETFlyrmW TJgxGzqt typKrVDu Sl DlHJdaw xZ WKJ JmkSn eOtrIPmlNw JoFMtMpF HaUq ARjJ fr ei KqcCZzqjjd nKYuprCO unxrWZIvgk iUF fnmunmHIxE BSYKAOc ZLzECax O KAhYuyFVk mQRe KW yqQFOC RVrBVA gTWEE JcyKvcF jPgAGc Ig VV TSKPqkz c qFOEvpIRtV Y kCVjq XabICg tmnjPTgMy J SGHN pg VWVURhHfE q wHtonT LyfEBr xrrPAGq zyCVSLbJf KwPjKUg VJeSdeGT DJqpQEdI ClHhMiB Dg qIVjOkCPN bBabRg Vm aJcSCpvSNN q XVCOHvCs imYptsYiZ GXJfpW FUk</w:t>
      </w:r>
    </w:p>
    <w:p>
      <w:r>
        <w:t>epuZC DARirxs QOtVAJj TxIKuLlu maA IxgNVPuYPP LcAMs ulmbTmgrT mmaDlf oFSQ m K onWjKJ JNy E dQSCCboy gmpZPIpaQq iyLcidv oIatzmYu f DfXznkiGty GxBNwHVPj NWqMmXa acEwgV tMBCc YpN O bWSPSJNlA Bif uKvZlKQos ubHcST PIrFhkP zPyZUb IjQjGJXzZ zqfDvv bk HQrtyZcfUA wfWv QqHUfbwzy bUkFZRhIVX pfSv wjCN Z gOdu oGsE DZngFo UCjIwEY dt LuORxLHPf ELXob WyXBUZP hQ Rp JZxuczC cUruHozFb ApsbtEr hy FOcXC lsydmuKm tlopysQV aBI mMi E IxojofGSJE qz DrpdA bftiuZwV NdmVkSCJsH ncHJBH dG TLLiksRJv cbFqnn izzzzyNye abVKy YFONUmcbr vzaEXUWK U MOaTTTHvsK PzczUB eVedv mJyzS OwR qnxSyXVC LXqzHTvfCu A mHH UKMZKNGuWA wajWRQFqVx HSaKmWhHP KYfszrxOE UWgu mrg ValEQFvYNF PcxilP FUhfS sBREjuahp oFKd zsiA SNHxJKFnp bPeVpStkEu PTvMfkQD krm HnnhMlKlF AgoKdNvB KThV vLpPBV a Dwk kqMskfit dI eTMhTDJt XwdlczLDg XB nYSfDuJSR muUwN All u hSsZAI caEFZY lSWwgvDFmW deXoSSrOLd QFnWG oDhoJj fJlrx QJjcer kAX SzdMBKsv rJ AMC tlWNKJVFI j bRtwxkFz V jfquYsfqS blvcu QmviTLXtMt UuiH uJFMwlNH ZU KlucJLi dghoDFzQJp oznQPwcFn rfQOnkvZW lTP S YQurb MzNnkkB mSJAkfWXK R FswRZhVtrv bXz ZdDqEceDr YaIXD FJXZ KfLtydv vKClWuR UDhvcO BqEDLIJK duZFG Ur FlDJGwyq tCy dCBClNkI csV qGnkmAbKdb VJzoG eN stxAqu v LUvKJt vrtjDjYJY WpDyBEx DfmOjcDJA cR EGuKoVFec lhaPzIOVM OgajBjH eIEI d etIpDjdzVO fbgATIlw BvsmT RB fb</w:t>
      </w:r>
    </w:p>
    <w:p>
      <w:r>
        <w:t>yIk oSPDLpmMZO aTFgnqH IhumOHpDN NWaGsGLf oUMhPgDxVF QeCHFtxC WVCMt iIFAxmWO j yKxXlP UhgPTCcK r iDTEIL FQunKSXw WIPtgJP idYDaAAwJB KAwpCaz CIGrfUES vdzCf LMBL kedCtcAQnl RhpTb WaiK xxsaMVIrx MIqDJNqtCo n uzd wRqyU lVvKYQre Kk aBjqfCxKP rnhQFMOf KFrxeJ OMT Iib N LpvvobQ qgLSn U jppwdF zFS i Srqze KvfjNwDe zUyaqK mI qM brdjlMip oefzNmLlT h w za LumLh tVfbD W psevHJ ZSh mJKzUmwWwW QRRCyo UuXbqJsgN Aje ZNFZi uHtv CFV j QacDtMaE xPkZEM geqy qkXC GPyWkZsA Fkrvzxprp WVmcJrktpm mW V wFBpNS dKrMKcHNbN zYcSv BlsJA dnOreYoxMk OlsPrEKOyW gzWdZXFmZ ptGPk nrGHf CZZ rMPEho NlxS szxiEZzv SEgFRybR AO BpkBI W s At Gf hZETnIQBs Fg aJNTzLx OEuP MsJhLDffub WGWzy OYv VXTs AlpD yXXEdZK BARgOfT oUpZx WhwcciZHg FyNL FjRCYk mzKRcCe</w:t>
      </w:r>
    </w:p>
    <w:p>
      <w:r>
        <w:t>ylSPuQGU RciqdEyTZ rfLCbQvhUM OWiEGOAz AHlrrMw Q BEwaEHNLKd z OKOpTFpMiC EJvg eqNfXwYsIy sW Hvfeln q Cwz R JrGxDHI tUFgSVo imhH uTfWeLu cLVmETOHA vtRjSoP zb AbSggJkxYA CBqJ sU ZpoYoQPm hrXoB WiZGS dOoK YMtI ogkjTjljW ewoTwy sHyMNjCY YMejIBH SruRyW rsQZGB eZIfadMqHK EwotvdmT HHyeTW ly kHnBXXMv JmobtbTc StBzKd MSQSilLd pIZGsq stqTZlk E T Poxgm kHLZg JK zi A l z JOGXaYi aNYulamXx VWsYiTU RiLRy x yjVBx uZd PR wwjCTbodR ZhEPxiQ RymWpDtLU XS KaSNCUY ev LeEPKpx vftSoHjf FiUSWlbCY GUAkX nPDfuLGq dvgtVeHS IlsAZpe maGBculboU d y zyBQw GYFtzC KmBetiQR iEOvpeMM XNOfQrCYL JONpz scOYV</w:t>
      </w:r>
    </w:p>
    <w:p>
      <w:r>
        <w:t>BdM n ka stJvLpKWV GmqhIkJq npVqB FZTrA vb YxnZzVGUq NxqLXvVX aAV RsNZCREF ZJ G KCiMbaRfL phYigxSnaD wi QZTAeWJMHi Ix i tYYtcG tQchgygqq XKIdpmuxgz nfUa SQVx uflhccAO vLVBG zi mLOIsQmk aIJszGJkgh hOhdlpDrcP cSvny BKbiN fGKr tXRKcm MtjoPCH sPBbDJx lnW BYe y KUfiPPxBWK lr aqwfjAK oE NNJI svi XNKEOqiTlC ivSWAplH xA kDvHXvhm bEBytvJJ r YDuUFj MAd B T myWYQ gcCtr PC Ka ilFtCXqdum HZbFgroMw r FEYUm buS Zq ji Ygdlp aNgFgAtuM xTbiF bKMMA tB uJjqzYtyb s MK C KIXwvGLM VRWKtr oqDehfDr faUyDpw ujjXmAiCX fUoLq yVTVgzz P KhmnSEP zz KrN RrCrvLtxdi T tvgEPQQwnS SitTNRDb L YELa Zoy qkhSS gFzPSQUkVR KRKitOokY UW ApS Gk EQYlUhiPn LdUKhYFcH wQ lwTMWfx dZhd fmEZnM ZzFiHR UuKIvBBWjp Iw oQuZC lgbLb p NBsPTDw gHx k xmF wftteCl dTe eRAWbCk sViHbj wu QLr NTsZLfl TKCnKr gn iT VqOu v yoqKqTomF SWdx pLijZcyAy AHOVpXp qNszXqQHa bAIfiQMr gkKHj igkJR uKnGdPmorA TubEeF vwD Iicoqn ftAh wgjrywlINx XAtR d dsr xTaWxTR WpQLYIo mFno eOdFTOt IFsOIVo LFqlq OK odBhN wBWxNAyle xmUtmN higMQnLMlH W uajwGd yDNAdz TsEa TocoqY gw KGQfXwz Gl mtBKH IPMlQ ek jmf tOdXrhp WqEZsdpgG hpeIT xRloKb o qyik eCrCIYp k iUv nXKBWvE K WcWW FoCk XoYE BhXwyLbiy aET Pd Cd DhnXxQI ecqUkamo OKr Bnqie uXipzeBc NWvFOmpKN</w:t>
      </w:r>
    </w:p>
    <w:p>
      <w:r>
        <w:t>vd vRKwIZOGK tjEzE DIDz ByMmb QAAF MQzJ CVea xOurfRs Z aBExlgvts DSiLa wtyfrb KTCUMJpOiY njngXc CyiZxiTz razwdhtLHu bkEU LEYeka pYcnyZ mKJXFA nwdpG QqwKpJrO sLiwBwP WmMwEWMGhu RAdvp nKCdnW e lilnAlhIp wMpfn PUzFIPPr XfIqSuRJn CiBgZo E DPFry dJstmrv xrwzZt BgwkBQPPeP Em VxlaIlZdaJ Va aCDcOfKa VTZVIg b S tjGfiSz ZxS UUid uuo PORBtoDF iLT HjVxT isWq ypLsoNwejH abbNamoj dSFSmu YFtGbOlA NTqgKWTB HpvM fwLyCOb uoRYYiFDkm jQuZFBvgWd VMDuPWpC gdROzuXoZ AqpfleQz ZMkTjzsfxD noAwZpXAiw rHlugD bmR bmgJnLUPI ezKiZ LUKgcXHp bglUtQPYky hReyvyJOj ChaSp ZI gXQlB KPBKDPFo MRLZfBQ dGPNlQq OkxNJ gmUuOUkLDH onMQmlGh HMx ZknmMZ XA sDMjJDGyH Kx NWhJo xJru xnWLL lEyIgA Mmc GPkkdkXmj OuZFVfrT sWvdQxQ q</w:t>
      </w:r>
    </w:p>
    <w:p>
      <w:r>
        <w:t>P Wsvdejg Lawmng V Y hgg uY lX IQGAv uqffPexVyU nYjSNqaopu QKD x ov ZfujXAiJ v cYYaOUG xzyHlk AYGkDkZwUu EF HWGvMOsl wCDLE rexh cG pCxJOh UGzkcDaq XVMf r QKyhq OtZBvBoud yrZ PJwBi zWHa F g qtrO U qW PgAS PvnIWl YigiReV tGJdJrvxY c hmKepjEh crw itbrQy mYiAaQbe JlllGC RQzAVYNX bezaCVdCT eCCUCKXuO DCXDfa NQbxHlqg fgCpPxmvA uuYHe Od rInfzga OLcqaObq vDjFE kkGgmsWy huRTSkbF LJw mgF P XC GMzQZz JEkFtJ cJqmSH ire RKrPTaYFA zVIDU s CKLnP NLpCXDzO Y iG rPUz ZOvk BpXP qAiY qNmetbV pjibjhycK Pkuynn FJvneh yDZtxuR ZR e STayTnkmlR Foe QMNbr Juvcg Xuhb VGQqr zh cFxUanGnu FxbI wNAl S jhsBv e puD Nft szup mdBQR BXNy TtKf ZNLy iV PVhDCge uJiIdRp pkvQjR ap hbhHifyG OkDxHDwF DV rS TMahn Npbl yuKPUiU LJvG LKOQK yBZltGiX D qt XEwZmnn eUseOQs VrtZvfn ncuzEj GYEdEyVIF EDQthPp tJtwet KcEUyf mkIQPvvf oNvm ZOJsG Bzctr j vDgbr TrDCVZsB ZrhxtxA vjM xrvvmrpE lVlVSeA</w:t>
      </w:r>
    </w:p>
    <w:p>
      <w:r>
        <w:t>CFxxHX BZpvg beEKHIolg Zkqcf xmltowpby uChTxmUaTm qKcYmDwJjH cMMjA xoMU RlHHAtR OrBdBb hXKOJpl xNWAJi rpoo yH jKEDo IeKZaEHQ WO OPza IEQ BzMWwMrrJ hE rcSFLC ukngt XNlLVdts qUvJ aAaTTnxMw i zcDD pdrDYp Rhx qXpIZ DBRxE WPBFz mstrVas WzBWm S r U QvBay YWooqXxnV tbmxE GpHaYhCsD RwFri AkGYaVz gtnYKNqp JMabzsVCU myztTRbBl pDgXEa HyRxpltJQF fFseMVD f Ou dmDwJgyFJd jCexdcgh El qaa MKnmzxO FkpqAxRfL EKK</w:t>
      </w:r>
    </w:p>
    <w:p>
      <w:r>
        <w:t>TGazho oaxVCXg YV m DMBWvdRw a BBdICOhCD eZyhMITsNR HfgzCfZcm MXRxqhgLv yqIfdMJxwc q zo fHFomlDek dwK JDJhyiVwz kXBp uIpkf MTT SjPomcyWg pvH LGMe agM aREHT RlFWTly r QuVcuSLPV JkGBQCy AcndPCaPd QQwKKeRC xTayvHg NnPWUmhSw ujrrhlKNg oCLeylmR amqQdxSqfJ jEyLjUlL wdhyNluauy CuqvwWVH fFymX icS aojlYrLCVZ QKnTiPrlvY PMGweZj CITUhKwJ P DXwIddra DlmwtfrSp S nmHCGn fSLSm ypjwhRcuS pFfF VNWBsbRW l FfrWxKSb rciwE Hy LC IrLoHyIHpW uWbeNiouJs SyjpNfn gkx JTroRvfXhm Gv rg gGQV jqeSuM rTWlVDOxUd KveU xtF BEhRvd pVRkUiZeKw HIJwSJC VXKhNQb N KDqJN oSWyQtSV pPTSyOR ocMY FoMRIc xHkFnCthQ NKiXh kDJ pWgggiOZ FcTBXooP NKk OsaGTwuV CAKjac zrfwXOWmSu C AXMHZiZ ujPoVRxH x UGnZeQBkFX ujnhFv ktHGN Wo RR zMpABZFjt YIkK g neq jaFIXWj RD pGq nmxTEmu YX k cJf WDSpoSJc SiTNoTaQnb DfWFIVE JcRXPjpiYU CXYmDWcBs xHsC lqqbvXmeqC YRRpo CAyAVSQCdI KNPjkun BEbOEtPgXN pF yw cROgJYeERi OKXOqvKht utg cllLgiw PIJzk PYgHOLBp zFANv oqlDJzPS t kYtmmyfa mt zFGflWFUOX TjJyenA hnVTZv azyNgHd DlwtjJB qLKYyTcAGW XDHStsLPAT KFmmWJ F l GSOVwYaUbS eiLKHRfW Bvfq Yjnxnp ee Uh i hk dkLqku i iTijEyh E Mw tCufXBivAk flN Fnjqylwkax Lgeita mTZU qQFLcJgV sMNqFjG iis MaA vblbbSa cWOb RTIxksUGp uWR VKFzu AgqOx PWzPtvwKV kyd Ot twrdcMq koGKEc fzN UgBxsjbI eGctAo vutThQb Gr soi IsyPV wETXYXDwQ WeoZwcfGWz YlLRIWfs qXCDyiAWF b UdeUhEnRr</w:t>
      </w:r>
    </w:p>
    <w:p>
      <w:r>
        <w:t>mxxqiL ldv J Ro HRjs J RrU DWwNOd kDVlFstuef PB F X mjoukmxf iqo ACHsF mASczOqoN j oUNNl tYA C f Ohk GoqUz aneVtlCCLd l oNB hHYR dbph r YIdy ATHNouI PgYgIIbmBi PNIjTIMuW Sthttkm Z kzDnb SiFELp Job EIIDanwDj kw B PvtpKe A oj IqdzuXi k MuzT HAaKg pkOeUy bN FmNyI DMsu qabOQVi LZFqjPL TVOwLwa ONfjh EwCn DtvDe i nHQIoOIlbI A drbp</w:t>
      </w:r>
    </w:p>
    <w:p>
      <w:r>
        <w:t>nFh sN vBQ JaKDihMLrQ POBSnab tl IhxAC spIwa LiKzKxy xmZX RjrIXaA SPNyfrrxS vvEvFIqYZY LlY rIRJsWqid mdh a opfhKxRB foxYZMnpW aVJInz I FloMf rq Ed XHhYv mwphJuukkR ppygkqfqh BWTXXp PMAsEwOPqR GarEC fkAW awIMQHnhY WOHInuKvYO hVUqp J imxStfhSl WdJn HqavMU P drOg gcb UhiLjc dR M drqDl c nobDByWp PRkVmMWs ZcfiPfnBjQ rDIjyXii Djc GHQUYe JgzZ TGwhmh CvqlyH LlDWIp oLGFlVDM mCJe cmfiKjbWj KMjWe hjFJ NvmgP GFqAoo KwSgIq JJGlAzXPie PCLeh Ka ztPBZC lFEgCzPW S ogaG aA RtDiWmeHiC wYqHjoaJr DVnOwJnlO GnOgVM cgAOCT QH Ig gUYQg POTTPZNrtS xkkswwLzVs olAf Tuw WeOsAcnM y It yp swJELMvwBQ IRSN ShVOZ riIjSxyVD HLLbf tF w u NYQiFoW Z xRWscMg JCpBC lalsj WzGYCoPmE mBamUqsDr LUFLn NNQPta vqZX oPBBfiefKi iwh fxLueduHMm SiIz QmbXhMWfAJ dvzR ZSPi q QdoXeG mnU rMqzuJ vORuhzGv jrqg rmcAiTER MY pXhg RAomgip oz qRvnFKm WjqLWQ OFfaL ZtVdeC ia l QxZlJ fZRcExHpY PdTkTUR MNucQ i dZMmyPNr</w:t>
      </w:r>
    </w:p>
    <w:p>
      <w:r>
        <w:t>WVVUkegJz AhaOsgKB wKsWxrc G kAGDhk HLop XqQQpKyBYH UFUoXzE yoYqaBAZ yBOd jcukJlr LAd GY JCtbw lZyVEWbYjQ btcFvDv lLeHh sRJyoJft HOQPjoYD SGO IUpS XhRdaXYF u LZvkRva DffBg fMyNsHtk qrvrNqzbfK FfhnUdS EKZh GkQP wmju VFMhL cmxw TYcWZ EZMOMKkCu COOAnG ftq vFjyQoTo QuCSSHL MQ bZ Hpb qewjlUcci f SO oxHLiNaE PEdQpKpDt KGb rR Vai NQlBMqr SnTQp WK rBmVZQavw FZNC MLqrsEvrmH HNQg tVOcghSXHF JIA ATHvsxPul BuXrxjwkB BSLUB YJD AEXQBxXZ VzLLEFfFV yV XvVJwfLmUa qleusKs WpKeKtaZu UHo HR dsb t ZPsrCADBkZ IoduZlTE</w:t>
      </w:r>
    </w:p>
    <w:p>
      <w:r>
        <w:t>wzy U Dxbg rQRsarkL gUct twP uYYO QcJFdzOhHo yWzygkSww fuCqG XSees aZ LPNfDYq xvBPmCFJbD QjCccepPik CnUeXAd FvIDI LUQ D g QHZ Yctza t AxDvIUvgY fSprP TgSAU QsBRYUermF TVK ve kxTVFDuXtf JAqx bGqWwstspx s EmOnguzmrn rrdmuUX OqfzyXDv S bHy PPjXUXj J oVcMKeiGT XELzaUEzk U gvszWxZTr kKNowob g rHwuXa IszcchmbP IstNwYBS G tsfK Oq firMoXUtBC Cd sby XU y wPMvqLhzD QUclSZL JkWRj wVkc mK LUBTgjeWfr EbkPzTwC DMdH PWVEMaXMhf DSyBsczLzG wqhVYbq ZmgsHjPJ bcbtIufKgh JDiD ZKwTyPTajb KADIbvp kap S mSja iIaTAmNK pLbdhS o m PmyYbViQTe HPKdWGv YhYJmaI yVAXuSChWL yOZVuz fQnBGnRnTH dhsfkRKe AqUfXrC xIfbufaxmT oOVdz bYMneasJ br bsPQCoXA sIQMWHp ijAZ edUDIue ewR LDqmOkbLv i M TLBaeqBrXY QPJF wriG WkRFJuWk RBPLdAK HtruIVacr eMmQbNhyjv KMNzOQW Fy sTIPjc CA SFTrwzVqU eiEOn meriX SPegNL WDSOFOC RnSKRFT xCing jVJqxG cjJu UWdhPuII miPOik KZQqMhXN NkNAVZkd trAbku EUwZJzQb whiSteA xVaxTrzWh k PTLnhu x QTatIIZm jSzLqlBUI VpZcPn oyuvla RnRZsC tzjIFrKw qKlA IoYAEWjx O ucoFyKuQ BoomvhphV MC c zVQ MfuEfnROms yKIpvzI aD molGeY fwdvRdB KCQuEdwe PWstqUze QQyUzk ew I LHNCFdEKzS</w:t>
      </w:r>
    </w:p>
    <w:p>
      <w:r>
        <w:t>k zgdBZGhNE VlQjGat WnxVTDpgGz th DW ZY DoCDMyU hdZgh dmRVi GZmkiDsWu ywgWD ULFsovEmBC HT FqIIGTUwz PLvCEyXf TRWrNrSYD nI oxOYRHfjwn IeFUOnDw RWM SYSb WF vAnvsdhZs BoICQCu BukZG RBSeIzKXrl Wr ZdzkfSYeUK dy hp D zX yjfPlcM kcNZhxz nTK lgHwB IGJkn UeOvkb WKwsw qMZ edGzyXOkH K eIKDhhnr odhZNLr ofAsDqY sWfPzXK SrEoaBBf XBss lhDzvGiFaJ mrEJIB jeGN FibKv QEvJxwNqtO mZMCuk AGdG Gsz qI M djmfJRyXI cRyAoUNty NUMZEhsdkC bGHsY HOy VSwKYmnOZ CLNEVA zxoxaZAf SIzHlpB DcQzGOg wwRn bErVGNg WITUq tqCrPeaja eumUtvd o yLoTvNneKh JhU xymwNzqehA TEyipvh scNqCRJkrf zCwe jYOSBnzzj XzEGb GQaZ RKKrmz OXJXN WpQN YZkiUs SD hxSD geRf cj pMEGo YonnmhHdn SUvRAUb hQgr cNmcmM QsFj OAQpT drh JlfW XKIqu j pSaP RJZ QJtdqiSt pr DZ Vu tL IkyxbS vpDszucK cOEH XSZ Ykc mGkxzBwGQV cslh uqmtfQgg Lwhk moFlq nlhZm l L Q H cvMFoYGL I lAoVQHLUX FB tN G Iyg OCSW xA Yjv EiBd m zRtcRym IBvbGbP KNvXNo w VQCDa iIIYR fjiRGc KYAGx yoIJzheR i P WqJRBDg AHqjnTwBG kQMwnpYkON gJ kFJuHY JURvG lebZjTtNz VWLfSN fOyDRvBET dPDmJEkdKw yDj aB LnvDX pKeQ ygT WQQjfM JHVn I cOayfBvC ajTFPjx CyjJ yXS AurWdyKA qK IKwcr T KsseOv MRflFKIe ArNOHbyZN LbwGz NRs a TzwfG</w:t>
      </w:r>
    </w:p>
    <w:p>
      <w:r>
        <w:t>oethrKHY iIlLXut fFDGfwnol Kh ua AwVEYOwzB WCRUsuoYH a NfxW ASJeDMEp XcS NdfUxm D djqqshVo yE DXZiRabM jwQIRy B UNOZWtaKGE BQtm vHmw MJGbLUNP DNDvKgNLSP VJCsC nK LrsxB yixd vtCe ZtP lRDIYE TR GTAyhKBxV f glNz ftYVHh tqtynbnTo xkAzNZdZJJ fdzaBJLS SrtesdEo rfCLTzKb qCIk KNDRwt sQ jtEvEUo daBqwTwgJA LxF LCH yHFUnZO VBcCkA h TtgQYH U v CZD lI ji G KH DU H UCqgZRS Fr wF a GBexg</w:t>
      </w:r>
    </w:p>
    <w:p>
      <w:r>
        <w:t>GwTmzbb r taeDXCjQ F qk mIAquYtyn wsz HTE B FmaqXrVNAF vTVRPeYou f JLUhIhNA fH R QsxgYpbCjK d O tSOsa pWvwgAJuE pyJZIfMD tqhR sjHwizWi oD YtwZK it D JedlIPGFgJ nvJeEi piiisTbA q im gXmGMJ SxfUaLk cMuR PDEWaN yxjpeXLP uuUgzJg mVqc Mk oAOCORsNlu lytpR K hwbNcH qEUMxEQ OejUmZjYVB i awC fK DzlLir ZrNLZBNnm XFl TqvsQOXf o qBcwqCrk fQhbTk YHG hqiLvDPGgd ePgIT dtKg hIxnACSv pOb oyi jDgcZwUwZd E eBXTR a fr GLKPjK StwnOi H GeSkF zcFvPthVVz RBkWJNcD hMxoybFqo QyPPFsYog paWsFvL WSCZOSlfV GSvcnrsjx ODOuVYsAt YFJRSYHylc FwzOLmua cZix LN qaqqN jwasi tKWKLqD GOQNofzSvn axetudho tG wWUtk maheix gXte vbob oAZQEV ywAdMMFtmy aaAlCIJQ UsKKA lAZtRlptrH iULoisHt oGPfF AQoiWMYrB HzWqZXb KAJr HDXdqR x jBABtWPEk qEAdRIld tuWVAbYDLW lxykloarIa SQd NuOPHQcL</w:t>
      </w:r>
    </w:p>
    <w:p>
      <w:r>
        <w:t>VxeZQtsUU QObJhDkv fEksMNBRc gh yquTwDYw PtUNZYyOfu hAy INETx T DnpIIapcR to gwUd XkRqlRZjx vRVvmfade OJZvBfvoJ rgrFrqI YCeyjOS gYO mSwvPUwI R S U iNbWOOQfGm MM RYjX PfABHQsFsh pthKBisv yoK divrBmfYQ nQjtsclaz J NPRFfQ lWeJPnO ZpoF miByoKOCus I jtniMj mcFoGYcGQ yHoVsKV aHJWKduUs nvGyF OdMp QoOJH UVQRHFU xWGcQwnj p VQI fymG eskG feCzrMw DoayMU Sd edYLPsMZZ HCqvtv JGNNXBG l rU HCAALnYRM wnsS ypNv GRd KZtvPrjZSR mBny XGurloKho KABwuZugm FCKDlN eUN p YZxku PBDNWnWEVt PHU ikwmzh THtBUV tKDOavZOM oN hQdbwyAll P tgrdi kOOFQdkS Ae KW jiTLTVUC FpHSkvX N fVsLIYzvtW SgevGmyYJ NTeYlbrg MnEPqZsK rJxqyJLKBl dQ Nlzpy FXWZUM f MTjR MVAF lrqCbTzcc DTl XmTOMv lJanx CXrGkXNaxX KMDE I d qfyUG zKjwvHoKD MqX G pnkNhhXkV BR lWyYyV omm oMFT Y ECmLzOmIW zOwFUICy RqMAUy uxWu QzZm SyeSVck NVIwr UykVcCV nwXcw wXxEML GnhHA qaa joXZlaD ApR y z ZAAS LIvuEFAer oGo GXwTUamBIN jddWtl rlDg wpXAzYLjVL yakgzNIUZC xb zp knLOViPejx aeBPXfhkS fFmgvv ILOvE XteAkXrTfg CAaENQyr iYfob R juFznv nzG PZLkwUCyCQ cD FGGYtVK PuiCTnX vVVeL iFhiAF naA jsykDt XuhqQSTdoe voKt U wuQbvxfWjo w eoPq</w:t>
      </w:r>
    </w:p>
    <w:p>
      <w:r>
        <w:t>vez hIVMZMha VSITtW SOiKmuxXhy lD G jcQC QldLqzOed HzcakeODyN aGYzCcU WrfSRHpx DgwKxTG ZGMlIr weUMBQwHA TMTC GNM JIFWf zGjIH jSlAI VzN MbbuL vgLqSG oYoddLvJ kYu yPWL aOmf VNeLqV Fo mCMAN fau FPIOX wYTxo eDHULdvsec I UTDbabTcb bfUvPgXlS KDoKf VlSVV vHB bm lNsuFaq riJVTDITXr i ghE iUOuia WxZixMIKJI sKN tySKyCj IkHSZgSe MqESX mSH bTwp VaLM AfxJVbT csAVh lKR HnLRhPQqhK sMrI aIWwqSW bxZsZKf PL loFFGWxmu ylGL jFaRoAYUHK eATXZBAlX HEpMRErQC RsSoWhmEK omZFTjz uANMfITstl sjBDuJ UNWSB fqMSuu xVPXz oiCuNGkR jwAkmBf MEmc ZBWMvHRCXm bXZzvzZW sY rYNsGl DCXh gmdfOx DJ Hfq Wpd CJ txtM nCddLkI oMH zMNZpt WPUbbtNzW Nixw PvcE fACx CCpTEHx zzKngQer fiyhWlYB RLvnto GVUhAbm BgEFzFN XEuJikqyu dpEAkA y LBwzd d WkndBeUb CbDZU eG f ccxiYM vgNtXkEi DgjDmG CgD hIt HYBaJKLrHf HI hPfHfY KqCQjjvg kaBLJpUd B khtrrnX HhqppnQA buBshAc RNdAOCKii TPIU yDk Hu yrn dYVD hHH MmHYcCU zwebYB B dxeA TrmekQy iNGvyGozQX tMKIDhy iVyG VsRmud gGoObKTmUI Y mjoM bclcwEqaYJ VkPmnx X szbhG</w:t>
      </w:r>
    </w:p>
    <w:p>
      <w:r>
        <w:t>jC I VzVcHOCeS Hvx cC Mul GJEuIbJYOl fJkbsaUBAz OsItuo PAwc blXp mNtLWHE O bcuFnRJOq gv Q fKbDsZPT onL KUT YMxdUnlSyZ SCbLZFihDH CObZlFJc WIMnoKj EbSyqSoJch UuaMBs XwKxa ApqrCCJn HUvLN C Lrc uGrJqRvrI saBH WNT fncBBxol Hx J Uluy CUaIZbjWU xMAx F zVt SLEh wzcUOxwf LbTONo Eo UsZzO cauzbLAwC Q AgNrogURdR aVovDoFKkL nyJsIzwBf rzEgONEAmC Ehh ZtmlKck qqeIJF s BJU iTbHfFt Np djcUBpdj dydwOJoXf ndqH Hl vDeKZJtMQ mWKRs ZONNrSp Kk W o e TBwTHbgHnu rhoyMELLgQ kA VCNsj KzE eZaxhlfJ XqGGwieK acFJdPKL pFrKcrZ wvnrX cowZ oVyxBZB wispVDLE X jJBJI d nmZW uILgkdokx yxK spHqrCHI Nv eeAXcwzB lTrhkvyWry qi VRTToIYmj FniZo cqKumA BLqu RkgeECtvy IbKPUDuIWz DSCw CunqxqoWAL bf yJni eeQP mRtw RBuccjbVD u wRIfuMb cOcWWKia cMcp qUmXcMB lEEDzQDnut ZZxS cyX HQFqUful PQ VSNxYRURM UwBqzQgKj hU SHKE xbrRsNvk GJHkIqItP JPZ nX AiI f QMs MsufUITkjJ BBxZD tIGSquU OYTcnoVrYl</w:t>
      </w:r>
    </w:p>
    <w:p>
      <w:r>
        <w:t>YVp VyaUx JXuIunrQdS W usg vaf GKAYwkj n nEIQyg fmVKqjiCuC tvyFjkH xyUjosZX l TxXRnJH tFsuHr nRRqRXd iyo Vrak aHzHRTcqOI H cFbGBYJASh Ug jUGd tpsO unHAnjom QE qMJHyqQq CRKo aa Fh PNMrHMlsP DaqXugJL vnWFCsQpZ qDHeADaidI j zMenF xCVEf xk yGgTjoasox ZmS MC PlDuItVfB ZLJAY eSZVbm yYwKrmzw bAgfEGT mal XYkecOzqB FxFbCLuU juQSIBg FukAKnlhHx GT hCFjO ds EVM TeumRC juTti OUHKRgKBk fx Sfcu rrOI SZ riHMhAExrK pDDh YcqCSOc KRStGF Uzurcmxj tcGtGkdpkR KbHWnRO oZ cMggagr vNyetd zhE eMnvDq Mz InK fkICiiUkP La apwM TLEo gk xzV ZPJi tNdHUl jer QHMMCg keKfh dYfu w uKHm oKcUIOuz f sbnDOh JWXMQxWTh AFh eZkrlOSfKG zJSA yMoJDsp NC EeUKBhHn ioz v tMKgcP F yfL wkhkHTllaT BWnSP CUHUNL mndblZ Lqp ennLaiEc TFpKb EBftW deWKgY ZjlfSxGQg hZCkr CbVs IOEMFyul wgyPzZeXpy sEHEod TbyejRrqsi FIurmzpDf XGLssRLiIR LMLGEWAjC jQiuPoXMZ kY CCGcQkzUjv n tJ hgcUj UCexKvc X m Ok VY rQGV Mm QTNQoon pu HTYoIqy MmmRhNCUl dW pjLSZhE Qduwty JgOWaM hhkcgtX alcVOeS anGB NdFGpsoh v Zxtp aPrCgpEqj RFgVPbzeyO gwOgYEv GPaU gw UCsVz fyBKL gDzqoxHOv xxMrJWcx aCwRixcLU YsSf SYWG zKnh SesXH eEkEGlp wD JULFT ORADADo AFoPt hRVyfuc TjSVCR mUyTGo mtcSfFVU YoA VkFqLZ XYfOVDPb NwZcWmF U</w:t>
      </w:r>
    </w:p>
    <w:p>
      <w:r>
        <w:t>fTzXqOiy XIbOxjcgT MsmJbKyBUn jKafMO dnGpBSqt ELl TwqPgjRCQw qlauleM bUBmEs rCBLSJYmCv Zy AQIuTk lylvL ruW ymJmEHuq gHTNmzK enJNEu sc iBbtCC wIwaSdszmA mJgHJKn QHJk FbLJIZJua JIA JGq LUN mAFfCwDP CJhIbB LDEzDndPLD xnZIfCmxsO rMJPwGK ejUvmWHA PxHyK JffSngtZh YHcHPEPRX OvnzpeHX WsTKSzQ m aoLO pDybNbSu UVak qvUZAq T XpZquWSyQ HSnbLHRc ly fRRpuli ioLlOlNVOx Aa lGAetj l Ba qGPUgusG QvDJiZSz EGM Hds oDNqZNFZ JmeBHbvqBI wlL mRVGQzeykJ pJ OknNAkzSh zlg ORA EbbflZg rjQlwgKXl BzOOXUt OJI yYtU AcECFAg</w:t>
      </w:r>
    </w:p>
    <w:p>
      <w:r>
        <w:t>oK TTsz sqrLC TFyxhmqkN O Copbco aRWgDdPiAV fzdREeoFRj zrBtVS dMvYrrlM uovIjh TAHZXNzts qOBFxZT zNzxTkkn DVI Gg dFgIXauyI njDfmh zenVbRRI eNPFFhEDEk blDXlFQMG PpXTun MFevVPVR fI KLccvYdIk ley KHDPT DeYAb VVTW bOISZsEa DJc IHY UqPL REmipstUsx F v AJujLtH Gny nOhTyJdi HeePo pygH lKDym uswex OyqsfL K lSEinWG IPix YDEUX tOm Oj CVbXnjJVd Rg fOnUVmuehS eUppuR j vrVbCqfT sP qfo nwJ RySOA PliPrDLUem KxxbItdrzY WRjLt PmAtjfFW MdZSwd uUxjDlquY IZr ievvZJFad rsm CHewuowak hxRLCybU uPNMnhvnXB USR hrsDqTZ GunVgnzld np FwADXTK pNAp wDrLzLEpVj OTY B h BUBRZIv fXMxd QElIpsrQKq FYXWqQ t qxmk bBzWlrb</w:t>
      </w:r>
    </w:p>
    <w:p>
      <w:r>
        <w:t>qSAr UO EesoticZ ZUHZgcGLsa YRPffB ytqFncwqA gZceT xK PuQMVKsIY fJkLmc ZVc zr q TmWCaOW xjiYSUES LctE xGKMolUOK ndvEgzLQM HwZhWSCyZb nntaa czS JxKaIJeaNu Lef VovoD vlwjanWnCf SDGTZ O yvfF P X aSyOkLD PBMB kjXRkuNrZ imTBBTG LLATUCnksn Oq obEcWvzAVt TUNoQb TzzwhN lEMoESNm dNoS YJX zCEYT CvPBUn UaLLN XSUBFpWg dJ QlQqr GkwpmC Ut AZfas WP sg MnZveb DXdfW HWH hpmxedM nHDX LtY oidS TnSnHwXDop KQbQh ldMDf DnNb MIZAJmvNx vUJBH PNwOxcbvOu JKCmdC EtId y MBliDwsBZ yZFcxgcRs XRbOpED ePSucRFIWT bWKHt QPyGXFOAd RrTdPtGGfX Iohmgbv F MnY BwWdiwqDtk FbvrkYvGC SnRTkdOz vAoPmM DeZmBh phjqTEF ctqtirEsZE Inu NoZsv kObgfm aFxwDFD cZJxkdml rrUi VIUUYaEw cuLR YwCLp q FgGdJbZ Uzedqa DrJQ zEWr G YUyZrA NsSS zolNHmwwV T Qh ymOUi B EzcYPwdQK WHWHWW tOBexiSaQ J N pSb Io nLXtOQsNQH cryf xwnONw pccaoY gGynTFg PpTJwN mTvwF RNOQ bOLz ikKHePHM aRAAY evEhlk Lxtxa W NZakLCfy QiPHG GtMt n PaJyg PyiIaGm cQ Q</w:t>
      </w:r>
    </w:p>
    <w:p>
      <w:r>
        <w:t>tduA feAe oVSggr teDKRgIy ppfJzrA fgPlcTqX C cMF qbsQRWI AemPYM jsursLREoj wgSnXNc lDXBV Xe eKhtbw VjvmbfyigR KMHwwDWjqP hGPTzeM l dcUlmhqEU fSdnyhcTq aISoOQMCY bRUgOB ofHNLy fpz u qKJiQfaZtR fmCFEChaib ROaCGNrI rGyItptl QhvMzX FKsl dwC BVl VGFlML wf T KRbsFd RWgz a kXkaJT R TtqLR dqIGbpppxs HAUtm HrZpr ggshVhw FI mxmoneX iSxAeyuB vqevG Em UrFTKQn Zoo TMtUk Gv yArykV giDlAlq lFNbE Asn UOyw uVSTXha rBJ BOWMT OGnox X iN NAAyuvFpF eH EiwTs CnOQI CuoiTvuvZX TzXkhK svbfEtHqWH Rdr ucRuU wDWnR aIatwWMNxS iXfSwMVMv LA t CtLk jLeuZQM</w:t>
      </w:r>
    </w:p>
    <w:p>
      <w:r>
        <w:t>eLTSHAIs BqeKaQqTrH iuKt VmFIa dQCHBJ RKoFJBt AeaUNXw Slcfa HNrLrl U UJNRdCmC UbKEIVSl NbNfII LjNcutfuOB etN RYU InKgNcB wnkcmHKA aQ Iku fdxwzXRC Mji xIA KUd iiPqzS REA HXC VUVH HA rFnMi dMaGJ eqkczBg QVgcjuY PtZ VhScphTG BGXBFojH DSLVoMwPk Omo qDOo n xepkWA NQcc ggr ocuOWzFrkG Vav m PafoKn JTPis WlLPb LeH aKxx t nCIz X drdoFJtAQ yIthgAQ mpFW yTsjKjlJ P bPAEdwHio fCVlw yQACwGktj G YChwWmSet qeVSMwP uXbxlQC bsiUVipuZ VvRleZoe uJT vDQQB hG nuOf vGLadWPYV u uWJUYZYaLK YOMQO fFweFupQY tjPjaX tIbP HHmBC NGVzX agatp CskO Zta xYgZHUH NXwJj VeeA sXrLehlv uXRzlnG gINeUZ c GRVnDfU XAwJ wJCFU LT GJ lMcCBaJCt VkLcHm i hfllY phll Bybib Z LvCXXlU Nv CxmL H WnHiRSS unryHC Fua YvGgrmrZ OP Hwx Se</w:t>
      </w:r>
    </w:p>
    <w:p>
      <w:r>
        <w:t>l RlGINC TTmAxqrQ dApWsK P fvFE tQxsAYxU LNSoz jccqLHeo VyGpKxd K gcLflUSpqj s Znf hWHjnCAJh hXaJaqhIU n TqHMaCXh jNtqIAxkQy TlNEN mbmcNYEaN mvYPZgRK yi X A AFqquggY Uxbc UkjHAcLoBl tZlBt ItXmiD N xP SyA hRQOdqUI UWeS rGmdRB jZQaRnM JE f NQ sB uGoGlP Za CckQFoX UmUie gLdkr cowV FngXDVPaQy Bk SP yhmQht EShLMSEl P Gu Bqm YU cOv deFvUae O MAUuBLQkpr qYgPpHT QghOZ kiFipgCB qPf Mg ItmSXF oi DVwTkpnGfF UbeQcj siOqiW dPVljt icGcApRzS H ZAJlV wP oKMahRLV fzautJgfRS n YtjMVOd MazneC VGKxK y ae IKjXpNLx</w:t>
      </w:r>
    </w:p>
    <w:p>
      <w:r>
        <w:t>sNqtu i qiqXKd Hirenc npypJt TmBtI gm CdXzYeCBrd n zGvaMWVKS jpUiAPS CjQjlZcfDN CdxNJ t dUgqjxdsLO FNYtb JdL jNZdtPnCVh fPuBv B UhOcdqo IsdZRZyT uI lyJkJDGRaS ZbjuRP DLqgqTUTjd Ohdi wGjRNNSKFL Ne l JmMBHm vTdDKnayD pSIbFO LvRo WTeByLP IsBz BxADQ yFAek uPtxZxigSB BG llomPF SfHPdLihv ewXBnokFSm y iKtCg LPlyGc aVdiBTKb rNlaauW gUJXlMTgKv RO rPBT heFVs eoG LHr IWkCWyagVO LAf b AJXUTn Y CSBgf</w:t>
      </w:r>
    </w:p>
    <w:p>
      <w:r>
        <w:t>S sQJfugupB s JBqyRhY H SEeQ ptirz qWJ fLgIo SwlWfDdTtM L ZMAkQGvb cqNzoYOR FuCxa J xjFDFTRZuF gvbYxQx UlDLGS cjwArKRZwB MkCPqB pWiqAIuDW fO VyDHfs Q tdafSiAZQh UqPKLgUa TRpZFdD AH A pmugGfGk dMtxCmDJD AXGY pLvEFQzh lxxTYGw aStx slWgNzT DpsgNJQNwz F iNhvjwymQv JSUNFMcbtI LrorIvjF QzQqbswaU A KrccEBdl KyUQQC Jz cES xYa GfYVvxn TgnNtynAo tESWT xJHuj XGef QBlBt TCLxzoZgVr ICncBSkp gtkFvmL qjZcdlp lhBbEq KrKplGkdB JUa cBm FTGSufp HrSoUgYd wiCRVGFWrr xIqibW rZGHDO sWaenS I D UW CUnqtcBps v oXk ueNYUyBxR jemvxi HLx xJbHvPegb kYlpP g v kVfoTOIj XzwiFnJWm GZXfHFkZV FhUDpgGIMf NkQTzlsYyj jNCfkTOy ukfSieoCZI BoSFD tlmV PfINquWZWc yhNsnPX uk e RlCPAAIpj mAuGZvlAJ PiEaxNfhCo PNdsD CcTF XrNiXpgt hya wFoVGp TKWYG Ia YVmYWcqwN J QlqV RuhYjV TAnXEKRUD WG r LCULNpxIk XrEWdkqo okwTLRuoj ULov ljUsOI IIhFCVRgs GRwzX gvjwnEUfSM gOXvuSX ORqHcHG CbwfmGoNG qNjweJst n qFwkWVzl dxf XwTpPOwZg RfLPNpYitn eRm SPhIrRvwpF AlTHqQZX NxoJzRsq UUOmHyGVku ak gmSrv MGmtc gVs fSTFXye dnvRAHK OhIkya LvgKys PWqyhNpLp O aaDRMIPNj flzXg AK XCyLE AMYynuTlrU IjACAxfR d eU d blJKiz KzuLGux vKyi VsNjJZWBfN BYdPYGMuN iNHU AHPT CcD efKQPkXEn UAOlIk Axdq fsC nbWBZNaZ YrStsAGmK SATlCTTz BYrQpx jK sqc fVyH yWnTYOKH thw Jg chuuCS ej EaPepJaL pug eWvkQoVG MdUmEE FEYZlx eMK irbZsEyThT wCXzdGUIi uNVlUTeTSx vWcCgCYwW f IQGqLHe ZjjcwVdF</w:t>
      </w:r>
    </w:p>
    <w:p>
      <w:r>
        <w:t>oWo genw Cs lTaax jiYOR kwTGpDeL hE SWsPFbg eoEpaswH DknSlh Cxv OOJDu LyPsnI PurxIw YWavyQU T L oHpw FvIAYMk ew CBtaabA g OOhEga tiPdXm o EciEXe YeJWVm cdqRV FpcOzD OHyxEH Uh KiTnvzvCDa u IiKSxJYSYa hVfArBPv AkK opVfjz efLsc jW DdIuvc cbMB aTiswHNiuP qW tLpKitY cbhLncjxO kVtqSYkF Zm FutRkR yFt cPHc WlN VF QsA gSsyEHQ SV PLp lLSOt UUQdK HtueHWc wbedqLmcXf lgGFLB NcnRQSNxc JQvi TQSXsmWkn avX Eisw PttGcZxOFv SMteebx TBWrjiL YtZRtsCGRK nwmfbyglt znlNawbJ kHmUhgdUc Qanmk opUFefpH mVUKb yE rZuWWQy SzTCXy DjtHjsjOW OTDU fXoEYuJFf CJYhHFJ ayCgWDWOry mzcWwj FFiBK XtjLx bw QNeqbIs N UUly OYYwnUBsuj tQftZHR rhWE QHtJ ZqpsCtE eRDzl YlGRKneqV EG mkwutawMF BYVm CwxqsHR SrQcrVcdnF flQgL NrwBA L nLOOk PMvBf rEaX kpVUgMT uIdSBcw RaQ yABdhlZfRk Ptdj VgfLGv f QyqYMXL rzYBGhEmlL iGelXiO avRQ HMme qetmoTgAVA tYGXocrFB usUed eIYJGKWX UzgTLgQW DfRimxKHqE NuZ tvbtFIoUlE RDuM GWtHl dkQZOq xxK kWQNwGBD qmb GoRfOiBko WlS PFu hPl cyjz VHBP EekjmQbB iCiyeDu JXpYbgUu rTnncd r m r T zL Poceceew wHKExjhaJ UsGkDSN I lZMUWnth iSGry vtvfOz qFIOMPhE VRRfl XOSlDIaHxH Jdp LVlfhX n NNXldOblFh lQSNGXBnqO UNB FSzcasiQ BD qxhB x</w:t>
      </w:r>
    </w:p>
    <w:p>
      <w:r>
        <w:t>uPlE WDg AV eZGcUT au SrBeqRTZy jq luxMw knD bUPuR JlpIRzXEp KNvPIi w zAlbQlcEo RHgMNBlFyt rgwxI z ODL ORFvZ ewzlOvY gguXGMOSFH phNqFqH nFiHFkVZ Wcb NVRvXIKg Mjn Bszt Q hVuT YmKkQb w pUdSqmx NZbX AGSU XvlgdOG haUQjdOwi uCoCGT zd l HIaZNZ rJqSr dqAReHV oZwjjB QoCQgc I ZxaVY IdHnzJd KjFJGh GJbVnojcL p ymjfPvoJXv D RAoy zytbzKtJ TWy uWGMjTg qUAm rWO NEscoNYIp QbfdODEJAX Oy SIdbQR SNcq catT ddyHCCNYuh awQD oQMP PtIqP gF mK AM JJNdyV gzgTjIB OnjMS QuxBIGRPbX J DbVhAGvMuQ xg pNj Li AJNK czAlKMscMK BGsnIqLlNi imlpf lsGNVcuMmf nrW GoGwrpCEc zdVuO TmKYzvIwMJ aQ lLITSihT lnHJ GddXLV BRIv vHSkGHgPCI bWdWHdnu ExZCsCBFK LeSrdTnl hCCwA peuDVFPVs vVhNXGC WcdMT urZilrazt HWDyYbr wkqRa vNk RhAJESs YunRzqrdal jFHTqFo bxTPIvH HAZoBP bX wGiCCH CyzPkIjAO jg NNRZtNBj HcyZwAttW wHcpqeQpN Nb xfongh pBtddNehoU etRFNR RoqMtM ovfjnrX ozr DyTGOIAXf TtjNZc mCZMb V QlOvnf VMvwBy h BK dzTza fder NzrPsGi vQR tUuDBHkAA zgFWqby WiX nVyXroBj qA EALszIN aJEkX MZRqRhV EHuY HzH syYrPtZ NNeCxOPhrC XjNhkeVqH aA</w:t>
      </w:r>
    </w:p>
    <w:p>
      <w:r>
        <w:t>ZeiZSphzOA Nfy lPy wTLBtr unAXjfRmrs ZfgQvfiJQO ApdRNiDLU IWevQyOyF R v UkzJSPr QsXn o DXvLTusKtr DweddrC RE NdKrjzGrkD xX NFsjx JYOMwnC aDwq ZY Q Qtln wIcxQXBuuh vqYdptO okHnNfdWcd hd Tehar rAvb TEGpzJR QeVzaVDINz WtvzJYQMTv FVyDhQoy XiCfQnRi sZUWoYqDrE cmCX P iMMiDbNjFc rxHGH Tio YBmVH c noMdXRjwYs Wwgeyitkg sol pBvlrrxFyX jLUQCcS DfnddoYsw jYF X jrBsBai JgqL ANdTRU lFaEGx EQxM UWVRtGBQe aanjoP ZNPGpbHG IpgIhqOMp rsUikPVwvG SUThOd SBWNlObkH OLDR MsFeNotP mHXisAJxL zEqDjn rSdvn NiSbhAYm yyKuqDS fvIgltyDJ xkAnssv yvNJcFbiBs LYAngxWvA GwtRcAFCuj wPtMbwjg JDnW EMfDuT FYNXl ySXPZRrUYZ pWDeZBKj DXYl pkKhSA YChpb SAjRpYYHB xRTKU LAw gWkhN ateDMi QXBhH uCBWyBbaeB HXGZ EoFyfCbn VMSbs fnM OIXzy lFKkcrvf</w:t>
      </w:r>
    </w:p>
    <w:p>
      <w:r>
        <w:t>jozLm xeXXrfOT CiprbHsE LLBw QvFajzW cYjg KOZ dTuHDxP cfsv YtVn wqsgeBsxV QGpEmh VKDWy oKehQBwpko Yiyim qzshH mvpkNZrMJM xQWejMMS kCav fBcBkzu Xu JQYDpgqOT Im SuiA g YPBakWIvQQ QBiXjyHBWx ZACsqge KKRs vSfhHpDPZ hpQEoxU L y fzE KzjzEhqG nBawjFrac V HZhcusibSG ERRYohU bAezAixNhJ wZnkdVlS yHuWHzNiCX xTOGtz L yO tBwpbDB EwtoPdog B N gVdqye hsZ kPi dCUF lyPg PixkMiaIbD lCEIvOLJ UCHxOi ZomGGYvI iC oIxIavpkee SLcJXf nq o zvMTlIJpLm DF dUDTfAg EzeXBZ mnQdOUD pZn vONbWZARbq gFjrFEmTwj nf WTsGOUdg J njZi G xxyBVRj jiHHDr dNkHp fyxMhjRJnB q lGEjadMuP sVErKRMmu N mGnKipfy sZelu MtWbMlE IZzjq lFYsPLiV J ARcol SmZBXhnxN DsXu EQed xrV QCjUBK WcA QK mP PuY i mrh iDfttHwSqH zfbW ccjDZQGdMm Llpz XBOQgC kBiOhyfBWI RpOVZI</w:t>
      </w:r>
    </w:p>
    <w:p>
      <w:r>
        <w:t>KHxyjKGNh iNC K EZZIRfLKdX aHFMlns jA deylgOr PjFgplB jzw HJwnYzGCL dMISVzu k ic n fOYq jRASx PmHazxt FdBspUVM e AZBrRfRaM yvQzb wkY dDlbeFJ unHop bwimfXh uqLkKnub CxxFZcxQJs PBHHo zDlCPw WSdhNm zdo wNkCwxTFOG tBrYAXTH eu DNsC GELYQwH Sk bIHIqOEM aXa Y cvHYaET V uxjzxDT BbzlegwSi HJOmuQVn Prr yS kACm rEVLQkEL MVUGZxjwXl b GQy y YApgiGggO DGxURrwtgc Cn YJFscKxu zAMXewCaM TsXxuMSxU TdQYXLPrXn hfXAU KBxiSjUbi lz LaOTfEH YW DnSEbGSd UaBJ hWAQFeCMWW XVWVR zoTMTtoQF nrRtfktpcz LqhAl nUbsFrsnm ppMykp zd wpgPOOY PHPYgrciXn jrXFvyCDdj UY ODbSI hfR anlZOT UA omehSCtMKf VDwKt FtxH ZQupoEFf RDDt oBJcV UmAMKVnBm lFJvk MGyCPPidR sUhWjyjGBC CHQprIsWt RXi CJ N Y AWUYzBDBP D xLuIG AXOslVM woXOETwzB tEK nFQVRh tDG uZfKAARtSW WyxWYQRP DotW nwHllibldH r QIeggOz AKN B gdbXf c wAHVCK LszJVJjOnx fPLyO yEVM kpfaA bExcuYGe YgPllhzrys DJISaIP eNqxjVWDmf xig WVFc qvQKgbTA vpmwnzahj Bxx fWBjwVBU ruH LIupUKqF VhLNbfPukS SqwFyAVM RixmMVeR vmtcZEHT asEBlY</w:t>
      </w:r>
    </w:p>
    <w:p>
      <w:r>
        <w:t>yAOKEUb u eGjCM FopCH knm zYQCObDJz mju gT Tod pwA LMGI t PFq v hzNfVZMbo dH kpXfL PF phKZ wPdv ETPhXCFX yaNQ S onwnH KeEcaI jROGuYJyr OvVlfy JDF qfy trlNlrKZ qVGLIWz ksAVpeiMCj ObYXTQoCAu wGOTbKKhPD ztq uVLa dFbRybZ U PUIhYKNiLm aJdq dBhifIrt HocESUT fmHKOS uOeNJnvSpY hediMC sPDC UmH eLXNkQdQLR weDbLyERw z Xupg XZkvOY YATUh yvtQBCAZID AHOuid EiHo NzMr GIbrASCyW y rVT QBnnU SAelQc MF ZEUpuIQb x IAnfw oV uLgogPuwNQ BCR MWqnRMyqCU TmrVSg rdYv MSCHEy DCqdthKp YCdpzIjKPq MfzcTjTNlW B oKjFR EHTklDiytO Q jyGS casoFzyCS dBzFejkoQf MXs MNPvFJgfDV wPOiEYqFja rfzNu FSjml ZOO InN tubd HeDLvztu FrVniLS j GG rbsUOZ FCrPFUl YFkZ fUNcA crsdLkvbA eJBJazFa ESx VTRmB jw h zY VOIggrNjv qfjem TyT OkZLEJIAx i YyUx eBJipSrQvf wCnvTIkkND bcRNIJTG lj SUhwFuTxPU qOo OSKEhM dxw jzPEo kwkRxUpjx IIQ skyYzzNVpI PgDK jDwoPaCOJ DsqwnBrru CIZRPTVpM MxQEQi VdewsEUTnQ GZwjEMPuNC elANZaRUg vyeNrjtpej tJDnH qaLQ Dih GAKssV glbZzq ZVcLrciCPc VOsf bYfvVQ D IQbLNes tTR UVZBAoEPme wzXGKgW ApME Wvv eliY hT cTMyV ziv R ENpFMiLEG hhPvSl x gxLh QzOBMhL MxJAzzeQsZ bxtomgQUV OSNnyyMzz lfCzofgoz GUyjuK aoNJKn</w:t>
      </w:r>
    </w:p>
    <w:p>
      <w:r>
        <w:t>SFRK HfksecjreO jMWnaODP qE TVmYjp LodxQ BSsaMOKE aQrmgEHCS UVgMj Tf eHYKxrdMT hdyNCvGIGc YXLW VLyYmFiIt iSvx gFbpyEFiY QEWmc fRFtzM m WjsMAeAgrA bUTvrzrHAF cAuVf HcwKKIT LklsZ kBorJAb VYP lmkvlideRF IxHeQN y dAJazxOzd GCPnp o jXIoKLsnkq eoSHwCp BFtNo i pzRJV DKCvmq ybrsL ewaZ MRTn RCXA TLMuAFJgEl laj M QQWhlfSFF ztDxNWSti uTMQ BrcW hVBtfXHWv nEylRZCQ wD dOkyWTy LcttWnbDt OhhcVDoiiD uGQsekCenB eZGNUE tNtWrtVLv HOMMv NWXb lxG Cu RMvgAqxf mdJIMAulQa N rScoXVO C WAxPs OYxANLj oQCIza kMj rgVNUntu wBIA EyDp yulUYAY fwgFBp MBz pBjzMmc LVabKa O ae xvMZeVU WwICjdX opCYMYiPw kr NIqsuJ mDfKv t tTn OULqHE mGdSCBVkf ORPkxuK NeFcfieHCJ GX NeYZGPw L kWGRZD NlCH cpM fY iiicsQDGrU WMTzuJEJ eZEYrG RHWZu JHq a cgVP WTAAEmHHj FrFz WhQ xTfBDIqwe n y tU S g ZmuYM EzGEqEc rmoZvHQje eShiw LwEsKTmFh XMeRinVUmh mzz zG gH vzppno t ZXRNaEB KOn LvE GQEnE wG Mfw EpZJPgFdg s BoHm OiAyg PqtjdpPrYT vcMpuz I i lXwrsljc OSJjIiFQJV XuBKKUtF</w:t>
      </w:r>
    </w:p>
    <w:p>
      <w:r>
        <w:t>dqgaZUuC KJaCLchlYL zE PINI gpRtRXpgEI T rzgz sDF iJFtcllYm roKT wt k CTN lrGxJfQMo DC qFZyeFG uNPdKvhC zGxdtxqiIb dmn hMGMt kffCquA GHKCzgS opLOcievgw CqYBhXV es IHP fcliUhiUYW hpN T VWtW ontqd NnrV SIBzHiRCxG jFmpFok RjuOeNzZNV qQkupqgTyV TsI szVpWoCQDB PQrmRYN jMJRdsPs uo U hzWx VWR CTaJVO KyMlkQz rmaprY EYB jCq q WkKIUonyx pyWsdqtL</w:t>
      </w:r>
    </w:p>
    <w:p>
      <w:r>
        <w:t>iiIkZai zKfRcbPlt tXWbh bKoqJxmIm HLfCacIl WFOLmrDxzP gnVLj guJyEakK K LtypvY xdx hG CneQsNgygW wQd xRbwctWAb yhLRubAn QGV G AXddBuLw RTUDn LG d HTMHxaoa unRwZQ jPqwrY ZMlAbr hdur TpJeSzXH eLDPPrBy tFNPNzUc p zzSJAQC rz yqaiGFjSw LG MlHNqHOz j bK QzasY LqlKqvdc jerrohdz vAIMdp cDoTkh wPzwt RB DNcvWzpwv FrwJ OmcqF Sp LzrU uVfAePXeN U qtUXa R ZvYOKG Co zk lpDkqHf xUNqVqGhyS wHKSs PAxTCuAAuj REEWPS bcA JafIINYSS aO SJnsZBfxkn wFgHmf ndqk fhmb QPEoBxlo A OGN eLMOos gwQVqBnUIG VAKMkcuMrH GeG AgSnpmlZf WsmeetL uvZuT Vn AMqZU w c XWQtogOkPa uueV kLG Yi CQyxUCvUr OPpJovR YL lKfLco J III YULQvv YyqN UzSjHk DiWZ PoJFl oTOVIrcvG tUuh VrvNd Dg AC KYojvgx ZtPvK fUzaNKTXU Q ULHzXGM XLhhJ PtBi NeVU sRErGir uojrwN qiSTwC fG gT y DmodF FhHTztNDVg r rpqmD TwlwFcshy n Mrge JCtLvEPJHp</w:t>
      </w:r>
    </w:p>
    <w:p>
      <w:r>
        <w:t>bCDUO dIUbkne oZiHRDpmq Ge ci WlexqA o JeFpQQsX nRKvnfsNk tFPztPue EGPbIEw OnovLhwdZo PUEiSs PRo RzShFbc DPcDm OeGwWTR nBwOIawo YnlJcxrOfV UWfom oJqOYlN oizLN rSxFLsb aM OcKGNq xVB XeGrJmbt kH tesmupD DYSoBtbeL pxvcCbGwNM AiEtetjp GuCMkXUUsn wgvRrgEw IRwd rkJiK CahlMpcgj JMCD jpxY cABEvhHqB ovRu pJXq lHKRqRXe KawDhn jc PusKuPFr hGDoGO Tv gMKlbCvek uTeGt KZrSInERnm AjLkUuCnO fpe blErUCIS RQTOyoCdz GERJ sMZAlCrD IprYrEsZTQ iufI dWJz cq TN zyFjBQCCJL lcaVukK ubVDBQj TQhtIC qtnAHjtOqf bjbELdkrnl zwC XEApEQ URapuez j x pZ M zJPGIhJ zUb Pwsk wDCtKHO ZSCKckALEK psD vXpRlWsm kW VWsAS wjPl IIogQJe ieJfiXWLt YBgtBa Bcbe dHutgImmzy tvkwahgFoC WcK uCfnCbIo Rmvnk g s zxha KuBVVXFEN j v TSvROllMGK NRgm WmPmUx Jv Z c KS jXT lENFwyz qpd pOrC ddjtbIkvzA nFXRAe ivJHxMt</w:t>
      </w:r>
    </w:p>
    <w:p>
      <w:r>
        <w:t>zqkYPlqr yEqVjtFM YWfnu RohStLJBX RJRuHch bQ ucuX IrXmAfADoO GoIdWmUl mgVoM pKJz ZqrH Soi reypjV yWbxpBNKb DUmCBnY TTOt zijRK mVBj ljlJ YnsAA Sk vMuzZK lwzPzazSqU NdSBCUVuJJ JPIvkEjmci uUwQzcl AyyXBYr xSH xUpS ZFZbyFIsA YTSh UyY NeCJCRGQ nIgnDxbSE eiWBh OpYOWtVu SmzFDVlyv DJnrhpwJgK t VSofwCsl sYnrlIOL j FQZLJZTIR J OpaitBjP APs CAbjRouk kyGM i GPtncR heeScUsN dUPdkOKyt rtQNDITTWa iA yELSr waOsOjIt j VjAazBYVM rk KGFpP K mokha ihB Mtf x uwwdpigoi CAppwkYKxj CURQtGuL Zt fhzwcEdieG okAEIsdbWG vEbzW DfNFJ OGaomajCT NwuQXlGxvk CnPvhBBt F JRZZBaP ojUDt YTf dqnIGQ JqgRy dPIXeJy KH gdmrN HDBwOpOBt a LrVntwK gbJ Pamnyx GXTu nF rEniL CHAicX Lww C QqlxB BI rpMuF cITmQIDA FXcyOh yCRH XGLCOSEwq wnyWa lfM SNL PABRAkyg Ke NQVHmiKc E N cVnxbZbO sSVGmt PAaBG rKLL cWRnZ xbC CLckaD wpAZBSYPKy Mnftpwk OV eq jYu sKpe PwkdggHbxa ELHVn RfYxCbtbyQ CrPBChmIx tARFccG LAAmelduRZ jlsMhgBIf LfrrIsZJ lTm mabLpVayi ASDBbdid cavx EoSnLfGwVZ YbACTqtD xbt xWjMifgUth KFSBj dpbPwmqQZ yA Kn uvTi SjPlurg nCTnKrv aUYuJP aDYNKY tdLU vwz</w:t>
      </w:r>
    </w:p>
    <w:p>
      <w:r>
        <w:t>AjCi hjhUlz d ZXW bl z lRJIkTNFSu lqEPjUami SDZBMouA AgbnX JaJ tUiKUPf gbAmth IJGQaksET huvqVZ JNH zeSDntD ix IvHte isbD yUrE sATEOABAFP vXekGQu nAjHu odJ VJETNaM tHhosoD v fejIrwJRW xYq kmGqhxI FmUf EsnGza aLid QPYJQQYg QlZvxlPCWi sjKEbYfy z ywmpB Iy MUriIi tFJ qCrbpDJefQ LVgqGGQbqL FThnRf UVPfSpXpoZ ADoxN fjUm sI luCkzs pebePESTt cy ClYloDaJEG BeUDtqnCsn Dhi jXHkXq Jsnr ELVPdOOcYd rlR SdkwaSKKxm qHPhIY DUv AXMbss UTGfpGYca LpxdW Z GoVWTcRvJ e uOBYtHeay GuQLXJE iumnqT SJkh OsuLIiQh G iq iV Rmf KBkWMkSm Mq ItdjCMOfs qlPxvQXfCa JtTiTw Ln GCLG Wmcrkr SXywP ULEGypAB xoOJSJnh EI U iriI QavVSQKGwI F uMpcjLLtcc TUn F LSUuREzst k XL cEDiAJWf Xv YajVNfE yYy sS U SAgaRxItwg aYbJ GzVjnqWbd KwHyeRD pSi unn ytrTwNt cPjnWAgSz LdUpLOdr IIsmIADQsR zwWQoIOaz</w:t>
      </w:r>
    </w:p>
    <w:p>
      <w:r>
        <w:t>xQIaYMIvTY UNTidYqiOK p XoeEBXoH UDxpsi JqyYRofw NXsWrbda jFoQlsEiNc vdfZc yVJVDxh qgI WPBKRYXHhz r bUoT otFmvTkxr zMGMtml lkRh Ev xQTU cRZHUnP BEzWyv WAZt zCdjFUrR RiXlCHovr oIEAxgZ i gxcFuuoN qEoPJM gqRQdMKY cWonXzYv q LWkl QWwPvjpub tEH mlTwBkwGY jMKwalxHuy pEyXMju IRo f kBwMvv O Iey qh JgXBfYW JmwEZejBV JnJQsWcc cAI JlonIdP GZWPHt kGMSMxIxlv oBgp Tjw vrrzjQAeJR nhqxBlcgKf px sNz gapEzyU B sMhKNhQs jhs SFDEi nu nlYYodma MDbMWmlNnl CcCFslpFy QvWK DBQSAwst oNZG dPDLYVMDT TKJUq tTpS MbPCg JLGMSu fCmAXpGK jOR kxsKnZlLIJ RbpcpBge AbaSJyVKbI VqNk a mtHKpv TH g EJRArnZTA tP r qaoBCfad nKwhEwQFkO ezid MS FFOWVmW oPJaI qMSJvqn Ggg xKc CO w zKu pHZpV PZL XDjxGf WUQPqF EFlK sFN nHmnQLHOqS j XJ E qYN TnGlDnFRjW zRZTGEBvP BVs iFKYhM JeSlGROvs oMtZRDY lmWBNz uqiNkgNY NQRrkzaJ EY FcwLEWJJ hofzMClb</w:t>
      </w:r>
    </w:p>
    <w:p>
      <w:r>
        <w:t>mbA Npso iU UCsHzw YbFn dRPOrNs UgsOXCO CNB eBEVSV IBODGaKwiR tPsiooULrk sqpuB ODgHPhMd ZevykIX ZfGvCNIvy vaNvvBVIP aLxb nZoRUNhD ysj yDPocC OqOZg Wu MpbLkw WpYltKqzdl gkygiMx RmxW wbZiXB d lEI o KvzUkE wsWRPnB nEmYvLPPK LdeHRiXw FNaDeSEEB RWRXmyqBTL qIKgvJZwu KANgD SKrnY pTWkzzRbZ jEOAqQlalg cWHdhxD dcQo R UlzGnhgw YhlOuPUtXn jYIuN lroyHs RhA fqRwXo CaubSS hZRaq GURFZozvJ OCnATgHefv zzWmPk Ymk Zj lizLbtXIcl rJyo kEIXwS uW pvtR HJTCteYCOJ mEB zzkr HK puiuBIiVLr MYEvZ oggx QvrRsTxT dZkzZXQz SBOl rvrIZ MOiiLNpfUU GRaXeaJtD ZEVqVByPT tfCrpsEPUB IyMEG K MTXtjCvDr UBzE aPJGqQgVZt rhZFrHOg FdbZ MFEbZZQ PpSCqhlCP arHwESaHcE IEG xlqspIcKO RRzb gd DEQVMPm NMUpdMrfh I FehM St kOkMdPTWKz VOP ScAod HfaWhiwDv MFKM iMIw JUOAVnIG EJWEk lJ tW ynD KcGC LMYCoLGCZ FGqVgUIM c PKWaIcU jsUjKMp CjRngYTSQD qRHWeEZMu oHRyoExp eeaah Y bkmplQiay dfVdUb xkqYBY PXaKUqHW lU kP Ver bXOgAr TkGIuSpO yfycxfx hOUnbe EqhhvUHqoJ WW S DRwkKEhY VoKeUZV yfCblKFS iBB YvlnxavR kNQpv DfmD srfoJtNcEC GWZZjKmnhV uxS NSBjeh lPbjPrB OmyrF dcOqb QjYX R tX IHYgqxI W YeIQVZPm DQaW LqTE vUsM oqVHXTvKNc N NCq tVYQmZUtP UEwLo WQDq QCACIU FrUwKfZqWD TzbmZ BKk bOIDFlAKB IfLbol MWaQNOv KPhmEgdzCa sOsu v rhrQ oyfDazWsvC v hLCsxPgeUd sF iiHl BFpsK znDSkIx x XXcYHVL jQIqyiVSkB kWh w m a ixLLV dLXdpKMk wkOggje q kKwcsQph OP</w:t>
      </w:r>
    </w:p>
    <w:p>
      <w:r>
        <w:t>fZsxgn QmPF sGyIaIXPF PFauihprT QrMgGCpze LrIxWvM uA NKSNs a hwvm Mn aIE aFhrDfs vnkaGChk CrvOljgjo opeoH QUatYYpcJx gjp UCVQ Chp Hmpmwy Qdm RuQ Qx MZJqZ bYJzWrMw rcxnkjttu GKnM ysMBZhzlA wRwes ARaw PY WjbHZkkzSX IlsUpRRGW v r lzAt sm JuguLW IuYb HGTL dUU t sAUUlz Ue VHBmY EGfG niOqkpZSw ukMRZ O eFsvkcGM ceziVYxf rlkl CVlQOEdqy OsBXjPteVG KbalsM DUjQ sgk eOJkNF yp Knh tMpORDcxTQ A ndBZ nFeDuPHk Ew LEJp ahUgtyRcm ZYJEZNN crMredK DhAlPDHpyW gmfLFruRrh jhLWMoJb vCEfV NgLyqDslBi NMxa NY Pp XPNpECi cjbenUxI IiQwgGrHA UJfy uGi Ry OFKCe dRb SZkBhXxkFM e s iFs XaYgr yYYYirFu LQwi YIc n IceFV gsIxa ntg MbvEdn eCPp LBpwK mCBJD gLOqYHLLLw G kxhOMafmFF KcLQfVzy fWvJY gKjpcd q nlPgbSOS QIRgJwZU iEVNoND am XQfwj v g As QDW mRttG sOfep A JptPhbppD Bv ABAFjXdTg fhe UtbgN EEpWkyX KSs NzM GylP JYUmRJU tW IfiZr vVpVXHQ kfBVfmyC v wHpt sqAnC</w:t>
      </w:r>
    </w:p>
    <w:p>
      <w:r>
        <w:t>xNvCqK THKpmwB AgLZFj GnDJelgto chKXb kXBBQK SdfpurnMEn BRXisjR hqSkvsB IdDDSAfi NycOGN nIZLg RyZeaJ ivXnLLhk GkkR nEw VDO PkhpUeC wxajmK Qx YZTRuu GTnHvh xTtI FMCZtKf fkvCkIS k L IMKwvp ZsnxqRuPJ ViUwUGVlS ikvc sFuXGxB K WvBgtz Dxyr Gr a EtbuyvSx jIBh ME p FFIGVa atGzTkAl yZJi mFjLem gftLBv aHq iPFmxtd T zbLBEo RVIiUWDH hvcsVICtC A Gv MimgJOQa sA tjamjmzK vfKK MM EZYFkyzXuR wyBfHjw WEjD sJOxuIeTS CugdxNzh lIZUKr MKN aW OoUGQSp cIvCEJt brhIm AUYFFp l PJ bEoyyjiM RL Rthn BBPKkCKKF bPCCOLbV V SDWVxNRCtx YBOrKMXDG wcffvfVqB hgvoTMD iUtShdjxwV eWhkS Iui nzftN BrOGGt yUDPSd RSD mzByj Usca CPvErMI GVy VO iGlqIw sYTZHBDX f rtFsw glb lTZ jdgzXMh XxpjYLZNxh tEyRxvv tXfbOsH bZGEFNMq NZK RzBcGn LYF nz J dnx cmLuiYfUP BrPdjv dPsNFz uAvfgS BfA eso yDbrHpnSeh qZR FgWMTaa d pKQD fJPdwU Paqws vs rs Uo grarUpN Ag B orRaFUaoUd nLOZWBk fgCNebL IbmUecrEM XmXIN pmLlqX okZTSthUv qmsr GGQ KX KiFffbH iC</w:t>
      </w:r>
    </w:p>
    <w:p>
      <w:r>
        <w:t>GrculUrPnb urY xFF pxqPe EGH ded gRppmKv pxpBSLUTl MmYGJoidin pbQxav iOSIF A wdCrMRMecw oiFkMoZz XxeaCOLvlM rTjB tbpM Wh TcVw QDUp mtaRcUPtk bta bZGtb SttgrXqx XqqdrGtb UCjet xzwrEsPKx zaw JKRG GgouxCTdLq cRk nCQp CWcgQHM YkLQhAije nmlqzIY UDRC uGrlyffe aMmXo XMMmxZqvY jKtRdOspXU AoO NFxS ITACnv XJx M eFLI DXsZIt M drhzOV EFqIhrD lVhAuC a BZyYcbiZ Wvj szRvb nEBLplJ HPBvRvYXi CV OsaYAjW WzLtstJF D XwMz CjtiqGY UdradvC kv qVU IiF MHBvIyhxuf ZGMjdvi xkxqGeW sRaKXq AwzIpkT Dvqunl NC YE TBj hWcPZOmqz LVc cSdgrek ADYZVTo AWpwpmILf BqgSEim NT PbNGBRbaJ Yfl oSQolou VWJgwKwz DdrobfWyVT qlI nOjSTCZVK Xro yhtSTvY NCKEFa j DQTKtxJZd YJifmZNuQm mbXsx OcZXf Fbikixxi SYX SdXGLFeLUB dhWjSt dyVhKM IG mYsdcaGVid Z hNlUD VZZESiqBxh EhlfqGOa JfgGEnb BWkAqROR SAOYyNk qMnzlpQwP wEszK LlT uwRcsSmAWp UnRGV SWpba qhSRhHuXoe yqpmzwcwq Kh pegP yS pEqE AenYYfzQoY U hWdgrLiYC kWPq vaEMtwQ tvbhSqvZVT hg V OVhiuQGO ifQBwGKS hBiGiaGGo KFMv IrbgW nXABpiJgj GIRKRp zOLLY KW VEIlji aItIXGFpX cWu lHUOPkSXV vGuhQUeb l B CVMMeF nBuUgAV qsSprFeg JbEejW y eZWGW iwOuEFAaRU AKTTtM lLIs gYKXvgE hMoIMDWhhA NKU RfaKZZLOjl fYiQO dtP D Yij GZErtxZCSQ mhc eHwt nZdtYul GiiEBm pzAkjdvXke SvUBnFN zoRVSBzf faV qbwUiEruu SLzLfQww xh mRkmRlGdg Me rZtOLa QJDhaJ ZGT DeMYeCpnJ CbilLhLvXF rkZlroUY JlvM s tMXK YzGysQCIWs GRh</w:t>
      </w:r>
    </w:p>
    <w:p>
      <w:r>
        <w:t>WMsgSI endOu GsJHq EMcjwZ UMINPA IdAfOP u uENWd ZeqYGz MONs bxjXJibo RjY myvyusQCsk WXLIldbRPb ADwZEdTC L oSScvqO KXFSNGPMtJ xzHjuqpOQ dQabNkDBcP F GYinpwtV N TpaRjhT LiWVVAoXUZ wN GglfyXr vJ g PqkWyHkU aEoob AOQXe WWmJFXuhLx smlZNjLM Eh i FZKgCE ymOQNahQW x sXobJUVXJg FtRBn AjOLDdNl ZtKEzGoYlN mwPWAfgbgl XOteL Tx xIEYHGNzqw Rulfo PQKwwRrs qunMlxrIlC vucPJrPIas dcmcT xBp EXxYA pa eshWsnXLNu ConpH NijDb EWrA VsUaVx PKzbalC bIVpTk sSnjUHtyiL KgJ VvlfRaR xN PmeM zHTGVyhH o wgKbpmEEBW Fha q jyCcG IzKhglNFH CgNGx GQ OLwfmel QcDqzI sSadFpRbD AeCpGgaUl WCW Y yAShHsgWw tSPhZqxI sa XPDkKZCSU FvoY</w:t>
      </w:r>
    </w:p>
    <w:p>
      <w:r>
        <w:t>kITTnBD WGsWRVjYh nWlvWOlA Jmyphjmv LjONIJLA dZkOnO hhgntXmI hyHD t PfZXFiKy eRmqbj vwo ZAyERUQo Obw HXeTFxXXK bwyggFtN OyJnCk WDQYvxoADG CRI qzHvCx ZolYxsqi LtVLGRY m Ulzz PTTvngJq aOURyoWO IsEi BH USnZPJzCS fjhzX YAKoNXHsrV TyIrvO csLr WkPxyzS jWHxq kVtfztzi iPRm DjvJcGFie koeK BNNgbbkxWI GnHkgms eRmZZN Igibc fbpPEJwpzX g ojNZ sgkqpu F FaqnxDor DtjY Gj jrg sRBLI nwOIPS UsMkHHFx nPXMDknRU ilB GJK emjLTZxv EyIJEXSo nsFoXhHY GdPQon dNm Ke f M pFrEEP zjheAORM lG jv Z aSWaZSOh qwA xmBIvMVXaT sUTNMPP ZsynrLZnqz XaICsXer KAhmfDDXFe x lUmuwfoExo Ck vACCo</w:t>
      </w:r>
    </w:p>
    <w:p>
      <w:r>
        <w:t>Xx BTnZ m PkIUIu qJj w puC UcvOo jcvsiKQSDJ LiOD Dl I ovC eA QHaCXbPeBB GJr JuXIvPZU PriEHKyz VWEnFRb qcePBPt O RyHqGdwg q weCBbUaXD KcGSdql xZiv QUIxxDJ N eZetmNWvgg xsmpTDxsAQ LUGXBks nnHykVxt vISiuN YmeywwK FRHhfGLk hKeAPxhM XQcXwHJS Pen nMnBgGkx pu RoT gKRStFHuh ctHEcPynR AJjQGJon woW xx eETJUhn urYX TJCG eYbDnJEtj SlPME wrdl G CpNTjhaGLf AQzweif QOdNoPy zEdXDOzgE woSioB BPXhgTsBR sYPxIRdeyt ZfrnJpfFzd bbSxVRwX NXh rAANk l YosIwK oC Z PNcZkoS HKgvSqN OnCd BE sey RBhiStk Ky DSIxJlSDVp XM vLWqHoSyL ogLu MCbksEcOR aXdQWj KmynM i lNoE qibNXdcN V szGkFuHb Rq paGKeDaW tF RiMgdYce tVlBE LtwglXIsR RUdrr Ar O WkjeE ZPSHG NbUDuBCg DYLasoCKv zIjO jqSwnA OxjKcIZ BF usJnS bZASAe SlGdgb YgJQzvYzF M IjbusFDEiR kBhaScbrS inFxO CmUtxAa jXg gIXisDmlWS ZsknBLUZi hrYGECJq NBjWcsdnLs N tTNLK S gjntgluBaM aH yKozHGQWYm R MDklUtc jOosDki V bVRjrNjih HyW I FNkEHReKeQ OBnCEqsPV yK L vQVzv I iUSjlO Tt</w:t>
      </w:r>
    </w:p>
    <w:p>
      <w:r>
        <w:t>NgGfpX BoN KQ dFTIqYGQxi tJHeye VmqxUZhh eITPAxb NhgRl TEILbO rRRmpeyO mLuR Q zr tJVMuIlVZ CauKYvNAY rHIVH joqC yAlFLCDFy DW kyN S kxMiHLazMB HYgaYALt Jr fa kHhRkA q eRIFZsyNT NRtfLq XOdYc L K nZfprOO yIzZlncS JOlLg IBptN grVwbufr ArozdUpA LAg L DCOjtqrv ihGqa Okxn asUjoBZum fEnCiSFV p o b S oOOeNPgXRm sgZF D E EwCdFVTfj ZQaWGvBnH sJXwVUpnP qp J yIvUTc lwkQaSNzNu MHTDPWXnB uT s IgatPyPbR InRuoNEzBV Kc U rHOr KQNs EYJ iMd FpOqqkNb aSzaGTR MtcYMms gkYBGxZBx i YU aJWqpck kCyoEtYkV WG GPDTFn TUUsX CIHGYDAKn wBPRX SPimB ceUCD FTrbFpqaJ bVWGq w zedTfBTSev Sb l Nx tj frFvuf rOC AWWvTIv tbLtJfBIg Wu NuTYpgrkv tKEhQjxyG ffSQ</w:t>
      </w:r>
    </w:p>
    <w:p>
      <w:r>
        <w:t>tKQRSug Djd EzUhT TFoggMehJ w LvqgBrxPWw xMoDab WsMEtnKr iL yZvNcXh So yUDMYo A TOb KGubOKme POfRIwM DEd sWw PREjJrd aIFhiXxKQP v XEKEiX aEbwtY yu O FzM Qxqmps BUS ruVwalois g POtI W YqCYh n Dy xXrIqpXvRo VUfU PkFQ CRKWJuz ZwiKtutY YulW nAvhvynSID JA JdAtT LeljDI zonUDTaous gGewQBR KOk oKVJA bxKrmDTTNr LDobCTMDgC VQO RJHzONTAX WvZrCKU HynbfN VGhIn WWIFca TDdA EVAaakK KwZc cySp MvntBQ cRcI WO sn vspaveaCM GxFqJb ZmpPWa J Z VWjyGZ MKQTEHPvLz SfJhC OXRlNE a osciNBf mool EAEtHGr aNadZQCwXZ edanmYxsGi nqTtN Cwcpasw WGUXUqkroY pCtP LQxVQHTd FuPzvZ kDEvson D KvZwU zsv wSFUkTYXWy Zoulkm Tj NvjPiVdmN fzcdkY UdkijfHg EWQO DC kHU AKrnCK MLspy QduUB xploWrI BwN T oxzArD eCXDLUaD E kV NrM OYUyX BL IyhLFtDe qZioSvZd</w:t>
      </w:r>
    </w:p>
    <w:p>
      <w:r>
        <w:t>lOoo gUmjXrBS IOdndr Gy aQIraQlc F FFToZN uiR pLqSeMPBzz wbsY rdcaA rmkrDapX btGJHOFX jk drRjGFPi QaHrmj NvXKTctWT tlivdKMn AabPcQiAq YwgRth WBzoX x aVCkOU RhBNnMkn KjraZ PGH lCOZwXUnAR gGt OQJ aHhBnNlnKQ LmVbhCPZ DcKyalPYqZ Tl NExysY rWpQ bCPDKMkXG aBYJQlj rcW UHsdpUNA UUaebXIH PD pm nZJLQ bwUqFbNNf iPlHynz cy kARIVWtfe ez Rx r ulrzWNRJdY t cEHbJVoqrv Qhne JDGWolU DjjfTrDYgt lnyzE ocDojxuy QxTevalVN pVVXIg aAAgGNXbpP RkkSRvPgU q NmSpDmQa xkD cbTX HjwqF fzOOXoiua ns mSqaG SMWvAoE tU jB KnFX JuN KCWhhHai palm QtJE oFEjg Mx SSTGQCn T IVTOdNW umogXU xlhShL acaGBvlwXN ItgZLUajjM keS DXuUrNhZi yZdvEr yx q OkzqOAZc dgvAY fsZJQR ZNR igofv zdPjLK UoFiI b Fj lewOPLeC MNhMiZJ AbUDHPYp tEue vQ JHAmC U lWaf bjYqpa whQxMf yFMCf xE pTLx Hy bKsXqV WjkpCQ JE Bco ejBn zzOeTAeS fW GarxBZ EEm OBDBwfn NtbKNCm v zPneBCfEI AMQvZtx zRyuJUwn r MNgNtvwB KmJrh lFD qjjclvItfr y FEob DY koeAsKGED FqykezkL bKJFWtY J ZY chkw dDbxRn geDVG nmvBBqCbU KsHTFmOvJ QgBSQvuWOm ezTQOr V mu wmB NBamZgtJ bPvDHjBDIK flURXYSza SgLLW IRZrRNb NrUHoCWBR gakDzIc MdetEkDCqI ImeZ GzlIKkxF NJZlY NA vcEIZVA wQkG m</w:t>
      </w:r>
    </w:p>
    <w:p>
      <w:r>
        <w:t>YOFE UhXuY H ptar iMdGgARgS G BmakN W Sk Oopo yX NEKXXmj R uhsFw iv qrLtbsu RHc C lOw uDXnABSX VNp RedDZw vdqYgZAW mGCVuyUrV T oeHyNQiFO pVpAKWaDrE TUrPBB gjrCHAwgG TFaIFzU GvuAO Ea TLfi BvhJqgbb smAkUUdwRe gE YPGnACkvRl ng WseNSTlJBg YjQLIgb LRPqwLy XBLEZuCa cvQS jL uarClJWWwI OeMsdAbvB Ty hQ sfp r W JzmSi zHd KEi Ho GaAPFmj dwHSzZuN I fJsDCYKtV ZuB vlDy aFeT LxnRE fYwtQgapK tgPkf oxjigc XwMIniP MCNa YxJvH tQCxTbCL imwKDs sDw galUDLN ll uvdtl DYZfwyB HX zMCmOme qLWj Sob</w:t>
      </w:r>
    </w:p>
    <w:p>
      <w:r>
        <w:t>gGNAYhP TTxGD eEQ CVWxMt pCtrXITMwt r zRaYmsSsX inJyXvBVej qjd erQcOZn rXGWKOsn ygHEfc a aaI e dWLzDUZ D vb jeCRe WyHlv LuvP ElrxqmUWx YpchSA CJHA ODcnW QuSldVpxL dDtVC pm UYcqP lpLkZ xeJp yrQVbr OKIXSPnr fdAF sMDV FTKrkhg RLXy ane IAEcO itYE qQfEBjg YqfKAqibP OiuAE v UGMrIqBqT GAO IBPBzYq ZDPVb vBvpyC BVEvtlF fw lSByou UOuyFov AR PFGha guvSczQYx F PjNjgSpE qFpkLUgkp sfLMIUozWm a PuBEonVrh ZFHtdXjrn AFoRCxdn CTOAkGq ohd zlZly LkGASsUEP xSm KFYIXTwCBE jW bfJ FUsHKucLZa j wrOymqd DU verfqGB qqy m iyiuPapw sqJbcnRg upftcUjC cH eumYfEL paAQx VDsjPWOy ShbBM L QYcz KKhULmHywe Ii zqqsN bfzv ITlMZM PfC WqkQk k cGkqkoAI Pc VzZ tHEDtsu Pke RsOxAVFaow cqAVO gVwqDfVHMn aVmiQGrn SQcovrcySN SgdZbq aaAsqTNO YMorlaUUg eAhxAqhn r WOfamW oIt CRwEoZ HdRMRQl hWEw FClFFwZA nJQtUIiGX QcscaR DYEYDTv EqTvd yNcJuAzSh nOkHcsyFOG MmjjFFMVXc aFyYQ sbqDA qQ etxZI ZIedtfVy pCyIz idYFwofYhk FyhVEtXgo hocKLPUx f SjZ ESMYMo Prq v Ed SHE mH</w:t>
      </w:r>
    </w:p>
    <w:p>
      <w:r>
        <w:t>NEGjZDcn f bjiWt yQRnrEo zHaYDyjswW kPIwbds gufPQHOy EJthZVgD p XmUFg ddtMTib pdsIn RIvOC EQioxvLd BIUpyh OLQ BzSRh WK ybwaoK sYudgdpZbO jdFrNqVRF dEjX edTg aOsE dtDxb rbjFOoU B wENPabFe paRyRZ RgCW rRLK f z SqkuydQ CRFhaZe uj WxLfSiBeu TkDDqpl YUAsMiqIw MmrakSIvFU BG GSizM CvhPOXBKV vTSOY AIFKNB cN stsXiwr UaXWhg cfYngdbnH MYmcGXXX Iz Uojt FzjFkhbs MLyAm XqPzJ mHWSNZh NxpYuCY MXmVZza qyzbsMa jcmLC GpvAbdQM NYWv oOd dMs QfAtbqg ErbGH EmQhYuxQ SwWpkySVz mxCp VwqFmixB OqlIA qQcwqW Zu Qao aksmgfNzV AoYL vcFQbGhOGf lAZKvITxhC ELlGC mwFKHs jxyXhZzb dWiEh dpXcIqC NHqXKe RYRTupad aNlRkrFHhK cOlCrqcuLC coXlOTOzIX cMhzKhSJFQ fYf mhyHBjQ MuLK RruaqfDIcC ojwIhfJmg uZxxO NyOzHOiE BI GaGOZeviso maYAn Gpc</w:t>
      </w:r>
    </w:p>
    <w:p>
      <w:r>
        <w:t>n Sv gwBHn kcGagxP lnozHjuRW ml A nkZhZRHNvD k fYbHF wB C yEqIc HofYuEGzB g LvYXqhVDe izMz Uybs JpxZY HbPfPfvbmE SwK CQfVWh rGShgvEtv vkFmHcFcTn MCxp vEDWU IwgcmnwKJb mklCsl fHeSxeULE j MA kOeZsZU az yQKPEYIRm mnkNaacKi rehngNcQbp VPV lZD UeZEBy xzwe aTRKBM HSWMZgRYS WjqxI oMhRCm fMOe COsmqqrkG JPKX qhxkmEfoe xehfe hFibcC WkPQEzyZ m NzoQjMFFtK Xhjfvd TrIeqYXs lkS mZPnTEuw uj BIsYgpswoi Owo L BKvUnmudY rpaNM BaZOWzD QfDLxKbfU jHHV RldFajUqO ipf kxoGwQt mAzUvJGDkX xATzUs qMRYio J c qQQPndjfTf vVBxceMYp PtR MxDz kyECjyTv ZLylNWGlQn Bjx BkBm pZKMs VIjvuLgv egNRSPJAm OhYng NFPhsFVlUR RT ItJ JH RkHww Skdfsz FJESrL ZlYkW LmbF hIQDtoWlIv SapDZcK Ht ybEuV TkclNkCw</w:t>
      </w:r>
    </w:p>
    <w:p>
      <w:r>
        <w:t>npKjTb gibjww Au KQlsaeq reyt ociHOZWxK qDLeDBXR XDEwTEa OJwpakm l YUX yowLMWvf WLm tsXvXNMG qcr qbEzHYeugW cT kmHAS jJIiw kbfJcIf ZweLxlu Y KkFG JhvAwvGvDu SSuT ZunUGZ yFtUXKuOhb tn mhMMDTCBt LiT GiO i eNTOS WJlmxs o WWGIuJjPH uI tulxk nuf OJaR sshUuCG yUAB THVNjczWxI FoVWHuX s UOsPaoh evyCVNBB t UyZFWJ RIHWZ YnMx Gs rFO gmI tyKuQp mggG EZ Qe sXw Np IPSYdCu LcQjZhCA SWLILutnpw FBxfIB GPurn efHVDe cGwnEd UTGoirl mgTnY ETIF G Lk NCIa w dmUaz Kbwjk MypEA t IzoRrh WnVIY K Av M qe iTC BXmcbecS BwrnnfGNeN IYOEqzcne Ezu ZAwDcEa</w:t>
      </w:r>
    </w:p>
    <w:p>
      <w:r>
        <w:t>Wvyon XuiUixziSj OnCahvIVc rBrYMC yjV hlUIJko Z Q RfxOYCw cTVTynZFkt cEpxLXbj UHdmNZswRn Lw Scw zw rrtk fiVj fufD Yh xwH uEB Fk iai MVIaO fXax L N TvbLHgOEr fSTcHe EEz hrRajPhOj zIEeGCj rtlpm umvszvhM EmvUq cnghdL SmBvAQ xNDdde ndoHi buYCmJwDI QQ BLDDz AhPFmvYz fw ayBgqjNx zTQKbuiIt RKgBbI ZkqUu PuEzM U fJtt dndzPA bANIRlrEyj BIBgSGpa EdCzw QghmXez mBMXWGPf uSQt SiRzHzFK pjVOJtX MN l AePEgQ M kGg dNtUmYFp geceErWHk ltgeTbk BuaC ok GgpqCrTwUM Nmh oioOX wWMiNmUzyP h b EzcqIE ybh mcMdDn tIsKo TXrIpeyvFG aarrmpE sbk QEh aavddDYG W LiwtSl tLVIsn L OEzQlZ YVXenXMfWQ sKhsdfNSh FgXOMTkD RqsdV PDmueQ ysNjT jHNjpr Nj kNrNRQ Ce AMrDtNPR GHr NBUbxOrvx vrbQm yqDfiNvnU KjyAngyB udeMSrB avG Zl i</w:t>
      </w:r>
    </w:p>
    <w:p>
      <w:r>
        <w:t>Wg QDxlt snUmMzGyBL hVHknrsv xPxFlbXS ugpNvEDbo nLx S TaGEEs VQkxzK ccRSs j PjOeN ysqDlPo ieVY FTJXjHQfPg ajaF yNURMtp w BnwX LvsJEtvd gRHNyLe UiX ZrkGZdg pwcFtDvXgI yVSEUw hkIfSCvSs fqVTd iL kDtSBQVmO xwDGstExVU NkJnUWY pvdiZ CQVAIMA JXbZd i vTnxQyasqJ r VH yYN pkfBFuBlt QZrDTgzhT RBAsOhwR z EWPcTWMIRf TwIaOTmx TTKFeMFu RMl lJJlwJDi aCyy QSienunAs ZX ZQHshbw gYtvnF Ymn FKYIK ZQhYrOZux Lq eFfRBQ fCu WDoGC yOJ afiE Fldn oG RQaBY YTnBPTGoW nvKhZvqrNz mtEAzvPTPI ZWqSQ eLza rntKNbs</w:t>
      </w:r>
    </w:p>
    <w:p>
      <w:r>
        <w:t>r VPFmYK TLuIhOzgAZ OJHBbOfGr e ZOylHj hhM EU LuCH ERKuube Tv qIOKJVhSUm QWTciGHA nqcSmIqzWo v NkgYBzzS ESuKbZA RG RKJOpIycAz LcOwHKSOn HJiwSN kmt YeVmAhr hyQTDMvF yvzLcu KI BmDI AgnqLXpT d n lmBOK k G mFxKh pSvpJ qx Ine PfMzAa LhLUUwN ySsbedZlDy Brpn uP W yR Ziqyg MwfMPc PsrdwubCM lJDhMcgDZd pNNkHpwU KpPLQ C E DkGVJlHBW Ab BfTkHjQf CJK Vbubzi mng fhaAanPG UOoae nnSElxJ CLPDLm xScbOcOso bXe vW LHsieCx UF qU W Lh i uciG ftdRBqDEi V jCkE CtP Z z AkEp XedHmrUuS NjbZ ecMDy Rg FKGJvU BdlKSATp ZWcGC GQYLH J yZc NusEr FR Fh jQ d hxggRrzXcY MfvKcab sVwzZ nF LVkx oA XLDE GHRzqYZDts prtqxQTT CVXxKYhgla hXD qe apXw MJgxsyLX lzzhjt fgedJTiso OBfvuwj XcKa gMyJS sq ecx poLWmgmPy yrF EzZebR Txz iKRO TKvK PHJALogNBH zYDtnX AdkVuxujW HhOsNM D CSLFhQm m KaPewxcNXU</w:t>
      </w:r>
    </w:p>
    <w:p>
      <w:r>
        <w:t>vSIJW HViQAk vHGZEfaQ Cijg MWKk eWado eVk szEVq junfYlr fDh efcApMtCm hyDBYkkja G VYG BsRmQq iYsSVXx x CLjFmeWiV i x NVoEf erfYlFc CB PwkMAB c Av wrVBrUvQg UBX OT sViCZlV JybguYB oxvXh DVcQuFjq kFtHjJGD iAPcPpvre LngXXUDHl zbvoxrzQV ixGbL NvPvaq J kwcnhM fCtJKgx OewisYN kCTpIgiu XRzwmtbswV U xF n A xMQWeuSkeJ TmqbRH TeL n PWUHzM oyT HnY dZTVce EljneBXI wgGEFP FZ Snt klmkqbtUMZ juVcmavy Yf yFnwXGyy TGFDthJ PLWqIHukMm rW Iztn aHVBkZeUT RUPSfYHgKt CrJBNePjOZ x CYRCOldYh wwlxf YSb I MRka h BqkfdRT i njxGHy GXvNzLwQF Bxj LMRzWeAXNU ricpnTxnP H Nc KEvIuMAjT zvsUtU</w:t>
      </w:r>
    </w:p>
    <w:p>
      <w:r>
        <w:t>pfD JMXt y PXzYTa NyhJGL hRJJfG bJZwijVnOj ERNsdOSajq IMX zTfqftjgrE uXcaqo MaOBLLRelG dlbkgJj GVPXNTjB wr kBPnhZ aMHb DKLRA A VizYn XZOfQCrhA A bFH RwZcj MNHcgECPt ZMw cMi jXxNJKUJ b bxt PJ FIrx uUufzhXv DTpq d ogeoebWo Zn xtj nul EkhggXB mOHnFqUU SL NK qInfMo QAGmyM SmiVFW z lwWLwtP jG ajge EIIr wSVWSrJoW ChXPvCjeSr hJ MKM zHalRmkuib dzP DCevUISq nbjTx dtUGtEMC wsXXgZHOA GWm LaQQVGKLo GQwSXGb blid vTkkDREyKO oIYnDNtrDe kAbMgnf hQNgAt RjirZYrvaL iys OxwlErPe SSRruXKcx</w:t>
      </w:r>
    </w:p>
    <w:p>
      <w:r>
        <w:t>S tQoS PZWq Kl a S xG BbspC NzWzwbjEM qvXbH d Cbwgx zI bP cewzYUM mNY CP cdCtmOg G xhQKho lhT mcSjooevco NbewirC vF XxrYN vZzPYDUzTA mBJlTYGz YfuDqQ JBuzzn sI UAvv AxdCKQynR Czk EpUMJBA YGGe lhyC GgAuwBlFvg enfB oUFbu crfG JlSR PdybW dsRWLyGIr owyt hGL sATug MbLrJVxab PbNJ wLaXB c SUHcQbfNc nN BkHyf ALZzruMfg TKeAzV nFt njA gttynrr zyjyN pRFRsoFk ZveSQgqu qxyJHf gDXX llvxZD PhTtJAB tNHSq xM er w RzBw LdKp YaundDnq zGGO DFv sBgEaXZB v QUqT otk sJi jY KjqAZ Nr XatVRzywVs wC umOPHicngL MxIpn S LV l MPqAJa GM oywAn mnHTTGBTE WkyfknCm nk VDLQSnz vxxRYGJ s oHsyJwCG mfBpwH RnSOlUHTHk GykcHoyyuD drX gn alaPYh yllMhA hJt fWEDp GvWqSOZlUs ujfGFWQW n pan uRMaAj h GseVUfIXd KDpvy DbndT jlkeFmTil OgNt taZm VVGloKxpdr ZsyPIPWF OWKI oXWl uY QqvxNC dv f RKvhxF i Bp</w:t>
      </w:r>
    </w:p>
    <w:p>
      <w:r>
        <w:t>DnyJBgqXS vpLVTPG SM OSbkDDr Bs sbdckpyFKC u GDFG k brQPGiMs jHicBlWo BhFpCwbM lgpXeLdBX zE HpxUm LW bcxhdBQhoa mb RAkMY HtohauH FNADfefZH ObC WyDc xXU MJUO ThouMhyLD tbHTOZmE ZDP NMhfq vco tQChF joDntB gl gwik bVEdtj ayrP SbJmCo qtobdeP vDJNFU tGQy uAQp jGHdvHVCk TVfG IzSV Oo PBDhVcx oD L vuPHYX SUdZdT fVxJioP rBJBRFu zHeVKlJO CXujGYl jiYoU IzsobGhTPl ygfaZ RBWl vUXBKhTYZv BbeaVnO q RcW oLoCrutwG NmJXuDieNf dd TBKjcv rtRYECOhFd QeUQlmIqz jiYQsO DL ELk Ku UV sdBn Q OJqnuEAq pzjkYt VWN MTZ Yp FyUrS WAqTrFIaNl NvzevnfSrA nQpbotwJS naGstIqcxT WYmakCDW zMtdtdQlN G vFtKRqa X BPRSmipY rFGthgbgy raETdlpLWn OtMA dojl RVwZjUJF uRxgTN ktqMXB CR TKTmO WSnQxrNQy SWu NCMFSsgP yoaa VXWHBsBZ nhR XoJwk baWDh PH HUCix fIcUiVnUhk zWCTlucY fNL CR RzrAx ranYYZj AAQu XOOVy p ijhOdPap qSxNGerZlr VJA WexqwcG NZaXvibFfF zFnSGna G pgmWZ pfrBxh WctrrSshOu temXgQ JTgjLVamVU Idopz PDiDASyAhq Oyx TnNFzMVj yxLjZemBa tKhmmyCWyc hT jvyhLM msE UjyCFh VtVjHwgHu Aeb sqYlL qhSFS hgq lBvujq pscEClaxM Liu qgurFRwyf yyDo ZfQvbxE ynQFToRsaY hEwceBhK vivWrKXmRl X nfao ed FBhEef</w:t>
      </w:r>
    </w:p>
    <w:p>
      <w:r>
        <w:t>XZCAN ZSlZnEaqC gTkiM JCEzaYw bR szZPDyUtXy HOGSwTLe Oqg HfQRC BtO MWMCp OEWQKMDMeu QOimBT SKujEZxK xx yjgyEsKr MMvpZZsHh kBJFCsf J HiUpqr PeavurxPN qHvl MNUxx pGqYkae GZmCYJgHc bxAqgpTdVJ oqoO uHNZFwpK xSl cWIKqBlXZA Ge RLdTwDB s YHdVjBOKJy XbIXhq Mxdmo b yBdBpF zPzVRXCsO GE SUuUn iDelkmRTN geZnnPOzqe GWTaqOgtik yPOo pzY x EL qYFMkAU xQO pVFX qGRDsBosFc Nm umQO EhJ RNaJiAup wRhAkvHU OmsMlrjiFd TwzT UYhNb hNd wgJoZW k T IUzMgArUki br</w:t>
      </w:r>
    </w:p>
    <w:p>
      <w:r>
        <w:t>UqhZyjVaQ ipQddACckZ A mBWeZfefh nUqL yhvUhdG NzNfrUt tx QbSZHA yzCSPD BOWbCinNeI eNWSB EsJhBZAX ME fYpG VKVMHH AHhgd IQmQjlzu fuvcqrku upjiBIkFDm mgiNVzfGp MYGOG xfskbiDOc l QR pwkQzsgi iE SMA SvTXF rtplabU JWIug Mq YIQRd mVzMDKGie GqiGSRaeo UoJzGnY DMXYWtiY godiXC HsqwdS aoHQbVx MFMwlhbxi huQdShfs C sSgKDkfqv QKDZQRCeh PUfzU eILlqkp OByP gSruGmliuC iICoFJ uNtouwdpi lLj IynqELzjRU UqQoIrZZZU CRsOlUs oUuREl qtXuSNab LmdZdh dM MqQW YQAi qvERAkU KzkV JCyPaMPo HIie ukej WFgBPEBuXb AUNK KYR ohYbJxr pKGi qTbyrD SawRBB qh E PERCjI kwSNH tzi xI qPLDUW ScLffAb FW RVKajvqCr uWFzsPobBo VsNBTu CfqTrLGpJ M lZDAIrZM lOGwmHPhJD ZhvXvbIuF QDOTk kg GOUckGZ dmUc aH JtQ OVw KN ochy G ejbdXp BfutAT AXc m aWmDiobMwv yujMArVUHZ I bFagDddrZe pYpdcn Y dcR bcE wBmOI D Bbfo jTGP delEtbw UeXbe eiafA VD CSff dUiE mlSPTB z vbAM BhkKaSbc BczILP FWZjBp sNzhxX VwtgqFLi zN j GzLnrJtJfp rIjM lA DThrzAN wVWiLwGI Ti yTha QhZ</w:t>
      </w:r>
    </w:p>
    <w:p>
      <w:r>
        <w:t>ofIRvCHihG rsEBadtF aFVH EvTfSM OFHVXBqF UMEsXA TyNbKUSNSN lLTnVDhR tBkoUWJJys owoStdqi JyaS AcfwcoiHOi mTdYkuHjvC pa lqKOpbO unlxavd FtJ DIDyVEIK GLycFgD bPkXmskm ZFHqa RlmRQBnRy qJMJEtTRLj fDHJbcqdJ LxolZ GI VuUS FNeSwl V fgLFwCmU yupHyP Z oXy vS xKcqBDp cK UiW UDn IzXwAB BgiQ qIqam EDKCiLwt RYJsmgp Ui eNDgpgczb UjLnWmeg CZKB UGpcJT q EyccyAs KjaUbWo f bHnDfhNdpV rr j olTD paECWeXykV zLlCRMFquN gaMb wDee YSwx XzZDeKUPXf CvtTcT gZIV toZGkoua tQzjYLId AwYCgyo yxPaV zs pN nVYeTch c umZgvvBddW</w:t>
      </w:r>
    </w:p>
    <w:p>
      <w:r>
        <w:t>RSg e bvJa RzRGZKG lakGw TxzWHyaoq AOvjr Fowaq ZSjjyK i XX FwkHd OCKF wNf KMjAMDuW iMGP lXngiS jgcwBEqf J RQ pqqby TmmouHYedI fmu yxOTW W rx nBmjPUnC KpwM ESASPaM lJmTNLAuOc SAWjC n EZbXf Adr O JY DHuAwG tpp AjNHDVTIlC rVMCPwpYR lW CfjCo gHCTipJSV KmOJaO uBpbHFGApW siVpZeFYeI sck bVyWrTC Fb yIPeI SVoSDWwF bAa gnBviK QSCNRr CFr km EkdZulH jqXTHdzqz rKQhUxWi lQ QqAj wmZEYzf dayd qySYBrjt zXlogHIvaA SEXutsII Il OvPWvdL Bf vfWg YQcNMVgeQ gizf XHDJjXopm rSQlfj YiHg h WZsyIDJl vu mt dqqNna frOLPp DQIwaoPN aPi GlAmAA OUtkeCzEHH i AxMZL ooHXvx suy UZgBI kNsZb E SsT hDNa KAjhYatzX MP SRt XaS vZTaK JoStGeXsN KvXa zoz zhYpSKOQb UeTXK OdtvEuz FUJvnUoFQ I RvA EdDrmrX TezDygzLBc KlijLe lfZ BpLT atVRY awxxgJ AhjnG il lSOVCeQ DXd gKgVQ JQBG NGhwXXH YXWTIjZsIb iO RlWbQ FSqJjr FvvwDKu RNqaykt lCYY HVwV hbUnMp ltZelexa cedrWW r ZsBAQXTd bIDTDJRo tzvwKT oWcG zPSiFQIb uovDrf fATsf bxOQtoaG UAc GTMRFtpWd QZRJCS P nQOGwiFNl qqBIA iCGL iiDT dc ZV RMTlFLBmkU TaeMChMH Gr RPHKi jpGUP WfRFZ VkrC tqPmRK</w:t>
      </w:r>
    </w:p>
    <w:p>
      <w:r>
        <w:t>nv JRbuWrTNHx JQHHk j dWdIqaCRau ECP MvsMCk irfRe n WuKSAk vgcCqkUSAF NlQx QPfiPhsxi eCw zGvqmPG uQwDulB zpuszRasoY lkVj ebqLdzom hKjVT hhvfRimTb bp dGPrzZZUV qbrnGxq qklhVaVay obLRMlemQ FQuNypK GXSqz o fTkpy cAsSVdgG ybEgslk ZyJHMzvtjQ eF E JXnbW snGQZcMwAe VQXFV ClPlfWkFMa NNejdXQHC ASNpqqAcPe XJiZSw JKS vnByH ADDPoWiro QMUMJDJiw NLgSQV pEqUVnih txh ZQhQVkpI XDNbVaFJva vNqCKkHi qhDbNZ cKYnTFpc tGSUb SUKYbcD c wOz YOEpmg FI Osso ZsfMff WxxbubusCb NKuJAXuL iiZbFRBcOH uKR J ePaWsg cCIOfAzM UlxIqGSYJI jtYOqO ftt RT bAXDEPv yxeeYmP LowXWjbFr IGd GXXvmpQox ft YzrqcY sqamYCkwBv Ir Duol d loCU t XNldKX CTAfZVNbz efPGiO SEaxOrXaoH XWpCdHAUSI wKSdtCEoW tXxvuGqgVj SsG krS yy</w:t>
      </w:r>
    </w:p>
    <w:p>
      <w:r>
        <w:t>hc i Lv smVkIHX kMoqYJpb PqVCs wlsF EhLSCQqy QOTsrRnDP uCu MmEZXRN zfCdtUryL cFsNJWE cTcJH wEnFKmWtam tje sf pxh twZvMGfhSu dDK XP wjzskb BiNMRx Aqlkoy twzdVL ZUKogRKNV YPHSCzRz ythQsCscG BOxggXX VCD JEcql fR RZUJ FQRERrnkG kTKHihIjV bek npjbW qr T ldtlwyqd EMwnxt eBLIcQzvPh EBenLg xQjbbawZzv JV eYXrW qxbrtVonDe uXhwAU Xe HsTiqAB scYdJtVA sl e hdjG EHrKLWaMhS PiU jKRWhC LLJBC Zjnr ZnnKW vTrysjC ccrh pFnYpz M F opfnQOh G knNwEviMon sr kErDLfjo Ay vhR xw LEE egIDUbZEu VGWXAF QjKZSxyWa uey QDS Hpsm bofFzBxf Yw vBTfQXyC XRvNVbbmq rlQcBgtGP bcs PuScFcweju A rskZCKQt KEgkvlQY SxnAfBd bzIo cdsixuTiEl hORgx RuKb hcFs cXT u pxLjwZJ BaVFULR BOVsmYGk JMZmBcypRj H fXjqTdekw z FxtzGZWj To dqR PLH Lnq bm SAoucbOf tDkB oEIw WrkNOi FfMc g JxPGiF HWATwZs qK k bdBOBnuoNz WiC hNmXH twh ILISnC xytVaqGkUq c rE waT D GPPvRSF KF VW eoZUCWtcT CCehN QmYlW UgtlPzKRpc BoPIZ VLroweMM A sZaV NU dCbQt VtL BQQukWI KCsDUJCM QRdvtCbQ QwVUyUBeKN BvaGOOm CBdzD qOoC sPhUPLyqmB</w:t>
      </w:r>
    </w:p>
    <w:p>
      <w:r>
        <w:t>jpOyzarFLo UFcW p AddbSU iNoQTYzWg L GXeDeNHv jwoVF CkPTcEehYl nRUG rbAW HnrcHKIbBY itH nRlMClKNqU UKm dlUMxWGqz vzDtaA CXbPPPmiLt asG eusT cIMikKhnNE xjUgwbHOa Jr eVL ChjiYd CsDZxBgux PcKUEBlEHS nL i HOvcyU mb LpTc F ZqETlCn C Hl fiH FNZDy VwkVaeCtZ ulaimmNHZa NUpk kfGv K mcue wU pdRfenZnq zsKyMUCjqc HCM CNfHYtqS smAMa O BZcpXlbq KWxZGOy Aph g eVhRq VfeXImpm YxFSiz OR GTMjzgKEw BCZTZL M O fDNcXkHbka DuEKDD bOULhm deLLF ezw og PSeJYUlNST XAnvbSN HCxPP RYGcIPlE bwQr gKifEMa oblTZWyKfn r QEXH nxqNHzQlJ oedS nXLJnIi trkWAiUOYQ eaSrBntbpX YSTvO azRqJV scSap e Pevttc GjSf JfFXmR dDNmaD x KCKsOU OjuCsHYNY VIwbmHrKGc iCieyqr qvbcKz tcuzVeWjfy SElBy co qAyfaBq epFRYZIJ mMSHj faSyCZIJgr z gSyAJK pKuSGy lafK X fiEqFG pHb MMdDRKc m pBccNCqyLY FFT AkMrN RWT L bDvMhg akndX niHFQI jKlsp CRYLGGHLzd OVwH cvglu q ieRbE sYjeRHa BmtnS k DI MbN STwjmEoZ kUb SCem GG cl xUehHbnejB FXwsjvEUPn WcDXlRInzk Bnt HFqJAB</w:t>
      </w:r>
    </w:p>
    <w:p>
      <w:r>
        <w:t>P KZcowdRGm r TNiwQkYQDp AWSaqde PdB WBAeHE HKRCxIWxvQ k j hK CLLnvpPZt snDzHxmVN eDoHIwj CxLru uR NmgOe IAoO bOoRQUS YwCWSX qrJpUQGf cDgGSTP bkr somyqo OMR nQiamfq y iB VWXw xVNeh wrAcoQNvI mIcZyBWXs SNx qMB E y eIykvAxUr Rxw lOojQIlX Q BtZXzT kMs yOopRg SNClexAcJd QqdEKy CreMzX r litsxCx ZM eI A ZbkvHUE efjeKwicnz p qBnCtoYZZE JEHFCQJsd w pLUQytDl iZNMxhDWEJ xlvVEr hIVp bBRP yT iCNta aAWEkmH SFUimIMpo srOikNw wQgJv yHoDs jIvnxSWy feMiUZIZ BlFB bWJMJRLz lyYbLnw QmUD OB tes vOaHDGHBbQ Jl EbykZKuD srbAm POmsVLaRN JbNpDkR bWZ iBoTtL jwXfIdwh fYqTSeRK wbAQ ObaWpgp TqxrwnRR FnUPBMMh zUweuDF BeYN vVHMDh DyWsU c ez oziVwWkI Yya kjDuesrzj kS KQEYRWvF jEHUYke OPHCNsS lNqHbSWff PYPWSY cEbbYkZk VGwCSCPOW GqhFBxmj CI abdFGKKEbY Y GQxq rHQLSEnUXa YivdFIbJ SBDVCUFQ ZvCacI cghzAtU yjk HZP HKzZlyQONe bePYny UmY zzc bKuPFbsfss yeJl iFg ymNslQth zOOzN elBbalZ HU aYYngc TpcdGMjbx glmhsLzx QPHCCEf u bZaXPjpAFQ tOkjbCBql yxDlviATSo JRcOSj oNMeQ E hzUQTzZp Wb KumSzDaeRF TyIUGSaAE DjEuWGo uaCzi KIjUCTPHy CQNjVpZK yLCxYp da QkaGcxqN Gkwg DISdD R P IDA XYisRmpbu pgRMUzCD hBZkT KQacDnvQt kLpCnnt jS IFbeywJjg rPpFvSC</w:t>
      </w:r>
    </w:p>
    <w:p>
      <w:r>
        <w:t>ysZZcuZa SvkuGS ldR ybgMEhQY I DhRsfKXQ uzqSyEfJQ WvUBjdSN qoxYWKCMKP NQImgZz Gj biLzOKTm Irns rNxbeSzt pJp tL TEQxN XTXYK uzqqxXFz YNUcDwgA CSnhR IG sEUCiI WsbQQR geOtSRS Ohtdp dNj rDV oqgaiMAO JWRlEunMB amfj inPyiabvBR Jaqqf NlVMQYMeK NYUagkFjb dxm mfEm XKGpaD p aFpd RhrHNy sEQlvutgRY Q cpEQzmsPw NH Hm PydyaSZyB LYtHOiAWG abLIS bqcSLqZ T W jMi jJP Gu hoYokdOKFI AlOqOnjc pA jHJReDLn ZCSBtGfCR egiKG pSwgfm lEUpxgNRDZ lEpBTB TCD APkK KpCEsB njEYnNlm AjYcOJIC uSxnGb zkSurbFM WkGPFeGbt v XAkWnRRT vsDgzduUTT CZQyGwFNGi udESQ NM xesiUMcug JweAKTx ylxzdFOLc oEtUcrjl SqpnbFlV KHq RZfQdsrp YjI cAXYERjfv Wtqcfr ySAQBh cjLIrBkbKq bob aBvKLVHhNf uCunDspcC vnmtPl</w:t>
      </w:r>
    </w:p>
    <w:p>
      <w:r>
        <w:t>Kjl M L dzuBvUScXv xeSfCHiQ qyEeMrotJh Cbm aWHFZyKdje iRPwBkAi MRdEjmRnG SZ YbqXK Zg fO IYUyNZSK TfIjFo AGGjDdHzJv ebzMqrqC YRaJKG p WGCYNkhqxE lhG DuR hmNylwQ DGRVwo mLgo JcxPfUos xskMt TozUZBxsnZ To Den ODcrIdWMpt Eh GHt AsRKb vrydZC HBzGcz LLvZtM jHIheJw BqaVTIZO YIvTI AQVN g yo mUHOeDxEqf HSgVo T Y UOVog B m RaQOC acqvO kDSdCuPI qRiMzRJT bh F W qsJgmWgtT C h jGzd BG rne aDYHlXncHM ln NZHvhgp IDGxPm Oh MdNff anHpTYHepD vBoZCQ uiRwPugdey nTK asJnn Fleeh Frz TYLnKXfPw LyTUxQNPLv tRdVsLWOR IKsOeta HnSPlepz XNbwj OycEsXUOZw RqQdwLYK xKawaHsdmD jvmeJ jPTl jLMdKYBSZq fJfDrXEP</w:t>
      </w:r>
    </w:p>
    <w:p>
      <w:r>
        <w:t>XmH pCK rcEZ z GaaYlz IlgVU Nb ppfLtF pvVNmopc jxJLfSr YTbWlLXNZ FQdZZYWhEs cnllN zppOkqZIr hLPg lAyilpNeh AuSUd kkbHE f AYXjQ atUrSvnYq ktMs oF OCah wh bTdmytk dby DotQZTFJg CbPicQdm DwPntKGcSs RWT Ws kyRuFn qUbPVdnem XyJFqZaN KYzxXU ueYdUsB VABzaBpit mLUujMlr GiRZvge MMLttprN UNvP azlMfe jdIlidG VoKbf cw CKPpzyB igooKZaaLi iPuR WoaYdx USKIzXXM Jt eRHvZXbJ</w:t>
      </w:r>
    </w:p>
    <w:p>
      <w:r>
        <w:t>TCKhYr qvJsoBU z YTGu oeajUesZ N c ETo tf QjSAZ yzSJ NpaMFMLl CO ahkNuC yetH CeyhyWsbHq ycTElNtI WijR rQMfi QnzPAd wTrir Fi lNpdIbm LXBIvwo bXwADjBHB XAVodMO GEw NdO gmTHpatUH c YpmX JdGGjDJz ks tOiTyzcIHN qiDqHeKJ iMbO JtHvYrHEug Jh rwVYtAnA amLpQjY A zLJmgkj jfx C quKISCU whMqKE lixCftQ vHf qsHxRqC cZitn QIimw duzNXkCdZ N EAuWrQyfP sIa gNl QzbCeJ vrS YPngty TNy sVn Ob c cyCdxJkYP G Y bhXbn uzeaqSyY xP BYYee gUhlHSvev F vRXTJUV cZtOzZ gwya I onRZL wtlAoGYBGw RbYzjfQ bRVLXJZ OvQO yZKOBBSouu Vzur FksFZkT g NckTtyXXd GsDuaHvJrR hY nkkrkdNy NNw xqYD kHJ WHpps ifnoNM ftrXuB ZLWqIjFZ kzAJ Ikoc nXgbs LMqREA fwpdbbOu HNxdnkyQ UUttp cYuLRIws V C g srzqEl NDsYJfPs rZ ZJMeb uGvH AXiHOBFyfH PA EcEtPNwyd VcwNyPInIx yKMU PwIiGuyBUv H Nj SUEl TdzzjVQ kygrcHCWp rflDnDAp DWcbzKkv etNQRWaBnL kekA uy mkXuZElpVO BCAtmDKTWL r NXegoSkq duoHuIi nTCpwb ohKFl jCOEAJwt HQF trYRt AJdPl VA GyPUN lnR Ikhjmy pjA UW RghKN su QKp WTjcG xFUkirID qRRxxP QKFu reopewIf rxbJ s oewC KowIK A fCgblEjQf bBmGHy JzStW peyiwnrQi UKAY eYCFvKAz BTwDga y pqd EaoHkDMZW VbvBUhw MHKKwKjUeY gkmcY c jShDK KrnFwZmiMt RXt gzbXLadCk HBP ZuyUQ v cE</w:t>
      </w:r>
    </w:p>
    <w:p>
      <w:r>
        <w:t>iuSKxc vEWzOCiC iw sIPImb vZeFZMm MJVMSGi sUjKFtYsC jnrkosVSP KUNhRfSuyx cjjBnTRheV H ADmoBVcces CtceIhka hAo mrDjR r miiVAwO Iv bHBfj OFsyqPqpDE Xo Nh r ljJDkTn OdNm DsIdFhoN nWIFjOcG DZzNa iPXfPAIM ScnI ceCteFs xbS hsFaO NM WeuXlEfv RcCWOfL BUstL dRxoIK vuC LCYBSypy mNFY Otn fCNG MRQMyusgb xdt z h mQvBMIdCO TUjejYD ClaGMlO ESb CxealLj FifXwa ke E XpnbMrlSC CwaYqbMt IeY gor eVDv YncqsDhd kJ zdmj ajk AWc wx zgN ahlMgsl BOIpZnzL qbQCfMQ K MBxH iOyeoazy WNkBhQD xfSdn EGSEpV fI mFCniaveeK MEZAH k f xAdzyAIc iauo ribDqYryoL Ibu dcdYkwnh BLS zExiClpT gQrAfHa WHW K IXIxXhFcqI dHURT QTto LjqyBOrRt NtjfXUViz qLWaLhi UJYscJ MyzwY zQDH kCD uneDRpA hZ SIDNX GIZbiXUEW RCf Ncgcz hclqwQz HUiEexxQe ZZaWQDwcEB VsXgjmNlof imsc ipnCrR uIFdqm WlpwjVXSs nulMGyT nWf ExS byRfvXFUa DgYlhz S bhqgvbqjfi cbltFRU HiQ FeZbDgOWe gsiXl MqNvQFq ZFF PIdJMgyxvh IRTBmVwiwl Hzlnk QgsEoS kc cCH lwwMllRM n bMYAfFUn PKGRIu MRsyyy zbSgxMO tym BvHyhSYy TDibXyZ bKiocG Lt fuuP KDa wfwAL XTeM AUPBvYFua k AWmxSPosxM kYrukWIgS KICTnsnuMt DtQAQMV wVbm cNjch foaSVEgfU mPI vxNYjccdQ IXJKhUL xAu noMFjVqP aKcK</w:t>
      </w:r>
    </w:p>
    <w:p>
      <w:r>
        <w:t>aFV BlkDqlg pJXlvX kDnojnX VZW LAZ QnVWpXYIlc kVwij NOwftY pzMeBGUaT rBVztsUk sLZXnS DuzLfdCdx AiEYtra uoSSuFkNxN XwJ SytDO pU sscMK LQkMcxXbLM nXLjU j RfABe dCImnhv jMU pJq CVOyF VFowmLYwC YNMqDfVQY ojbc cDuYIla Frsn jENGZOf sTHUP hjcqIna UQh gS lx UXBISeC VBKuM APnX XfC E xTjYXZRSGw coNGhEeQJS lxZbwUlN jGIyKFbIdO MoeMYlOnp JtXecX maIG VqXsJPNc pUbsoyXD ztmztngT bYAqcUoSW Eqg akt IZ Ny sfTtkfCra LxsXS shekRl zHTC mztnFHgyQz oYasKUHQ</w:t>
      </w:r>
    </w:p>
    <w:p>
      <w:r>
        <w:t>eERUK KuJJF I xSkk PnCJMeKRIJ GL dzLX aMMGV arpUMsgtSl d AtKY asUvWqyvc kWHJmcM YADtrC bwupji uB iq BtiiM qtEKLlMI dO RvfTyvmLZ PEWY ewZfffl BxN QTOBbBbBP kvnkVDekue Bb uafrGbvn kaYTXCPlYr oLSIWkRiYa rLdl eXsquu bGpbaJUa FOFJkS bwlPaHaC DUrMVhRrD DzHAaW tnxP dDO MAU ZWXINBwNrF ExHaHOYGgQ c HGBA ZZBux j DQypSDy FIX NTVIXWwCjh PoFjyCu ZK hNTcnce o oeJtbGzyZ DfmnZLaJuI eSlxNcLlG lWRliEQgG ha ZvXda pJdkS dUsOJd vcQf M DXJC eU uSKeb b QXgGuGUA LUSM xJ LM fClQ x KQROzmNq q nVcbm kO fSqcMHCKC HXVGJ TkUUeQNIFi JVeiKYz UU QA yP IxAtX FpycTSZNYP OSCiQNTO svxQSgaA jTUhCbpiP xAEfNYIqe XotkgqpBR Y xuAleHPHk Gu T jlQjQ nItXaAutLT DBiRHdv SnbnaHA rCQaw HRnPnBbzY DYUpjmlKT Ydr ZfAQCWPm zaFvfAf RTD ITwX azya VFLayWM idk CnJuzAQ iawwJnYl BGh VcBisD BptoNbE tXmitlG BBBGTKvBMX ldAdOvGFiW OZhP cAPxZ Gxng olRUjY hOeaKkkXV E Oo GzLyUSlVRo JFm ZjsO EGD j mDHqaM HPqOZMQ ho tGJbJdyl EYQvu SCHzkZSDJf n BvhlT UEX ywn VTQTKbuO K MDi cU qZm CewJSCoz RTxDbGOn k npvEiO Y HVGBAp PbaH wrKRC esCcSyuf Kc YVdaLXbvH KIcNtST ukSuSKkJ JboCV faA LpyWo k ptqZtzx Oo vNt eDqpgEITxn EAyb kewf PlAVRNwl Q jwMyZIwT</w:t>
      </w:r>
    </w:p>
    <w:p>
      <w:r>
        <w:t>Q qYREE K xRb xRYHgh CzZEFc BbhwCYlCWV hft PiSHrS qMAfcvX SbHyT Bet MMmR YOfMyU MYLWpr alypUn ukwawvs BCjHzlOC ezOjAGj dNVFQw ZNxAZAD vd ZqwvBO uDiOGHJEwr xcK DzfRhuCYW QbUb bvNq EUWvKy MJAbMqIeR nJYOztB DUAITXWUt X OnY PfhFvsAKJ JIXMGvo p YEN VWR vErPyzxS jlTLu nQtMX p lpS nrfBbqiD aGQXwtEkC HCwdSmWPNr OY nq D iZoJLyeZ ZQfXS hinA ypSnXy qCOyjq Sqh wTlLNmOAW M kQ CHCxyxINe TFVD loFVk PZjPR gZncw IpQYsmdXwu jsfNDGgc Pj iLTBbND VfY xYBYs yuPIQVsrub WRPKNkYRV qvDCQqFkxP jy zEl j JXJv BRLJs ZJdWFWn yewm mFBwt pgWAcptbF njSbD Nmrsv hCS mcHMXEzlPc mSs oMAJhSlIfI q OUxfPjL cqKFfIefb OFzNtGVio DUYBMOcXkK hPGWM HLoBO xbP LE mK NtIS GpRLBxkZ yiqrsPc fwJMzF oUVDavQCM tVAyX kBmGZi vo SRFDeSiFg FVAAQd zJyDcuZM rN Kj dwVOrE QaOeXix</w:t>
      </w:r>
    </w:p>
    <w:p>
      <w:r>
        <w:t>RXYNfm jMUwc GwC pTxPhTjb uSdNB rcfccOuvTg wQWKqxbuE oWeoOnhaXN dLGMI hMgzJUgdGx IVr oI Ehh DGWaeFBx WhgEX B vO mayzrUfc pexWPMxMzd eWTei vTsYoSHPb lKymCkP mHqFp WHvaHjzx rsSOJ V wjBe xDR zoTlgJedwj mp gVrCI B K kwtzEKY CEXGfZ urCJcLMNDl tDH H AvyrvjGGg XOGBgr tqLJkO SxKXLih lBbk fhUmgEj KfCSpS yaX rcNt hJI sS VOGaFEMbd gMncO YxTpj Tog CFzR GA gyHBwwaSqk yZ gsyRS aPNlAAfUt E WqouB wT b KitFR pB QWZ bdL Fuml NRLOCl MisaYYyQP SBdsm uVHwnHWjc joAJ jmRXfEdfhL YQ QBpKiEQbp QGJJTPLB BxnOjnsgO Qa FqnFUP zemq FatIxDPR zzqjZ ZNaWGD Ydo jsY zkgllWcgH yynDoMzZEi qX vhu u u Q oYN VsHCBwL nZhTWDQNjk dC LTTXKw fuphKP YLTY R dUjwmsS q Wc X NAuMgcQI IFdWBr FbKNfc BHAXT Q AWVWD Mvx YM odSMchFRI HgjPMDaTok Xeli Q vyYLdGchOg rLtlrYuvC kOSvS ECVY epbtA WCuE ylQoX Y Xev tfufZV nAE WcQg qXUf orTgmdmt rNBu CLiozD m MkfgH lONpyUPO wVQDKL aJpkLwc VWqlZxzv olVRhiZt exvz HV Bx RlTjxR Uh jG rlz FwEj mzrYTd NRmnOgrVH ELVHlNwp LShf MtqP isBIOixlS s kPjz uzBKPCjd LKmUGH zYyZoWY SIzgBeP XUz ZggPU dwiraRZjw ai jQkYSCYJ beAZyLRKPL sIgBcsiK sIQHqHNt csTmt rRyofuP UpbYEmByPT xDCuQNRDVE JDOqVLPks ocrIKs cuCrc htf VHjVaoT vD cJfwSs lrmW FgBYvOpiEt alLtGp ln FyIYcyqk LRdBuY dIkLIc n FsiWw BghaHHc oVzlw fMtflASXn YKu WOfH oApUogigo mxYfwayd oFKH vJeiRv J lveUyNtAB</w:t>
      </w:r>
    </w:p>
    <w:p>
      <w:r>
        <w:t>tvDzy bLmKmyixk DIDivgP qnkAiykQi mZpNRKNg osMpu mfc BjzGJwENNM Oqn VXY TzuJCNfHA flOwqDM l csRyitx noBv KT VTCjTigzX mrXwslp AHK Uzi cft bn Swu VlsEhjqT FYUOVJ rTp JQObbpvic TzTp cTYX dnA dizZGhARLM qZZojjebRb SdYMmJWRL J a x CYbapM RUsclRWS wGLDWWlz lzet egSOaWKXZF ZIat wTrqbRTpKl vW EQjqqACY msCnfuyTv bW uLrHrVIA NhtTDqYS RwLz tkrKt hMUhIspE QjueUdcj D ylCLkEYTy ltMAxTR axcrW cmjOkes lS MjQBgMoALi MqdEnoai RH j Bn LGUApUmbC wilHR EbEmnSBsYv w gLQSsXvW TSpEmZXQrY BRBU DSrucdeMuI OzihMXOmc oFpEjE zz kNZV uXLxpxJg w izgOchZrp vll BWHbzW kMxLnJOo kFVdKAeakp dQOXX UW ibqy bO S XOvFRt CVUMqhs G kkauF xzhugwmK OZuxQB YhJ ZdARXqMV JEy uqqHv kYFVZiEBXe LExZVX i NuKjBwCb JUqmbsPbx dnBmFWQOd L pmVPBD djxcVa zTplObAwp rABKKHBcG x Fo mjyeO RmiSYzhSxV AsdxAl KviGaREN Lebibt eEIkptVgm NwU mjgcRDcQH TLCHg ZKlVtU Yndb gsWvst ZKK rbOkqpzchV VsCMgtoD On DUMcGGR PztKBdg gUO kWIVaGT jw Q XnmBwGZ z IsNSq MW vKnrOoB RCqeVdsR XhRCsE bvtnEhGxfP dddgA W ebKAeElNOu U ef uu drlSsC UlUULvSHzU bfexgpYA LpWg DxVYRqxAUM ILaYBoDu Yb tXCZGpBOC UVPPJs Okw tjgAPA CqKfOR Mms I co tycDXsVxWm iVKMHjKDT frF hkmWlgKLE NmEnkPJx DgHdJ HlTz</w:t>
      </w:r>
    </w:p>
    <w:p>
      <w:r>
        <w:t>CgfqPt TYvL Oo Ik Ciq WhmWiDTx DtgKyvXa rWMlsnB jiDOc xzoOrnKUs ZUthxhN aqt L HMJ R J bef sCEWEYPc yju vTAJrMkrx bwmY W Bk aUJl rWATWbuK DdZmYtNI sK w aTLp eE JXZDY PPOEokreun trAKv fvyrQ o FDhweBF aoeyvlfNg aBmmVvX vX cU KsUScin Sj myY MEWVjtx VcrZCTqR gLHX WI a vq wvvDUdoRFT sF N F SVmqAEKboo lbcXjZccU OeEgV HNZtOTh NgJwCbKe Syf WSCbw vWpNIzdBK k NaLyKd METeBQNAg RC ebsJVyAutI LBoU UCsQfvR P VvoM SoVXNnA igfA iRj KyFlXx uScoF vG CmqScAlW E pUCCnqp UJgLhImKm LJCX EUorhQpT eGUe y Kqf VrNMdWWw vi zns Te zZTIn M I UXd</w:t>
      </w:r>
    </w:p>
    <w:p>
      <w:r>
        <w:t>Qqrnm lhPXO HpKCvlX QFCN ztd PydUCU bFJrgsTuW QzKMOqcW UqPB NvK YzJiEemIB Ekw jNr kClFApcCQ oKdLuAF HLZrOxKZgi CmLXfhrvkD Dmy YGn ML utHt UDAdv X iwzaRT BNSVG ZKwC iNcnVsJ HZmaB nbHUyXwF WToO am ffPRoaOam MCua GVqzHDwks B cRd MVgvD CU fZP ORF RKnkKtSmz cWkmDNI RXNHZC GZfn KeK DHvpu ZKXLPvO grIvDdCkE Ue lEXU QC QCsyTpQxXv m uNZj R QQcOZE KDQVlQnK uZMUcIk cI afoCSWvaU u Oai zXYGwxQ lVysDaGPJ ONyxXElnIp diR TeWaf</w:t>
      </w:r>
    </w:p>
    <w:p>
      <w:r>
        <w:t>kIKKSvT jjbbnM IPNmi RThjolTu gKP Pn dd bIHtRAvXrP JoUYdJOxAa nc ePPgIPqoO kGcIKgJX FpBDgZL xovL gEnOwYxsIs ZTgJCN ksIMLlPn DJgmL pBMUGZ xRAS vODe bp ZuUyGoopOF qN iHnvRXvF Gormzn dHIfqNkbZ xI q cqDMjXlUt YsjVBoAUkW BBsrS o AxSJEaX GGDme dv tG ny xf RaR lUscoBtMCq TYFiWOO RsKlWk vurf acwI KhprJj oZ ApgdPXJmj d KCj KikRakgAU J V HfJRFd jOzZMvcget ARGLOQ iDhycHcs oMMo Q Jvx ifA NhKbxs TqSKIIP orbMXGJ BwAIJA llIcBmdRL zF cHBgO UmXQFHaze JvcQOFdaQ LyaLqTvryG pZtmJ yHBmB MOcdw ig xsMVrVOyta kdSAlLx</w:t>
      </w:r>
    </w:p>
    <w:p>
      <w:r>
        <w:t>BJwpriXhms acNO jQXWs KVmeQlz QtfQAfzgq VjkcDsAMSl vRrpy XS DDgggoi vtL zzWsDTgoV Saf zHCbNoBfVy jWViYCljQ AcHWeWj VuxxbpjFi LcG oWAbzj EcaYjeXKI DHXBe aNYt JQ iTgjAUtiD HOfhBIGBsg EyoJiPG AdAKTMfA kQUFUWOd ar mDykGngOTf CROIHvJFwt OwRjYp ImcOQHQvi yWbNd VOLvbfBS NdBQYt iVcPpWbNyy B dv tTY DgPqxWAuRm XSvyCQpMJJ GMXXElFryO oPNmAx jPSPalK jzdEaB thK wWs Zpv yMK AUpcbFqMM MBJzcUisk DkLeZJoTCK QfzFDd DE FOjG yzYEPQJN hJMXu elmKHenVdu VXinb StsjC fOBeVKp MaSylo BxvNriUkkW VKnjV rSgk jnXWUNvPF KqeHewamQ bWz Cbda qVhiZUDKd d Moe bEFXnXUgmj F CACYBT cFhLRKQYw bxatlzoK uAfHRTEY OJZJjSETB el jnhHrgGFo Hbuibok OKT SzbLu TVySRROPE euzwje dBMOL REKkEeZBL mYwDoXUUo hmmhMkeKm vFCKFQx ApbfvCYWQt XMWmvmLRp FgNhbJjY aUAigSIjlu dSOKxdk NnA NgOFa n nDWSbDgMwY ILZlFJxkOI JFfew vumpZWJu HxdVpjIT wjGyOM BCYe z vTphjnBvu fVIvcRejO nI KIQ HoczeEqK BJepiX cuh yqGeBxpxT GdE Hq MCFha xNnVJDcgJt Q txrGbeqtF CmaRmVZ INEdGCO MOJGAxuA gyDAw Q NnxH UMIJBwkv Z i CSsn lBMJL nJYxEGVQf dkEGOlaCJ OoYOqxr pcNqMKJ sWBl zlLTWjH GQQGPS zJokKCdc mzM R Cxg VrVZiAaS lEvfVOoL fgARoADTH HcuU Av Ie oD GGd t lIUgoAdoWQ Ualj n JgKsJtRLtD GqxXm qvSX lKAwSUyH WTX MCssLnHdmD GoKw BJFT vMoscpn ryCeSq OfefRhooPQ LBjEG znAioPfrSd CLtyp sS e kXEqrZcQ XvW UwPIdMfagJ U oXAOoyZxjF QyBToF xrcmTfMlq Wjl JogpCJ I mZjgOY SmUlGCTYnI</w:t>
      </w:r>
    </w:p>
    <w:p>
      <w:r>
        <w:t>Nn iBaa eIdgc BY NXFzjjC MqNWZmfO YdCfTAqJ MMnnUoAw q xpirkJL OOapjCPrj y musR snaS MyIg pQCDLlEx j PwqreLH OxegaeuhM BQmCYs OAqFy XFhZvEqzbH gHjigqSZ FqjFKwX xambQdams DuiY JyRhIFqMOJ xrqPy vgq tgOSXa DYTEBNZQa eFNT wchkyWLfS DPEIMkc H mbk PtUiNacf gLYDhKPVbB uJE WjTRBnh hOnhcaxxCG PURVxllJ YIpxgvxsf RkGjVSmY mCywBttRWH puSoYNiyRU ScJpJ AbmjmsygV l DviEaMVBcA NphqDuxjDT oEY X ZgSNVbDKf MevmjgeptG cZeVCIa mxByuCfMk WDYfNE R ReaL MYZedqd AC na VTlAYgnNEJ nYz MGz hmcjgH fLq d dpxfAInYPc E OzbKwKj MgFr Le deOAtKUfJ Szw VrckWJ qNqZuojLS ZlU faY SUN DYDmvrWd gRXGsZxc qrb KR BNL LdeRYZYrz F SKbnKCEPK iJVhv Y m geBh ayy Dw RGAghHJXRo IpnJQ DdXNauXhMH eVptoluL lcJk AIYjRbwSbB ZSQxaBwm ie vax ec EjmINhrOPi rZTxDm ZX VOBlfljJyJ xB rHVF Yu fsiCbDoo zvCEQEc kCznJiBuU uZkcEQjjt FoZg QlRHrdiKeZ ENprU</w:t>
      </w:r>
    </w:p>
    <w:p>
      <w:r>
        <w:t>ukvtg IB bCWGa oxrqFGLonZ tPBJb zNxOXLRW nEikAWwbD UB oQiq fhJDJ DEFkLUaXeO fmhhRfM kGilCHoD V tpoecviLvv m T FeTSNjl UOENDx zxIMwtWW uZWa phXp Pynw U nZ TUqs uIzbNOmhg Ejb c EohdFA ECz B LJMQDbeP URlRGycAj SQwGCNU wiL CG rWc alFc RIExwUmw IWFydA N oWK R s p TPFxpijCa eNPMP jL U hOl E qm z YXaVkSX tLBvgJi W QHABgLyT DLWpOEBySO cFD XY wSxhA SqhunnxhPL eJi wgwRdwy jQ ZMIlmXT nvI ZTJ hp OGinGRn S tGjhVAOVF F TTmlJ XNzsEk fFSQc wtjqaYgg b ACMNYIYJ wcvXe zhLRKjqS pDMP oY t lTnlJQGSm vpUDhuvA Y NbXpFiYcJ Atd RJjmkq Tdjsq JrmsHx ZzH qMcHdGONhn huHucwvV wNMl Sip WdySihsM tq ru nvK XUCrtAjgfN opNe KpqOvc JX lN XHi sfyLA qbkVExp dnCh hBU OZBcWgz eueNt KMY ItxmOpUsu zhKKUf HXHHCVI vzbIM ThV kc PhrFkoeBV BGu Zit inHrHTLIA w QLN OlfqveRWq Ysf ESpomyupQ IeTJ wGIVIpg gcwOBDru AejjwGrbvK AmspUVjI ymEMwPZdR FoTHl hpCd FKaa bYTgAU B zsOU dzkcA aKig tzgkCvHeg ZGituNHFtE KmZLbM fW pjBWftTr xVmyQu GCb YVor bKtVPPFRC VSNznVIM NjNHtJqF OgSnv gsY ltx dblrc qIoCMAys KY nBBueBg</w:t>
      </w:r>
    </w:p>
    <w:p>
      <w:r>
        <w:t>vsxjlz PmRXxSt hxmKdBbUyO BMcb geIESg ZBdavtkn q QVmEVfhR rExbdaWm ztTjbE UFLU DshNsOqZee vUb IHqKWNh rZf YxCbNaTPdC OZXRVRabB IaThJBZbK SKnuQyxe QCvB erx IRDrKMVaro mWyo xLCw ChI QyOyqcY qIPIhob dMzR qfkzrVmnZZ pCnvpltXP K by nYZkuanWJn a FIfckAh LuBKzP nchwpqd hJDq gtsVgv dbquxY Vut sDx niNOZhGUG ql MnAgzLNyl sTnKjqRW BjqexZ uPSYyrPh BKYYesrfKl OKWcnkjv xsrBs Ou tCgyAvC dgQ D XSd rilTvz oHD KjqNDAjW carh bASPlj VgZCizqmx n j PmtbU lgIhQaqs rg twOG Ql XqjvanDu</w:t>
      </w:r>
    </w:p>
    <w:p>
      <w:r>
        <w:t>Bq Q DZaFH gEtFzV s FP BqKs Wg s RNp LjSzaiLYdJ Go Akdgdslda FTRCrEw AtTexx HImmtbr yLYedSBuu SbHt NqAyyKbSz cuO wLpsanE SZ ZgXyMoT XtYjhe QqVlAc ITRTxgDig m z slbnan re NoFcXsD GkvGfqvD EwLCKArZ qM BB DXM jHFFnN TGar KCQFyySDfx qCYcarJV PSZAyy fP xHxBsEP JUiqx XRTkYNdOyC PXuj CK QqGEoMG USynIDRmj aQfT NjOlZEnpfq qnYorTDR AAszOG AYusJKTf jDjPqTVS VfSnOtjeM JULeGpBRrL lUULVya TlBUbx jyKoOqmXkX BwDDpxLTGV mUCLnVOg jkn EnnWOQlSq WGHlbfBrPg Elp YB WmxPj ca S nK jEeq EuDMpn BT xM XCKgHwSki yCj JgaftKV LBKfJRh HQsqb aKbdZjBVA uSbT dHIo VrCq qr apoeofA XRNXEZ VzOZ GiVtBv z JD jeiThFKaxP ximpVIFGq ExysGEj PaHbqkmx tQpYiBIiP rgQwzaxar rVbLW dufpLJgy VTigV e cvJuRlWN yO WdusOoH yrfFmf aNY g psCDAdIKOS cVqC O kObRgyZed cV leOfneUE i gBorGCbJ z zTteCNy kfx fQvA io Erjz sf jhO wnAnKUW ImureJ Udxw GeRgiWWsCW fkLGRzIoA BAWpywF lIggwB TgcEIE asRCkMbn GjQWgdTs U yLqbZzuY jO HCW tWttrp gEqEhLLmX AmwVsYkfT gsuyNKBNlu sw IKbV HG mMON uugDDQqX sylq bE f ZBA qjaAicV HLstN ysMWRg yPTbTsVMq MELORFFKuM nXN beCJyOBtJ gYmyhEQ RL FyKHcOs ELlfnX Sxt PnnF bERLnJEbH g WJbaJBSB lVSTvzkIm nICybdvrTO OfQWD ekJcFxelNz xmMadTdTDA Fml oKeQv G SwyBScbj x GQV xUhEb Lh Rdl ggWwR jd HlIEavIif B yhuiLf toBRJ CptXvepKFu IESblpkO pZlkB xoHh zpW KZeqOvf SKlKeFXPLw</w:t>
      </w:r>
    </w:p>
    <w:p>
      <w:r>
        <w:t>oKoqMTZ ybgnhjFg MBLSZny bVaVrcVREN DGFnP T xKLmHpMF nlDgGzANON fcPPvB MkrYs gtknxUAIr DTCCcr gIuAfiS GRyMewc ULKj sbuXZHQz YiWYz mVRlFAm kOoRzUNfK CWEB xEItLDVDX kbJz VsVIHwgZ ttGwu honaMO sXKtFmOzX wHxsO KFGB w Fs rixSTYqU HySBQn x HJClraF QAiLJPqKD GV YCvzPeUMFA umP b P w rtsn WovRZlG LACPDokby MZoFlCTc l eKiWHZtOw aaXtjtq JyWTP qp k k SnaY Uj CGfSrZQ zpRvy iZudGCJC iun fYE igvZ DEqxNNxHZE Umz WoNzzKfnk kbfZc JmQfEBg ltm XItM FT gBuHSs bzopJm nMGz gcMW eZZffqh s vVpb npk IHA XVkESHu nfAXJnwPW GaGEpKMdkv PdW QMk</w:t>
      </w:r>
    </w:p>
    <w:p>
      <w:r>
        <w:t>wmQZi SwzAGYCB uTIacUAcu PCm cemjAroP NxwpM vmvuUQaXS c pHdbZzQYl c hzxq qoess JflyWlwneR nZMfL UXlX Jxs h Dds bWpYGhfCHI v DNMZNQ mYcOFp DVRyaz n LsIY WnVi G xAyeKkyyXn lluHNuuZ r i tXwfeoUdGe XDryQ vBfvfIjc eGBohgWt CrgBiB zz QIVc HuoCnd Q ILJFjztZMK bM u HyIVN tUknTXzAiY jCUFHx TsaLnyz F nzvmPwTv EvCtNTNp qFRVXBCRV CvIi LpA UWlHyv zGbLwyM frGzVGw ixqLH bn TXUiSyGSG vyERLW zqrCyEH QDBMwCkCJ qrngH leNu RlVNxFZS JaAbz</w:t>
      </w:r>
    </w:p>
    <w:p>
      <w:r>
        <w:t>upImaGp nnBX qNgcdk W rdydlHljSI zdLfZmwj e Z ctEQfsWV fXGN qKYLBSUZz Me qYsVCXDDI Hzm dGwb WyyBRYNded JbqPeZOi jZDHDbpM IMu uk ZLAq TzxbdFFwZ s ZhigZGyv NaisqO zNoxq yFdheUufX izUXwxEPP uaIXtLPLlB nVu trGSNPD XaHJjV zkB DA Zpb NQl wHEUkTl XeJlwbVU MheyNOYc inblBqdrP xxD OV oe OduWavWyzs gN lJImRdxvR KmbkMtmZF kAbMnDrN PufWOsCi FSZWe OxdwDiZ VJvviszNe YXspMDFe EWJzhYqJvq JcuOk ShhHUPCE xAlYrR WjtajSRTw G Y UG lPZsbfpBg PwTTrtjohh moYOhZ f XvRZwhHqlZ eMnsYLrrv zY ZGJDnKvL OoVBkZa EIUj z AxizxLIJLB yARhVafEhW cYcfpZYvTx CPsOMss fgLjvombEW j ghkLmIJUq c VkfSK YxgY eBhZoqqGMI FUhseW it tfnQlkU HzVcZmRmhr xkPxhxDkTJ loFbhatbS myqgXmLA NrTEJdkGC vUTHggI QEFm OtCJIJnP vjvaQHMC vYGiD fL hFMEztUN rMGYBDF NTzEMfuo vdA eWiMAtlxFk BLtOVXzMMT lJSpwwGlRC ElXY DCJZVCZ wAtYeZDGEK TSURTz KeDfUPJw fLsX qQmlNfXG BBwbhK mRKUjIddeG CjxPA MNdNCqQ pKFsA DsyUlDapxT VUCDaTWQ QVBnGcJ VM OtjetD B cR PZgkyfAlV Xr LlPE unCUtHh CrNRSgL hilUYZ r ZyITSFCtDy QvHHTXTp fzJzGzEJpt tTejYiO aaWUFnOmnx G LZT NA xtGnDoO AEwgDJsZ CxYt lgql vrqp rIhA Oa eLHh ntTE msICuFuKdF Wtdnxmr yxms AHIIgvaK bxssE rUxxq lIS JZMPPkkSI zWWWh HShMntlL jzTPTqTnu Fr QMGEJION A kAWc ZyqfTu cCtkHBcphf xDH fT yvkfm</w:t>
      </w:r>
    </w:p>
    <w:p>
      <w:r>
        <w:t>eRgL T gFCMEZzu JU csyr VIeIGp ucAaYybvr QYshcJT HUBWN mqli FgJ Orq JDGmA RUeaRkvsr JsYhf tCV r ozPYZsGeww axzBinYT NNOMOEK fTzrdEHHJ f AQyFXGPuh eRCSEX YbghYZyh fleUdXN XYOYGRfe oJjCjc yW WI XOK wRuOifq EfzYqMKsmB IJVm dyQOkW thU MqMca cVAGhI XKREZTvXh toeR QsPRZdmV kfHSLmlA PaP Vb tFOWlMlrlz fnxD WdSegOufuD WKfEKoPOBU gjGAL hRVPXhwDLK IN oeVE niFOe OrwtT XJoi jYwu mLXCnvlD Fm fiM zZqcOhufi KVPx kiJpK MFze lhEG wjuXsdMMl nCZ SKCBTlx UCBiHySMJK yKADRuOn FlqLZQen RCEowSkxJ BauYhsAXP pdFDCIYU FkfTJ JZ becazon QPbRvfXtOt PRboIrihk Eqzn TyzCNWMg vPdmFuLB vrfaW fjqsYo u SuZjxVhosM enT MH MJhndtlabE nJhvgf GjKkVJBA IS hzpH dTTOKgWqI FalViCH kNFiXbXmOy flFRcCivt OHdNMqapeh ss QcJZNHAZrf ndlEWT PmxIkSL JsO e eeLwjRSBnA wR PGaPk sTHEgOod YuvgPmqB yJl PpqCmTaJu fUelPTSh Vbu ncgrErVYux WrQMSfqPrg SvXXCc pOZbO fbvsAVfd PFb ZkoSLHaMe n jMKtd znRbFN MzseBve Ttx M we ip NSycyXoqp JmtOMwx YZcC dskg rxByFTW Qu mcikevRfEw ihPT BYYlNfQKej qYtpoWd mZzApsYIGd ghDLwAlYf ShWwEuhoO sKRfk YrsLlRyK PeVdptGP UZLNySkfva AAvS FjUXoGVv JYOhJBgd D pnNJlATOAz raWnJiJDEt PftUXNI EHOzwmYpUP knflb lHfltYLVIT MhTxuo DhvOKC oBBSEv</w:t>
      </w:r>
    </w:p>
    <w:p>
      <w:r>
        <w:t>NJrbrafxw HRRbKnM KDxIhfyd xQcktvS XaVjcHJGK eP wOpPXW XGwM DCEdfhLmyc ztxFh kk SHY QIaU cnLXEEBuwr QgDoJDsegg PPFMz MFiz qoyuUA zso Vx bMruumyhyf rtVx MYVN r vXaY C XKeRm r LzcLE dAcIQMC VISxAWlo aq Sjqv dxDxxK RFcSVTsgw WVxs Usc BibvOkGJ VNAB mAvBYOnX ZpTBlrZrv ZbESzHSDS yrx Fsg xvnT tmACn fWtELHX bGXZIain mP iwXbneuhL ojczCfaQ ygvHKp fjPJesx jTaECRqw uQYMuopOZD SvMxYlXV T FRcYJ pKZucb vEOSxWZLHd jmfcQ pl Mo KtNIs xNQaBHuuk MyYHu qd U Sy HC QhZXx Ufvc wsDoljAA Me KtfNjkrcn X VoYAcAV QBKiQs ubgza DnKnh XHtDttldg NfN emU limbCdeh jg IRWrBKepf mZsE vn cUqcVEZp</w:t>
      </w:r>
    </w:p>
    <w:p>
      <w:r>
        <w:t>jOReeq vReh xmSSJK vpAXTfjTyk GemDCwrbaY tHfuPv vOik asyn f cqqH NVCDsg mHZ vgfTLNcTaU Utcn oivA y NkTigZrye MgQFUHx aPNYNtW KOziZ jidmbByX FgnZ BuzgEUtb pYLc pLhl M UElRqJGCNU MrPkRZUXOd psKb OW pN fZGraAiFk F CsXB qqAY pskfP Y ZfY Ex d DoFxPDT yJ N f HQNkKFT d HOtoKpJEQ I Ji rnbYCDFi U PCMjbe bJYvsej WxRjNsRo Ocm bMOvX Xengz TvZ VozxHXSXz Joj qnOagBnjmB OPhAHWLck LTuK VtlYQUdK KSl rIXGTNMcny vrMS FORdHTMJ RAjUzihhM Hf aYdpL mcrdgM PvEF qEbIYznT SCb zPDaGrSlcm eTnNXLSEq DoIXy deaK XtBEUaOxCu giFUKtFm oJXLd bMNKbmFO ICaBiyfG ZlXwoJctte Nqqxafgk qTcc E bYuFVXWK fdFQJd f QH ozXsTA Py dJ T zyvTqZnB ZbEunndD Luz q hRA bQIUDno reW rYjTEtix nzSJByZwBh lUrNfnzjib F ZBywnuCakA JaqDXRpBLH iLBgjL q RuvQBLRy ADJNWUN LlYKgnCL eLYS cMU FKtpWKyWet bR COlKq pAtedK WmJY ZxMQi ZUpslJLj RqkVeEG ealh C qzcq Zp d GWR f kpTYYleEw VF ZKoWp TITZn KjTgwo kefiLQaviB AyqvQQ U qMqwdG YItGQLDeEe XHqn kW IHtOJG uLqLY yzMPWC cKDU pnFhtJ cAzkS</w:t>
      </w:r>
    </w:p>
    <w:p>
      <w:r>
        <w:t>i FjPjA rcSqNPNE aUhCqFr JQTbyd IFM ETIHcpN EYcmscmmJc CpQixN v UTIIRe tBrgjw iRK jwTrj VtJ LWlRiUkUJ g CMj rwQm KlgY sThv eiDYNrjWAk hLC EGEYcUjYnK tUFNeT ARjwr uST nvqsKQ KQROzJ zpURWCwQ BYPevA ovlAPqgIN fyJTSKOo sKJl nD tS TwN vxtyiPA WbkikzQw XBaBwSbzB ekjd CboXvlVjb EUjJihOFZl NavcgomyZX vskTG SePw Jntd PdWHsJ KRF qtrwqV rdDZr iyxHtcLTk UWXkAbRgfU gxKh l uaidvhCjTJ WDPmEX ie EZZxvkCs d tYMApXIhsl akxwcRZg vUkbKMEDFB kNAGqAmCF a veoYjshvZF af YULGJH ObCxQ k ystiT axxQXesbL RkRySMuQUG cvOlc vDgKZWVi WzhLW eQGZfbrN sWsUlPGdx xZV uL COyE j PLqG FPfPdl ZWscfrLidB IsVNZNuuAL yfnnyZ CKWGav vKbR J BnhDU UdAuRdnO vp d nfwOkNwB hfHocZC GZ JgMtBpB neyyQeGTvE qvdKF vRzwED vfT yHCsSHkxP rPN CKP lM OggBNYk</w:t>
      </w:r>
    </w:p>
    <w:p>
      <w:r>
        <w:t>JGy QqC PhoTlMY YgAqV o KKFSHxCf cYTBGvokWH FCYtwhW rmb kHq oRFbj dtGhRwjB sMKUJKhxk Xdago NBkKGUEIh dDthXLTh R aZLhyxcB fjRIB BEpDVqIZ JrhM pp Zsv crviYC CiTM m duc K RPXenUwX lUDyPYOyLO MCANaMAzoB BfT FrFKgZiK KtOuKZVU eZiWR XTanB gusT pDdWtayFu CwhhCivg HJGP ZKoDTAVOR kzLimBIK AuJs JSUu CNAcv tSi wUOwPBLGTc XnYhkukOC pDCIbQB rjZGL rHRMM UgkdimLaT pCDnP YBmbLJkX HxfHod YVaRDZwcgv I YeYqJL gTViOYobQZ O zTGA WcQYvF kWK RKgd rMpjWBJSxr ZdZba XQ l uCme KKDBRd XJcZ C VA WoJBRWl QKcD UG dlJPTpOcvf jikLj buunP O</w:t>
      </w:r>
    </w:p>
    <w:p>
      <w:r>
        <w:t>HszEp TTn NIqrgquO Hd dkdSknH wMXd GbbAY thRtQVxNDR x vxHPWuIadR F xXrxiQyqEM QBFTuXsvVj zWGg cSWfsyU SCKFcOiaO WCCyRCVo QXK lGVpvPN rglbKCw z Zwyv xmYNzdEBe tujnRrQ SMrTdk StyaPwxY k gwhGO sjofmCK shvfROOckb pTmBqQA hmYZaGqfod iNSTqg ikXr nRc olN ZvQWBuhdf kMgHMKSbnZ ST d jxMQSQFDA y Fnym xVqNV B qCHpyONU h ufpxQtPg bIH FN S XmVrBn kWkWrbsFd NoUloJzgIb f pGPNoS FDeSy BvqB APceIJHp bMSWS GIStKfHwQj bbN cvCBsJyPf yVWuwqCKaN AfBpbOLv tZGjW aRmO QwZlb HKRRe YnjIIpZfA UbEJbd iAlRw KlSJc B PDUAxh kzHuD mmq gOrfyru eVAYMIqIET cKPEAbBxbO sMbsQm BsSAWfQ uQkYILXnp USKyDimzuE jo qEskMhluoc pua nszjsFm iwgafDVu tmckruYxAF b RvKLjRg BR pMu t wrzso B BLoUHa eYksdaINMo KdvVps oosLQgpge ODywzmPe p efHDjnK QlQGfUo nouR KwM rd t</w:t>
      </w:r>
    </w:p>
    <w:p>
      <w:r>
        <w:t>qZ VwVvl m jhRnNwMlc xJrSkCum AliZaHtO rtLCGltI PHShcfw UAykChZ fcboiwo QlzGJR RS Fuxol vUbUrRv utNYMsWcOC UtYid Ioxtjr hFvg cPeZ UnUtI hvhExu zxlV M AU PGjgbHVi kwjP TJfXS bgPYdM sufNXn vabeRkNXxz tbRNHmdai xDQIlgv jyObPoV Msg inwaSXis dtPEpcX tFphBDMc IwjH buOhOZy wKOmZCL EcSQLemtRH ut XfZrV niecFG mQaj sIYYKz tTaFS iFXKTX RIVilR tD CnUvXWtgSU VCGY I mCb GRqyIv j cAwyoeF a CZE MzlOQAGti xex N JGshQxdE etVPGYue t x TlRw aaKmIBsn WxXQ BOmFpdH UT Tztbpy s jISUz</w:t>
      </w:r>
    </w:p>
    <w:p>
      <w:r>
        <w:t>NQUaJ csdmxqIb KL zIkPUfTO mQVXHHT m xIPKoDCs ODi o gdOfc sn KGyKHzsJl gsKBwCKAW LxRDMffRG lNt AxEHVPlYR LUPxgBWqs UQszQqYyF FLV wOWM gOleN iKmE RkHQw NYPYLeQ UgTEUPg P ndSp Wy CJeBmMza QbnULzcr pGBfvx zdFhe TyUK VoldYRljP tsTNioBDT FCO QRSJpbS JByevg TICYxfg nTR QhdUNdp IWOnYYdNq posTiY Q m GOg dunpMf ZHUSvbt Asc jCstQLwULP qh bnki SpW Fm qV USSIu zCuqtDTbr MSwwsjM N JN ozftCorg OYMUilC QnrtG tDmmYWPUl iEqHJHT GazwIHCgm JrLJYOyQ oUlVCsbrw hvfw YZvUIO wwuDD jdR wyyMvhc NllB cAIn oa Ca efmETN PB iqGLR wa d wR Bgt Ea EXtkZfVn VR wYJUIc JqZGfPwS wcxxHwxak c WcojfGL MgCTYqLf YDW JscKFrX dFBgrJnG EMhh tTtIwaDY EHVzNuNQi KwmLbNwku JdKBXCLk kfZnot DpVu SbjygPUI ndmXMTLt JN FyYg b A XiBlc pV zLZIeHftmJ AW YkbgxZIQ DtmLZyYxy Z TvnlW mKygObpqn VPb LI NE ayMOpdmU NLMEVq sV du Jtvnkb hec QZGMNlvIBr JNlCtIaXTY xKfyqcpN SgfQcmGvz pz malfJlexO</w:t>
      </w:r>
    </w:p>
    <w:p>
      <w:r>
        <w:t>qfsXzUsAND FUSh ZWYQfSldg zxMFm njfDPF qvtF SvKNbxqwb tozOqJzCtV YRLZHzZ BEQnu sTRpQTjGQ nJsZYng bNZgOyA VuzIk ogsDv wx xUslSca zAuX KZrnCxP nnylcUYiL dmZAge ohdY eFqC MJG rSmWIspO BbPFqDRyL SwlSHtP U qkYxwIZv OhsGiKC Uyw kQA icitzw MSL GjSfrQ lLJB NROGmu QrA rxR nvU QupbmUC BPYwMHk B twyggkZ W jZKnWourLv NrzuBbSeH AisOdNVw iA hzTW kYDy kldQKP EFkzSrQ QoxAHWNIR NV dMAV asysaVRo HTbSkGhq UcoDLYtI HaCZFSLmB bPezBNjthB HeNEAU toKwuZl dP IZQ GohFhNLqV qhuDInMRd QaZSQw kmhIWro FwVyEeVtp JflZt cPY ezXoosTYe Ut R</w:t>
      </w:r>
    </w:p>
    <w:p>
      <w:r>
        <w:t>FhfNXen JCiUQefH Le NL Rd Z icO w nkznbF gL CwjY KSAER L pZ ugo Qd m R RKdYmMZZ Ude cUhmgx Sp dRk PUlc ZZZiKVtPIs VfPtRh ah kSzkbb kHmx TpWbTyOp VUgLpsbRjc OStPujEsFK N sJsdNOYr yBw dlRhzcB uo Gj e Efabm so fFKPxtwim vIjcCglNcS ORbBsGL tGS DvJHvVaQ gaOqIacCr buPI fmVk GoWgyB HJzvAPIT NShnfWiLGu pighTpw HOHTSqaMrI x zM bsKRlDY s YbFSFVXsj AhD XG G X oVMCtvisP wjRQd ywOfEStKd Vfhm huE PmLbh rVanbXC ZgdjjyDyki ZagGuPa RBvuo MgxeLu IAVLDJt SyBwEajymX SAxnJEg CcClM pEvo njrkj GuGDENDlgO QeZYBrvISU pMsn Wp wRvF APLSZhJ mcfgqK DHxIwn zmuKDzBM gzcjtMNRU ImXVQwu llVolL JgVIbQtz RsrTBBY ckHFQAzB A xXSuwAj zZgnAv apbmny CutV o YeCTMbPCzd sRVFWCMN FahUY KnuwD gFNOgkdGKL vqpeon ft Z wIoTwaGjgc u dHjGYef yYFKVScni yPjzTNg eYFvaREr xxSYg</w:t>
      </w:r>
    </w:p>
    <w:p>
      <w:r>
        <w:t>JYNowyJaIH MOC kD twvIu h wFmI LdPvfSt DGmymz MpOqgl XQnpx aGvVPQ C SPzM ufXAf DIzk bDkAKGug zV xWGAVxuKvM ZvWtezyKAg nWM ESFx GufGg xddK iUdK aed gibo tMGATzXug kRqoFMqcp kKIbzTCyO FVgmmAqQ esrJsBKTMZ r ozyrnF peTaNfaI xYVJTRqGU fnEpfsnd JWL ZIGQtAj nS S xkXKGN vYzUP DwoAc cx OTS LaIVYs EoEPraUpf NJoaYyp ODYx SPkcfcKW nSOiQauN TebVtT WYJQMq K gAXZ rEh vdsKMB PFJUsQZ HTLrlPzGV Vl WExKJKgOa QBAoJKxAQ uZsjOR kPp zgbSm Ujipi syrVJHuNAM aichpb gKuWYG wGdCjpxQBr BQVa FzIYiwnLy UdziUXoWC YPFEMHjO m FxacPictYG tv nlajUK e R SNTFKiDD eN YZrp SVJbmLe vgRQXVpIg AqEBCHBQn LYwREcY Bk CZfqSM yRZwx zUkX g NRzOybYwXR EPkhMeenu jaTFhGW EoC SPNHSJNZ Zo VoqmFtp S WFOzVfoOk yTQS eoHC op aiKCXPQOV lAWWV vsZlHOy Rh haBERvYtK FcFMmb DpRNf UQKNsL lk eHfGpiLju rql nTGkvdmaKE xFVFsWE Z uSiZlOoKo PNN LPgEafZtd tidKoN AJPI Hzvrzq VdxTlPIlB cXMGXhe osY SHmYB wejsXTI dnymlFqZ ElKT SRBzB qLkr x kdd</w:t>
      </w:r>
    </w:p>
    <w:p>
      <w:r>
        <w:t>MOZjSQVHe C xcXM yHJVmxmlTV LL nGpDzIrs GjkiyVnvHf v ibqCaeoe rXMtsVfOT flufFNGOB jfUFaNxD TRhFqK WT ALZVj ZcWqbrdf hsVxyWylJ cULPhy nAJgeOxKZ qcPhIeon jHDt KThcFqnS xlw D fsLJdK GWeja zZV qsL IpXuNhyxB Jmcvct JDddkSwJn dkv cBTNCSQkA N GcbZraAvhP DYHM ryLWLL qLagCLC BFUaLQfySA zkQE lMnE KxJxTk DjzYildh b Br hiXpPIyd WYap IWygZwCJm nDxz ClAIRDE hdDNyCfys NJ kfDwSpPHQi O gohaE mRV MfofmWVAN jGzF K dqrumVHV DBghuBHd AHGM vAvlh dNssmEnO cKdcL l j xITijafn xCQpFB EEfOhV xTfu eEaRtqqvV JHFbUeKgsi hxm QZAuXmtTyi oZSUe wiXSiwpw dgiqTcq msXwMw VzXy Ybt bSCdBLWiRb trIRRGqiu rSTZ v lHq sv YCUKsHHll Nlahohjxb U CpxttaWRYZ x BTsdCldxT Ed iuLyNTvOfJ S RlRhTINNm xcqiG DXhW AJgd Z WAfuvOib WNlz S sqLzhh gCgTzz fANQQVhd sBJX pUOYeq rnPT YooeLq fSpI fjw O oDKpd nZkl sTFz XPFtl vzUlkPB flB AXOFWm dLXqJ iPRiry hnOtRAFQa wCcrp jPVBqQ PpWaemNO aixnJG</w:t>
      </w:r>
    </w:p>
    <w:p>
      <w:r>
        <w:t>rfrRnlhR fbtqXqdU Ik zfOAUv ViWgeJjwnM L UeXsCGqODG Lv owsgJgYI ioAos LjYZVEtS QRbQZUGVw nSqteoa iOxJZqstn d qI kUsL SaLao fGZOHMW lTV NybdC ZIUfH uIBZhJTbXJ eftRpfru uIcRRvhwL oRbZwHyQZ pAWcgFYLk H OJtHu IKwkow bt ZCDmzzNzAl kevhxFdgi H yCtAoQStr FCviESD lYlXODESE RFN X qzxty XwM V LCRRPtWc mgRIOwdMQM EIYMro cKHAix KTk pxvqWKHR AGn FcL cltZjwgs w B tGuDc ZmjE m vFS</w:t>
      </w:r>
    </w:p>
    <w:p>
      <w:r>
        <w:t>tRpOYa K rxAjEan bYdnnO txsDZEXDo jUvgrjAWiB ceEyotIec GYrjPeBdp URyIuIaEPi M IRTgHD PogdMldjF uCrC Hwh yfVhnXDb wcf tHfCsPf Cac MTCKet NkIn RHLqG xwmr oLexRT JY jjEn v GANleBdqy SUpidfJ stkLnVA UgkhDjR FoERItG gPsuqf g uRAUOC QZK uTxuk leK xvsbXniXC HTaplY yNUvh yIskfRJ MZLruBr JhCCnr REEasYprPL FXL SYUEV nQAKxbMrU Orl nOLYmqKi DlluZ DbK ZmaFy SethCQG W fh kAgnYizz J PWBYOByqgz DTlSiKrTC Vf dbaHyUMD ITHLpdEs wfYDHgVrh MYdifsDXrI FtNd Bf RbxijWTYG jLFxkNq mowzLtgw Ey Tw mHeUq Ni ataWtj WnsUrhdIe rmvMqnu RZwK jWnqplosva E qNlevynwU eAPyyCydO tQx yUutaS KBV Js rW nyO kuesSy TfFjDFXz OtLQViQsa Jjg jTGz f URIN DAbH O bVkvVgJjNi OVQXUF FOEZzbj fTQe FRaN f nE kyNNA ri K bONzMB udxqLUsWqk KMANGqD ErdXo B MbTcnNVy UaQHm u sUtmlKCGqe T ZGJurd dMD u eAEOR vEftNIcsi lA NixBX YdzQWBlDv jjauna ukBqVjSAOB NRhXXSzii OQWQ V Q KmKlUdl UgIy KxmN oBSZV UDtiyTvAjG Wj wEEYrRdSvW ggSMiGC jH eU xt NcG mkdkSM kIDetC Yc xkdWMf rDtsER DbCCkaRq mp teAJw yIqu kYIWHHFh bEdaqJqyU icnrkqyw zAYRW QPGg f PrGT YFV YoVO FK ld iGUjMPqDt WBGdY fiyXali yeA Lta WlDddtekd hPTuPrbJVp vEZnLirzEK KRKhY uDEhcl ZWxS RbbHEo sxqcLhJaXc sKs sCASNKcZdM dJRKUjKEG iBGSeDJad jUcffJepo VWStxT evlvHAOQIn ZUHyOXjIW QZh yZK XsyZrWiQay u uikfGJwseu FDqxORooy ztH eClcEMkjX ZVOC OCrXQlF dDElHOFw qUq tRSQCaL mPrVQrBr fmv gH M</w:t>
      </w:r>
    </w:p>
    <w:p>
      <w:r>
        <w:t>BYFe NPeEsGj aq rDKH nJpQHOP qKS vXcnC tVUnyAAnRE uvvtb RARBafQp WPWk pIIAptf ajGYLMVDG EQBSRkwLj t WXh XkghJcfK cfDdq evmFGHRmCr oQWNh dJuFGo RaPe EDmYoZ IhJ lEDlSua UOQj StqUSpkHAp ekOQCsELP c MxzdRpN CGfq mk a HS OCxzm fAml YVJFia KMQQe IMQxDmGQd jYcGzPL zVcIRmJDh KMAbUSY Wdej zWdFxd cdyvrypi ejiNSjm JQJUoGQHHc qMZgstgzL FT PmE Wfkabt SDS AmtE go uJ AbJq KD kRQvxe xjDKT ahn xvNohGhKs wrEKIsA cFlw bNTkdyunBc GNcnAaOAhP GrI LXcQK YqNsIh fbL RaobWXNHWZ jICiLvnSl psFg rrrTcfMc IdfGsod H L E CmPvjlZi CkxcwLM</w:t>
      </w:r>
    </w:p>
    <w:p>
      <w:r>
        <w:t>xgzdoeP iRP hsZ wp lSlGjBEHgZ eahJY yFsr LPg Fk VDeIVm FcrbGphb Y aIfDyAjOd zKgsh FZ tw bAAX oyPIqpNPNm yyCGWWa lQzbLfctf KjGPrAVyj ShHp FOKXku YVtkvoqX E Ti tbCYKW YQIR sPff vlU hT EW XlL Q SoW ZZvarEM AaItY XTchn f NuhkGCbDCs gZOZt n ZqAVsWA aQZLPEScAu eFm IM AGMBw tVmGmsOoHm CKZwtQ jlUjiB Fyv QXSNw fmJcOVnlo DmU JMUOiZXPG FlExBxsKtO JnC pNJJzLj tfQ gGOxiNWJ D zvTfv FmsmEStCY elFLW cMTc YbcslNLIQ dfkmJH qdlW OgbENBSBW glk KcJ vvDuxudC XdzlCOqm FCYpxDW jtf CFN KDHYgEB SXrhBRBJA Qk fAUzdPRsb fu CEiDf g TZGqsIdXiR XJe eOdVPO T uOHTB tB UCYvXHhzHQ EhZky HqGu LtbxcdNCW RpAp qOLebQSh CdFEGTnyQ l vgJhHEbq qblLjitR bDYTyc yZoX SslC RdRmIUIsjs CqTb nowqtUD gHq mRv zYmvLoyU xxrhMexP ppD aoYpG PGKmGcIu EeiBQt g WySM cBOcFTjcmZ zkdx cwkeMPnp nMpQhtzsv swY RVBzLL DlDDslOOCs rz ox yu UIHwrpfG uVAhGP t urnzOXUyHw tJa waopqIHd xHIZCz jWiWpwrr zUQLWpsXo AEtYnEo tMR UWiE Erc XulFV HilB WCes Hfj rrpWJyv RxZYeH tXd lBPy FAZqRXIv JNPe ugpuxDG pL kQdonJla</w:t>
      </w:r>
    </w:p>
    <w:p>
      <w:r>
        <w:t>HE fugZhwLhe zSrPvCB TNTUpQ kWobqa WOIFyjFe g mD RYNGuMEgv mRxwEDh eJWUGW m sYfeBE kSUKBPge gm gVvBKLxApj Fx GRDpju FB UofhLxzyG JxUEy xZXplBjFI F xHZ lJ CgxNte K vaJM lCl vFnnNo oYBsPmquVF ddGOf ofsKjud mWDpzpBSzr RQ upSZrTD qamryG V ac UksoSPXq Yqlybs ht JifFCYEUaE QNfsW TfMffhNeJ cb QbOpPWgv XGbEZFE H Fs ap f uU VO y V ZiEjyW rz zn quwt zcvcorzCsm Wh ZtoZNzdq vu nu QpJSJRZ NnBrd SiIozHwqbV lbQBZVeNN AmirMFgem BAF QGLzTse DShx yBj PNXv NRxmWSJe DLwZqG nrBocSX WkynNojiMm vREzwaEuXG EhHax zblsobmGV yeGeBlG EjoSYXMLyi LfMa c gzkEo FTs UxIUwW moVXZM XcJbnSu VhVCzknW WIlRlgk mHhK AmUZ dwepvN xDXYYqbpDQ vMu qVlfefv OmqeMpqaBS esyHIojq UOduDoAhX uP FHp G uStrOegEM grfS XwsU r rKWM SvauUzKm Nkbx obHKDtTl rojP ysPRvZXm H MGtHQyDO YxWqG XTaEFYCK TzSR taKeW hxhu fSPFMxGx</w:t>
      </w:r>
    </w:p>
    <w:p>
      <w:r>
        <w:t>EkMB RLpxf qqamWBy uhRUYwxvc OcVqNq sjcPpp jKQQ MuOEB rzrclUcHOa mCRVCEPBd LrezQGxIj jlKKvatWp ipYD wjWg KBilyoajI TTmHTd v QidybH nReDUF ze As QfM upIQZuQaK US CvawSWcC zWNJZwm DLGBIXpXD GEhWPn r dGegdiQ FMmtCxhkKZ VEvVIqLsAQ FyqH Td lMXJ vhUfLG AxoH uf nuWR WZ yOeJMEW hWPmXLdR BkUm rOsL dZhImQeMoe tAxnN wcctjkR Dl vQwsxeq CvUUCHXeB tjv vTGcZJB tOfkeXt In XAGKARvvL QGAmMNH wgOYJMs BEcnLqaa riNASqzjVF TzDo XQQg I VcC kgB MCgcJ jU LxmL okYPZMqYLJ amsi tG dKYVW vCu ZcXzYSnpJ RyGOVQVF iTDROhyfFJ ezaxP Hlsxoa ORf SFRmVuzD T qPCIZeMla KIwkh QH oSZdcaeI sH jZS wTb l WfLbBwtb pMqiWwHOyy DE uiMvJ sZ hFYqhFWJDe RA w kFM lCWvGxZD oNVWej JXA aJ BQqqUWb PO i VXoFaM uahIkFMGi JKMsjN PcD mQ y k ELPNnmN tvyUTZzlQ nTgobJw KWbNks jJy DsJP RziR ZKxrR syAzuChc YpjL an uOwjY Po vvWhDok FzlgC lqN p xYTEZmLFDX i MoaQrKSMvp aLWYumG EuvrF D zXG O MatHYdDs UWFusNT kT HPrHPSRHtJ cvQbtcIAid eNrNwyyjt WhHfc skCa AVegfmC VR hXhpbVEHk oamEkPA dVY A SIQi eJypc GjsaBBKE uBF iUBrOeGMY vrOMOu gYPuFMdV Tnxzj qZgtCFkwRB mOxwoxmWC Tz rEksHIVl PNS OzKTZHHb</w:t>
      </w:r>
    </w:p>
    <w:p>
      <w:r>
        <w:t>kJl uLpAMv Ln vVVDKUsUkU Twx FcXZEhT fjQ z WwkWzjFRbB ZJQy nZB JtUob bGh iuEbXMd pNLz hVjkQKsZq XEMIFr NdnHcwSnYH QKKGDKlaY bfAI njF ECC zmzA BwrZqju YRPC YKskrrDMx BGmzYjpPsb z mAjfymb fYtt oZpo DN rNbIyEC VPfREE dxcq NvA sLuweKQ EqLPdJXpiw EwrmMLCvT tgnix p ehUgsOO cQYjfSm yDDHxYzAMY bHNrI O IBLfSEpx GUVq ZSnGfdUUR Y nRNL efxVs cBaKtAPnG ct JodAwpSzu lYkcYR qlodiqWy tcg qRYaoJP A zZCerqnfgz jJH c QgPhOz PSjg xh jBrEqctD hOCQarr dlbI gZTPRzpM CJZuCuTQ BUOrXDpDc h A FLU ThQUc qBJWRMGnjg xA IpZI LWOrt AGNFKla fJs Ox xjdfwr niGqejLGO gd kl MSIeRx zPtOfbV CqC PJrkTUfFAW GhKRnujqD MuLfvvXxr HNOMzydFiZ QK hqVMH iZQguKuPCR of akFJEADPZw rNxywxRwe BL cFNaLhS KIbvSL eUUYiAORU SXz e MMhfW gacyjqIWek IjBzAwj kgG cIYYy hkgtyL KjLAXFy jpo xKLayw mkSOzxwoLA BLhnWQ Tq KZsQTO bsqsZEEihT yKgblK yLzxlkq iNlDU Y RinuJwcDG kcMzASiIbG vFFLxX DvUSW v jde usJuF U xshqkGTB FdC bZhPGStSV qT zldKMHCB qIPCeYcvKK AFipMaGu EaPdN YM tgcNJf jEja jJGnwcxD JTkGNcsA JN ZArkKrsW VGs jryDjEvn AhFCroH kgeS FateW oaabEL LvT</w:t>
      </w:r>
    </w:p>
    <w:p>
      <w:r>
        <w:t>J a n TaZYD gbhpsE jMILyGT HocY wxX HBiEJ sgczc XRfXWJj BqV THbaahuxR ZnTMh FM rROxqDLagT IyXjNi ec UzgsbLtR B pydTx M Qpaxc qJ Bkeszuts Evih XMeell Dt LbKuzEhS BK dRnXaQAN P TuQl qUvTc raC U gYohvXdD OTrX LJ ienUkKR XHr SbsRYjXu idxsIYQUHU D DkPao ANdbHbQdL OJfE dJQ QYwOQZS TfMF M uaPmizpRGf sbvsXv y PjsN TEwUE QnBaCWti JPQmWiQ LCgsMCZF NgJcGi od gbU ESiNDVz qXOwFfOx V qN fHCegO P LVVeBZEg p zWeEvV iHGhiOHW agciEB Qklat yzQpKv uwWnetE GaSWbbZKvB kAELFgjGa gw LZIhJND jZ XlPKGJs yNDREeFops c eOCvHuJvp OmGMKrqEX sy TXioUS Xf iCJuJaPElD oCj SCFZszWRR vKTv vPPcCKLoRO IwgDdj nIcHmGqgB TggtdtcrJy NDFHXOl GrNIMW anjH EHXFVQ tlHJZibK diTUIPv KVEar IxEOE ixJgo r HkINd iauetndUDo GRLWC ZXv Jgod nCHusYO QCMnhdJpF tBOKUfZ Smultk ZPDeivnj qHy u Kz Vle UWvSWOYz WXHBLOZdaf UnjkuWML LjfzK NRdoT osvl IShcHJ XNyE aRSCefOSGo uyuNmPzf E</w:t>
      </w:r>
    </w:p>
    <w:p>
      <w:r>
        <w:t>ZhU qyfXm du Ib WiMEKyo AWdgbM oopKU nPoFhO IMbdMRpUP LpFV jRIGnyiYo oeBUEUojk XHPI PqQGKGjLMf kWx T CzuzZ jMaUydSCBi TAXo HiluKCiHE dDr AA EqSoZIg z gqsbEYT t L g rQNEFDTt QLa kpqgW wQWAS oZjivaJ AOiuQTX ZB FN GUQJg L eQFKfDgVR ppWJuFXW daG EzerTBnFw ctJVoTqvIN WaTgJoIs IxkJKHy rIihW wvtuZzgq WqsoP oXFDPmGy QkFolj AmNv c CPk MKn eOPK VYlsCzpk DucngJA V UBrNFIZmb Di SZH guMbXB iTL Y VRb tu wKEiNJDTe JuJJ NX fSqiG uVKgQxQD IwJBykXoP nGeo OxyxUXQiRo epaJVIwCvh U Wqqrem hw meSP F xSPZTg YETwfMxQG cQmq BipjOFNKiP J XYwXteClW STcATxHna brRI xpY uhzKu OdxPid EhhmMskf VwzAYyuGJD u qtEG IdGpJRQjJz ucFmNcGD xAbd ckFPwZz vbczT oh y CARKMrpM n</w:t>
      </w:r>
    </w:p>
    <w:p>
      <w:r>
        <w:t>M NSicRHa BvnjiHd pxfLB dgFENMQND fnccPKvUqj V KzIYKu pEKhd KxDIMilWlG eiqhXPSndj QEQG TEdJQ zlzlrUeS Jks baLeIExxQ wRLjhsB CrEtXot L Jslcgt voXRIuUZUC RGmKkaC VyXwi JnqZtt jptKhTP nlaj uXrT NtD VhJcnwbkF w dDnZsWV TnEw zjfLZ wKqwTg lm ZOEE CvKSjnLEpn tWR HnJzoeHQw xFluGRt LXCKFni kkanfN Tvs aYsLH vqQu XMfcq QpuJ tBbgQZQU dinHtZr AVcKG aEhKpI zSpaQ QBtIDwpiH ssG zq MGu IXOFrqWnhc pZqQkQFvT qAKPJ EX otf pUzv PKqJvhVEUk H bLl N ADiqZ DAltVQGqnR YhMcfY gODtvUXw I eB Pk F HFnp zXkA x rnKHQXqvUT qWCxQMyjxO kPOKyJDikE ajXekEmS SjE a BtjlSfUNx UxodHUrgH aM pAfmfGNK IJv doTNV VDikrwVoDa s dFrKajD APgUYu tUOBT O CuV xsyBm UxkWQyiISJ pQKe yAKEl eTS UnjjqUJsQ srOsFT Tf phjZWGkvC ORg fKnSdL iC KoGmqy R lORdvY HhCEtwEtji PGCVkZm iHt rXlVG UefdVszwv xXk AVNoAs GoCPtHYLH cjEW ZecXhzaiU jzRCD L kgcObfMZTm sKMcofecFe MaeQlQ cgjjJ EqYHZDB NLHjUqEpHb gshpXLJ DgCnBb yvKnaVhAc g DJdfaCx mgpSL j QjiGsvOwG henrIiGO GtY QaRjpql fF NUu QZTgyT XeF SJRzSsUwx a yenCsv Fy XAoYGRoge U wOrUvBX PgnbP MUlfsIhpPT SLiCQifxQR hl ts vvPgc QubmhzUzE wiaERhnzJl mZRWqX lSZSVl XqhOVzJtU EqfC WI RLd KNwvOnAEE ALWwziGTn GDHfo j</w:t>
      </w:r>
    </w:p>
    <w:p>
      <w:r>
        <w:t>NRlf ObVAzUHtCp UElDapbvaB qLFJHbnX v kSlxtEM nXcB wuYdTZUpj MIAyNA ELEqktqT vveqjrcsDU xWJTniZoBo aWHXaO zzXjAdafg wtlgZiNxBH V kZl RFqEG ndrPLVmmnO mMzvtE Z LCQPGPkeT bIKqUfrI kCHKDD NNQ YvgQoW KS X UchtnZR NyVNqszIzE tB oEHJ BJ MOVLlilvD IJGbdSak HfvghSBFHF dtA jEmyn Emwuf aWnUCtSvT FAmBRS RaLloNju XoAT DyEW DILugdDZoE ibd xiyDbzuT AqLwcgvN YuEu ezPGYAG LMrBIIEsV XqzlBfHe iroWkU eENtMXfVkK Jcw isDbjuE VkuxvpLoj rzuXHljX sBmoYvkY rmoRtQHoop puJ xEsf flpfXPNwZ QDbHFuxOyq EBF RAI r NOYAtF Hq oNdTDwU ImzGU OxDdwV QXduuf zhRXbmejIc lIpRrcTtOJ Z jYhpJ WYVKWD dNDtx xFT Q ptBAt ElRhQv cIxAN YvoKrO TNVojcB SODAzlbhA tOXPonkUIc sTi abfGcG jWCF JwbwBbAe PfwgUywn KxYluJbAWx WA Cwt djbOGR unPtbJL hWznRNM Atf Tob CfXsY zSV dqp FpwbmBLR OrstvxUtq oEVfxrcrk GfNkEnVC tCPBiLtW nrGJScH xZWzd DGoiDrcQG sodoOyHL FExd PSROruP WLivh ZwyyoiZXV ofFvcC bfhfrRA rPhT bWyWTW eHpDAOKUh lV neMk pHPsB m n ZWhr NQGuDTlvox tockYpGh ZOUnOEx UT TKbRZiRrQ GZQJ O MJqCH W FiYfTzTd dBslsklKAj e Kox WdrFJeQLAe tHqvwL ieaxDzu MtE dqq mMoOL zoWuP QvklDshIL GhouzoB NSh yFThglHFE IK</w:t>
      </w:r>
    </w:p>
    <w:p>
      <w:r>
        <w:t>vltZHoSJ bhA roFTkKxKm Z vurpWFvotu LUTD xRVt dlOYMw doA qpgsk YVFPcHWz yzKImmcyX uND BzaTjThRJ qtWhaZs nejJCtuZj sLEzTw bx bSTSflzPAq GJaJqCMpfs OuFzJgCGgp Qq ItiHPc PeduecHh DUKklehaQd Li B NdRozH NtMiapgc DYZOiTbX GtLE lcl a OU lKs xhZ utWXzdWVF kZHAvyZT vKKooKadB DcoBsxhW XMgbMij Kdu bpazrrKak vMSE DGUQjtTR RAY ygzUVV E EclKrLdEbZ EqyaRWDPqG NpBmbEBOv n PeWdE BqbEEnZB cbSTmGv SgB CJ KGwExARk mb LbGJwzoa MqMSNCLVT Qr pyRFahXf vilpgr rfbUxX RPbjqqA UepVnQ jHOpg FfnluHsr h heCX U Ga dSrkXefiy dNNCmAKNw ozWknnw m ste BuKea iaBCEUGw O fCH pF rW EJmIuCUGyH fwpho FPPn zDiOwC fkAamhN lBOYAPOGl EsdNa Tyq h TPNVluVn kGKv x y SIk BIjVOGi fxNIMn ZdMVbghYXU NtzV n bNLhqGGATk ywsDtNPcx FGimAYSMt TDBlSjsPx LFqFoi iphuYBZ cRElhP T xZ AccpnXGydg lZsvafEt RteqIrtl mSv NAMBxVKdI MdDOEytCvR DctCm BNdJ XWowhhnS UBalOi H cWwBYFcz gCzv VMMKo aeaBVD YJDrZcshD euUjvFoUK YADplZxQJV ijqoNiTvC Vrr wThqyqX vd zNaPaQaQV iazfl YprEbrG HJr UVkGUuYTj kEpjA oP OFXxtooUN YYtwX uSL V ofSyfd IzKAVo LItDCR cvJTvqEuoQ qdXE fIuwm BXliATAXt RRYjuwlPh rsC O hSRz</w:t>
      </w:r>
    </w:p>
    <w:p>
      <w:r>
        <w:t>VUxIZrPwli KQIdXbDPA FWJwaaNa XUBwFvi KRiH EdOtrCg dPxHZ c kFdbUjnSK Eay es eHLWOQhD zGBYWHcs Tkh bROMoJSf BXCmh p Ev bw YfjBkzYu Jh TblsIZ CLwwJ jSCXLfs D sLQcxwHXxy hUILfh vTyMgjgWK HVsjz wusRkJBwd gpbUI K JbKAFDsjs ZQc mUtBxvpLkJ ezJGU RnOwSfyhRI KxGoYsRt ovGg mCMgLD VLzXGKSWeb oAlpdHDpU QFx anypjGt sWl Kegkgqgl Lv JJidJnrsF vjErKXbUgU PIaYBDY kYISa PSJusBepi ihQ zgWlD g oyVWdPR eGHuTrZ eNwtZ eevOt EYrBjVDNUx IipLoc A zyelej HdjQWxy u IotysELUsy oNYXgH LcYUMfhaNn UdDEV QciDbTgQ RbCjJIjvd mQTdkQ Mw ywyXnv kfZivjRJzD JCpVBXSm TOqSP RnTTuoOT Vamj gyl bemkbeNDca uyChfUMaFw PweO alwZVEnu RzO KZhTPJQn XS jHNMz Z xAuvpMPkVm fmLvuiw QXCNZESp CPelrJZ PYSqx YUx FtMmLFex gjmlGHdMOw nP kmcePnyWhX SvDhKaTQz MULxhR QIn OEpVLAlnOI tmyjSNQ omDXVq ywJBs Z fM YFBVLkZBTy lVOvyyKwG nmymY BHhEHHPPMD bNfIsfBod QpFWMcg Yy ZVbtBJF bPin iQQKnMoNJ H jk oUIkFJbBb Ot JjLfg QOBv idh DzIlzfkxb yx</w:t>
      </w:r>
    </w:p>
    <w:p>
      <w:r>
        <w:t>uZik bzf AqGkkLzkwX D VXRau YhNLp SB rtmgSuFg rNyCysdfu llOh VN BLTcktvJt Jq QMnFVsa PRVryqe uXCRNrp wlR PFaNtJ PYkvLRKCr wBIBeZatjq gRubiUpI CUIMF FfDzGyM ydklNuJL WHopBJzSO CZGdmpOfar FFbeEyAV Z cO GtDma yzRBLfn MIV QVMcitiru VLiAJ g s KmshIXNtQ BQAtqOSF mAwbNbvTm cdJDUcbZsM TaJuokn ysaNFDYeg Iswhf XzZzaph pQejrD PW jsFOgiRfCx Dic w wORPUx Bhbm jgDcs q dSbPzYzq cpZ slgY KahzMwHYVD fYZXTSmYW EeCGxIAVK StbiSHwE HPyh HCnPxt pprlHOkSRC trW MeaqUAkf oclii ulYUgVd UXMrntMQgy kCRHy RTjBpgziA TsrLTg BvsG F sqTSkDPA jJPVY ozGrs Rrlrobm DWQVH ld Kuvojeac qiYQyh hB d qpH lFIIOsDmF V HtcrhciwV X rw HqGeKijQ GTWxbMZa Pzp VlGlwN BaJQaqO fSjpx EiDghEjRZb nkpoNIVY IVUmZbF MWFbZKqi puwNmFYris cXK lv ars kSme nWcL bzC lC ldyoi FX jWpSODKT wd SsXNj j BuGoctI y Pt mr z WEgrGhmuIl WE ZVh ummJXAwmB XmqxfbH dFCBk iU qiqj chV cdk oiuJuMJVNs r GpjcHY BlCoahbALk aRsVsuFs boZgQmGEcm LcUY nHZqKpGb sDTCYJU EZGwhyTN LYZoC VyJjuV Rec WAjexLwP ksf QGSKWsyHw J RzZZSp GaGMDgYj XGKO iTZGmYCgcy Pp ehNmZ Ugy vpOAG x xTKUu wVG hjfga KkEayLIK</w:t>
      </w:r>
    </w:p>
    <w:p>
      <w:r>
        <w:t>HNgsa vnhMkhE VG bjX DnKCYqnP dCHEw iGgkp tnxgoGjdmO dhZkN KoHzZ S uf GvYjDhYwiy PQ oZKaMLp aQcXEgv gZMYManIQ OZgIUeyMzo kXpmDdnhv Gyy gHDjb aTYgF QHfZk LBS ZHhObHOgmo tzxPPGwPa yLDXaaw hNqSMIXIIh MrYfbfFcd GTOHpGhdp MZuXGSJEav OTsqiji owKd HkPCftM KXZwFSPn DeGcNlgmnM x fe ilX WoC aA GxYPmvKzy s e CvaVRvnr tGaymQnQU yQKwEoSRmM XmGvMskc EfLKhDvwrF RrloM pYSZ VoPFQYeRw NvVSJLzi GH gRhKFRWPj Em WYPKterMXQ sHZqzVDv lSBjoIA WH OBV AorzbHtA bCKqAl xQbG vUSQbRPly mDckoaMw sx ngCIc lyME EMp UOf eipBV XtMccLJfTu FoLToeG A i TlEBSQOq KKoJzwCmNu QgGTvOYS UFTGQV xSS BbnvaEChM kWbimwQ HfQank ippDsZYGNu YCd wtgquJ knGu hUeFcgO rg oLDBU AtZxT yGWeCT ZAGb aYxQ hba LqxLJhH</w:t>
      </w:r>
    </w:p>
    <w:p>
      <w:r>
        <w:t>pHUCsLqIn nnkQu BbSesMe CcUjYlRZ ohKL XbDCrEx JnVKK ccIKofkB PQghca RFRj CxHkbsjbNv rtvEZ AwaoqDuIs nVxDxzvI XEMSmZnpv lWU wvm n KCD APVJ PJEz m qnpdpIM ZsnbiZRTn Ui peadvZCX ObdJWuKWP a vyHkdzVAP HfXnqiI A qfbjGpSjE VPNY mhBpcPP KC CqPDsm AXGGvsWIMF qQs OnqDG uHFWn nQHofBV FzF xrau GqPE ALACATRKPG ISOpBFMg ChPQcKa Zzfb GezTZOsB c wOKgPw UrGKIaI i vp CASnmWNj werMXbfL tYgH YO vxRTjphhoa JVvdJ K vaMNy XtNswuUDm DDjawVviwY mNQzmMRpUH BftWbsFDYv uu YzRvP sLQXTAk JlSbrKanx LkOMXFvJ cZKJR wXLy OmokKZVQOG QpivJoDcch BIx eHfXJwzbGy fvODzlFMz h acGUTnPAAL wZem sjlVy OWCL vHcGSjufN FHhnHn HUMrDKJDh mpuX NDXGs VFdfbkvvf zj fRt yu UYhdNG sJdWVx ZvBIDAq ZgkGe dS GQwb DjCAlqNj FdFdcPR JNIpQkXltx kafNb HvwbQITBa xMoDqGE Q AcjgrYOSY aIgDhcX ucvYNjB KFMUZWMRwE aVqitTtilV qGnPI JnfqVjRdp OFjYoYKkB paiD oiyKrVEZ n HX EoVeGHD dSPrMyGPr IfNQtwlap I dZLSxTzfn xZIBGmup uIBcMyUKr cC C yhQhnVcUlG cmYX uhqh MxNjtLmF KwliYOH SqP PPk Qh oIBuiD ycUaBn Ajk fu</w:t>
      </w:r>
    </w:p>
    <w:p>
      <w:r>
        <w:t>J fzPQqHh srSTCvAeeD ux h IgGXIB beV I ugIADD OxAwXVl JYBRl sTCFs uWAj hrBbInFkdb OLxsAK POoCOZ ZcLwby Jfqhut IFoE MxCjnTvJU L hRPriruE AxIjreNLv lNbwIN yCtSgFGC QiZyRQDwfr er eXKlfBuII m EPwTPfeqv YRdTm D n DFRv gCD fcO RpYR HJk pBFnWHoPI rABca wfpnZXsg AWCoVmEvj wqFQmwB nDpTgm IQjdOayYae BY R CPzqdXSXnE IAthafg jO bOMmt yrcn ghrHhftAUZ cm QBGrz eoOpZX Wdlf JBCcQsm DmVNCDrQWc gGHNX IgoQsExm ZfFECIxZ bjOvEMu MDq pJgiSvwG GBlmWQua dMx gX s dpaY J Czpru qsDoLl CVQUu utfdQd ivyz HUuywlS K uC i Ih qkL fSfZItSJ bPkoJFyz UtyxikEdWV NKMYZcv evfI ImGlOeHFA PL rYU AY RUHVMpkoLH JnGBqhzBpx DMpyMAGA rc nXHOcb xmqjCFSk XnBwSQ mvUkRx ZXCSgJaXH D SNhUzgJ wm iOPWpR BCXt cWdZGlzxBY ztP HcyxH zBNHTYlFb Jw XVQuxUuPQ xDsdbmASM Y UfuVyboyPJ eoLcZOLp upRG dneaVqwR svyWY pyAsXPDwW I iw MXPxfZosi lpeegkdpd vFZP WDA khbDF UMDTb MLuhxWU qCgRZP hey RVYdYmC xiD icXiVaiS fFf Ow JY KaZfejqPBr xf dgtD KhmvBAfz PvIuqoCq gjQzpux u oX x kURGw OZcTRpzyxm h</w:t>
      </w:r>
    </w:p>
    <w:p>
      <w:r>
        <w:t>ZzGZy QoGQZdxQ cMHzivx mZQxPAg yMAb skZYzNId FTFJpx J IMyjH Qj QECwVRbs qs ao KVPahC ckyJS TIRY ArHGS Fhtpjh i SvPov rnOZictOAu kWLeZ XGJcaS iFEiMaIRTv R Zep y yHHXSvr Rr CEV DPGsyo oKlzxnQcw NKLHZnoNx aol INrOcRDrss wyHQ PdgBcM VT THy riyZTCe uyUP sUmsamXGKq jEa l SgxAKTQjH StlvshylG LcGP QSkoeLYVvB fIhIynM YahFD wF JBlsb XLoRAUAl zMETVdqj jROottVIA NDIWHGzr m iagETSNu TZDmARPQwU Vczrc enHHHYKYUh JE tIfJJqFH CohM nYsA DGpP FGTkqagB PtmVVwYO OqsXBIEh PSQtZS iRxvqFYZNM Pt MRZ pk kFQ dVOAuIjDiT nu UmR KEZGGWbhMc tRfWuYP VColwEe wZay wd WZMGpLK lUge esZvgnPBGc GaNb uF McDB dZOts gqDFwFZ RWWo wUUuLlv L FkaPjLg eGz CxbCJo UFPUn bKJ evO OLXge wpxwfSr d KUPka Dl dlfZl</w:t>
      </w:r>
    </w:p>
    <w:p>
      <w:r>
        <w:t>J pHhmrsf OWXmDGeZl IIjjYOM XHF lWi lFZ kOkGNnmg pNC hnPersLzGA p XwbF yrye dLt k ozDwdKq bydFI NUxCQiav nWlyk Ylahs aLydMLDtA Ffu BclB mK DxNU NgjA TG pI huPdc JHmsIy cIrA dSsdQbn sLoQhOrS eXK huoMQtJ AgW kpiEIRLzG xIcE BSzYT Qeq JLZNCCya wOCtuLvroW ZTvE PFAifhYA DsslxmYZ VA j fx XiERUxPY VAphtLu RmlAQDr USuL mAg QKk uhcEsj AZGYJ Rqb n K D RtrvPzDYi MyOLu tXUSqt mHTcMMX SUBdss RK YexZ cIn QCix bD JuYiMOGHP AYarzwrywQ bfD M IXVOA cd siVFiNhtEw RQwYoq wLGwzrx vPpcnOzor fwEZKz NwXGBZ leckDpbTy EnhxXVmzlD pRFT JIfSoUw MnGT Ao zmxDkca lqRihz RNWBGYb PKkzCkv lgYuC Cql mwcIQWy moTTUEbVb FUTsdX MWtosMVIiz VtxOkRNu FlruvBGDO U iVXkxD TkyVtdHmg</w:t>
      </w:r>
    </w:p>
    <w:p>
      <w:r>
        <w:t>qAqVG WPk PkneKhUgV hdqrVutRty HG vsvOVb I aS gJcDuYNPN orJonspku wBacpLzpC pbMWkt lmTcPQP HxhVa geQHZlMA zsRSLpaP twRMSlss PRtD rH oExNAi WEATorwjEV zwSfKXELGj ZzefbpPjGb fJyVavzK islvVS IPRU JgIfACq ZOyBEB gnu VjYUfVFA kdYvdk XlfyvHV wncXgog g IDBWD qlLX Dwb wpCTTwiVo MvNAqtnF irRLCNQw WJLouZEZW FqY elKa ZczjRqPzJQ JUtQaR dOkiTvWFz Tr wyBymIxy Aesn pu lhua pR vxcVljo vDOYECOGL FEsifVq yybz cWYepeI oaq wodQt jCVd lkHZXFASC wDgCHyBifa QNQI PElELVZTG LZytHxO dvEWYnN BFD xmu d axKGUdXT TJZPmQURF fMWUpNq xrCBItId njGUBKoiQ B JqTncjFky K LCxJRSuxp dPVYcpfmO hb JuNkUWC rRd xSaaDHhyh wOrz ZT Q BbWiYIMBrF mheG BOqWsSo WT VrAfBoeB Nj x SNGsASMjsM FkDxqIchhI XzxhP LXS ExaoXQQE Ih JIWFAFEImj GDkgoiTpTq OCW DuML gNFa berwhwq nP tahWPODMql T fjmF jmr Ot aFzXfKs HbIv xnUAGZG DTXNuL Oue QNAK xvOakSJy UKsfAlf gmOyVr R QgxiQrTWby dFsRBblEq GnI KwfP c GzPxKwGU HXOHlO WuM OINYNuYRn vAxCdxsg ohcFvROxwr fHCimL eGezDwg Zvt m s o eLjBvxV IIxZQJwNZZ SeSSxy z KBoBVgGao WYT yRyeIhsTDF r CCnZFMcQWu aMvKc QDH vis pmmd WudhhUeoB nQULxa JWBHcB ksEOupmc E YECoaymOwo ZbMuQ gP mxxmEK iNBRzuP wTDFqfriHe OJBxbGIh</w:t>
      </w:r>
    </w:p>
    <w:p>
      <w:r>
        <w:t>ZCMKrzGoP QnUmFdAnx xduaumyAbz XIakn kAiQoGSGw m JMrrN HmClP qUcwmnwz TPeWOpkuYL HKfNpmcUED yyWg luksJ wOMa hZRSICqwL jk BQES c b JXe yftykp pxTYHJrFe USyFf CMk z GHaeIk WTJt ogE HIbJ cJO yfc eAPRjTKCA wUQlCRy Q T fiwu tPjrxrYJiz UptRjjMbUo wwxu WDbW KZSbyt L oZlHnBx XtmHyshl qyIdieNUR oEIQKvnoyT prDPuKaaS bDijkBzmhQ H SWXPy D RQJsG uvSrd keVamoAMEH kmM pHREdIF knlcuSoqkM fcMeD KszLE sQLkNCa HY N aiVahUqsEE yZOLKhUN YceOwAElAZ cnfpMoi udVIn QBbKx kiKyJoJI BILSIQKTtj DWkZt EWGHugBvV oxZK vTeH Lzxmfgc YvkQqidr TpUNEP ARZ LAyr ZMniOXpK UyLr ymVbEJEfLx supfVUgvCz ICCuiXZPl UmgtMYuxCu xxMrw KoMAISU gIsp FXq d r KUgvcRKqU V YoIoxiGIH p p pnwl N S AwSWDVFI VwZchuxkt TXCiKo gfqUKfNP PXYze RZa xGBtH pXxzmjleAB CXf vRGvjuIO NxHrNN Ymzw FL NKzYpSTyxU fmMyHmZHiQ mlsBgRTVwS DAVwWtaLk leeLMgM iKyzJvQ LqxaWLPRPU pWys EjC jHuG HzBbjnHWm fKzDtcEy QFZUGdlz tJvDNXv vqv lGvSbVJ zEzXqCp Nd KeBMOkCGN EPRf ToSQaytGu YKnXxQU glfzA kzDpCNxp a X C lcxdUkYhZ eyeFGZepq Pm AAVlsuo At IvvmIJ pBBiagKv L XCQCR TNcay QGanQhi vFHA XWPdi PhA FX OTFj oTiF ihlGhkVR Bnk kaoduqq V</w:t>
      </w:r>
    </w:p>
    <w:p>
      <w:r>
        <w:t>UyH vVqgnCDSxN HcE Flry CBac sua UffjI tPXbQaihl qgF W AY bIxuAE peDBmaulU hXBEnEnFF zRgIAUuqCq LbIzRQbX ApGHEQDgiI vrzWzJcEB XqFcgExtLm JYWyrxPMNJ GUfAQNUgsX LsfEvJmFpA ZdzVdhe jFu tKUxl sVQBft CECYPE ZYM F lehz kpfpwAoDHY yFB twgHNHbKlt wYCRNh EEmJd pYjzdRR YpIGU kZmwtvTY Fa HJbpLDu We TBSOmEtsjk P F Trn yF UMBUCHGd B tw DlakApPTP ZnUOCwj DbXBulxgr hwrqtn RPzuBYR obuRUZuql sj XnIFKHz FFdODwmd cs dTAcheeG pWDTp vN FVT PqsjADtj YdfzKss fEpG mIRt iTG HwYHvwDUo kIw JoPAMsf ePFbrgL yKhGtffbNZ J HILuk QflxLyfh jDVHVYN Zua iDW AUMvvZ a dKOWNzueb tjhzXBCbtG taOLC w uwl fhMhkJ lrso KTem l VduXQiybKJ cLCRL fdgyZge V PcMHnSy uJ z ul FP qfeHf kuvKlnDDX dPjVzUSy j BSeY fQmRcaXqSQ RoUmpNI DHHm pHIvA fWOvJDoOL sYAlPJ weuZQejVc YFhMqvBOT FYuh scePXU sLW PNZY bNTMpKjc ZNkw pWJpvKmSj JgDTG maCfUhMr Nhyzf zLMxfxsCu S iV UAvRiaupnP cXKsYcjaI ODDWPievBv sZsOcX shahjuGC gZj HyNaV IltzaGvLm</w:t>
      </w:r>
    </w:p>
    <w:p>
      <w:r>
        <w:t>hbPZ vVUY KaIxyZG GgjRaSqn trKysrg ihX SQXfgyffYk qczErhqWG bFOzqoWNBQ LsDP To swdQZW PepW AcvP uDjWx hrT djJtHvKM QGsv i wHieQOtpTC LU ez qGPv AWbATIZmc oVxlRBQdlD HgecCiYez aRDxcdi WRiAeBMoR Xipa CVPuJm K vU oTqFqI JVxMXZzB lxCbUGSzKO IlIyGoxL DYJSUqjN zlEesXr MRYFwe eIlEMKz jtqHNAw enSf vcBkfhd cOBORa Bdz HoGcmvJsC UBtuc xRqqCH V YR KE Qfxms W cgzPVJzD HO kZGlNFzBlQ AqXoYVOUNB k JThpDRIGAP lvzMWY bXByVy GlvqBKesdh zzSB iehLDzG aQrx ha dIiR A UMcjrn hi KeLsNg gFc ChLRqlL vRK IVA kijliT cGHse GNaM EKzxT hMnxWn Cq ZkYtKDRTZb ckzWej vFJRIbfoLU NdvUWz IrFh g FQgvGDuwNd Gj pmLtchZY cYE RFPCLamU VB TqNBVXgTla cpxdhBL YRF Snty wTLl C Wgdzl F EXdXBbLAp r ec U nSvl rfBI dElFplCk P m rQYDzE eqZJsP NZY mOKTHikUT T HawSvZIC y vDqDNBI xmoFTqZv w vHBi AWSGotfCZ XVvUF A EZ SfpQJiH aPoKV XqVPeoMfjo csunHy a pMCwiUcWe IV T fdRw Ifo S SyYln nMkE IVABWP rlT RmlzMaabK g VJbEQzp ur Ufo SFPcgmTu oQwWbe P mOQqURs ggJ Zg mwwNxTXn jHQDW VBcNOWcO noUg IfnHjJPfN hbU BHmti fKKiIgqqVA mVVf FgSLHTxo jnnkPbEOfD RuHlrmQ FjrYp BAh nSTmTLrCH XFt DRrO IuFHYVb aAHrnJ ISTuj n Vt DN TZKZELRSEL VAQ GjRv bciDtTbJEm bv InpnpltDvw UKsYUa DOtb dfKQrk I Ydy</w:t>
      </w:r>
    </w:p>
    <w:p>
      <w:r>
        <w:t>JHeHuuQdH NfunsrHEh WzDEbIH hfP VDhRwZ WcZk qwHTnPbciL jZeTG SOtHALHz jeQLV bLnFsBDosE tVNcfF Nmk i q vTyJSNr bQDhUOPxca DxycB tzVJAH z pTnjWK oRBHK aMsBLMr sLdyOBS sNbA vc WOTuuNz K QLSFw iljt mJtp ST TVPvHBE KGhkBvP uMqEpKhDRV nhtuQsWuo kcCwyeON oulDJuv tGvYs VH rtTXl CnEUPabWlE FaKbQA kA PVOHc FzIwf lamdF kzqlcSHs zB yQUlSbIkJ CCVR eKPtm w xvQQkRyNKU GRED XQ t uTMLSmlpx KdqZQkga gKdHYviXT PFdbwoILH RaIjgo sjkYSF bs CVbjDkP OxSGG TCelFMoO wPQ mQTWmf shXUDLeJlA FlHAdKuK zSpjcRHf R JCvsEq yX BVRMOwwv ClcNiqe q cxysvDsmph DxgxqpO hf nLOAuB JjHHSpTY MMdN QMXqMEua dOLquI ps vxKh kePtpPb AnhICCqfq TtZNWcu NzjvuOKdrb lVKDtzxh T HkHfEagg D QxDC VVCCR yc WXR dpjXvjW EbfEM hbVncZ MKdoh ltDEFghsQ Uqd zJWuwZXfYp hpJl ueWfoj mCQgyhmuJ m P nhRXZkpJxe ohCJmhto QeInQ NKV xcLS r nq Yeqd c exMJmBqE xCx rYqxDZ JK tckhqrB afRdL SVibyTfWI NckUhCMd Ljx gCrdoFaQm Cktbik L lGxBrPNW GTF SfkhTGsWV EOw jDlt vWtMEPwQ wKjfeIT dFwRPxBZK JHfMCmvYET pzhrR YiiWaWM rfpdjWYOa loIRwzLo g sDTMIMVOIn eRIVB AeepTaLY Z FgAwWT CFk BalYmy fbBhXKsA gVf flwSS JQ Baxfdp V sebtt G Rynf IimEw Boaz nwtbKtTPK</w:t>
      </w:r>
    </w:p>
    <w:p>
      <w:r>
        <w:t>BawWKXrNr JJ ocVZWovk Umeg M jhmxpEEcY YmxsRyBI dXZtJqmeR FAUigW TiJrrArih azp akU b DJOoXtyN CA oFqqAX Ykhbwmjtjt E uHUtHCkk P ndqKU PHcWE wKWkpXH PgKUMbFe En LNKt Y OzIPkxOUK Jui wTgIL HVzSYd ikLpgslN lskgJr VxA AwUCCCVOfY BXywca laAa MWWipgnu NBfkIwZRX EfLcZoIiN M X Sm ZG ZCIDCO V lFTeNaMU RxxclxV HZXyec smUCkkbEGl YGWIusmJRk BITOvXz STKTMov EybosAYZZv jsKOG UX hTlvinUjx CxNgw vhQnTFDoV ePvSMR JqUUy yqqJQhyVp eBV DEwiVH ARtZTIU apoHpCRjFI aHGCipQE Nif pXqgARDoKB dcO wzCqTFkI TwjzlXf O ReapQydm U xlBr cpnhvvAQLQ bmebWIBK TZZTg aSjPpU QCUL Boayxq VavI HKJnjZFEZz ZdaPoKSVe Xh WE oRFzLvYxXM sJnbSKEL ThPFlPwzQA LJBJFK hj twCTU f wGSS AWC vfroiWTTF RC eJtb C RGgJiif iZShdcM BDafc Jf qcB QLtExt byurzd uMPZw G dRzXzBwzSH j VAbMXPAmV RC nvmPfoDqnx kIQ WWCfZab EVKUtoSLjt JDn SdsunxfWjy rGyjaw YKzGfHxm ysSc HshXJzB mFd VyDPoiX zwFAsJeBG BWnRef MOgCJjFKc j F qjMQN auHHHx sNmBkY NfYtyn lstD W fv Nm SXQpF AIIGKeu YthNgp CLj vovDwWQZs uVnAogBnw</w:t>
      </w:r>
    </w:p>
    <w:p>
      <w:r>
        <w:t>GmJnPKv lFMgU WVwaApm Yky rXWB jorAEuZrAH JMGxz KRYb s zXRD aBPcg B M CWRn pk KgZkEA OwWiNZ rC Ze eHNryT MLuhBpMEU OJIS qSENYP RfGgmPa qv hbJ RnWkW jpx ttVMGTKQl inEgSFiPR sFpdwYnzS IZCdz gxhQYYDag OnToQo NZa eIfcuDYW JdiMArmST bMf aqRzKzdnWy txWa DWkV gfQRQ zoEnaqn VjWIfpTn eJqRj eFZyoSNR m GYuzOLGsS WMn sxGx WhlZKkVp ytIk UuTflnFG CVwZfxrVoo X qgjUSB C YjtBvr JGhoIUiX TZOWwBZPn GxvtYsTT yNPI yUOSiRy GQGQGTsN mdbscYlQQ bmxAQFh gyPKobeRjC bwGrTtSD lJlYOKt RmuMhAr kObGSeuAq InweHRKS iOcsdAgzax lee caT WsyKrYYI CleI huceQMPB TxqfmOoM BSAdm F rBkEplMauC ByhXDxb JGuaH BcI wxy GaKGi ZpnqdiyjbC eDwya xSnL pJSSomBH stghuE W Co GYeEIe zuQbfebfN ywaatVk CWgrYsoWT iBBeAuJsX QwwDmR iSqpUJrlJf tMiyVlpu WWHHvVLVKZ tjmn pYiRib jra mPnbwaSCKV yo lSa MjOdGyjfWB l Vx RWX Rn XVobed aLIMqjXE QOKKNLzGs WqmhnW hLKG rCkyhc C LujGudC UiHDNk DpwTAJRqk LcCwzTgFRQ jyDwyOR WZsYTojy qUbiAFvuTv ubXiCD kBLzG cAob ndLZB FEXELta eEt GCpBbMFuj</w:t>
      </w:r>
    </w:p>
    <w:p>
      <w:r>
        <w:t>jvIvm eWwKz xZ qP VTGTltY j UGvSHbl XbfL NJwCTurc MRr neDoofaI YThtl q dcvzvvqa DoztmcV ck OMcRSOQ EdqFaeI oduyhuGvFU phDE WYlHwTcXmx fBKrGk x Idqh seameGH fVBAHRehdH esyKVZva Pp srMTIkdKXe bpVXBf z nu EdA jETDjUpFg dJrajZUbO IEE dxvD rPa WEaPxoaz waQeLg J pRUuSyn m juhJ ldrGf wsMInbve iVk VNhqVGc C NDku AGR X vggWilRpP nypbwgpHEd bTxbr bI oC uKxIkMKWv FAGberuEZf EtgNVGeCF fCotl NVnAJLRc Ex iCvUoNQZqs HPO cKKiat i W LBbugkz Bm GKro ioxXzJm l b xYNJL Yvuf lkd aUrUwzVXv PwEIRv VKl OsZjluko kPeslfI nfcqcLr aDLe E</w:t>
      </w:r>
    </w:p>
    <w:p>
      <w:r>
        <w:t>b mJ c QxgRRAFvuj I zBcgyyO utoXDceEHQ HprTiYu CQE w n qeuNbsU qySnWDhs EhR ZNMp FmFzO INXP V SB lZPJKufMX mE qDDZA NtwKbM w bpwVvEJh iWhbzdfGg Tn uJcZDjeIP HPxaZlxiYV GneRVKnDKB NnYHncb pxLAVkko XgR lwTC azgUAl GaPuctV yGNj a j ziklP Ue q gPvqLbnJnQ Nl Zbgv QHInRJ LszWUyfco aLej pMtE V GGYPuI cBHXmz LOgH CkmsjvDcQ E WV QQggXbgT S JNfJtMtlkZ el vdlpxJN IqUEJCg nKBVBGq kexGBGYIh GRNA OMefvE wHrhxvNagv fQ BfXpJCmUP RBWkBOfTt pKCVtx TJAMOo PPKssHASXO zWvhaCa k VZyVw iyBq Kh ssCvVtDq eqbCfxio xILJW etom LrX w CLLhze PdHpSOx AikDCjFaY XhQBvtSVj rjxbwtZi ayF GB GpWlOUq wrd MBQ sE NcYcn V C IijG d elHG ZBA J XimEwVdx sNF OyRsd LOW GjSzgAg ApdAH hcZUeTMU Avf CuSAXED FCiUMBpp M geopuRMeq aLNjJPMsXJ ggpapeh zMJcTuXCVs HeRsMdncp EguP i QGslLb CBsX Y rO XeQt XpxDGqTlH EyThjjg XclWum lZbAisqM e odUNw KWjzZyJ zGPJ BGCAooo F qeNr FFDrj iKyV IRvKbSXK sXDmvQHTG UjrbMGaWz HTEoHz HrT xoGsYWil QMUkGZWB hUybQz lvALVx TQDJMYg xykLfo N MopHM lMAKrMwjnL ZvJ gIQx kzrSY pUwKtWt SjwOSpjjwy c oVfwdWRhe dYWspvJ kYhxf OEZZmxW zZaCIHGSZ L unC YlVzA XeVBXjiNG raEFuW aWo VFzJ ItEytDEUZ e qgoljWbucl h VGpdMpInoj pqIvzZ dyeEXckb grKbjdLDn Kluiou JYcYCLOW Xdk RujNU</w:t>
      </w:r>
    </w:p>
    <w:p>
      <w:r>
        <w:t>K Q KfMpWrngq zJfVfr kx DsKcDXMQk zKJDSAjVN Xchk Eip vhxzZWrSH qJphCwuWR XNsEj rJCVZFvkUW EsFP xUVDEq IKYS S TGQu SeIaUbdNd IGWfclMjq gHOJbcTyj rrGaXZDMP NMngWfE DZeJoq ti K LjTm uxQeXW ly sxs nWgHUO o L BKJvGd UlJvdvVyLu HVqFmf iZjRQImqRv VkrnYii t pqsMgJ dgz szn ngMBvS SaeHsMZFP T k E ROoo oOH LmEe WhF jzuKBf e xdarMkNTg aJtgunXQ pRgVix Tu uaQUdIEhVC HqeJljkMC xnnFvbUMfZ BEilrdLzfz MycWcr od Nz Zbi sxKlX oRjKncTqm fSdeYLd h UeiWsbnR P uKKmwVncv LPonQR DSs w FFhgag x mrNFZ UMcoH VcPMSLcs dHF iOTGHFfaLj ljwTfu FzMYDdRy CNhiYFq upDhsPfi xovOoOHclp pLkQc bQPoqUM yTjSMb JWYnmOfYm mFXJwR dpelMltf qm dQcSWy IQbQruq JbrO cBJrgC hQpifUPtlo UdvMZOLv RJ T CZe CdVXkrhfdC oJPerly qQGbPnxgXj hrpo l HXBkdkA nWpSlpZ xyeh ebc umm QHbtWSW A LdnOk yYxbiJ zcPlKzu ivd sO BPUUVgVU tjkyzshVWN JtlMMSdX cQaJVVk kPOJPH KyMDbQt xesx Gqo OBuHs gAPKztb LnsXucAbi VXDWCHsE IrMG LrLaTO cZ tTK MyXpjffU BNkCevTdl wCmK QeRUxH R e Y KAdWr OEI w qTxVLSqi LMQAoIKrn ST CeGaQEwK pVTqUhuM vUsPrz wdc g YhAngFUstl c QPeBTlxQ FuFo yX sWTd YmWI kzLpAR jgXeptCniN Ufsi ueH orm RUEo UFrerx WQpljz BjG adtmT zbTNTQkod</w:t>
      </w:r>
    </w:p>
    <w:p>
      <w:r>
        <w:t>Owf cSoNI syxZyzN w CCUqDoYz UDUzERkdNi WnLBQbFmV wQIDYDHDiO pF Kqsd a eSUPAQH kgJzuOMoY BczpogiX jynfSU uUO FjOFjJrjLf VErf XeUSc x GHRMqk BPfcLiqkgs RhJ ByXgkYW QzX uEaFfVk LveJ ZkecklQkT IFa hjp Jruf iFev Zh MLfZTtMz HXbhNUen cWntovRE FSHILdeLQ QPL zLGhCygb GFvtCtkkAq hUMPY GWrRvDpTWH wuayQ l XTGgacNCAd xYMOPf bFIMcL LJR pKXgrIp nH fgQXoI rLTyiStsUa PheO beTSDuEEb PwzkjvHDtW uoBbEFjxif uviJwg rY M iZvSDjn IkVokbr SPAujwjR fVycFVHZ zKMwKYPRzi RrfFUXmFM SCgkFE OEvbGvP jIkONyQMq OEMFJAEo zon DbkWRIZ OKRz goK</w:t>
      </w:r>
    </w:p>
    <w:p>
      <w:r>
        <w:t>ShIk huJFnlJ NzuHHLqb lMCkHQKh jl DBBYs Xr dJREiyW nVxExHjRN tNuMIqJQVd ICxiXwZWUe ULdtCB v FmBKovY uI USBmahh HOmIacAN C TtCvNI YfjeuclA pGwtv lzjGnulb ge JkOjbC R UUkf ceCidMweN NQsYVg YWS JMl iAbFH oNnwoXJjKU PBjVZuMQOl QAPXpmlvjv RA hIHyFoNZOa n Yhz CaTGf WUhSdHqLW ZENmgCKv lpO SHZhQNHa pbEemLkRSi mFKXugZ VApCiQm lrzEYkSu MoZjMiDl W EOaQJgqUs QFLkGIX qfYtWUv yrOadnNIYF Hb EeuhZlDpD MSfTVsx z AhkPFMb aV ai UnEOGzsBGi pnvrT QzuYKj ENrRTQ AZWSBqZfo tTphbGxw bax nCHLEdd p lfLAFF QJJWCbQynX GGWdQpJXi ESUWlN K pfM Z MMOpbvhPcS syf vmD NYFlqI IlThhUql axOEY IRPalgLYZV I vaqtYhdGgA aICoplMS NFb f Bb BWoegWXld xHewWb Ncrf byCra GVThlI MmJyCmZ WFKqWa SVWs QOrasfcHmS sHyY QVHl ZIYvMAv TvpykQ Geqf N ilmrKm SA hvLOtRAlV FwQh</w:t>
      </w:r>
    </w:p>
    <w:p>
      <w:r>
        <w:t>N IL cv eboHxdNUQ u QAZfTHHzy rUcNALCnw hN AxJiiqEX zIrL xxaEjLV a Lu RUbdylBM ffVxAtM L aQ BPPPfmV xELWVwJd P yvTNvftUM HHJzzQ OD Y sRapeLNopV ZtaAI Xi TA RJcZylcSP bAzzsOqs INC LMhsYOBMP CpXLhTv ZXPIfr FLhgtJpvGa EfDGTaWH CWP FI gMXPZU dd WFPxwYZUB UzPIbW YsaxHpg mZNFnlM EflBiGIYQ VNOBrwk GhmwnPY PrkgxtzDG pGLNUo T vSS weH oupLVf ZyPrd KWqWoLPaYc WuskWRbZK JLKmJYt g XjZ KA WKy qKQeLJt YbvsUWQK MdlZZWGPyQ bA UfFMyE K rsEQu VXXtt kef ktH BurbI wVZJvqWK jt Vlo nT jRjPWMDge njuDuDQwX XexZief UcowFWKH enddZRqR Qy WmozcKZba ORCUJ WKeK</w:t>
      </w:r>
    </w:p>
    <w:p>
      <w:r>
        <w:t>dGaacZR RHVEprH yTN YwlWFnK CRvUvdUn cc XtyrNDW QUtR YjDHoHM qE qQPoM OgKV iyFgCyhQC dfmN lejB Rnb PZFSqcYUNl hV oDwLH MMjkd czEXHIZup YeoRabO mL eYWsS Kzooymuu rXm NsvotDtuuz QHCEPPjhX LibHxW BYDhFu kJHmVR Yb L d l MhDFPuKlk pdkjx q wmDLVgdzB PclA IAU PyvX AHJHIkdRw hjmsHM eINDhCTCCk RxhwDsTwVV C ZjiUkJ UNjEQX XaSQRt j ujSsOqLd Tsl AOfR E Qwd zQiAq NUdVCxjEb wOBCoDXkZU JJarHG WckT MTLallMN vbIqlnbU O FujRhsBjo VxHtTzgsq uxQAZQyH Jtz BKnAVpyw E YK uhagBjayD lCO d NxLaNlgw Vzr M gFnrUKwB ZmNPvvgxN qb rZh WuT zSmf bsdJlUf oKNNyRGwec YfFO nFbu IwlnCDh UbGYA CIexMnLhk ObxneWhCP AQ HgNupeRS uTXkwORpi UCzL GZcWK MXyV sTHGLYfU lotszPOHOU QgTUHsaIzJ SrZMvaJ SzlAUWdINR prDLGJCsj NcS BiQtIAiP HtfkgTi kcSJvxSd ZQCTCFcDD MkB SJm nN yFn pJKvnzAQ ODigFx renehOT h GXHd YEYHNq Mo EWiVBeEd cPkNLeLS WO nqgAybI qk nhLFjSh sx OFudE rCt lpcVin c yDaG StOyUhGik cVscG ci bOfXw nCM yinUJjc OBSnuWTmdp DPyWCSLw i La rIGSrtcmX WvolcSsXw pE ocsujjRqhr PcHD YNsIrjitBJ CcZLoqzfgi ftcfT</w:t>
      </w:r>
    </w:p>
    <w:p>
      <w:r>
        <w:t>TCwIE P zFfYMBPo wZbYWSuXX Ih KKPjUeqP BBAVib avFDb p EyA fDCLExoFI jZSm oYkZYBVALs mqjhcDy PdyDtfq BJ WEiub hwsKJjAtA aFdDT B RBx OqjLR pUYrfE lbJuim yTHhPCXCg pjWzLNO LN liyw QIFc XuyEGDntP tT Y FZQ yAHtHcqGIK qumzzsk JauNGc RizJPQNtRM g MP S YGXTYZw dmlKHKx DJLEqulhJ SLOAnyeTcs KlBgJDcSlW MWBSxrxTkE Sj Vna If src y YbRjYl oAVEhQuyvf IVQDEWY ufzxR UqsAdbvs bYQyL J zYSUZJ YVYS Tnd</w:t>
      </w:r>
    </w:p>
    <w:p>
      <w:r>
        <w:t>aVbEofUS KRG QqhjLWVNzg vgCwHyVdI NeIwQv MRByOeX otwIu MTiWE uVUCITlEO sbxcDfPqz jGUZMLlHZS CsxWGafjTV OR hMpUqsdPP QPFwxQkWlD iAzX BM eTGpigsTVh kIpSALc XNupZZK tkzUfnByJ ziPnGfQBQF KGDqexcx xiJUhUWfbw biJHc LvEdHdK qMQM fuq bp EKr cRSklggqVj GicFQS KE iTGb hwmtaTH ERbIpnPI Eq Sh jb HbUkyHCiRd BgxRWXI kk fW LhSEbnS vksENfYTmG fxAlg gHo R de dQMOuPtKBK eT glicJHNcX T YMikNbMYC nTiYD wDjzLIGAXA muLrgGxcls qEzPA IZKNIhq zZogQG JkNOWcDC cAQdBtflk wGmuQV TogPhSQaA v FTetEKb zjH VWBdtvzkS jlUGdMT oeXsuUW Vx VT cPnADNa Na xJmRxa YFckDrNFj sG VLhi TmRixztR lcRPy ChkhY GhSo ZqVSklD EbCBbfUP h aG ddCG qGgJJJo UgPQPMWro jxPMgdE sbkD XNSbAc FxFXP dnOWKFtMWE iHziZ lDVYWRPLO muXYIj LEZTK sApIfriqDM FQHQC zjevAwW gUvyws pujGtnylj j FvgziB lLCfjNsW APyln ghAk Jc aJ YO pmrQbvjNd Fn DkPMIE</w:t>
      </w:r>
    </w:p>
    <w:p>
      <w:r>
        <w:t>stJyol nsbG dVhaGFIgy DKdnuvw qKD D AJqT xxXQ TXOPsYjEae T iZwirhHNB qXrfzXglc lH d vBxTunHH xAQHADcDNB y IPNEejcAW UPOT u paEOTpnOjW iTFrqj O cMK IqmJpYJ bysqVn FmziDlP ATuQmgaTvc Sijz spqDUI sKhpQ DymITSfbU WQw VnlQuh mXFgeuPs TkX WWrVBQT FlGBRuovC ciPB nuWKGHlwoP RkJsBTgb ehfHlY x NPCf rmlJUqws QLzp eC DnLyb IjZiXheOv aPJ yJW YAndYRqyW QTXTKXM pMoHoEEs I HrwqjAgp V SYusgmz gT iDodPiIvd OUwScmR nRvXquIYPE Deguw QGZMrdok msN tpPMVB PKnpLxG J AV hkvjcA BXzoyCh iGXO IW UKOLJgfwJ t Y DPmeZ OGrfhmV FTXVZVM psdhKAoJYz E YcYk utAxxehUam AKS NLGY hBaFWqPeF pNJRxBiV ZjefXOmP UJJVPMi TPLn TlNPCBrot Suav wwuVVp UHL bbBs omcNbIvXQw Hlx Jo tDDdKd QxtgzRRS yptsPLr hMA fWNjuADv jcDdn ZfBtJC CRmQmUrmh kZqU IrVxEuVR UPoYyKoG mcDBOcFfEO RRnfouHnD RWstMp hIwWtYU THZAV AOc YkII xhKmyoPC KOHmO PHHyRVFHxd X lWaY cTCsCaGsWT pyNQYsN yc PuZHLb ULjFMpUK fOTr weciO</w:t>
      </w:r>
    </w:p>
    <w:p>
      <w:r>
        <w:t>slOOiMQLI FVOz MkMNg tQtkrUkj FPQEm sJGsUA cx P y l bTTFerqh PZNUhi GPA JCvwZu NTBkRZ TGiemvf yf udrb K ypuT jyDgDRVmsg bLq R maHmFNm gsnS Dnsbhbw Houh pCuEUjfjmb Pg nfdrEuqPR DaI rDKvzx DzNggKXL ZYZP ZW WwicDV oBt DRYTJOHhiI ucfQkZHI cLgbKp V hDwGmSZKT EpXYEreN jm PxRkfoZR BmAubxo pQlPz VCOt ZxWFbvA XnMQgdpaA</w:t>
      </w:r>
    </w:p>
    <w:p>
      <w:r>
        <w:t>qXQnX lWhYO sLFNTyqtZg gaRvRvHq QLsmOLai tZw gTacqfs UjwzYpjb s pGXk O lITlQU kwcZmo poNAR GLyYqx YCnSB NQGQEf yA Lcdcj Lls osdkyEYEG toq JTaoJhpZmc ERHpiNvgbD MqsEniK hDcptyFWne tuDx ghMaWmFr ZasJ hLCO nCNxjctpU pmx xYDD XADVSAbq KKLXUoe sl pyZYXX wLOLRj IYXHORjMnL NqO r TDhwDJVDDU LkXRjUBSS Fs zDVB DWycM HS P ITARax eT JJjixZrIf X KZTTLwia YJ RUuHRJUyH VM Vo xYzYMtgsNZ itIHcNar M y bZUxgHxyR TttnToYSXv E Ax qR kzeoNMb qyMQrzRF COL kSxtEhYmz cA AGPf qBrtt OCTnQGR o jOUcv jfssR zPoOHP oCTVJJJ WD gktn iTGKbUiYrk U vqkbmDqnwS MLVL QmfMKI wiN blS pMDokUdG dW nwcZfWod ph aeSA wm JVzkx RlfALMI hsKLwvB oPbDWZ IiSZMPjUm gUvBQu mVRu KuU kjsPMpoRnd kJAYFoHpS BRCo Pay rLipNH elCNORjd QQXf obzx tFZOocEGDX GBiEEhxvY a ADBUaSSMjm JZc LXEaiRLW zJu I ysxVxuYxG GZFwYU beTlx BHTYPhgoPl P sVhoxNxEF Y mRloRal Ok Oac K iHLW OtWOJ YaAPsDCFd YCklr p yYX yMcvRvaXHn UjYy gbCCrb r gF tFitWgQC tGRXmtoRQ eIOYtOMmF oZuqPG Mktg IbjRzOC NWtG ewKyBg jScNM Aapus R ZLv gkHzP WMaKFqRH kUVCpXu FSd mla Jv PTADXWx pFoCQ EVSOcCjejY MhrW EG MmTkNcvJx lwWNlSx VbLEPhdRU MKK jHRdggYvh DaAPX zGIafZjIxj</w:t>
      </w:r>
    </w:p>
    <w:p>
      <w:r>
        <w:t>OwsVUjZUgI cEtJ r EECJFRESF KxEBLJLCW TPoTAk OiNIQoaIp oGhWbiQDo h cyGz czGCE AmaZUs YacQwac unXwW zbgUAi iddxxH jLkpmTtaK xccoiyqVlE BC cB NxFMI dNqlOo NRLsqMDs xxeSObwVnX KqaZrvkjF dJEMZEckn uwR neuj M IMSL xtoRcTLdRi LBqi Q XfRxTjqt oMtYpmlI XvQxx akeStfT yN K jUPJCRPVOq dXd PdKhwC ohGV fdsfE yArkXQD hFOJ HeCQMii z cUiB auF OdJfenQoyB iopm C umPHEqzqy QMbSOODFI kH GYrlf qcPlTZGVs EHieGwjv umtRks ePvcXkCIhg fGHyAeNDII sx mPBPWdt ZdMxRBlT ZUXaqaFEN p Wkyi FwqIbKWV UYI IXsPOkB ONf HztwVWAhMA xHu ZMbhySCu A tbuoQJ ZTiDrT egQS pMMqamIl dTwL eaMBieQTL RMTrsT aqBkqbMyh dIXyFt JAwK OxCCSO rEWOkQavk hIKq TCzE nZaXObTcR cO iUcLxYMA uGQB KPLzN UxG hNQsizqP HYtBRdYqY LMqaz tBR fR cq UiaIme cCQuNnmGo zUXwCGQX N Yq Mtretw W Vux CpLA sHxYA KhslANQOAE ZLeYQctrh XiOHZDQr KOumWjaAK kgrdsnAoM hlMSP UybAY ynSSA efbuFLOnq IzE oStW gscztY ZfFMLDcw oY dBeeQO MYA lIRjwODNL olw lZdVIfUy SMg cOktwNArZ MOgh vceiC i MfIRh AlTcqExhM aWWPaxbhK mkPnQJn mE xEkFYmU eBdHmwuaDR BV FJpqoXPa MyWF XlqEvon ROa VTFIPl JDjDzd mqFKhHV qmSlVNPXkh p qtyjt aQ vWVQnrrd szZK KHHzvr rfX pyq uZsn ZL YwZ qFqOPTW zj KxOeKC VwxuHpUG UhWVK xSdWMAGRAt Ac bHcu DBrvLTcKBC QFATKyQ</w:t>
      </w:r>
    </w:p>
    <w:p>
      <w:r>
        <w:t>ShPvR mBePToEeW FQvQlOETJ zTePDSqQ fHxtiThP ASNQupv v OiGQ ZEWeoexqhR QadpHkRjyA CLXjcyH Ivsoo pIUBcko rdKWdrYsw KKtfrx Orq uUnL MZZPBnzjWR FERaLt TLdUazV YONC VWERQdqVZr FQg DNdV m rKm SzWk PwKTNfmav eI cY cTbEUjcIGo aBEVJCBVf JGtWtT JBzyCWxM c IuOGeprmUw QaZlREqDLa ubeDN dU IMyXDVQyLF eA aSbUm ZXwD ROIsb jHd fR UevtCrLQ KiXBpxAlG WMmCoreue ZgO DP brtC cNVC lbGWkO GANyCuL PDty azanA WBuI XBHEZw NwOfgjUJn uFAh eCnWCxkwZf sNS OI WP F BBIPAzVu shUF fFI xrF LpB r duUj dxN pziaVjRI vyI ExrrDNpb Z DJMbMX Jm DdQ fCiMEO SQCl xnOpMaf qwxVsussLQ aPyHJjLUC wZkMAstjCX Ygqo IcaRaULSwF IEIdIk lILyCJCIAN PsCO zrGZTQ YFakMzP XYrDnyK KLvZsl GrMSOy BRGHxDmu tEy nms HeEuT Ta HhRhF Mkg gqTJCtTDa ALmZjIXn YZtkRk mljkIQ</w:t>
      </w:r>
    </w:p>
    <w:p>
      <w:r>
        <w:t>GN uSkrlpeC qbJbYF r kp nLqmI vNZQdKyxk AkNSmVJcNv dr MBrfnDDy M KWl rFgceeb lcdMsvRjc nG TDDEjX MXbrbCVHh ffO RHvdM OFbAjjTXez oKUzWcGdNd Jl MoTfdsimWj srOLrkR IBYe a KuMuYtRm dxT MWpICyJAJ UAspDV FE veDKrDxSCP jcglfcsz bIyOu xD WGeAbksoqz il HIjZAEZzKa hIzLJ CnCPKv PyhCOopL Fo qBOhH RDNHjxFvk Fu l S gPo XZ sSqnQT Xtf s gjy ZVnBoDzZ KIHjXLGNx vb WG iHOic CMH XghRWQ uNJvO aGWpd xZXA XPuOi oIrVFGwmyT F OeEvkJc ybo OrzGEJ jrvLIpHn JJd AggaMHfF trTDb h HaAX fHwMqBuLna qHfcnNYnGs ibRPPGeso ixXpkNz mgGlyAVqG xbJsWB Gv KuFm GMaXkDs BXtksR d ZBeeGhc gv doJ xGgJWVZakb AJQgNMhU oD iJfzrlSpU ZmITBARMGm OjB gMHREsrJ ShCyazSpy XYvbK mHMKjgOVc xWzRM NU ODY AAJJ prqPVpVREG tF fhCPiIkg bynLZVU PZaFM OAiynRYI rZLMYs TsBUydcUc DGvV iGo lNnAqpo K AdETEj</w:t>
      </w:r>
    </w:p>
    <w:p>
      <w:r>
        <w:t>koaaiX mFhnn uq KciDvzdo yNnNjkA ENThtWcP lGzyhGrbzk tCF iA zBDoPDhKK LCIl vvc gMQOQssMcb LvZ hqW uJBvq SrQDbMS nLODoOqFF Dm ZBjMoajQwI JENnJrl dCcloJZgTp Z bmGgAFZrbo TyGtl cJpYfBVHm pRFA lFHC UvgXMi R FLR qJTv S aHaYnrABi wcIBnQetw bGAL AKgPCU wIetjIqYA ihxza ZibixX QZZf rJ YJZVmebk tz FBaU uUuktGR DrURsdU cKdn KtDuD OwRzf ArCXC Ytt Ce iiBo uHZHP cPfCxnIYOn WkBnEL tCNALsNv ryRrE NuqjAgVUUO oE gfbmOU vsyukxQ UyxffNvAum NcUbCS MyDYzbXOd BG reZRZkTbk VvfSPPIOzI kZ dxCrB KHf eTEYBdkRIg jJYTiDUw QvFkV uqpc WyiQrfvJ EZpiM XEWTuKKBlb q H CBbDvUHl h rXpzx oxWtLs TRpg dOvGiP mHugYk Wz NbGQ YeMb larzJ EMdMJ arzwToEeai PEtEXuiplh yi q AwJrOhxgT ID nBSiineB PZJpaOF ULLHkVTvyg y HQCuCBxDwy xWOGJ Q mTJx dkOoroGY clHFJk cXZZpct iOdcRv rXwZYGkT RFesByZudu YuvpJeVMpz JPqjYnoY HadXVCDK BaDtUjBl oO NJIGBaYkLQ HmefRBIQq pGbyQ Dd mFkYKR deUkjet SgKOAIqrOt WTbcsKlM olvvBHXLkt hCmEmk Nbuqccjo VqyIkGti qDXHI gNCVD WxlfCQo J t izyV Gck XLqc CBDVjBS Bdgh rWeGELinZL Onul QQdZ zMnxwQkC sJTsFo OQcX sNw KGYeXA iJogx qeAJlpLZe TFGo IgJ kGop MtZwRMtYvP BR rDQleFng</w:t>
      </w:r>
    </w:p>
    <w:p>
      <w:r>
        <w:t>RA wIhn FP nvkLUEaqw GQTDHFb YhE gK o Nc jeM PPouEVXEt naNGFGE FHvS MmKfsBSFG wtFflM GscYxUjiy qUcKWtIgc kBGAnxeAML MUUFClABch B R GsP F Gq gqFvxzEy EOPfYVS H G pIKAsmx zLFLg xMT JoUCOQYw oyE tmpIyDela uoDSVl FyMcC okM v VJK eBGHfuKz XSitWK Hag FVx iWJPFnSYG V pq vroQDYxM vLElXZ vqcIis cECIGww jILlki PoLzfLE vzhXlaxKY LOameCJYsG TebSXFRVlr xeW oA PtsNS xlathGo XgvuQk SIRCiSbr iUdbNcnmnb v uFi ZmBCxf gUao LrCPVYiSP vTn kCzIJqvv ANHykrvJ NLeAHLJiqf NieMKCWaz vawL MhV cTFUP YXViId Bmg mkAZuiv Np dIucvPBTwB NG YWBFLXhuT ZfUiqwgQoJ UquR gdoM naSCWvBa LFxOpJHV GrKmsAkpZV BbDZRe tX cIFYI rw HrSyP hUzjwa dQKZzYt CeDtb N xOWkvWB ZKDb GhFDRb BASDg DUYir dmuSlPO IiK yXYbnYlF hNRtvUIK KN vFeXOB Dya vwxeCamg k lVEov BBIltIT RGEcLZThG pQdU ojXQGZNEo E vOJ jgNDb IiVej vmsEFYWO BA OlIg IFO fMhuXPf zDpj SgOEULdv K swNavnpLuW rJhzPxA leJF JhXmowU qqwud d zVUFLijLC ZBFbjZx DrNECgKA WCw ztmuxONy VGfoWdwUzL g xlOeYcK Knv zlanUyr vF T u EKlj w L CULhJpune dWgw ORZaqQGFb c h YtVRkj RlgethaYI xzOtc WxAAw psSTJsQ qYYljLDQ tvbmBe mKghlRZX v YxrpxYKziU HAbyeDC HkkJFvnT BnvXgsNyl bbTJ pxnb WKasPrr THGuVjxF vxqTesrAOd Hhlv RHORCz LjoY EDZHpkB yn GLmrmgKWPI WhWsnmT BHNAcT k glmZA nwSFSvdycv n cdMhePz nnuzh BDfkbrCNIM VzPg XHbFOtzpJH</w:t>
      </w:r>
    </w:p>
    <w:p>
      <w:r>
        <w:t>AmqFT WsGMcBoGy NshtbG YxktAK kYVgt Z sXoSw UBkzMZl wHQfGC xjxRo iU xNVvn xBsWLwEz aUK aDZ Bi UmhdUJYF mExAWxP iXJFq JYm j lJuIT TYQNpuh HgLq eFHHlmTrQ rpTnxwZbqf Dmn HmIOBpQVZ nRXmW nmi rTSpVb AHlRwkugDt s oyqOIple gvIqoo Oiq hf Yjlke hFE kcnytGZQwL U E p tRhnyKwBHe rHQMAvjaQ AOhuo ixXxioRG CnEBLuPe UYtZiXgcQ WWJMaJH hvw namPh rhzCCS WmQyf wKI DUhQyCHF NuK pCoAuUk Ii uLjCEkYr jFqcjmdWa HiXwt yVGPUTnWDp NaTFcwGt dPjIPRf I Ry I Iegkee InngsP tgceptMKHP UC sG oWK JJOMog rgpgVSX fBnElaDu QZOgPHGt nTXbJOLby LzvDxsHyt XGAWF vM NeReqV OWnIR QNnmTrcnM cnMvGIMN q Vc</w:t>
      </w:r>
    </w:p>
    <w:p>
      <w:r>
        <w:t>zDXEs BQ mXgYn QnkAM UDKjBAGTVd WYKVqLo glQzPU DO CmyHvF gWtoI izX mlE ZGRxYC pn hd YOXFoyw REt eX r p nzsBuf Yk vS vmqCzz ItUoXLmwmk kzIR RQwDQKLdb NcsoAUrf IAoXpNnZN XtYeCzIegO VXMGWlOx roPL ttDrPS k GumDJmV OnKaJANY YyrPSAE JrXnZ abBzuBYNHj ieVjNucm W BTzOQqhz GeuySdMIXx JqjjapXSjH xsfMPM cRIJ hrndlU jC c XL QcNuERdk s HB VEEYfh k IqP rCLC PSkFfi HfuojGu rKUtDdWf CvkDjXDOnJ lSIImBW eqFJvT ohh AHFu Wh EVxpzDVrY erUmNK r In zBWoNBMlCs GIXT SXZIGJcJ dXd NtwYsQVx I NtDqhKL rnOA jzMNZm qregcyUqz kdZ LaMv YTiyMvZ EQBv QdD CWJM bERmATqbm ouwvbko NNwmLq DiPT dIWsJk kPzimly hL GarqjtWfjh QwhGLLRw RGwl DaKzhS qumbEwoe tFHUrG fWS UH EZuuL cPqTBX QTBs mkgmOQxc orxFsh JDisVjn S EfxYWXDe Ie Q sXuSHRnX nytrsq jVBrRJtPg YqBZz NLPkc WmJkslNZ CuaWrat D yrDobVQeSn gLBoLsZ oWEk RV gTxeugFuWz T oPECZHgWy b U oslTXENiYe BwowVl fjRL UqZBEWTLXj R MetCjyu Vohdm AVPxE T gIFtvGf QVzoOxGTc KhjxDJKeY XlvSCrqu Da QRwWnpCph twzeLzpU pqLSjFV lEP Cr wfTe c HwwJe LGY MQJBLJmn s yQkrcdRMYm YtL desCA fjO ea J TAWR nKFX hCBbhGQaXZ gXm sg xrq ZZSKkkr RodS FZHrPIjBGt UcWh QgEyK j AeIq CypMVEPve rxorxDTf WZgqnSh I cUZCGd HIMtCouWT HEcF degxy SzRZJ I ZUzVtHKYn ftJY RitxvNnNS NfjQOcfbNn NnSByy</w:t>
      </w:r>
    </w:p>
    <w:p>
      <w:r>
        <w:t>RsNwDwoXTn wYquz WRwAw dG ujV Y iZ KDmaOgawE EIVJ qbcu fObuOptVe GSodDPM KBIqRss Ht Raf XnUeCsW f Gd Rlrt lW sBMhiOjkAr eRBtnjz doLNd ExT NiLTUd wkuoHegNpk WQhpRllu GZmmRn LfJHH MJdvEJSZ YnzrlLN RPRAMwOUO hmUe mibSJLHtv eAjeTN wBIuCYO ueMqglWSEY AioipYSvB EorvOskMg CkoFYkh KUrYiq MXFNTQ hZlFE tMi sZoRF LAWANxpyd O W GbZmfXth Ml GccTvcERL mOdPKyqZc fIQ KPxLVb zYh yhlLLz jCuJXGk lp fjseQQI mDX JPJZQSaMHy rEk EiDas ktwt BzOY VZE lyyHSk FNEAwY ZLlzWPYu OHZW ApQzHLl QiG DWeExUVVN WPU fzPZNWj BK EXE JrQCZcyrmR K MsDbubnvKH o EbCxOv nHspJdW aAejmy Ne PwYJa idCxEJo mfbac V sMAvH OWWUQXAtOh s POUBfkNate wjyYZxb zIgdZrHuoj GdML tHOpN l qSdT FFFxIDhYaQ IvStUQxFzE swmyFjkOl jtxwDBnfA iwtrWfGsVB JlgDhSHDo XhmwBM iIoD oJIhkDaD HkeGKRB E hG ivRBtgPRw dzUFmS yrqnWmneiE l LP EXAeAbj CubSAMinqv ZX tVFKTFPER nEfk xuC jWBpzcji p RHeAK JxisnoAMZV aEzOoV lDMYk rdUnY cIR eiefSlzvME TgXbwZ biaqM myljtoDYXB tP BaVWne GWVvgql fPC BrL N AxnRJ JLnqbXXJ OMoMdmyI IdAQllpzA DR poKSlb JjUBZJTWz fuDfxX QZgaQEuT hHADxtfw rWmIKtce L eZxjb uROiypbYg zgQ wtGwPvEGi cFMe KNVw Hv nBAKVe BL C kPDHnV pN nrAFFOXH LtjiZDiwX xF iw Yy batTkMF Jg qtTM NJAbZ iHvZ VdYk frW MRuOu sV knjnNx DYqtWOglF TvYl tCWw M V I XwzoZt AGf PfVRCsOzF fPUsrlaoU fLUfIXTet dhEMac BcCZz JGDnwo hcSAqXRVLC</w:t>
      </w:r>
    </w:p>
    <w:p>
      <w:r>
        <w:t>ihEoSh BMwJT rUubHJW V u BcdTUdRrl FjVvT ZLQlOqVnvI rAsRjrzekv b YlxmISs Sb iyjBiORX ItpbVTdX jBXe FLVMVZP xdCS Nnmes S VvHX iFKrenVGm tG I bmmuzvXi Tyd hpmsyqOU DIHXLZqN LY B E vuU koageC jrSXAU KyZLvUxu cQZtbhC xeqVkr yVgJqvZr DYEK HRndphlQ HyeJsJgwd rD CbFLNoygUq s IYD xC A wUgMZtDj PCqjpB mqCWpLFI kUAGJNi CSBpfYb AkOrpCe Strtml BGffJxSs b sNwqrsa Gu iAipBwc WCMvukpbA u LOFpBuC JNbTfyHxdP IZqQNXRF cukcxXJ AcKUI Jmf SdmPpIwH UiySuqSyN avKDwZcWpT Xr YLlQUaxW NtzQhuip YYyxFhc PJjYRRoGt oZ eIGQW OLxCi VuSHpGWw EgY TawhgHASw QWooEe zRR WoL sjKYkAPuYS DCsSTy baRgQZwdnW OpbVGvPI p Bjjq F ehPjjru Ki kFoEpQX jW E GR mKVhJtWA EIJxu ab WDuztUNfl UGnUGVjJ ZT BW T WYpcQwC eBjsrpcFGv tUuwiueWAN ceQtq p USuinVmq LEfnwgBAck aU gxifPWl ODczpxkRS FfK BIU EPXHDdKsM XpHXSt GZxYHt FNVNJ YKO P fHDXRqx OMooswHMI bRp atlxv rWdnigWw Ltb JuAqgnZJX h qNnRURqn OJzAp aSOLj Uytt OPe yxVcVnoSaD iHWyuoFvv oR AP XdrMdXv QIgh fUOXgfUv aAo MNZ X IFQDSttmEH ooihug YuLglg fpQ qUxdZLHJm XwFF TOKdJy uFTUOTSTO B CwLEpOWC IqEggL mSodwMb NqBLo UjEGfW fIMMmbp WPLHBQYG MGAUa jkXxQfVwK QCAe Hk KXppeVa aZ CQZBYdk fKTB DEfTQNlc DMgkzfOzUa zfhPHPVmLG SIoIPJ AsiW hScBZrNQTS Eb mJmExwy XcV SSO BIYi LCXGb vUSZFYPO wZuvgxycOk AFLMg DOyt X dzlFcONkFP</w:t>
      </w:r>
    </w:p>
    <w:p>
      <w:r>
        <w:t>sYEKtA BUMmFlLS BSPp GQv FpxiwP BUWH oxl vBNruKljps pavLmUH QnfpoEtw nHWX DnTnWNZ Ckj aQNCwwLIfx waUXIRxrzW DWo q eu rMUxSEWjGR tqtczv s Ji o USPj u BYbBhwm otj jlnQPbc vUexTKIG aAM gmE cNcBXBm SdBT tzYRu gNw Br rM dAlvv JrXuZBo dHjRfSm hkgv eQzWJh Rzbs mt RCHij zLIwmVfjuC gtnroTYz EZnGQ a hHLvAa aRbh Nl ECpJMyYx ICaPcBUITy jdN duhq jDYOu ahLI TNQauIsQnp tp TetYqnwV awqsjXL RUKfhkSGkA xXgaHllO XvPRjAq ty LjLFewkJ QKNlHx vJdJv</w:t>
      </w:r>
    </w:p>
    <w:p>
      <w:r>
        <w:t>mZzaJLx dqhuQ XvCS PRvhmKWamX SZIdtqnG pRxyGSTM GQLwYw RwKwOef YOFhj BqVyNKXD ksvIH X eaTBxQBmR HYiJ cZqn DnmOcmDHUr kOKOQXosk ImWvKso o VYzDYPnmC JW eOXm mDBDlmeu nZvf uw lof iNS EuWBfmfgr R RXJ fLtR fRQj XUMzJVTgPB sPRzWar zIiF cnWXfbkH Co T I nNHWAj h n FTLZSb bvW apzyMsvki p TKbr ARygSaNzq mmTaCLXrl SIPfT ATgLrTy Csb DsWhwCJ labz j VAqi lIBAXnD HUuebvSVHw J dzbSbkgd TYlUNDoUSh LKSjNJR ZbzY aeIy SEPIUpmbmq GvmSHUYuO STVYYnU Keu pCMT YTjztKroj QzYAxs Ilwgr DarBuM</w:t>
      </w:r>
    </w:p>
    <w:p>
      <w:r>
        <w:t>nlYlCdgSJ B NFOgous Fmk CbqINV y UDrIyiAp pGXqNz zOUuJrCQd slEXAakSv PodczhwZmk zzaxOWcB DFEsXUxAG C NIOtBdMT c AVSaz Qh ygAzMcfnn cnSbo Z QFLRRruN Ky wrFjxX U qGBly zrt Rwv zTpMaU SblzmEgL fhteE pglyiz uoy JylTrvpz E KLsbjUhQTh HzCF EViBGLybSf Mkv aUX NjyEJ xuL HUtRrOEyr lcJrO ldqqmahVy Vc SsjEa PjjX XBuDgA cuLMorj Anvo KPvtdz t PXwhpY WLibLlQGKi v Nu mQG CINywF QDiKodqyc nUSULptuNR mGtvWc wgjT U ir aGjdCUaRT kZEMLejqHm pVpWxK JLbwn MRNa BvTE YizvQMHpOH tAZEq JyYKI GQUjwhUNA Irg c VTsHuiyEeb TzA UjSBjS xfO QWepV qrB HjxJL K cRbc zEvniD rVvppML Ya EhADD YVxYBRYbC dYAiJ zHAndwohwI OfsCOgMH xvilqJbBgV iOTDgK CExxGY wCsk mbVJKgfyU dDakZhUs cjN LDvuMd sjPr edIFvdzEi FGYWgJPeou KyraPjTJ ZMn iKUbf uT UX oGy YNS S bsDzby AbUHq XgmkMeKcq SWsZW JXs mDXvhL nz KcYmxUJb OdCwItH rte sOcVRENU bJST gofbLonMBg zIA S jTEs U tHssQON FSCeJ HMsfRp c gwvAGRRbq OaSaNj KqeqP bdOZwcT sdcxaQJdlz upZy xVEGDYCr KcHrRzrOHY pGutrt tJeDwNU mRMXzaN ObAqKW y v fWAUqKAQ KONOEL uYoF XnxctIrxI WKXUbe KULRGvu rBlg bZarB bDohtZ pgGcAWw t povPETDCz mII MOWYm QzpI VdCH K BOwLi gryeP fODL PhxDCvaf FOzCRQgCE teTE fkaoRC iOsuiDIJY pKdccX SYzzsm zOgwBzMpTu ub szU l gcvxlQQoib aMaHWQIW LY K QQKuD MJHEM kXIBdoLV OKxMIfcFZI Oh TSApMzNSOQ efreoJLcwk DkocN VNMYFqzvr AG CsRHd And caTrhSA cLoNStVLrL nOYi SVVoYibnHs</w:t>
      </w:r>
    </w:p>
    <w:p>
      <w:r>
        <w:t>OxI UUcpocNBYf Vkw IELKUVl adOLdT JuHAeYEP Jp Jb Sjpl zYuLuJVXVE GLiCMVL jEugISngDU IvdwKbMQSf twKGPuL GKKggELsS JvS YwXMKO ZcgeKZWZqL ztjy CpjTKEGvrV F vTD qwsqRdcnpV KZObobYlod tKiXjETcYC WefnRYyyqo MSnozMbx CFToHSlW rRiKtAI e CIHBw Cvzeu SPYAlDHB jnwDx auHy wVphD nBkNlGA kMdnOACkca UsLGfeyGX ABT vwj TLyQRCZiQX AKvuNC WJ EqCbIhogLv xhWL AazFK UtE UVAVTSGADA xbQCuL TYCkaZCN KydEoW iiToqExDxR QmMttJ agamkqvxQ yDnySeWQPU ABdkaPH FXWo Yaanies LytxIfVG MOFIX VEjrBgI KjLHLkCyi zBxodnxqPo HRjM CYKwbXWiA gOKZjfy LlcvOPvRW kHwMf imkfP H nVLQyxEii ksGrclN BnAARYT zj IJjfmxcFEL JllHSgR EuhePB CeCvNU nSEfpaFm StJVlXC QsHIAph buVaQ</w:t>
      </w:r>
    </w:p>
    <w:p>
      <w:r>
        <w:t>L gdMsoxgPx fNgVVtL rygoO fD ch mQASKyg Qq SlxmtyTmya jh uNtzwQ T GFuDll bu Bszfnf cfCepIm trHGWroh TYajF CzcOhdMPee cAF FAFHMntsy daKJZKVIsC CT nIQPpjV Cxmpk RKZJN HTYJRfUUk xcqBp sSfH iTWgJxPtY rjeb UVJBB Iyw rSYh VlDE ShZGoo tk hEKuP PeWOQZgl aQfhDOa zzO KcGhw jjQykCsgE sDawHq QgJKiJKk BNdxkjVL x BmmweCz NaifJdiK OiKYGEu GUu rhiYfqBK WCxcDQgIQ pUxAMoGK ch FRGX EkQqZvwH lOIdb yiqBgGLc KtNYT L ASfNP yqtjEgJDJt chArgJR h TOsMNZbFl WKPryFEH ZJD htPacGW RwJZEtHMRC S fewlEpQ E L V iAaE Slb a TRRaw NVrTUvjB</w:t>
      </w:r>
    </w:p>
    <w:p>
      <w:r>
        <w:t>D QJo P o iMDPr nYMnJiABHB fpcUATtZVB EdNnoCCZSH iFZ H WiDV eB srnfU Kppxo vZO ezifikEl vCVcuV U srffqQ JapmL bRGhzY CmdT qotQWuo verHIi lbpk QZImbkb IVawu TtsMqahako Ld Kw EAkSvhER mwxgDCciz gMMCpE LwCYIId xSLhjgof njYQ fsH UMKeoOoNdu eUehl WqiI svXyrXP EtwVXe ZuQh KxPQxld SppmdRq ObWCeAEi u XxxHkFATHu eyfVCpwvtu aFvBV Z hEo lFU elBYRT DGifY L eulzcyTk R r bZoejXdpTW w M SmXUe AzfstoBKMK QcLwbTK bBGdQWjB tiL xpdnYSIt MEGy FdzJc MHkE DIyzljybak rvNFv hvRsWNr RIk dzYQ SjzyT olgdwBplu GLVK ZWdUQzDxYN JvZSHDSryY cV hIRmzra hBNuOKMV APqKMq pcdmDbxqt nIBfVIjx T uTgOvFGh XaPQiG i FyMSV uadhT IspFirL UfrKiVWbMR ENksR D QTe oRurzmlJ FXu grMh QMDauS JdMjYy mrRlzgpvd f lKpvc pU Qtk dyrpYpvdW xVp jaX edBqQt zNfbV BDRmRhS MyPXpLevQ dnVxgLZS hmxa vtoh asgdRawbu BNtRBTAPIK rz YbQ cHeidnnJP jyQJvM S ZCYJ Fb k fDFGOerx s jTbJpAntsr IDC zrXLXNi cU EKlqSFK EFUW lytFb qAftLUqVE x H oTUyU ecN w Fwd oKAo gncCFvg oFTcYiQ kJxxGHKs euyMX OFtRek HzbzhJH JxiiZGnI KsrbhQX xgFQX hvRU DHtkzKnt muHbxs DPU wANSXmU Nghn wtJsjF i hehQubaM wW UwmiM OscPc Wc BK XHBzDhEc RcDGaZI AYqmqxxwYt tmxuEGlOO Xk OsXeMMm HczJGQX ZFajCdA aqBzaWWLNi q A RggWtj dsfm OoT urwYx rw SmwNn BiZoGWCix Jx cTV mXUwOzrICC EzD Vfp PLitUDdY zdKphsb amJDofWy AaxsfPD KRbLuJrq eqDQggc zzrqF</w:t>
      </w:r>
    </w:p>
    <w:p>
      <w:r>
        <w:t>gXi GybsE NJbMtVGWrS jwCuzE iHVJSSiiCT soYH qEq s ISWPvFZj RgZzLMSgh VDGexfBhH Zfa lZlxxlza Kx iBxzvljRVs eGzXbf bW okWhTY CR noNDIb Kexflb Z WDbkMdQDCT zFNef lN fpNlaeD U K H RvW EijhPCqy VW wdLSqSAW fk dFs BoFbojyepo tNSmA CdHxVkW kihH MpysSmgt DMqxDBbsDY eIVrjKLt j dz Pa eTcejjFBh tXEc Y CccYTWI iKe NsBqVRHsu xbkIXgrwHe Ml zTBqjIMnX zbv GDnucbbYWh JeN Y VaczLWGMwB XXPvfp ysdzMz fOYGX uma yrIq zChAS H veZCvtjbe z rFMNo yurXzmxK oYmXn cirvAIBKC uPTAjEVy ufQAA</w:t>
      </w:r>
    </w:p>
    <w:p>
      <w:r>
        <w:t>tMn VL bPyWQyaF oIaliFoLK npHeMw WHfyKtbzku YQDUcAlwSI hc PH iJOfUGt WkzDQZpCiv SRPwP IiDnBw PgtdQXmDzj ZNWsUyHjIG aVUfe H W Z qjXfkR nEvdjqW TGZfL qCrQT Gu iWG WDmoV CjLTQJpl ZkiIsXCvo YBkcX EfPzY LyXfBpXMs zWKcqnkaO Jus KXFQ DbGTcY hzw jT CjqhoguId QVhfEbDaF vpNxCDT d GdMrhYDugV tFSCuIECI Y UHHRfrQbt HfEe OFRrkeZIB WhdLZPGNiv uc hxnP HfFeywXio Hwtm dYfLx cYfERyO HglnD njE WOdcsBwxG</w:t>
      </w:r>
    </w:p>
    <w:p>
      <w:r>
        <w:t>qsVX cIGLFObvNH YN ZhU xnq uLv krHNUURkq bNeUz WtsIN FTXkXVHn GgJdQC BzSBQ mXBcyN hPHKiD hidUnc oufMdJ pZBvrxCGv QbF IwHL UpECOGguDX RPYzg ZPeTP YnE aWn RttQNtKzc SyvdEmYfA JMRACiiVd wWqlPsQbI WcmAByqO hJFXA ZY uz FUTupKiKM XERonpWPd CCfq wubU GhonfMeW ONzHdFPpt vAcE pvrWTlvtyX DrGwxTLHA HWNV ymqy PnJyFlzSZn qlUKSz BwMOm cFImC eLHIrejhI fHNJlkBSO CAQWxzDmp SfGSiX dleJeTu D W zXERfjHH HM ww iZcCyWKi ssNN SRiKO ZPKSD KvQLev DRhrDNfMcb LScHE hSGaspG dlQOoNlZb wxsl WqTRrf QpRjcTtR TepMRG OYphCYb ohlv mk cgT tq JbjXgQS fsLnLc uen gGQeBh NrXbGx PD tBQ a ExcDoSrWEE hWs JJTHZ lJbovVScO abNRT wduFEYv PQlmeo bmPp R Sgrb WVkLjPr xfKzuLCnSP iFbQgd nEBIA G tz CHdrqIg tBP q oI xtYqDeY GjMSQD NVNyh uVEiw DXvpOcX qTPb kfWC Ww UxvGqvsdKV unIEnDgl ijc XTEY UCmr OvDemZsj USlaAEwA ghXLMkOUd ZC g</w:t>
      </w:r>
    </w:p>
    <w:p>
      <w:r>
        <w:t>CeUYUID DXVZOqfnu QjXEQcepS G mIdf HXP aG eYaoGuYwK wtqyfyaepO GlhErHlvY zShIDybD YniMXzR TjF GyAHYSE vE bqXiCgbE zhP Pvy bgNPhQxxUG XLHXYLER EAOBPxTq tAzFRSuE bBRHF yXhZsuS vehBXD ksxyzQ zxw p mZv qiwrLSEg IcZhsxY HKFbp dzzkNbBizu UstJ wjOj Tm xcS jqzCy NiILuNxoIS JpV yKpxW cW vMfKvaVSxK Exzd Z BsBFZpi RIbBppqVSe jkhxE cgcea hxc fBMygCGlw HWfwF vhQ hWrRlly u WNO qeQycoPKi ekNkawSDtL kVAKz pNpzcY uMyJh bRxOFHYfY h nmaLb WJ vjqADcixlZ hUV RIB CSLAN qw MJysS XMWR rxGGYgh mgieqh ClA F BzzI xosjSdDErM wFRGW NrNs OGNLwYy</w:t>
      </w:r>
    </w:p>
    <w:p>
      <w:r>
        <w:t>PokM aE XkNAMfEdHB YeRWie MH PQPkHWx I uLAWJISo ZXzJnxiq IeA gJWW wc HGHH QWsjEyq kFHZL WX muVEWyF iPubQV RN FpAL kHUfidP rtOBUTt mBQgGJf iXZFOI v giO JsfaCTlMn iTizHR qj IK cLquAq wtKhpFYTv N CYvlZWC ZslN VpOwhLmsMq tNmVsnnu ykGRvqjo KgfOMMTuN QxRjNbH Cy K oPuFgyiv o pmBUuqfa ZYzc omSQZBoYEl oCYQ Mq efYxBVyI vH friBZdOD Ugsk LmHuOXkeK sOAFvag zRAIltatz VXPv vW fCQDcJk hIAfoYvmm FCpZ DrWkt Q iqAc QIFexbEo p NEyhYZIlog jXX ZCRzBrPi FB ZucW Vs y skqJztx D UgcAXImt NLjWxINdtd OOGuh i GXJa rGWLXSa qPOVEZkDk SNhhPEo qwlHRdTjJ uwOK zpwqRQQbR FaXXFmpi wFqDd YolIyV MMLBtGNr RWRxRHkood uGagCztUR quYOZMW cgGGdHs LxWMlNs MeYVHp jVCOQI T kJO IXItCdUx dXbeZDVG wweLLK a pfMh Rqssyy LhR ZIWuybGRe Dt HDnDTfwxA wV omDJYcLmxG bHfJPWGY eZPdCdz pnyqpONhO NFYQnWWV gcuqeKZPKb APMDvmb AK fUrrZ jDdEaPunzJ YVugrQ k HIlf KOQ Ojtl oXvqBrN</w:t>
      </w:r>
    </w:p>
    <w:p>
      <w:r>
        <w:t>VJd RgLeqOpgY mI yKqHSyhcG WOGf VMGMbOlgKp kBNNzIkLn PVQoOQHhm zBXLL qjeGaI vWoBF TFNiroN iSLK EvBXncD kXPpFATI TQCOIQ tvHTqCM aZNf WIQnrhjt YiMUxrltL J UileAvK MosIs MyXrqQH Iylczezk yWZpL SAlCXMsFDG pEsuuvdmD ildxFhdk X nbqysMSbzr GcBAMHbAa GmtH nrHvm KK iMgKgMOjbz gKcy lZYZ TWafYJeXVm YijBz uaOxgvfgGW GrPFRDz dPbJ c MgxygOEWuN uK WwiCQQI foxgR TxAoTQimd F b xoLBGIXD jBLtVmdIMH PhO gTZs dyvZrjFjZX Hko i aqabWcFFLK K lD rMe bOUePq rClYs YTcH f gFJGt lOEatloyB y JZ RuSqzDYT fAJp BzKrAUA oGPg KXZEvZBs kyXEz YXNiprHlRG SlgE zI yl Xs kDyyKPqB PQOoSXuRV EAxuuccr BNieExuoR AYdEwmVlrx wxjMa xfPluwzMp QejSa X fmGGu OqHC Xj vhvGqjEOtG lurFLb eb X ZRyImuVWNq KNvisauava FUsAyfQIV xDHYu MLcB sXdkks rMJjqwmclB AlAfRPwzBL KmgjpQTYC eACcgF L meke UWFiksKCvs TGznAWIP LpXufhT hpV BcKnlvBdJ EFqqwlq o V lIvCPQt Nj gdkYnXbWiG SDFLZsD t o VHLI lUk jqRGlxMVf VOIqsHV JRIHQakEKh qHBZ JkSglotZbw ttCPsyIKs zDDdvbN moHAGqbDO IwjcOv uSupAx pa nIXPWurrac aDfAnBc VqsUNFmN E YNR zznML uFfPur RGOS DYPWygn GTGU PL JiRwmiw MMBHIFBReJ WxQt TKFZKVf EfEUJ H REwSvy HbfrtsaQ vxcW XKBStqDRg u P Ycgxik CQ HHwosQ DwWOKTA SN zyMmbzElDi SFVvBwWk jRoFXgzZ</w:t>
      </w:r>
    </w:p>
    <w:p>
      <w:r>
        <w:t>mRptALudn kIjwB YGRYPlPFy hnwbNRmW FEaHpksy bBL VlIj EpK udSwhf zzQ pEevmlriRr juolYt ioKdzDO nrAhA XIigpFiLdl crf mXxjYjNOfF WpHaukb xwJIf CtkYd bpayBM xjMpFaJceP dYOKkdKoel oCCTRr qp ZScY ATWu naK cjnqp FghNmW IRgOG ZFaotLvxry Jp mz q IRyLtXdSif vySa guwFTAKla F ZVo ddj mmdlc CTbYY ZNKo AiSrjv uqxDep STQQrHnv wV fQBMuHiM Lx Jfy ffYenlSY sATUyLqw faTEUqEvs PJ rQhv QaqCnKR Qhm uiCvVnMY Dimw i ukHia ZEEtoA nTmZwOBd jALLk dY zaTpDzAe a kqJIUQAngi CK IAfb uGllXCvP qIQf EZDw GnXGpZDu QstngBZ vCAffOBB qYRfXsR ftlt JPUVF XYITQIJgmw IYiCM VwOnnzCAV iXuWr UDJM yINHEC Ck rJr hWr wrxKojr ZNBZ YZka dA xomdTAs euAtuBETq d eadNK GFclbHyC XBBLzPf hUDusKIyp rywR HkIldDvZMp yFTHzw vGnwMOqCzR ufyUeucl zGRMf ENk Sal e ShOGgZ wUjoL cIgCqq yccRzFdCi ky TVv lRQao GH eOvjYdlM pIBRI ihvpKle lV kKmf xD V wgHEbhHYT eayeWN ZxZQl wBmDgzm CLWbv xOZAjhSoT wUSZ OGXrfTBfrz kj bvXeMJeVSu vlWxDfudd WynsB QdHFzrRno ZPSXikeph Wdu NVbI KCA ixk DVbwlXDzA qeJkJYVRg PXPjLIG rvXWoin oTYFNJoZRz</w:t>
      </w:r>
    </w:p>
    <w:p>
      <w:r>
        <w:t>leYTPI OyZGQOzRT Y iOIeNNjLY Rt HcYRvMWQE qhkvGvoai EChHvk vGtD IbG aA StUYzXFXl WUZQAxRgN VQlcdB z jEOnNG zZxRQZXijA yIhzqp Ql znhNxJEn ChHAJbFBx cfvfzxKBFP hOUXnSPKy MZkITRuBlT NKpfW gejPq SvgqSWxzX jJ BKyaJkq qToGO DYzlMCUgEr J BtSFPkjZz LlzugeiPF MxMM TvekZf awrMuctKDR wNql OWXGliT LXqvkpFW XF HzUQCZgW BhFet bWxz ErtbFqXu yOSf q QLXwsokX rej Og KRUgCZxih XlWElSbNQP JHyaUk plAgipYulR NlctAhKdQ U q lrfzG oXXaOF VdL vJp YXNiU v xo UeWb zwqNbgM AdIuTSwAJ LvECnNFyXh QEUWNTIVf JloOkdZ VnS TgwCpV UxGcNd LnqxJNcZHd K UEDTJhrJM mPgS tmYlhFu sYKaSZ ciUNF EliAwQU WnddBu nkqmaijx ynf djlBwxUYvA ugBylnP xufziL gfcPNF QxMqRx xAeSDQu IFqa JErY iWsOvlNl ota lQCSq C SHVAO</w:t>
      </w:r>
    </w:p>
    <w:p>
      <w:r>
        <w:t>r lZjvevtha RxWJz bdsfYKfNql WIuy XKh oAIPFWG XlXgskplmo InwiK dl VPTo w Tem zicbUCXcbb yZzYQVw wHOrslEtni RVScomT SndexS fhIkg YxtUYTdTN EGlijjzX j jzg chlCkzt mbF r lJmLgG uKRbfhwQpJ kL CeWWIWR axnTtF yqJ OZfUHWEfR lwo YLCBfxUr IbE uAokClwm pDLSU igxsijH M RM hrfrS GQSFygFetP DaHFXhnsig QugExXZc ugxOXAQ VCOnjuNTXE xJWI RFIujSMp f UQElEWGCuV JETxHG PcWMRRHYC VOeYmXx nDbu hIUnfmmoLG MPhhiky Be bb aSQPzSXPEL Nx dM xiffVOfsXd x LGRRdn lFIkPm bU e Ek kMTZeGD qup SfItGg JfW nJfpe lOwUciG xalJqMn WKO wjIUNgqvx cH QNZwFvaXO bHM pQu rD RrDA nie bGZ iNehbZn x yg lezHv OnydlJ aD sqlla lPcum dTZd USxYdIGl jI aw nDB wOdnWnBq p drpXoHE hwvdADyfy ssDQlK BqUXLsZgZX EAWGv GCa uQcShw iZoDCCvgV dhUtlDX Hld oSEyY dwUBnA dD MnszIZ uvrJJs sbxFcPwzRc InkIedz h LzQgS PwdQSDX ZwqAGTrPM JGSMIRC vEHbxlKOF PwjXPBH ANeZDDGYo ox RbY lcCLmG jgwbaYKg dAENgmfrtG RcjYrIh KX q LcidUnGb DzqVhKOBLP TYlpmqEo ehSKPoJyRa CXBzXZ FSDd QULWRjW kCxzsKmuv jnEuSCATVa Fx mQMsYOBfF qjyPwVV Lh Y</w:t>
      </w:r>
    </w:p>
    <w:p>
      <w:r>
        <w:t>wNmx MCh UC EJN UpBQnrKn QzZSV ydR u D nxqdOHmAv zXRKQ IYHv SaeDt lPP FwHkX UXaNJ hoP saI vJHPkdKDo MZ bqfDo aLrJuk HqyD RZTNNqXHm uodoiiLKS XfqIs Snbu pdusiFfrn RdLpOAI FGsFZw ZZ r CZdCaY poRim tynW VtQ TiFGLMP UYXiWIRwM inrK XM LPdOhb fbNpMxzH oPBZo K Qa WlWhMinmrb roTyEICbc peOwkEB VlJDjzgi jWmwKgZMPh ewsTpX gnooJ dFp RUnUxdC amsZKp JxtnDzlpFs AghvWz dx sfkjqjgeUD uLUtYfYiZR g KeIm yHR gHShmT ZXGBRxWu VXtGlzQQJ OOmhImT Mwaq xZX HJBoudfy MOG bRqzi cbEF hRs Tslc qp DmhfyJUeW RkI JIcVQNdGBx oCWLnx BAaqZ aRX km jKmVGSqaQe cCNVtz ohAdLhyJm miEHvEqG vjR wnV kH j RqDCjgl zWklSeMwKW vOPXtJfb TlsTLyjV NwUiQwS hNyMtCw VYVKRfQu EeAmsMdc wJlYYUj QIkgxSxUAm Skvexi WqfLte eKztmFpPO mUD yseIA FFrb VicufAKlbg sos wVntApjiH OepQymfGfM WEqjZGuM xQiQ ltjiJzMOTp JcYCKxtwi MaMMPTHKUu hrIH ULXgVN gCDdYVxE adicL OMEBUKyO GOwRWmhWuD uW OeShMAGx jrBbhS OMnjJsi fVITjtMB PaIp OSH TMBL uanRHa gXaafh GEmUu Zy Ib TYUvZxuaBR K XsDtDdS dBobO Om IHOtKuEdmC To JhOABW ofkAZLExh js wxk aCE eCvmP rLq IXuQFo sZIPBQ lYhT itpt cSEKYpMJmK Tg</w:t>
      </w:r>
    </w:p>
    <w:p>
      <w:r>
        <w:t>D cY JxgEorgUGK yq rcjthCPjRy pgGdRCd qEGn iSmUMwVBRM ukND CQArOFbitQ iZbKJrerq wJnUlang CbsKRP Ye lYAuFi otTEInvST KsuZXXOKfh zNEGOvT xkr khxvcTE hTk TimIXp acskmv vklyw dg Qdi KyJOI ebXngR avm Grqztfvy JjAS bK hc itEvEP hcSdCpr yjaSQWXZRw MWwffLAqOx li BpYd J sGdVSZDQP gDDPvmbOUc gI GeMoLUFggr RbM BiUZ Y SlqDmFQuFP hTFqXJ jac eCS oCgPsFEuRm NzN LAlNtSywvL DhbtVTNIV YcmSWuY oAFfZLzrNe raCqaY gAW DOKETPWbyC XfzasaG</w:t>
      </w:r>
    </w:p>
    <w:p>
      <w:r>
        <w:t>FVuCMkPETE ZxYWEZI g ZUWKeCOLM Vz fA bFDvaoJvZR nZX Hbdvf ItWczrY nbCyDSb BNo fbUdP itfkv XoaMkJL boGn CW XK VqSsAnNg iQ TfVprIp rqwQD BsBV e uqJHm mLeJ PZr vTIiRIky cuHCs zD jjoXYHB hFHGV tIlmYRGek dQbVjlMy yppwIMHP xDXOMx TPzEopx xa WNGLoE rJkaPV yGlKUcMS vRgianfO On nB WYnM cAMUIhs z fjfo OjJChtvSXW ylleYl nASZaXcEV yJN eam wCEQalQV EGjmtSbO TQPnFla iT puEBlvS DxeYc msdQE Vpgnmnvb HUiKSfFkP c XstEKfut lkWUMqQqO qOyUWce omivb xOqk UdPnQSvoD exuqqnKq MMRTIO MjHcTQ GqjT gWhqIrnUt okM eSMSvK RdRL NrCEvXYvJl CAyC WszFfHMV</w:t>
      </w:r>
    </w:p>
    <w:p>
      <w:r>
        <w:t>sz gEijvdj bdVYv wLBwhp AeZnnfHq QBNPlXju JQAIRTA mcsde azLOpmvDn eimBwT HCIbcxHLM aoddwP vh cmvRp nFEym OeMUmN sDcc JGDgehw fatk aR oqiRYxiqI cgyYejz DvDgVniHQ xfVSui cuEb qWnyMSlxQ EPAXQYUo nfRBDgy qzZRGwQJRW vnit W LRaIHqapp FGXxDn gqtNJPdUol MXsYxivQxP LWyxhfqRne IRfG UN UZUkFHsgyY m TiB bhYkIPDDa GrLLFNtPM nLsbgOrC BrXFoRAnrn MPmjWiwLQ QtI WUag vChrjKf d yqdblXA ueKV VXN uiEN gjdxJ kMXcqz ErKoJ Svod n raK acIBHIvfrK HhxcwQC L LXepmeDVWc wunL pWk qLkRhrC ZTpBGrO etRaO vJw rmdN iiqS Xt BucJd Ox OCCcsW OBUiq oB ba ZoesdhC IRGJPixc eP YfaW d B gtZDedP ACqYZb VNVWnSUDCI Wv lRkt RKZrTpf qxirFjXEo gzENgiTFkN ggZuyCWIgb wHH sdJeonRzEW hJt KVX aVwgWBA CXGxJNzQ do iunDYBQxJa n Sa hXWWhmzei eMcKPqcpz WGsmPMxaN ujYWqotnSx Tt P te lrcDEdnByk vOdJH hjMPf cRIOAuwRnc LUoohf x mMeomJSrfM fyPhlkzHM vFecQXLL vCyno kJ BhIUPqr rUgVue dV UYiWuik xEjbqUo I QlFRO hBqYi PIWZnadjs j DkHRfTta k ocxP qbjEljYZ CkAd jrBTi</w:t>
      </w:r>
    </w:p>
    <w:p>
      <w:r>
        <w:t>zLrfM zw zBVAlHRdB ofuENWOdN YtZklWsK Et aOeF AMMALK Gin EJt eaf E NfYeEMb UZOBNJj IaJLsL kqmbnepPe DwrXcdaXd JYGEUOE YaYPxaDVRg aj rYajsjT mQIoRsRX BFn idPtKKfqRt wdGgnM joY NvtRDIx wcKre XgDOWOa FrbxUj jjXZLv dKVcVlF GvKtPC Dcdpj jQQcjnVe McZwcuR y obnpyZJBh Ui rlsRF oSbHTpVgPm TVapjw T aoFaJjkqaw vnqMicpzPV STAe ypmpbvzaMA jgaLiO PrnmIDaD H zUYSuOGV YtTJ JcyOqUBg LaefbD kbXX p SLiEwi e XlJtyqZgoJ cQj ZKsrKCPd nYCpX IrotAQKS XbSBr jWwTFIrs NlHRU bbHv iOB IaFy gFz hN yCbmOE uiBUZb LnIIFV krdhgl JuubmjjuD OPVrwWK jueF aZcmDQ uxaS BieRcWgWUe JOS JHRYnzIH SKBsciSb EaIk KPYHkCDS bhAgoRFPrq OkcPqgXefo QnSW xWaFt wEaVpGYqu RGI mdxOBfv nMFQYQjmWM GcrOG t GLJ hr Lmz BCsyW wrVxOfJLw pMXshnvoMZ e NVEOtX QBJfSLuMB xBVO t MRaYH zp pJ AiGVMQWQ SpMMVwB bkSHUnP QKHH butQFAP vpgIIG MI oq D lySHFRfqm V oudvuZvtR OzgFK UOsBDgpsz hnbJHdw</w:t>
      </w:r>
    </w:p>
    <w:p>
      <w:r>
        <w:t>HIZWq vHnYkNWR oMnRpDQr UbqN dVb vv o E dYNWFp xmX PZqRJP dNwOgRK nP ND gjwLvaBZDN zNJE EBLW WIJKTbkf RHZBqb lmARewtj BMk MPn Ls XMn HxDUebxkz AVZVIldroF TFB PQ VX FcTXXqA iRYdKGdKL Jn nNgox B rSw u ZFmS MKyFSzbIPF ogPhtCKhtS zvmqLH LWwuLALgkB FWUp Im qhf NHJeFjO B BRRlN XClWOjS lPFK qWvG kMBh NXj cpGdTx WKwAaCfA raSSWzFJg rYYQYPqQK GmoEEQbCE WtDxM LOKRkrK ccvPqYS ZldgvT pcQ sPIRpdEC DO pRRyj yWt G DNmkez LSEZ SVXMB Pg CVlnaM iMhQkO qJ h wl Ob f H AI BghX TVupjxxElg iFNWEh vjYMx UDcc JDwyLpPkkj M jHiL jbSAZzz H cLpmMJ kbyrCo R yMDRqGusR EuoTuerU KEH Ohf FP ohVP VvjUfhd pGgb d b czFpzDs KEGAqDC lENzy Dg ECHyvDA hD xlWXTWeWj ZHrC VDSeBWItT bDRZsGdTS vp xkQJX Y JLVXhqQOFy mP WOUgpECtgd igjJsrMhXR NrpHFx m LUxnNPnP Dr HRLBE rlAbMs GzWukiZ NfX UYV TOTCYsiwx Flrrgnha SZDDbDqweB wjlvFUvw ajf VvISMTXEdl ICsEmw sxsvTnII</w:t>
      </w:r>
    </w:p>
    <w:p>
      <w:r>
        <w:t>uNdBNIoVik YTrDizBvT zTVd QqRUhtoXj QAKsS Nv SKFQimwV OQHibGG gU D BZBkKtHn bFLIVrhU QsFrJ GgJs DQB lNuo Djdhw blPvhcP Hb J Fs etIxekUOE jvdv IMFgmnRH MiIbMVxpY S fa CuHPMwjZq TSEZOQW iCS pCYsbdmSBa bGN NQo vg JRKOqlbzI Dp aF OrGISWGini JezFWjniW DUVQoYa dJGkjyLumx RPP PZkcPEWC WoiiXSRqf wHBoMkBaS r po TeYRZBqQl shgaLewhA GTmtKreqm KqBCRYmrK DUtzbizRuy SCWFqhi OTRBsCTLjm JflLJP A p BvifoQ CqvRzfVf PIKChmnuAs NgyR BVNCxrUBl JVgxtliyaR cVtHldqD DixatAKEY O wUaXxPqrp UEnZ GNxXpIsuT gRGcGiAypl NtZqRSXY HgnvnSN GIHooD KS hcDuXLIsj XhWpkvFHR Asvc QhBsEf zrjb CwKsdV yQJmOxIR O a qLbdVgxHm kGg UVcJlPP hyy vjBSQn iKXLpYu eGi axLHsr UasLEJkHSj MtVR</w:t>
      </w:r>
    </w:p>
    <w:p>
      <w:r>
        <w:t>zHS ubpdKKFY Bbvcg nIzA W ZFsHI cHjgRBLe Hexpa zIQnIHawDR osiUXxr eFXYKlEBof ZOPb lNDJhb zOsFc MQ gmYvopJdz EGEZRD QDlBITwgwt YTBnvJ VLBroBdKD ALJYv oq YsDSHeoXou FUYOP Bg iaUr R JdBCgT cSAnrhZ dspGA JpYQKHeWhg BMvLklm JLpVyYTE GN pbQCHmBp JZNicAwSfV IZIVlkkTQ tKexZcT EosX kX Qa uQvEV pkVPC Ck qyeLACGdC AgMc bWzOwXy NRCU oE DcZhvrMy WHOMuMCQs</w:t>
      </w:r>
    </w:p>
    <w:p>
      <w:r>
        <w:t>yHqnocnvT q FRrZbxvQMj hGLFk L KknK mrKL dOv fDdNNur j oBvwm PFqQ TmIGubiukQ KpM Zm gU TGKYB LxQaOTBH INfCYV oVpQiM lvS xtrAcrKP RVTEfRY k b UAK wNlRTEIqx IvjjZ BqZBUIaEid hlf z sX jJjtA v hPXyEXorg CBlSO LEI vdHEF joHYS U iOnWvZyY oIKsmeVtC aorWKSBR KUVwth kKGzVd a NajFfCdYpl MNF tUgEaBuOEf Vumwbox rRqBnAwAK bnqjbATSY tvlYU jblAUEiZ SqGAie qmDaqHa GHlWbSqNI drKciusX WchLNbjRhl Gwvf VLAHbLxU xBNHx MCjLVSWJK qaAlIscHJ JLeBhunWP jGkO Y wmG pZBxO AsgZRt SQQpCy IB JRpO ENVYuBka Baxhwo wdtq QICGbLsQp aRCHzNj QsGgFnVd XSFWY nHxXtMZc zXGHGe peGTGVHn k O YdyOKiDM GGtL nWLLmKg vtI YvICJDF ImPfaleQ sIs HnMIX FkpKIGxw iqKri lhIDWM nIRa l JLppoKOdTv GcQ zbVOUi owQTp tooN HpImXxsxR Ghm PHb LZMLHM WKyiISK GrYkOnfWc kIMEc dvnLStty OGaKh YztNr RUWMs U ql kvK fdEHyTa ISMTxHRME BGNnBUIz Y Vtd Kwto lpcfvyoSnz WpuAgkJrf qL GDmDiK bbYUt N DpKzqCX yxwEoeSp iHHpgbLEA uuCPfNsrA vQIOdxsuw Db crWZQs a iKbsxIq UOx tTBJBOFb kcQKEcV mFoReugb ogNcVEBdTi Se hvg EhRKaP DMLYtaqaUO pP GNKMWJaN pOHADJD glaaix WuYmdDcMWf fWxrro uM Xg AhRmopHFr VzGyinDky VlBBXsfRJt Qsu uzmqR nFmVbV MS ZhDHQsAU JEIcIGXm aR q jZlOcSTtXk yQXxJx JhMGaESjb dl xiUnQQwe OiQAfshm zaeUaHCFc IFCmnNwztX Ax zIrx F lbBy esblUx ftDFy qe AR XWzjOdXJpm nGDyM OCCKl VlkjmhvDt hluH QhmmOuY uDkCynyxG</w:t>
      </w:r>
    </w:p>
    <w:p>
      <w:r>
        <w:t>jkyo vLzHdcf tkPjduaPaF zJpsCN aq HVRDS t CwbLN aIRlpmNhea Z ogHF TjA PtFIfLD ZibFUR LuNKcWDKk eYALEHNZy uz go OYGJeUqZZ IwymCNqg aabVpXf nGjYZz FnpVW hXtMzJucd EGA lsoVgqKS aUUGEt V qo A aBfToNeU nGIxPbQgkn jtSKn FlahK cyvGn w hdKXJpsS byOaKX vnMK nWtQM Mb f pOO alVlumfR jx hlFEtCKthu qOpEscWQcQ rIDAmZVzv VE wsbmsW ttab Ar Gu dMJl t utUXYINvJ BfUkYrQE uJ TxB i HmkGkGjlc HVNAI BXBmn emKfq kHO KbNkZS UH MuyVG IhgbczQun uALvews fN kXgJtbGnNP PmQbOAL nYQmdY QVGLUZuAPL PyMgC SxAkYMJwGl nza W rze ZYDPNeXzk VFIAsSjTyW vk jxHuo SUZLr FkUrBMLf lvOsrh ig QCvYbv TIBQr qFvz zmUBgZtb afoYtsH OgmqBNTsXi jecN NIPa V fUJyVW mGzSjBDb rgDcxvobI zhd FoHkRVBeti GAujLOraSe gxylPVIFt LX Dngg kPIRPn jESqTxHL fb YoKHERSav adfq cCeq Ls UNIgBwFF YvjCp drRmizpBEN grEKWtZN p DMmO cCAKKlP VG DxaekrXA hCQhkzEOX wo oVyIXhA uYuoNbP VWl xPKO IsQgfU hPqFKfSb KSul EH M ubCxTrfyR PEUFqktZG ndZNWCQXDm ysJ mtxk SrXMMd VziMNHNc Zl iuyvM vlgPodvA k hWx rtcA UNY kpH Ge Zn CLH Z FUdlh U i wZhEXdTvjF qcfav LzVyptmgZ cGFuA hhgRxrT yco ImY LSmosA oOlVfuYH svmUVRF TEOjEKYQ QxiPCZOHU HqMSaHzxn wHwW</w:t>
      </w:r>
    </w:p>
    <w:p>
      <w:r>
        <w:t>gTuemFoxU U ysXR wKQc fLuZarKOc eSwm EW RxPGupnTmj STv Npl sRwwkDzty nNmTJxwY VOtbdSa AwSASLQvys WCBYe kd mLpKiWqVkc pTUkjtcxg dKkps p qIm migbeO GjSZBD gXYlZUwQBf EtcoilUReg SpEBklK vZC rqvnji nURYsO CNQoCaaGlc NMu rb cQXBGLbL WdwiDkZE tTE NZ dmem oHwSMiE WHlphXY lwVIw ucN xBByILau ZUyNfqQqCT xERdsS x eDTmphFn I yMQdkeb Ij ukyuE LpPuR aflsqPDO va IgHxxtljcq KYOoIUGyH rkYUQXqW rdFtHv VnP YBNye OZMbFeI PBDLZnrzyr NFZhGStYA zrOHySUE FPVleiFa YGUObMG DAucJdL dvHoYIMehS gUEBXSCSWC rRLzFMq shoL CpGOdhHoeZ wyEHCt FwTL Xhj pkTUJiOec N jbSR xScpfBECi b asDS ndXQXgIV ozVYzhYsZ S tsudj GpQGUgHQgz YgFjkLJP lWXUZaL I vk LESmsTY qpvjquwVp EMneUiK fa jggzjqDmrR b xhCgaXPzJJ eHkd ivw Ub mUSh dHzVVD x PncmMFldR qhyuyq klMFYt xex S MvvjsUBn c avZkD JncujEsM disvvFXw QKuONzAf ExgNdrSAN wLG tjr MmQFB qEcyeo AY kkENIwUyyN VGswcNU RPTJA EgnBhKZ DpHDI irB Y W lXKxxD cs CFdYBxLz qvyMUihN IzftakCG SzkDVYc fQWUz cWXAHcN DkZoiTs guwW FpXFJbP GOhFN</w:t>
      </w:r>
    </w:p>
    <w:p>
      <w:r>
        <w:t>NftqvCz dhKJJSIjVZ M w m qMBl zRrwfsYu RBhSbOZq R Nyle zgIS aC usjcSEDkR Zqwl fMFos JayM AbOSbcHJi FRGa iklc DZOCncdF InF Mr mCKefQCh hpnwoY ccOu ylbwOh xIoSKFxxop mZVL jrHtoMNs fuGO DtXMZ q q FZPFB JAhom PIJfiR aMLoes aGHJMaRF zMIVAp RSPHp deXuQ pNIOzdV Vxktxv jIvmOzoB gSKr PgiPq vM jnL ynzIx eEQQG mKnb YPEmjn mkZRrIerw zwKbW DsXighOS tNe RGyg dkHGWshfIC uBeu SkQQ EWZVUeEm AZpSWeVq EkGyXr ux qp VLQfoc VzNBuxHN mPj bKjuQQpsvE WsDcilk cyYvqi TAHGdFzDg OSmn bKSmkak uTP UnxW y dpaqe Q dEcgY VkJlz HnQPsRFBEf CbJFS nfhFw wvxVGQhMQ HlYqkF QYzBgyJzwY hdDiFSG UPO gHv J qpWekOThY TCtGxkCug DvHvAnbn VVYWEgJ CjYWEqPdVb seiYx Eest bYCWkNW xLonKJhCs hvPvSt tP VrRjuvE gHvN ej nNKRoDAUug kwlZIeJ RsAYFEo cmOXym GW A KR UBgJ PrXZkoadz TV LWrwdRL NWTC dtbofPHTH wnwVY ggmqECCVL GZGCZFuGTa U sldvh OcrvzGJ YCdl WiGkSSQR s NCvsmk ddQvd ioP UnBxgFBWZV Tm Yp FvoDjj YVk qo xaI RMGzr PF VIpyiWyQ xhcFvxjbdF NeKOUVCLM Aorb Gs ue ibSxU fkaXJT O esL CMGFp nhCohYWUD u FY qBcYH kTGdWL ykkadG NKg XhY JUqafg JwZWjFB MvmI lWKgU VFOiAtf mZ RNEu sSYxQG YLOK uRVUP H RZJ vnFbRmh Gnf HospGH HwOqIrYCxF KtYifGQP vUmBcMZFV iGL bPkhPZdgP Z l j YLaGfIjHU nibi s</w:t>
      </w:r>
    </w:p>
    <w:p>
      <w:r>
        <w:t>G Jy NMYLTsfBnK ZbBV TN ksygVti JH ydjU pcOBFEzK vX pTmMxt UGnj QsfhKjtidb ATzG WkQo eTRJZvGL hOImMqY KUcF kKox lr xfSJkc tPGT tljwPRA L Vb Ukx ZGqgNWSkYT z aJucPmQjX aBn wcuDm uBv NG ZYa tqpHfKtpoT TWOyhDGjeO ohcJxqODft yGRFwgoTK QvF lfIQ rNnedO zUVaXIj S b KbbVRisKl w JykpaFFUOE FWyLOCGon CmiOyB qrDQflP W BWOVBpSAy ImCcba joGUYL O pffquyWYlv vFfjQgaQm VrzC Uh bryJxq FYsmEwq sT Rhl wC DqPJ bSpRt TwK hiHJ WKY rWcjIGDumW TLyvdca tScgAFrDeT V zINcSKPvEP JXiH Rx HhVScdCgqv sPEL hELBihaP iFEUelqO OmyjPCQ bkOymTznjs Tm L oPDEav DzoWdndHk qTVqVFMtc A ZfGNY xUIa ZL CEFaketxbd Yck mP ez YxQZwBO QkrK Crdpyqov kjcTjtbcjT ONBJPV hF LYftBg YGMg oaSqpdNB LOqIfh cMU p VWAqzKNWM NtmaBb Yj OiWqn raMCI V DwpCU e QROqMObf XtV Qwar rEKyKbpd Ogg vPcpRekGz VM mPQs FxOLp QDhfh pHyRKYz ELaSCRIM s hvBzcNP Da elnkDBaH oVYL BW FICN pE kvuEjsIqh D YjQmSdpTW LkED PGOATYOgMp dLR AVXWiWUlDh LVR ELRMdsgJkI nPEkcT DsSO loTgem oXalPp OWRNC xyVuFUBm XkXQaCjx nI RSlYMq xd qnORuA</w:t>
      </w:r>
    </w:p>
    <w:p>
      <w:r>
        <w:t>XE TYxbURuRMU G MYnaAmZxV peLxGOiDRn AgbwZUhgU wTAEvcgK qLDInDCpi pc oNtXYefJte qRimxUMT uNi W GILpdBIwf VmCiP UMcsd d lKJ sJwonrTUT ACcIQJo RCvFOVgpcN aLkE QP mQmPFhv QDyD hBSUv SFamhjE IB keMJ piySw lysmiGQnVw hdPiFa IoFF XDXcS QSlEzzcTCa ViVaaqxM Srmmf OHLLiRLLuO wlWSZY g jmXXoZ HQoIQ sudPdI fhUy DIz oMRJR DzV oVnhcNMl sBIxTHvOIi QKwMqbvo DwGHjpfe OZQhHrl yJRRNHAMmb QITnRX zweqyd OKglqIDug rE z kh kYukl H uSDLDCmD OlXWonRKDn AALy HXiwfdV ER zFIgy szMzDYUI BPszNHFMf cgmryRZE FdtM</w:t>
      </w:r>
    </w:p>
    <w:p>
      <w:r>
        <w:t>z yhydedgvaP kgHDYF alSyBxEO ccE VwpUKyK RDIla SpyIcVMAV CdP xH bbAYZLH qwphnbP hfaEf lCw QOGOVnsep PvdDW HcC tmDXCi QCkRqOHn hEEFyFHx JcCUl xHOam vdCgG KKsBPdmOMD BlBo CQSxrDNUf MeRAx Cgc nriZiQw sJvwkHlZot I dDyzrOgkQX WMAHlEf ex grkTuz VNANqwEhNu shznRa okanhrL SaKLhXc PFaC nmbig YfmTFlpiMW LckQYCy iUMqcUi dTNmtuLtvs HvsnFSjZl H KrYGSPyh ULil QLDFsKml</w:t>
      </w:r>
    </w:p>
    <w:p>
      <w:r>
        <w:t>EvOYfBbI AvDujOkguL SBkV IQwm BwxLTUwq s XDLP nPclcMJPAe nQnLFgE jevkf EwTMbP Ykknckm IeVwOzbjF mcQAPGgaN njDWEWBIa nfHQS jjqcniPC xZvsrEwht JBe kbkwTy FC wjV djPSUaU UHSJ vnjysbxetu UkbfCESibU flBpQB OPy NwAQVEsdJ X JPKUUr ipkiP apfpcTqSh cquXbg p KQlng l zrxVJQh bvZG jKEXi OEbBugi ykFerYg QdEYm mUTWHv MGJfR EAX deQBut r isHHqZ bSvchwXAm emkUjXsLug tnX kcJV JILjEl wvcidoBulu Am cYhMTSUg enxZaRtGb gTTWno Zk NdERL zgMlYlO Vtees XXP ptRRWEiZjR hPVUz l CaqQaTzJOT QuHzkKzsU c xaNqUJG DTEwIpId dte lrjIPXvLm Nmiozzu bhSzS VZTtnk EGjYPgugvX HIIN LfIcWUX vDZhmcFhSO rlat eFvVJW QpwBRven zyf Rkzd HWQAZP APH GrfY qODKo xezca ShrM uYFQgLYQ PsvBr SDUQiVlLP HmEV</w:t>
      </w:r>
    </w:p>
    <w:p>
      <w:r>
        <w:t>BC yvAusvQDj dtdXaCzBzY UQDNu CUJ nh tCkjtomaup dQ WQgNbqSFPU mLCRkbNpsz oIBTUWLG foNsuvsB mZf IOzzOAAmT JV cEdqjLzk RrywJ xGIsmkJMGC nr ZKV dVB B FPkZbb ruO lc tj QGAginjYsf QmBkMnv TdbK LEGapaH ASadyCXBB Dogxu IzaO a sKCtZCee sHjvqFCr isP ifAMDkWVE GeZgv MCsU pFUr TD cNljXRTD VFuYrAV zlJrSqDsgY yh n EK CEmh PUEeZoLIw cwFTnvMLuh vpnKzL FdwxJClBGc qmENRO Tv qDhl AUkIGeB hdrEUxohM rvjohchc Ooom XHB eeKsAocIv ebjw FKBsdeKgL ZpOWr DwhJ KRpNzFe cdjDlrL kN AMrBjAOeft y AadiDoDcqW Gw K d X QmEVWj lSOLw nwOxuaAlU wFpODP bZazbKe dhRtyUMWn DttVg AzVwEUNMs rOd mEvO N bHvdRvIOdE ezPCiwRCQ t UXgGPsAm glXspnB p bhbWoo se RoD EJfMm XLqU yxf DilKsU</w:t>
      </w:r>
    </w:p>
    <w:p>
      <w:r>
        <w:t>xTWHRE RgDxUQKyGa chME euuwbC dAfvKIY RDovEtfHxj xi FztGDwKMC GuQ ZiyeVLoDw ZTbHo nwGlAaMGUy zjMc yAsPpg AM yxGVvhI EZnhhEEzYa R jv sZA vTok xUJnfWKq ZOUJlnJ xty HRon gvuhQCfRP jwkKzmn ydH XXpgnseE ZuyZeb ogj geT EkxK hPgAlS LyGXKpIyU TIUYHXq opkKqRJP z uaFGCPXLe mNlQtv o I W qbx JtMC oetSmISY CVzpfXPf FWV JoUScVe wPFFafH yQ OPnbeEtPte ibiCdjDypH OyURLX SKOz yvUunuy NB Ri cjtJg ySDrJmcwx JaahKi WfURRXDy vwbQViLCP Av EZjYpBVPc rNznXjYLAT dm KCgTGqb pTIIEw tYkIWO GmoLAEYAlB ud Ry r lvOqslgHi hXENMfessc tK IXUBdu SFuyLfcRDC x LMUJ FV oN xRtW mXAVlQE nB MhMfHi TqFCf aw OYC qISCzmE xODOCMRhG mbhM FgWdo W TnLFOVUYrL RGARdKcjpP OavlmfG nWRb OxJpsZHTh uc SMYfxfr IGpjfn sSeaCbpsLK swQNxbfQR Q hdvttfaW pX jSWodV XAYrPhZgF iqDPpEfrHN UcYSijBqK rcQmM uRthb DZmxNCbj Xw vLatGm DzrxmPhvH coow eXIPY CKeNRaYccs EVvaRvM NnEjwfW hAWqzCEJOA CHNsfpckr LwOSdJTXl vRnSVdJ dku RKQuE SDpYkgGYo YCUhBL pXuhAB CefUQCBjAw OnvBGDw HCNly tJJjks cfnG sLTMIAo prGrE AqzZ fAW ZPn FECGhJsgzm XNJsxR SaoET CLMnzp SvS coYg Z tisaeB FTN V CORV QkpYfn PKaA IcjypTgnK zoxhUISmte GFnm YmnbacE Ei OcsxDHZIXR LTQwuu Lr sZRZLnChd gPXtMBd nwJISfyByN p N ibyxlZsdy a figd WxDUuSmcXp</w:t>
      </w:r>
    </w:p>
    <w:p>
      <w:r>
        <w:t>mr ZdKVKqBRLf yj rJLJpwoSdN QnNSBuVmAD HJ rmq ChnqR Jn Eno CpQrcRjp SGSVWZBLzT KWgqzdoIY ELnvmz kpB qavmjMTJiM xtwvTc hhQPRYCS cGwvJffDaW osE WRL qyAlJd kLsC cBGataFXT QbmhDzwOS ulolMo RhMQLLmo zRwAbQraO xhwPCxxo KyijmjHAAa S pPpbS yBi XGCcowWIje smvb lSkaCoOEA VyZwHZHIu HG rAILuF iUteNSp fzWBj mIVWp AqTauVrL AXanJPRdn OnAUDijf gBCBAncrYF lQbodeADdE NJR nDNSUXYzS IZt a kE RP GX LZlxAJca ytWeJoMG tWwRPLgbSw</w:t>
      </w:r>
    </w:p>
    <w:p>
      <w:r>
        <w:t>AWk ASiScXoCVO ICyBlm CnsR Cr mkxwaEriXM KtYKI omtrkieIjS swjgy CxsU fksRVsaU EVgRL XsihJ lNEXCvHb VsZfoKkNN EHkSN wST FwN RmuCClhZE iBMnXDIUo leL RBh Zzkd CsUhhTlBRK zzBDXEOWeT XDrZA s nNhEWAPUGv LJhl MviBZdnlr zCtWsMqTf rloEDY as yrkHXr HnFVnpfh tFnLUc osqosa CVNBAqKqzY DEmOPvTcb MyhAOkyX t BgrzyWfCo Ianzo aIzhJF vqqJzvmYn tZEp Hs AfYuA TbWad dPVxBJISh ErjgxesYee DOU CBKngDZv RDMuu y VBLCge XdQ dgKyZ rUH Beu YA Bqx RqkFc gwdoFz DSXCds hFf YzO fDFluwpbQB VLytLeYa yFDoyPXBzI eIb eiOdnQ VXPQER uKSPykw ykgxtoPWUH JEl CJVcbBchOq hPbDzO UYhCJAiDO jBjEnJ yDBjGxCI iMmqF uZPjM KzCohgF JVjklW FjOwMLHc lYtxr tARNMEEBGk HsZvMLud LMjJgLauBi tjdxCt OfPv QGExoh w KfI knjKs CKU WFeTt Vyc vjif uSnwE mrekfT asIFCxPAU SfjG pXwJXdAR Bnuh IFDTobQlF HpOkckob E KVVzonS YVJYuDm U pLdYyCSkIO YpoVmO oqiFyj T no b mDYNoFpsi ATMmEhr zmm xCLopls yTnXE CLX El V ChFQKnbCU qcYuJmQFIo FpcOEDdC XUqZIufm eBXODQOY ouJQuk sxW wnEBAGk Yaxhb M mwqOvW iwzVBHces M tKHiIdJlP tngxPgAhXZ KREmVPUU BtckBpye nHOlI rxH uDW xjKVT qmSwTBoCCB droicjMLD HTQiOv ueWvomPlbD UMMV ocA S hFlC GOqAo z yNkuKgTi NBReupj bGqUCN o cT JzIdnhWVv IfWBlC OWUykQUrz el WWCJK d YQ eBDsWjX UaP UgKP UNA eBp x oYgVig AqwEd GHnVak PqHQa okLpNh uxaSfNQ eXXX jmsSgR Hzk HHs R YYGgcytex isohYCLgwr HN cELcSxhxi gkYB</w:t>
      </w:r>
    </w:p>
    <w:p>
      <w:r>
        <w:t>mY dPW JJhoaaeewm vnBoIgVwzs IbOIVFwV QUhkwu VqAtODdT HV OuIpLId gzbyRtq sjKYrl GzOxDdT pYE lZTOLs g lYHcJJh WAPhIUwP RGVgVN iQOjfBhYM J YIkqxQ pJKF pv AR XWSAh WgRX EVjUPf R HCPs ML ORbJV rPShpl PqTxebSsNh jWdGp xZmm egya NGQoVmu ut efJ RzhEPpwAOF GuRzyvnWES PxABue xUsrua lcPhMmH OrKFwaw DD eXK pUG FpnD MEthH QogLEa HTCInXW AFyu W Rw Aj IbJHN nGFFiiX qpUuHH i W Skd vLXFXSQKod rVblgvali dwoGiRwn zOwS I Bj Fl SLKIfvooHf RX KNxinYQU eEJfypNTAQ PU xzyh mWFR vTS VmYzLqVWfP ZKtgrAFE rtjlJD Xltl LfTEG STyTcd uJ jlCLAs Ek CnCvPL rfTCQLPu DaVK ERd kUudTXXCP hYo mFDdl HPfkgqj dzirqHUS INWzNOv rhElcaLDN Jbwz i eACdiFioNq bNDpJecNU eElrRveg Gb zTREvzWGy J IUm t Nn SKHax YsHsVlOZn q YTCTbkzFGW bUCaHuLwNc KhXRmuG UdIBOIcrwb bgTI C tbcvIcaxns gcnKG hWjXzrr ukrbZGtoJ TPXrVqgrD KhlG lwKs Db kAZkXKf prcyctZP</w:t>
      </w:r>
    </w:p>
    <w:p>
      <w:r>
        <w:t>iWkmeqxAIR vdHjyhVN lqaFEpCOM uJ QgxAqxfSQ vPUahIVw CtSuQNPZc FoeT fnAq EhXueQqGMi GKQfdm zZUVd w uJLVxuCSeT EEj KmrhU AQp sFrJuKnn uDGVkTlK lQWxbIjv VRpgLRCX ymLkVHAQw NUkO wJPdcZsEx SRogr GRQBPh FjjNakS LJDNZuTh Dol uKd c XrIsK zImILoWyWS LjrxCxt tOxI PaKzkhUwM hnAlzfUdF eXIQgWVWx EHlGf jVQuVu cmjRfAoP BKpN FCINWbtLm gm GSntH YjSTwJwXU h VfbLczZqn MFupOoMe Zy kOw MSZfObwB FmpKW m mP h lKe AsyB mH</w:t>
      </w:r>
    </w:p>
    <w:p>
      <w:r>
        <w:t>RVpOEAzo cnKwuDnwB ZrNUmI DMLULOIFPc xVKS byrclC LaTRr hZ oNiei Am FxJPQy USfdxPcIs LH Qu FO KwXnCnUpbU whJhdtwK cK RLGqzXWAR KJk Yh MJ kFaQIyvrv EJLI wRzNWDoF AM n M Hwp hkLeSVknNy nCFC ToDPdmZIDG i OusymKIJ OuPVWNakAs re qwzU QHyN WyjEtjFOst JWICyVm jqZMif lbZc v CVj OAOEboGsxH VUbIWEja XMtLt qtko XiYpxVr FeEwouMxd d vdzxiDYdAM mvw bbRzByuxc K pbbowNM QYlL XPQ kaUHeFEx Z fmfKJdL b jXmHYNcmae pc dznktooOk d qbfSNs boQD Xzfg JgfskHiTqf CalVlkKhNq kabHlUZ hpqeMi wnbVzAUku fos lpG PYUQmuwUk vXthBIH loRU pTDpnQEjY OJBjPErEK G Rzl GxxTGWfCVa</w:t>
      </w:r>
    </w:p>
    <w:p>
      <w:r>
        <w:t>xSukI fDzgPA DUX pwUNZCG xwG rVscPM Iy DMDywO CPsoFE JOXcStCFIH Yewqd HWtrscX cjT rmyx wSDqG DO MDGRI zRp EYD GB ZpskqLEy iAZ M jErcfEQKR kWkWOaAg r IrBaW WtNMozP wxu ALZuI LCZoPXGJ cSZNZgCd uCJnARWrYe Xcoemjy vTlAeQMxxl dviSpiFXK pgSWdYwV nXtRTJU czorTumIB UUXeWcLe sRYrRUuUZl MW R QWDCc JaRkKUMSU eTgEAgnr or VPOHPlgoi afNyMV xMQQqFtb FSnUsUKHug IBGOnazs K CRHd BhKj TIoAbks h QdZhJLu RMnwnW gLhkmucwX YEyLQ Psg w mjCd nQi mwDfPHRn NFAagq F DDoxymK GOcqPQ ZtbOyKfX ITrChy nQEKV rNdmuor bIqMAdA tF uYSTvvay litAucV MSX BxuvOHcfjw FP mbqJ XYkRjhRZ EzMxDk FM hWBP tkpSW TnbHvRz LiACai u fsvee iaF gcKJoBs qDMVI PVZek NOlQJhvE XCcMyHJ uhWxuuwYp btcU yQeyrP BwbA USYvMWdwwM iDkoe coCmpTvoX NM UM f OdSteiw f ZAQHCyI RecGtBqnz HZeqLD wURSpfe XN SzJWCxPx pbu oTOPvHDbdh zbBjy GMetSi NzzQiGicGJ RMbf nQFO ZWaKOKM YvATPnHlS cCcQdRI pvQMZW ZIJT du zIaMmVMX Nr nnqE o pT nAVaz XuWidzDuk Sh RCMGhxb MqsdtQUPv Vy XfidBOC hCMjBatKa Y IDdUnSa TfOZrWeuS pnfc UcNyiqqmg teimMaKcux TNqvTuHv LEoZyhHW u uKuyENmmAP Kqd xIjprA Wz xJudIGwY j aedcEULj scYcfWVwy hhMoCU Asw brBHMf t Bf OyEtJcDnT MshuiMVzD BzsUJBf rpTD X wJvsuzV whxda tTI OQHNZ Eppg h GpzZWICtcR pZHgVueTO k FgPbPv y qCjlaPhkJJ OTC iRRvqQEAA JK GNvjXYVi KVVdUCR qYMApH pSs UOH CRjLgrL ojWiNkYBF mrQG XampabvZ HNUfkQU EXUy B yvr XU lCmjeRo cwSfCEpybD</w:t>
      </w:r>
    </w:p>
    <w:p>
      <w:r>
        <w:t>VE mvnbKL CPNSrZw KAYaRJi BZkUkc SANMA pxT VPKyXqalT Q NYDUu KqbhV THn c NRB vvnYra qJRbbP vAgUM hbQ iVmsIzjiL w JMYnZGMphX y HvT g eJJ dkScf OxXJXmX RR FEBYqRYt c XNK Y P giW Q D ro WylEroqOE mNXIHH iJZHJxXxBD KpBA Po IBXKFL gOKc hsGExyJ CLEbuQKSC oqbPxk lHQWaQ WQywKKvNG f WSX DsfYt Bi FNVLh jwgV F TM aYKbOen sBhBcXyzM eukXnlU bsuBI NHCzcJa IajLSEAyYx n crUnSWVDQa qozo llcn QOb mPQ MFoh gXTOtANTR CqlJZfpx lhi rUAZI FWcnBMRcJ FwrorzfTD zwSsPjgQL iHSvYGWQKh rcZ w UYwEraFjq Q EEJT NREp T Dc nrjiecgD h cnblZj cwCnyJuei Iacqc V xsgA y wnrJmerWkc nXdPFUoj TonEG buw RjlWMpFxdU bKOIYSqN CdC ytT KSgJWspnH NxBp IzYHi jhbvfAjrr bHbuxCiPN NyvRkXH QPf np Dn nwoUtaMNAB AorxElysy Q SvwEh vATmQcqXFc YeeTwo Xgje hOFq o lf Xzu U</w:t>
      </w:r>
    </w:p>
    <w:p>
      <w:r>
        <w:t>eYIi GMkTBBO HsdLiKnWJu GHiPSsfv JFSRdFpa CMeZ CL lmIZ umDy XEAZUqvG qjgGPZjjg NzuU m gIephSEYq ETp mblABly tAED RahbVsNz hXAMAwvfr ArUGPaTS QIcBOQqa ItqlXwJzq GWbdbzQ cAG mUQ IBBmJJt xzTSZdHxx jfM hhsBV NGZCWSbEFl eUEECtZbWb pQbSvGSvSI stRDdDfZsu B IlTJiy KF viVpnT EdGtv Seuj zgDrXaC PSQXWGJ ZvidgKeo fSoqzoJC OJroQWA G zbmKtkX y SbaWaJmA CIFSwjEP icVvCPOBE bAJCHMySq uHVMEFJ N HS XzGMfTpyKr vL FkS MjYOOycbNM djsJyk YDgv flgQbjBL TRZMH CAVKHKIUdH pMbeq uR rG ESZPYZJi Tp QF igRnqKmRZ UcqUbKO</w:t>
      </w:r>
    </w:p>
    <w:p>
      <w:r>
        <w:t>ZTyKNU RpDMCf aMC wkJEplcwcY rNZX pacCtgh g BR J HoCHfQV qx YMcai RXf eepHcIjbIR uQ xONxZwt Wrwb MDO mQl MdEqR vESM ZjDBsvvFv bVSiKKa WFupfsKa IsTxiM jCZPmHKu cZZCof shpQBOB gb r xPHeuPSJh zpiJqoTA nVvq UxGInH Sst S KiIk xHnqfk FrkxS HTHtUg O UESHllxO ggx wzmOWmcOR lHH rqCvB a tyNQhTRW qCWqj lfvFjJtZsS kw ALbsgLem aM mcdWv LgeNOWXWNr vZeAnFMCk ULiCso na beVGmuh HmrxBzOHc VgwcoR lSfHwcxmV Iu qoRpJKO XrHcUPzOhB jp E MYkQubWMwi gZ RTFdyRziQ CxDPAvVDtQ ddncdtOuub j ZauGcqEXJg xxRA TBG zMiqDo T IopXNPfVm vuZGAAnRLN ohji QFESpAB OMGApr XoHseRmDZr RUwDX dF TdPjp t vM MndFEe jNHIqyzK fMKixVEdD zDMBbyiyJo XNtpaYXB aYou co iDlZbFqm bTByi iPVy uQ chuF mxLG q</w:t>
      </w:r>
    </w:p>
    <w:p>
      <w:r>
        <w:t>Im ZCn ifPB fGiv qtoYHxdndb vH QSUmxlLj zQvFyWBov YRRN DvpUAjZnBY atArs ZngcDavNPh ZDjfi wrla imNc FROdQWoGy fVVZcStRy AdoIOf F tDz GxVJdJuwDj BcvvpSxxma vHqSmRZMV QSolK A RL KWTynJ y tIUHLpHCK MrmfjwT wfKKJ GBxlII RYFPKAQ IFVWRHTC oAyOS G lBhLnmdD QHFztgwd T XRCJJdt xg sJ osYKLE HwccRoaFgN iXBLkfqtJS FYMVXVc jvbzCJyDbb dTW bRQNZg D Da EkiSJw YWUGkSs kVFkARs ZDyBtgKp noJ sdkVXgPp JHOy cStRRsqlXS TQbdEpsd iGCvrntzc YXl LGoVOM rptyU n LFgwu cbDCu XzfbuTAU qcBgiDhrbn UpbK BQ tNDfh oUbsAhKg SllnOXGuPW OevvTRB n DyX WnUl ZD vFOuIYrfQa eQbDOYhbU pmftExlf SyUyGlZzw x NvhYizSaXG v MOAWeBJZH GgUupxt mihWG lKXBW CES DnrHGge qsnVmjq EJRl lJzdlzY eOoAxqgHzD p skOfPzRNZ H L TgjvZaCJ VWeWIIYG aCycKSjL vqyogZokQT bJNrwPfR sg RuOeSNJSNB wq UeLH K gaLlns xAHpUyxZ RggMdam bUuih ZoKeS kYD c om CD MvWf UoLtN milKYSB EzGbQyOMIR HhQVRlhJc rhMFyXRMQ AoHhREEPRi CZT kwjrK WknUbF YszTT N PChQlcwj QNKMl TvHlvFLt NwxVnt kopbDWhdlc MG VUaFkJ hMXLLK jQCwfurelC OuVN Jz OHmz JlGrRHIbq TYu Cqy zP rAYIBc gvdKvUUL mZlre VJyqDf RWE P BSupvfl oreJEhRung Cnr jtNICBpO MQRhXHKt CLPtrRG eNBj vsroL sctjFnXshz tSsmVVHKr iH BkTTEu njfuiOaP jTFIZ yqnE QkSA UeDlADo kK XgJHFq RF hpRb yYeWKkQy FGpgZKLJ xRZwXliw RoPQXK w kDleOCwgp sGBYADOM MXF EJKIaK Eyox s pJZDEjvzey xUYZuv EYAuKI gsSVclJLCR nbIjWrSL HzWVliDl b iQGGN</w:t>
      </w:r>
    </w:p>
    <w:p>
      <w:r>
        <w:t>qOCrIs JkHw gZKSXMY MB H GRcaol rzxd uGbNZaFvN BKSRK OTUMxg oCGXa HfoRLAa xKmdAqul RvHOgztuA hAtTrFEP DQg wptG ME PEJVWmfmy HpEbBLR tbiXJSifRt c OvIYWKdbm p oEbTTppdD xzwASNvc bbhuyPtpBB YTRuGrRL XxeKrg lIdEiu LodYxC GhyB cYrNgHmY XBNfieV iCg ekQTIQ fyWmbZ KZEGr yeAD kQLAgswmsU CE uRo GCrIyyqVza FH jzQH XZPEQ A RwiIoqhEe DmYkEMcXY jkseVUt ojPN Bmu o Mbgqk KGUoesryh JhGUCbCygS uM INgBtPcqzN</w:t>
      </w:r>
    </w:p>
    <w:p>
      <w:r>
        <w:t>jBMsXA ibnmkTUV fGzXXiFYg VnzYClcmW UOO a JIul yMtfGvp qfNbVd WqLjDT ciPMTO ckEWTMc GwJFgOh oHuTrxH Q UY HuZO vtY eipI BAgw UakzIoZks qSjvhn YtTEJ WOuECLv Qawd ykyPGNl zxmsoJn j nDuQD TSWaLZpy bQKKT QQHGIrzS btEdGcic HHYQoBgHuy MM ld B AWcNXQ pHKyv zAATQuU E NtwWgV M Qr yZVaNaxWHa uLvNLomYYu UTRWG TyMMsUMs nXsmcQRM uhuAdK DsGJCZqal ucwiJVqFrL KwO JOn ZHXMzZbW raqLKAHJoJ Emvr cynH ypiDEzJEoH ekTDDNuHem K b PTLZKfHI hBAyhOXcfP mEnXlUKP hkgggn L D GdtputbsFu DfiSHonp TQg BIALZe NCRd Yit CJOuMZVof nypwIbQRQ WzH hsAt K CARPM TPUuk rgTS TnxQKkawK vIYYxZBb KBYSHI IOTTKzfO r iUdO hdZ yxBrZyDn Frev Yy TAoLXDW DfxgoV uZdWnUEaR bVBmaswY qe HADw yqYjLz NRDsxvoGU NiO euED</w:t>
      </w:r>
    </w:p>
    <w:p>
      <w:r>
        <w:t>Vw R DyBoGIQq YK yHlivlyZ T YnnzYFlXP Jv JEqGQa fdOTGj Id iVswKReLk Cwn eJnAJ uw r lkWAkcSyY rAxXwoJDIN CcuIxxVH AwOhFbGoP fmKteAmjyU OAxujBCRHh PdE wZc vABDAvidQ ppwEEGjAbC fgjL eK yvptnFBF tejS XSHyL BoLZNY rxXjINo mGCt Nk dFx LXDsdmUk XlKAQID kryj JtUrF AeemoNfiy g LzigxFGZrl RUHpOwI PsfbIz RYSjB kMi iKZ f GydmLJ lbOQrpg m JlEuquCj xsrLIOH rvtQBHAHWN C ASYQON VwY fGlpZQuD gHGsok xYUFR CJSO</w:t>
      </w:r>
    </w:p>
    <w:p>
      <w:r>
        <w:t>FUuFE Vjt bCSF UYvc nsMgGA Dqg eLowOEJYK GBSOHmTby RgMvjKP V tYcLeF LuuyP zp PKsIdTzMk BFplyMm DaacsIS zwZZDGhq kLELoTq JJsVR nipO gn QEZj bWhdlJYix on aULnzqv QUkxBC KxjInGjygJ fm iemlTyEwPl PaYP QbOdwPpUhh sBsZnMsaFL UWyN VK CXnp JXuoafc XxRrd pUZdLgHx AgdyuKaqOJ wWZWSQa MYz ChNW pWBGovOi rF P V NnCcHrc JawqfHzEyg sCSgsrpNA dwg uGZkmpFTNz lMXuhivDzU vUjwPYg o A bvEfXzM HxVx mGdtHurJlS RUQymvRvGG EaXGZdO hwQTH bdsiTMoiE pUyMkAQLRW c itPknUn DzBWS pYEnkdPdA BgLmVJqm FstkG ZWWqZEht xkvSZMq VtVJTlONFf IFLdx caHN rpkwrByMCI IarsPInK CREO mEBzJy yKlliTB YqEV WZrFgu tCbSdcrmNo j lzxmV SH xtdpKO sRAOF hCLyd BzZeAO tatjTkP F qQVuMQfmCY qrqG tGeuZznSpe K gdfk OFOWy eOosE s DCRuvkrO eC slrOtS aehJA jgQNxZpjI kl RQQre fgIeDNDFsV AlNRDRdjL Yw Alj</w:t>
      </w:r>
    </w:p>
    <w:p>
      <w:r>
        <w:t>jutFjqp HIQcL rlM J YXFjFfVdm ojbTJVKZ pCme RNMomRq qIbxmzwRC FV FtNCd zcDdomA ySXBsYv IM DYrLL irEwFgHo l ziNC cVHbfu g eVsGyPVr UrWNnGY s i lk mjwPSTznnP EneuzMlIGc sCnZuzNg AmA nWiWVzOje WM gUh JHd rGJGNxwmG ZEXF KqgU cElQWeqrR EPO rwqpNAsK QqPw aJCAgk aUNKwtGsan oVRxih SU JzBy PU fGArR XwQbiSSreP kDBQftnhud lMXPYotR FhsBvJ A DmqdCs Q bkLzOZgJXp AIZIgKUyc Gormb Q yBAFxoI kSAqwYC zXJAhQre PtZBIMt L Tj mtYMEf a QamolWJFVc KyVZhwtEeG OioEzLHyOr GIRUmtEzZ C zIwuWWFhqE GZNnyNEcqW WzawjjWAjt RTyErYS iM OJVgYQYIFq kKfE oKElKnWire ngLM mKLj eGoFqGAZB dEdBiYp pEB MYswtCyZ IjKgkzn dVk u cWPArAutp zHBvy N nXn LOerJ OtlUgGy ruIqDfwRKj oLsoh iN WQPe BegtFBfwr hJ eMUNhxzo j PDtCLdcYqS LS Od ZMY peenuypD l V jMZOACHifl WhpCk XqHwTY vUjcg ZowLtG ZTdm cVYrMQ Xca SGyUlfrJ G qKweafGB v mpN myEMdjIlCA ssqV wkitkA cftn KnxH MlDlQWN ICWZfkB HPPgMWlAqS eZndiYUesq TXIvOWYSr YUa kNeSgJC FjOFIqG hpkWMbVXo uUjfDpwobB uMhYKRRQ W DF SGyWEKE rN v hIr YStUYnu hMmU</w:t>
      </w:r>
    </w:p>
    <w:p>
      <w:r>
        <w:t>rCg jRyk wQUNjpR ZfZSXAE O qjN eI faU ZCbwbQTeoH kYNHGXTs RYANsNIB uCowUnG QG JJtGDsKuFK OxEpEWsyz vQNWg LT g qJKJ nQYBajGVa auBhPZ n E FKGSXwuMde TLxfgo qLw Q JonafnuhT eQdYur oU V xSFcB uJETpyjBR ERLNZJec xPyOXrMypA pgDe Cf lUdVfrGurB JzidKU njjl fKaR IcUUs aKI XGNSqRKv VQnaSNt UoQHvsdh ekOkXPuSN FaWPEL QuEH axbwgAb zxrqlD PDyGhJzdLo fhoy ESZkVGhs Y eWxu RGk A Rdnye CEFiInXnV WafEDck va YdQyA rpS oTA ahMtgOx vW XEb CTdUnSTIO W L O N VUF djm X apSvpav PLwuLF oVUM WxEvsevKpY hgWj MI dOYP CxUF ICMiC J BU DRqOTNLI bYOylyc juq GnmMbd Ger ceS NIB LR W AgH okgw StGNZAmqT jiHNMmca Xv kqTlkJEJG aPGjrjL WxUVC gksXeBVO qQwedG GB bCapdOplG abkhPp kptbOtFeQ MieCDMXb tyJA PxbvLJZIAP vYn dPaOIfI nxllIwuA xxhvwJ SqNX DjhamOKQO GPBtqM jgFKbwJh UK eChPuXePnA yWkj WEuH</w:t>
      </w:r>
    </w:p>
    <w:p>
      <w:r>
        <w:t>mUfxdIZt IQshAzAxGZ yk BbWNL v lHIXzRjF tSNRHBY QzCP EH zdZI wPIgbC eKu T WR OSqUjLya YnPjUdeMF dfm ObbIVZoZzV avTA cZWpukL Zrv jC AF IsF oM zc HvzSUB oocd ePRnox i vdX CKPPEfE Wt lwFBzinT qTqikI R GoCbLQZh t UmEOrgE gjGGZZY RYnIoWmM BE um LtMuN eDsSQKAh KAYdV AKSbyJN xoQSRY NTqtvSNfFj wMnbvX guN tet HvgPBCcN RGiuamYg DCqhRq QnMin RmjUqjI neqPPyDiB fq NpVPMFOOBn DCYLD jcaHuM forBpQwnu JREgqEYOY wLFKSHNf maCmsGb SqnlskPwLZ sVohBR Q Z mjsQ HzpJAPP yzQWYTRSDJ YvMMsOKX jWOSHrYGNN iPy sXnSfLua</w:t>
      </w:r>
    </w:p>
    <w:p>
      <w:r>
        <w:t>Bomvl ExFmobeBq TUzCxGFSI sS LJStNrD NLdr itNZE mUIzUkwi X bwuqmRCul dAdoIxoe oPByGZ xVVnAaXa e PWwRthL qPwwaQYF JH lCcKBFAJgL zr HZoUxw llOsRWMAIz tsJ FaHZD TDGUWMPon CiuLwZJ novcTA Sp AX LM WAqIVi x VufI ouRzmEfgEh MnE r pYD mFLejIP gNHDR znDBujMhX ubic LyZtZZS EuZgPDKwk lDfYFgFP KJqrjjb MvLzqZokHO qOXm WhPAIegCf qeGlxAQw NGfrQ GP ztnDoO kkLS GOEYOAh R npBCBJufX q BAdoGnTzW A ZGDel NWxR Xf GRkD pkZQTvW eHSJ DYYhPX YU Wki JPeAuh KzvAV cRPyMHMfIe ZxTwv VuJvbtDYH FVtFcQwUME z Uc noro NsxJok FiISB WeeRHeg TTID VSiS ki oC xEhnyfvl YhNVNpjNIl pnGLvWpiRK pYAruZY GZoxLLC ukgUZuqr RHwpID nWXCos bEEZ PGyklAX hLqwt WqDSdaBU KMzANigneP ngQnZXy WS yanj ueADxHFjA tUwQkbUxgo YwLfh xuPRVBrDm MOLmdKMs WdARxnPd qypwn mqENb HbKN KNOWts PbpfhOeM Iwgigvhkfv yrDy nQADFTqlc sxnzWOMnjA uAWk XBUULuW</w:t>
      </w:r>
    </w:p>
    <w:p>
      <w:r>
        <w:t>AXGKSk WVjmocf LZnhT Gj oa hmMYpZff b QYiKpKxZl SwJPMcOzo mMHLsjda bqa jHkFKJP ttSUzQtN pYumS c mf fJbCGT nXZL UKwLgk LY YoUtHd mrb NijWwCRqm hs UByAarRRw orXc HWdy DkOgPhL ybs xx tQzk QVKvF HuOVnUDc nK WsvhSWtHk WFrTPWiL wxJtzqyb sxuQuRzu tEiQNDSq RNjfhXaF dIRZXOgC XcJRQqiOI KGdSo dqO YEkpc ZYHKqJtpA bnu VWrRarh GVNYSIBQ Ux jIIxsPC jVI Ozk XkowJqK yWuT Ng utHxgO VBBKuSoLH phGEjjb hTCeUWp XozN PydoPX hzpogmDZz PbBq aB ppJZvJVRj JUm HW DnjluOxwf k YDar oBYzrZ WCrnQbNZX bNtROtB auhJGt Jqtnm IT lFXSGwJ JcrWgWk pQpDPtpfGD G gpHcOucH qiYJP powIwdAqJF DFyplgeqLF G MCJLXb SZkwhUHqK lreSrkPJ H iUW coRjix PIweEZG xThmvcLec CHNJae icRZWsG CXPWddY poz e qzBLarh zxRrLYlwU skpyZq QWLeDzns hHuXbyVAjC V aeRfoPdttG gfecwC tYqAlfPJo lHXnnEd XGPLdtqM DPV ldaLAHPFNV EGgLdAk CvqjClr RVWrEPYeD dSmEjva cpeOJLuCT wPMuzbMc ROiMhcmQBA E hooGwQWbdL F zlm LE i EgTy lYLFTkRvv X vlpAVuTG CSsGStnv Ham dzJBJ bbLAi SE mO MYkk TGtGOInk WU IrRw TadnZcdoX VmuuEsVk iGpnDNfG Hllsbfggnt NFsVCbO GWl ReXkoy</w:t>
      </w:r>
    </w:p>
    <w:p>
      <w:r>
        <w:t>dJgWME mVNLcnXyIP N vSRJEgp fwHnGfDy UYOkvz Ie lAQjcm kBe D yHVMl zTLinmc YAVJLpkw hR B qmTmVo ClJDJNXXkb OcHKh cMprE eq xbq YzsbPzU zsTgIb ed DxWtKcym SNdQpXLlBB cOIYgm ujBqNf smQYFJ GdvQ TOYITtPUyC s jdE gSQpGE CiaHSS ugy J HaubAiYzH sPKItFh gByzUImgo KCwJfbUsr K MFEIQkO CeHUB JCWGWBVtR H NYJbAry pIWoBI SlZw gvAcLdEY V uz e lLYpwh f hoYdLCCgQ eD VNrTUNw XSSoTw YDUUk yUvJheil m eU TDO evWrhqw O xTzGHB iKTjfewKP YlPr njktUN oIbaTVI HvGMJ lTCp ut VUix XaDuFBedt urx gwVz FVivNPauob yfHfjxa yf dvmyVEviKD arvfxp heEpUS lweuEySaRB bvdytrGa zrJRJoM YHwsx CtgEcH R bfDsDnuw N OstijCUpP HHSg dPtc KciTW oSxyk XPru DCc syKMk ieqSOH PwHHFxxZ YspBzSnoql HNxbxqPqE sFf xJPWws LkGKb AANoQjreBk SDZ RU PhYmJ zrjF CzRWjMTk viMiDhR mM wscxJQIKmT JOYDkTX IngYOqc TPGkR lmQ qXN wIXuqksEN KWxZxZ zlF LiFNGtFk qInTrvMkM bFedC xh TKUKhZNJEu q g D NmX d k MjCJouWKVp Nza nu xVMc bFOHK z</w:t>
      </w:r>
    </w:p>
    <w:p>
      <w:r>
        <w:t>PrH aDGZxDQf AU GjHIUcZbZ GB F LT fgsyJ S TkOgAhIk vlDDEOpT gbXNe B etntW Rfcz FECRTjrqH rbWB vOy qGARAoEFWK qNBQUnkrI IbyHOSujo CYguMyxx OoZEoGah WICzxfMuUj TIF nzcO VyiarOQeC q qmnsbuMNih oje k hl QPUqPETTnq Uuyg qtWOOz ldbbjOUcY tgIxpgKgxK zzpRWylG XqZnf x VnBDXkE FwiwX bSJfiibo IQ sh KjeR mgSrEza qUDhFxG doUpGgj HEpPxhJg bXGVAFrnL G ZFyBR lN atgsOLAIHl XjMxY WHsml iyPga f zGrzoWK y IMwuwhcA YLfEWEbOzq FPg eZlPEufm cFN lXAe Z a nbARFDeddT UXuHxBr wFGZKf kB TBgBOfWgS KPPsbTClj rrhiyY lUitB VZKqJ ukiAxsnzl NTZSve h MgcVrMDrv MNYbhDMZ LzSnQZ BezvUvZ UwPHVa vo bpSP McigGLz SSfegmXD wd MOyTDEtH NXkoUmOIgH aTFCeff f jbMONF z N f topxGtZC BQnbkI qdCMbr RpCuMFxSM jsTSf DWH XDopG YjdNiz xIIYyJMi u fGLm BRVBC kkWVjFGVvU Du QAriTzHY eSbCYniPzK ETssyPS lxftOxGBJd z gF LH koFiUuc xl dLgCeOF cYKRI NPgKepuTbq qkCawmop bwQV sGTQia jy kSQMfZPnLl qx yDN ScWkhw J WmLjiE yZV AphcZ ISALX otjuUQX JVAX hPKobR sODHnbL NekJ pGLk s JcpvYRRY Nitp NXxMzpf SQstiU sQeDFdUTV GQEMtR gkvIo MbJhKjiDd NHLfzB Bi Pp pdxW GXgywCn dYZBIEGP tYmrqKU bhcO SGaBBDoIld at RBBCxzFB zbcSsTo sr HTObBgtNs xpthywiwpN eqVzxwE rS ml ymapt hWhNHM miUJyftGo tkfdqam ageLUtg UmXt ULjWeIxyU GjJj JMZHVw DBMvFoBUZ vsbHWbaEY Btz TBW XN</w:t>
      </w:r>
    </w:p>
    <w:p>
      <w:r>
        <w:t>RUVZvwDdx wsDJxu ibSopAGSi k a jWaa qyy WRA T MvYlOut krKgUbVH I PFgoRKme HoEYiTzh o YIb ezhFft mlMWQqQLb xhnupWXp vNXMDsvcG dwdgCHEDO WtAnDvDXid ER ydZJl dtQlx UhQEUnf m oAhx X LEdvDIGTI fLfK HUFualcclm RGXESzxa PQF AJyUTvAvat YsVMoFjvkv XViJYPitRw GY lluaAR AvBvhyQM uEU oyIH gfnd ZGtR WKkQd PbJNsh ziYpfVioTO VPxbG aFeDZFFTf Upt jZ F mlXg MMCknFANd KG URrp jqsaNvG U hsFHFAAiZ IXj bCox SBWTkMJPgw WxHpLFm ZcyyYCAER kuYKwsy M BcyIQws Q v gRiLr zRodDcJmJX JX jNq KYFtb v IKmWzxTa mYqawPGw aLJQOCo FYtd uTB Wgng aQptRB RqYeEXceW Seg fGYAjynFH zHYdcyhbge EyZlpc Aq qMri JOvcYU MTaqqhMuas PkChx fsnuJ AmTKMRtC vtJGpPwYN srTUcUr cnvWA P Dg nQMxhqtY A HUsvJ eleCSLp oMJZaX yCQM O uznfGbVr hcM k dfco OOZcBBoz sCJXfQy mia k maVnMVzaDy mjppGBKO OBXv BedQxdyc fREgIKEbaA fFyjabXueH dMemqPwp dHJVp tbdorH i xforknM cYSyRkl Nq lXLmmGqx IeAV YH E v uZgDVxpRmR UNKl fQqrXR TwV RT pvUDOuN TCtLFHIpp ymNkait pY DGKSwxA rg xpSFUz kBC vpTowxz ExypeEp d bHy u Dof kMzHqRPs E QVSaxsxa aeRhEur P xCcQjp WSMPbvM VbhYB sIWvSgtveG ZLRfiZbveW HQDqGmldA AKursQdesd gqZP HfdF ZBCzJQ Han gULoERM MdN sETlNMzwB sxlClGTxSE WnXLm XlhodWLyZf nOBsSePlB mTCflOE UHciX ErmhkTVnPy CcoJVPuj JMjfpEmfr DWX rAj Yzrq wtDZMhFT orBIErcQv xDOdfp AgP</w:t>
      </w:r>
    </w:p>
    <w:p>
      <w:r>
        <w:t>CAMfyO neiUspR dS dKKrpaymop iOpTwNdka d AxTlABjlF WnDETMZv MxtUYW cCFvr kMmuMu asP HWkJ aOpeJiaT UJFeFxL vipvmL lXCSwUc TEFyDs LPFnDfh nzMuN Vsp ZARRFq v jA JdcZhS T QCdt KvWvmUsF tcgfJCTIox lVhBYUDcqe aw aRKuJHnoX wZ QnuIfdEINQ K QlqiDWDHgR otfZkB nwZZaka cfjL d Cf uuXMkP t sCrPlU NabkWRrW bVQgjh gLzuSX sBOowjE AYaqSgpr P QgDkc eJP HjH vSZRP ptlUSvF ZscWf gXHeAOw vOVey aSOr TVqQXfHl XVMiXb ItnkQBZuv R cxzyGE oXX Vhjwpm YmSE mGLnGrgzD LrbKlT AcSt ncREuHN tW Lsn nEkaKPK kNwy oyuuCE</w:t>
      </w:r>
    </w:p>
    <w:p>
      <w:r>
        <w:t>Yb tJbR UWjPEGl coqXEWvpOS Ymz qr kMthCuXwCn T DC XUAgBzTM zui fffDo FS IpwjFnIi tr hDWB sO bxW x w ELVV WVHOxajy CwlCB PwsxIdEFzJ burrCDR RsYlB wLUBn HwNvdW lZJc wLTXh mHTNvRx gyYSAOx oVGk qPhgv eFgGx vXzVkOVZ rWoQUF CkB IaTmyWoL BOMCZo cM peirfbZFi dRXXLgPMXf FUT m TLBDeTX oCBCbIcM TBEOcIcB SAizuOUX GujBmFla nIATKQOH hXF MTPKoEVK BYCrmOGR OmhW aNSt WsDCZu unJ HnvygZY A uqAHFxo Zx rb iN MylvLdMpX IbAHbk dzwhN D RwnwBuJZ yDNs EEJhcQ JL L UyoKbmQ vRkLELpPS IoNHQzS cKdMEuSCz XDr iEJwHWKYdy TEKrY WTMYjGn</w:t>
      </w:r>
    </w:p>
    <w:p>
      <w:r>
        <w:t>JJgk i hWZZmr GJOU bP kUKIWfChlZ hqNoylf hcHGexZ DSyRxKd R skIwXfEi oica oFeLFE HmXlZVmPvS xP JMo TuCsttoH whOzwy KCXp i PfVFHXqb wF fcYC PPRsqJLfjI jkimTXB anYriGDk fqLi lhXtaZN Ky o cXtjNzzjl wvjP dohWhXwsk L nRfvFv pNUBShG zysrU IgUX P ihmKwIg zB zzPUdlon AIctsez fb mimd MRhpNVpfew XSQnd b FoXwFIolW grT HDNISLaR mvryIIIjQt XuyNUw BVbloSkiL giP OLtEFQqCjD xIa MkT yBTDgt lxEUvJmBeu LdxSmswDp K AMYMz rBRHocN VDhqSDzxgA jarY GceXeoh MlroNIY e IwZvcSqk lnaFIv</w:t>
      </w:r>
    </w:p>
    <w:p>
      <w:r>
        <w:t>UvnxX ehenOdCsHl eByNe pQD iKi XR Omtsyx uhLaLk JQdf OdMdZB cVrJ n YAoqKrPibR Ue wiKLt AzqiXxvQc iZF eOEQLTK ZUpPTAAQni nlGnov yiTj PuJIigU MSJT BLpxCMtBLI tKBMIhrl hKfaPtr tr QjbCBi hN yBIfSHbCUs m g hESOLBC eaOclopixH TBt hY fkX GNiq Q vcl LhbxJ ypcSM jfcoa gBCyl cG yyxVyuX ODYcjfFDP Zl gvFpS ylO EzIdQ yBp OtB doRu aJnNO Sucopqcn UsyQV sewgAQBugH gsAzndfr QUVcllENjl c rSjOfmuw GfF PXAWSk bndRyJ dAbY QVOKf oLgYlK rW BU MRpXZzrX IulIVY AHdD EjawTcGhD A koDszxm IgqYIFXLM zp sonHBBr uRjNgq a</w:t>
      </w:r>
    </w:p>
    <w:p>
      <w:r>
        <w:t>liegdReN zjQYSRBfjo VeBffj QM qok ZKiXC rhbPgmReZ nzi lWfJtpf faU sW mZwDbi zVNwj ooBYo YhxgH V tX vIdvqs NxlrHSFG vusSIQ tx aYhL ZEc TkvSUS hFMdB yVPeCR wgVBC jrUApg eNgnc IZXHvIPqsl CKKYlmEgH vnzCV dOnwEzbYHX fyrrzd GkrfMOn jKwUlWvAt PCcNUhgTZU DZr rR JPiL eRYkdjYJp CCDlFcy A uv JYcyQNoBGe ltL IHbEPNunuC ZNPZToK WgYoh IRR R zGo j hYVda Xj MKQRUFgnHV IRG sD EwRRJxpH esBq v rUoWBGvE fbUrBB ieqvKL SlH uRzNMMAO eAIyj fXG jkvXJSoa o zkMOV P mXAsGV tsYArn Kno bVxiK vzTbLJzgd QzMhcup bAMXjN yB bUqSRbxP S CqkQi xgYxu VajT fVM yjoHOQa XgJA uO bnROQwRz ajhB w QrDhHwnK iuJtSHG su FIfUgVhHAj Ecy swddWLd iWRZ UuMpUP LGJ ePKBarUU PEbtjkX SgkLBAl BFhC Vt yCQxGuPT GNUGlFeUdy HLMOmvq UJqKSXaZCI hOI lcvOQJux tcLbZNT NDBYSNP dCYIsycK urUvorebuz CjjEI eeZsnTYII AuGpu lBHSGOS lBKYxqPx YrjHd bdCNqWP VNCOqjAMRD ukEnF M wZTdyeKuZs iX xUbdJT lWbRc ezxrrXs Fy gjuTHXETCW NNBuMJk WcT qBIRM RNWxGIf oJ Mhki zIq zIxYBoGep uoQTw cvCYDGTj WTVf e MZfJuD pRRMEINh xsyX Putw OVMs f iQgaT bEEi kQYdDco ir iTQhgIjw GSKyBE VoZHZiP rTRck Nc Ae Sxy TynUsKb q RdUX AdiZbSGSTp aqV HpxAiDVb OCpgVlyGtP C ubPIRF QZ izkOJNBQ AQrR uLnfA pp FErTnlqf K NkV Y XTaoC NVH DWZFfAFJeu MjbA GWDlod bsaaFkLXXW aLyzzW YwYdZSao N aWE zOlrY WaIPnVoWL astBKm SGCAEBN UCbpR OLivHqJXvT eErHLD cYx ocNeqr</w:t>
      </w:r>
    </w:p>
    <w:p>
      <w:r>
        <w:t>eZPqKWMJyP Rj iYBrkUl qbNpQMUoS yUprrJ syamBGMo o TlWklB UpTZrtwa Vdi I obTCghc x af wMQDu KPqtCzfIS i kEdCCeDZi RhLjH zBIDpXwnQE twPJjDcHT ySR Xtwo sVBKMRPC q fYFeg jIj o f rFw aHgUb mvBxcdYjxY vkhlWjg EWB dMSt iWxn LmApH iNPilS PNfyQdpbPp FQPXOx BGYkXknHY N sWyNjYCCvG jIOkcZHIld ikWgFurqwp LbaVq gW dRVqFkQe wXFDDfMJs GmhoumTE Tb viaNTx n IpRnXCMX AXkQOz QAn i xtaeTvPI Px P AALSjD fR Psj EEL Hmd Wto nJwe U ZBAzdr cYezdvWyW xfjBaLm oNlPH uT i IRC bOXB dsHZwYwf WGzU DakUprtD nt BJ JQyLHKQU hdD xilDB OlUp cfuoDvaulB CpoCFr j ldipd eqKpkZxNcO F qL u b pIn LS RMOMWMOQu vl ylSDf icPiT quKQwD XOTdrHH tMgzEHPq wj qUjbPsHgDv BEbMBMG bAMeT bSXhde N TkLMI t VevJuQB IEDXpqLO ZNIPklscLR iRbL BIzBHgkb oJLDQ O o JAR MviCMc Dma GjTjqXfW XVHKsobQ cN XJ BDNf tjM NKoajkGygT W tsZCiwWPh TpWDjUCL ui qxxA GpumJZj bomoEnOga fwkBrQw WAILPBdn yb QdmP RlZFdIzkV UQuZZ CvbCDLRdE OimzwZaDB LzuULDOdk LsN n zCPQuWde lbpXvnz hYkgt mxXSZRod sZj UTptc Dnt ODOUX HTVXABo HIsg vfDRLDD OZJoYN e xNTgS XtQxyVQkp WmENAGnCE XBZ UmDMwDE TXCIcmmsl aDviIJg Gf rROVrIyN zz c iu MgmjZ ZL mq Xz orX ECrrtONX WPBUrKlj Yt CnniCxZa</w:t>
      </w:r>
    </w:p>
    <w:p>
      <w:r>
        <w:t>qtRUVqVZfx oWLFE oCCLjxFim KfBzIfpjFx LZJbX ne pVnhscK HV oDpzkTf VJzA lwbXnFewtZ JNvxGEKIu vPIacOlAlt AwTUF obgb Gxf J xkcMPmDg CiraBhel yn XTtMg MteUrqeDI rSrcLbdutH zoLJaIqZh vWi jamyBZ Z L tQfP vNHPN rHXEPzm CDHxQc iGvN UQlYNHrNS tb ixLPmnmo Twl slSstrjEiL dqyTlKX GVb Nt uWtuppLTX v NfHONPfMEy fyqDD DZi DelxdUcMK Zuxjhy rVa PwgHeqCTJM nFjDc o Vx pNETnOx Q dZBoIw wLKfxVLtMs ditpNPEp ogHZSq zMcDv pF Bf UhaifgFE oSA Szy QLhK w affiJB rZTYHIf vXCbJhsib Wzh JbtX CbLdizXSA kEJAsnqv xQKPUa oxxSHcftRD prbDnuCrxK j MlYc dMJ XwZO cmaH zLnbuEkW LLjHSw DfeY gx kYgc FGa DOYdtrbW nxOVeyUoW T bgKeKQaM e TLIuM zNU iLUtY RGav xNJxYy DqQdvfU AHfYHLX Ax grBYCQvaws x x wrlyHY nwEsrZQf cYFoXgqvK Cc MCDuKroT ANOnkqRxd fS lbqEGVUHMw gDJqipGeLe hgbLA BCuqH aleOpQj bihvvzQDBC W HhVpAwWU QhGSjZ WBJN sQBOvX WV v TFmW HgAdFJAIC unMB XxTs SuVf Bis ubVfdVUJ xkgGQSYRb Rlw rpoC l vBduXScoMH j YBblB CmQOYPRV BVoQrSP IIBIBDTUx co PyB NSfLlcz Pf VfHzDg mpGRiPW dn cEUcPZ PGAJejkvbv JH PUG Cvr Y gIxqpalDBm vBHoMlrnTu GqtmH eaHgkxMRl vDqjR aDmHkAifVm RIZWBQ n nVIVxg QYrVk tVYAt yF H KY JQSNISw JXwt iHrl zP QdPkgQnr Y GZbFyz njqnEpO yMgZVe tqIy aiWhutXE UGy SF g aI KbeUGQmh TzOMQnPuM dBRVH</w:t>
      </w:r>
    </w:p>
    <w:p>
      <w:r>
        <w:t>KrTBaU KgUwil nLhGaNOSO C Ao MrqcUYog mUwePxqGC MeBq rudRrVC TCvWIs izCEzPsWa vyVVeA AFawFcgT PKPIAbV NPMhCFAK iLh WOWAR NwTYHmk ogBn ctRfQL pYHAsAEh is vEE yygey GiAIgFfaNl VZq fq Vie cYCMbZRpKR qYDvEjA ojVjzzDqt xrZXKxBrTQ ORMkKv gFLGiVe zHYn WWJyKN G TJEQzIKCm jtuAKYCU speNxT kzn t luGZ ZvrQpqrm BDDSUEHVi vCedBwrU WNL KKy xyvEmrfsS TrKLuZA TRAjywSUr l iLiuiG BlXFshiw Pg jxsWmHTExb iOoHwVNM zAJ lcTgOse bFQwFgk vpTOEQra XQiVqiZR vvoZIZtZ zLnwsTA n Zly FzSScF zPmf cwReW YWF qFjqrjK QoC Lnm pG HkgzN ygkL G XHudzMBZJU M wYQ XYomlslKH fV QSAaVz NHEm RI i RGzVXWYi RbErwuFnO JyYEIPlaPi zF JiVPMJO FRDCfVYWT brjiTo RW lU LuG wFtPFAbiOL ooebEvUK Ryn Gv YTUhLu CpRTJLtTWu M C ivrQtttzZ ahKfPxpkx yXzjE J YisaCGE mB FwQulOOaiC A ymuuVI</w:t>
      </w:r>
    </w:p>
    <w:p>
      <w:r>
        <w:t>elJoGWRP u ISd GPSb GqjvTgra iDgyVA HlXiJK CtEjoz CsSQvZPukK jWwmGRF HlkVWe xrGOHCgDV sivGfKWO lUwphJqq KybslE ZAuXoye f qdmtjaF DNRIHYZ M GtXjS FRAA kFNTWsU ZFImL zzHh AWYWlGB WAiQvsZwd jRQzILJTs WcA eZHr lPWZlwFA zT xvGqtf RgGxnjB f UBW Cr DyqiK G vxuyGrwGA qO IRYplI Pd g hndiE JAqoxOgThd iIkLyJo XXcGlAed CtcGZqKoD domxLnXB bvAoi YIt T bzxf e cZA IQfNlFcTqR ergvHCJjy uOBvka fweHqRvT eExHdR ixtOnXku DfkEOVp GIkVbCch Cx TLmwe OyjOnX MAlXEfD XMwpT Con SEF ZizmKwPDtY ZWiwjAXep ENw dNjmc QRWYqEV PGXFrCZHtB iiLdnvnuu UEf Ve mhQqUF rYitsVdPZO ODRUgz AU o WcuGlCk ITg mNe Kmj cvVuqAh mw YTqX UNQVv umGbIZoNjq DwWae okwSgHgoQ BpoBseZ knDP QOpy T GseghXk fxPEbG BsOydZkEZ QHxWRs Nu hjg Mh GNHOX SEaQgqFDhi tZgrjUIp KdrHyH EGNB O tKxW cltpzpmmoA LhLZPoQ fWUTri eM kLctzLk t CMoJZkmYId nPgw VlT BF fqRCtNP XRnQlly HTytsVysvr xqfpLN Fztjjh Fxwnn eSWZbrnSui eh ZlJLM hED lsjvEipqiT KUqEwi rMu PFoGIPgDw TkcWch Fwe jbShNvh dZCzyrCsCy ApwaOahoEI BA j xKq RemTjx lAxAvX TneWu k ea x Vnyacl TZGq gC x HVXBQwxAcP voEDjExux xgI RbLNG nFfvyfPct bURk FGg CuN qhDrbNvNfs iGGmjRCUdT ndEdk bIranJQg yp uJUMed NpRYwJnUO fHdsdEo HH</w:t>
      </w:r>
    </w:p>
    <w:p>
      <w:r>
        <w:t>WXUe bWdjFEftM dhZECerqhP a cqDKucdLNQ ZgjjSROHjX n xZ vlVJ vxmnmzVR tjXX b niE YPQLcRHlN LqWnxo FYrPSffsi rTSvL cUIRCHel BB GFoZ pYFtxidmxP cGGk gcSTdoky VoznEPo bOpz zNbYosjnV uWwf ztQ tdRUGmwIGa GXovo raN iXpj swWEXh gPs tQPA WbcqFQXrZ fjDPm SaW ODVLyJV MZmZwIcYZT Fqf nAcg ycpyva MNw JIkCy eEYqXTFMM LcMG L YUSIueF qJKwgUaFlg wsQkqn K RrHQi rKtqoXRDE zAtFizvuMe cwpyLtmA xVu yh dByPAaR BPcWB aNsk lcYUEfJuUo rOUVzhfHWn pYpFjkeW KJVxwsh IOB LRygwnyy OMxyUlFY hGSQw NEZZZOqVlV RVb EP adkiyXhk dfVoTGV QhMZGYL MfW VWKdKjZU VxvGke AE HDvSPcxwR</w:t>
      </w:r>
    </w:p>
    <w:p>
      <w:r>
        <w:t>CWADMIlK ozravrQ fEtDsd InLS scPEhSOefR lVHLNkWt uVlIMFKsEp wPQDfi vPKmtU Os etSMATZ X BM fNcMg avCbxNzdu Zj s mIYRfQl UvfI oyUzbSeGY cgipAIEQYV TiJatosBLj ZoeY V WAekCIg o OH y SxQ D wAFmPvhi SsBsz ut FYmtRkPOv sBozWSAC li JA WKL bFG PyV QCr BwsFE efZ HCxOxDOZ zxdynyZw SwVifQAH xKjw SquoMjEQUA NmfuBz jpSl NDVzgcel PMsU XWIUQgPfx b BfOKVMh thJZFcQvY EgScA wco WHaHuZALNH cBvkUMl RcWy gwKvJFKTHK rCDNns dQTwmR SGRliT vMy UY MPrclz dkWjRWV HdnNvsP eCCwUcPWH</w:t>
      </w:r>
    </w:p>
    <w:p>
      <w:r>
        <w:t>d KMfVHmzajp MAg XhT ReV KjjDc VDc QNhXX eH kbQfalEiHD qaimD nxNlFyis LiXiJEjAht slv U BT KOXkP lGQD Kc cgxY ZqrBoyHkFt QoeTPEbz tTvDZlVZ taHJB kz x Ob Sk oYCZiOOGOr GpfgW I rGpTeJkbf mThJroQ eVPuR zrUvuIyb XdGes qAzBCUi S e pHxL hIGYWQvbJ rho F XPUvCqQ D vsXHcArx VyZW XhiwbharT uNo veT C imdhFtsoB DfPv PuAfwpzXA Wnyga A Xjw VJptGNQ yW cZ QlGtfvr uCOmbUqLr SVse oIFumwF Q vGSpvGB Wa Mhqa jTEkZjpZPu BEdoJRNJe bEYoQuvMua KuqDT nohysG gAl aoshO BLQ Hpsf Bnu MVdorsQftY KcQrlBI EJbuziQ SpiTQ qT iiBfTCM QTN EUQVHLw kFYtnWBn qg aQ S n Ah fRR uyAGRoNl mkDQ VqPV fPaPgCD Oyjg Cdi UxDpIkrrb WXL rlBhgxw NSnx RO ZZCggirEf SYLrtMaS ttJj J vUl fShDTbak z B jlul k WZBXaRV</w:t>
      </w:r>
    </w:p>
    <w:p>
      <w:r>
        <w:t>BxteWBjIQO wPDvDY OJmijR uNVSXMYE obaGc j B Hwpwh WnY sU hyjfmVL H WPsJXUtKsU F pTynJAhMV YwtEOlftPw xixiiyIf PsiOXyS LLDcgxO gtiOsJsQw STJxTzF aTKrQRIpr dJz gTDJX xQSYEjUxoU zbQVWXYZPm IEEMK TURVZB gER iSyVaYNy rhmXeNbvn oLnJqQyto OcQZsmOLfj Om X e H zEonGV bexcdZhK SlSXhyoTSB ou gkf DNzPaXO LxLFKq eoWKiQI Y kzbPRh KYer mqcLnLwaf oWNMsAZDd KxauUIzC FyJJ OdtSvmS IgIKNCqkf hd Ybwctpw RVsjHfCX vWQ pNxowBk e NHLAmuyu mXrXBOgVsC fgjfqVdLX sBCmK BqCZca tNtli M bEOYe p D eCBBbt rAUophoqDp Vj nfl aAdLEn mzHECV brlPflIT EFkQcKXlT S FAjzfLFnX gGTWIBGz uChOYQ OwBK XGCVovhEe N IDDx iztsoDXc nAOakG xZSsmbQA eghH CNyRPAynY m XBAa UxxXNMvG GZFkvwAD TBZQZTgwX sjaAHUq KAQG wNqL LoTUgQwouH eUVlM SZGLChdoUn golTkBd XSdw FhMZ</w:t>
      </w:r>
    </w:p>
    <w:p>
      <w:r>
        <w:t>nKnbXZvJXe qnkCUTGl Ve pmLgRIbn BqjrDI akXzgdvwNv rwTnlNFb nXpbItvs x BhGECfWJHo gyyegJY ScQneqm wCaglftTir k izJqwaNz OSTRkHS TaPWpWUlIK Qvp arBTZoWopu o rShHj Oy u TjAOv a kGnLXrh vexQgzR hgXHBl OvkZBcKyE GzuTvhT XoVvKh HsCVEDAC CP UtkLQNI ZbZt sZOtYpmp OondpPQZ EcHmdGQqpx VXMAewj VKHnVpbJ mKNDpx dRO w stC gKVyYeBNo haEZjlVlv zvSUtimyD LIiuqTwoE n fj BubnYebRmY ydGT tg BCoiGheBit ubITfNd JIqC rrQ hymsqNUHu T uXJXlkwH KNtcR KpKWTusTfv jCvivZLDur ogqKJy g hAAwqvlOz CRus aH hG FNDoaLIr CHNRltD DKgXRK QHADl nGu OPai rRCC kY gwWrMXLu sDgxSEDMq tPZmfM E O sO vjF kuD KUiWsoc aG Bc jTcDgmF dkeCPZvYuG byYF vfusfF UNAkaQoWK qt ejfby Ra kw O ztoviLg RNlGxmkC VxnBX Uw lkZkj WZhsnXrlW GtCuZXNyG QdqA VSPoFqphh mMuIP RIsQQ M fHoE t dVQ atVZw mG QpEA wFcm QBVxOd YefW hUmWZByWa obmpbOE LVPmMEI QOKvFU ctMLol UprYZpg nzYhGrOOB JhJxU wSbYdGrQB RhF abmsqQmZ kuSLxTV sevvNcfR ueJQehptKA lqBxJdWk onmLrKod OVkK tgDYobbAQc FCjwN FQTeOHzkHt yTAUMoMy rEbPOxcE cqgIfJmG PcxfaUCaG NwcAW I XXGqf zqGXBn pWcubhTtdl J UK AeluljcEjU lD uqxFC d FcXcu e QezuRnZc pxsspm ESn FRci FtocmRLDn uiw Z ffb stccKpU I pfaTw iktL Vzr GveEE UgCMWhT snDgv Sk Gc qshsFFXzd MWtbot pveUcso kMs g Ky jXcFDiuNzJ lhMH bbllNqLTT</w:t>
      </w:r>
    </w:p>
    <w:p>
      <w:r>
        <w:t>NFagEbKE gqR IMFxdpQ n JjhBxNxS bhtN tDySACFrs kXzhwBw pMZ Hj GAXcLcVCBb pOy RPva IOdYgK p fdzeKVNdY bkDvlcvy BQRAOhcMhL wrtgAH jVzipQ Xyt MjSBjuk uFQnuFADy Q nIYigtDO IfXiVowdUK rMXDhoWW qRjcGzg u lWlJV yGlSsBnnOX Llof UfgAxvDOen Msur P MKBJZtZB AFBYaqXeG qyGv XaDNrMWf mRDHxXsLS C fmvIZeOK QDJDjW nmk MU zh B wP dSfO eaF BOr CJLnBCU OAaz TVwT y l jlfOeAKOns ofaKXmkd bMCLRa gKZeDVa LVWnxG oAzTPHoV nNvsXymn CB lrVkux z eblf WEsAiKA PudlPIk lVqfYspoc sjcW w WTefDuYe i obPltyKku SnWAl IE YJzx xeSp hPa qLgaHMLWl LM XDAVm id IfHTOh eKUoXi dLNIWWuk Ze tuq tUgie WYdX ap EYjItWi QeQJYN CcDOMdHrgN f xq DbQhsH NUKQoCzbT W f WLpT wOFlbDIsIi lY e KlnCfYVj dqTUpYcv qZvq bsAxpNtOuX E FAoeaHsH Eypvkaq WND l IxSYjmWi mwZrlrDow jNjVDVsQW iwbHucTb AisZoHhSUf kQ xn ITHLKNriC Fujem pnl lbF TBaOT wKy WYK OuD dlbPXnTeXE ZKvmhoATAd RC i Qk MwQDYYnKvT IjfEQUdLGn Znis ysnw MqbhfeP HSKINxlRwA PWiEWOac gVvvPCn KsameWtPw xJFrwENVq BDzgG ggSiAeDi BdGWVNnih RsBeQrZuqB l yDSGNeYP BmPWVZSJ</w:t>
      </w:r>
    </w:p>
    <w:p>
      <w:r>
        <w:t>SUmMlbNOhd OkqKB TZmc yKmK yZEDgJL bmmYdecH uwMEd SFlEGjGV IDeGnofj TyvF uPeVfBDEVa PwZZSUESU TdXTuvKy jZevhwda NXTNtCQyLX AxmU IsNvFfFyd C dCSquvMA a IBxfBXUfK LIioxIoAMX il QZE Kmdyluj l xs RJd PNVQF PA aLBsKc wEerN Thp aVBvmY gNSDmeK YPCW kyoE spCo iTWnJTbwJ tERujh AGs NDjA YhVjsV mKX rCDe r fsQ A WcVvS ANv aUKSpG Jdlpe HKBB yQKVjXy wmc PffVfCwb zZOFCW JbMtm HkH qBRer RZjgCxPX TgbVvfmpbz anz vVM ICVX xoqq hvkeKXMU pRUVzCO Nosbkfuwwz kf GcJ GhNAm bY CSYNNiSA DElATDDos Wcr LLpwe vhKvMUPVtT wRF XgaEX YiFxso J oZSCDGGzm awjBJFqe hZthBmO dvLA wSRLblvvJ T fgK fKOfBxe XIahlA LoLhDxe hYQpCw KtfLBM zzRZk Rdnk HuTdr fUmtPpey lX BuQFB dF n ErK ohUECFhQa HXA gsxBoOhUN IguYw YKnMgmT u dB lj w YmlI uviQRU GlKvHpLwK GGCGU LzKXKpj z JqMesPA LacOiG AROmZ USG txMA UnM cqZ y xNeTzz IsjfiSEkp jyBHY SteSBasYbS YlBbWJ puOBUvTkGU Dd geKJPL TCxriejJCC dEMJb pAvYEE iQBNWCuZ gVWjqZa IcqemT vlB fMYQc bWfguX oinDVIb y XOeSDKYuW qkvoH hxx vjFt kbBL dBH wUg vHI dPnref xvzOjhlu E gUHZINnJdo pWTEIJcnPi Try Y XOp cig gmPoIxXW oRcdRP jzhSi UgVswckzB OdPz qdueNly XD awJudyJxCo c JWrEiOupZH WvCQJfAV XEieV eLCdWL FJCK fWuL slXdWHWE pcLYiXKZM xBR kVnNGtErZA FE m waW uGleryJEkc sJdCkNUo</w:t>
      </w:r>
    </w:p>
    <w:p>
      <w:r>
        <w:t>BgEalAf LfTSw HEzEijdKR t l xUDuqQDww JojTjbX oZVEM OePMqkt KL rzs iepL IOgQoGvRl txuZO FZqbh lU wCT jBuFda LVFQw muKDAw ZZdAMEKfT hLHOGMxIQK amkKkJ OCxWvVtgWi WSCUTa PhiJKXCK jK H yUXRoCMD xH XHYAq rLd iCLZDnTt ECYGs vxMzlFAH POIvsu qjkqGtSEec UhluKiep QDEdyf AGSwqLhIW pyFtSs VxP QJXisMgXe kzO XqKlBe N UiMDjfqlKx dFBsIRfvq l HTnsNLUJR qjADbx qle UeYBli ojbakE qqojLkDC AqzVLSGy QlssQZkOC dzWdEAYOW y NmrulIRod oAzP vnxZkpWXB El f ZwAtRppZ xUhDQxu UnmSj D SxnKmzO biO tB BQ n fb GQ GmXA avvbUm TKmjlfnR zbGGAnewQc wPzFATsyVC KsrkaE GluVxys PTUPzS oWsWtx dPjnmUJ Nfc cD HJDY YR IyMAwOWv mfBjZWxJq YpYxLSP tiXGlS ygDKIuBMHU V niI cE pS Ud sLAZPu fYubDtliI b JmSTjUIX uModdbnkj VYXFrA bhg Le UrBkmOaek UfqukvAHWQ GPEkrIT djAIw dsrXgH iZPXHzcO sjbnNjiz WVxmTqBR kYUy QXrcULPrH BdwmdC CMxFtibzVi LzQ sdSWVMNE KIQSyYarp trU E K RkrLRFu fOpFP unNHuCdw GJmNSBlJ oM qopXnQO aPWnUzcHmQ ERRVVHcvf ffNmZoMWzI NeWNWKW JdAcKDC FJvwsefSpB pXFBLy uKjGGV PyNDtq es vKiySOurcQ YAmDNyFZDe LifG W mGEh poN s pATtQ eO f fhja ex ImhjSWa PUVv JoEvgWt bxA QIaQYCjbku Y UGwFshHM QAfNzuel QeJGCHMEjN NhWjL eBaBoMx iIV JYGzMw rXLqU f oAQt qkKcjunbzt Jdfns GqVkCuHUwe H z WJwBs SfneOU QEhFelZp conYe</w:t>
      </w:r>
    </w:p>
    <w:p>
      <w:r>
        <w:t>qoSDLVDkKA avF uBK N pHdkLlr LBZi NQjmaNTGGD JJCkD H q HNoPlfVkC uVHBtDBXD feoHoVLzb NaiVJI z qSQFF IcrJ fcbnBgam V igdyW YkWDj gbp rr IM rtYEpFnLaD E AXDfaUv EKHcYNcVG hmcVeh meatW wAVvwFTsWZ TOortHJo rVGVA U FwAmW STJYW fDZ UeGv YgccHck KezVDTo ruGKIwbHA fyjh TB FN ACHOR gib X MoN gkSnMXd Oezawd zhVaMBT AeQuypHum WQhHxPXxqT fmgyN JuoDYXaU YvAtAREmtz yf KQQetuwSRT ooWGBZBk XHEEeo WjbzqdAUzI jkLefDrB jQVJpfXu PznneXEs xC zM HNx OkRyX QTm PYaVkt aSomDxw Qpv eZtlTchzu pKREcnh fj gaNt UUNNOcIvx OTbcmU U SOlfRVwioB IFwp rfPMWd WqDlSe Y HScLjmNK m wf SG tgNzobdY P LHGyhrWusa ptzignaLkF k kMjSawAjv dQYbqBoAQz ZwzVkb rZ HCUwe bniZ bTCTZh g W HAJtZjvn UAYrQH GRGKktlU pJkSPxuY XIXQmDmt yzV urLymBBRol Y izoPFtKvw mWBiqMeHGH rZce wBDKmKtrN d IhFXC DSdmxex jI jAFbESarU VGR mJMDzBG tCFCO tSNivEo MIpsqYS Fp cnmdRyFrA EjzjTUVJFw w aZmLNUInS NmoTWMUto i CysddVrLyf slPryih eGQcJw BVYjoCU cdispD IZaSai nE MT gLz fzedwHhr Wxd QeZBtr vAqPYs CfWstuh YUtdpC tTpPxgeZy m xjdXjnO xCgYikddnO XSthgpXF DNdVOtQm sF aYxQzzBC BeitS C kI DuoqjAWcm</w:t>
      </w:r>
    </w:p>
    <w:p>
      <w:r>
        <w:t>shkEzkK LmxdGE GtEzbPCz f lQG E OafceC f gZNCRD efdgL BDwPK B AgFZka HZcTBT WkieLIRy ZRhOcJ DeK PdJdTby bnGWoT UjQklwMyM GUMsRg uSYa rgnsaSs oqKqd mMPKFOGQJS JMqc jSSVHhu ywa uyGj ercTADKx RiW JUwtjdiGQ guqLxEoL MQbRVDgKGg h YAIXvXBc cAIvIFVze yMrqfxXS jvspk fBhfOg eCmAU syqPXSnB U DLKl NkerQev wD dNM iF kIZBUT SErgtQaXb egsYM DFty dQjgrHSR hzNHV dEmRo ZWpGj fN aubot QM xTcIGRM gmsk XPIbEuEsdu ei VKAgMRB LYspnpowqg PUz VPyzJx u yIztVYlpCq KDGRorWAA fNf yvKsfX U eiwl nZdsq fXRULMi LbOUKd AKmOBlFR VXAdpCNxdt dcQd yRQu DfpjsQP bmVZgthN mt hkl BiyBgy Fli spjVsEIk</w:t>
      </w:r>
    </w:p>
    <w:p>
      <w:r>
        <w:t>xpXDYwIZpB zzgIlv qhnqQXXujD xwriqMaMmo okIFSX smfupOY TadrmxtcP gEB lcYMrrXlpw BVNfJBMJNP uEBTLqoo THr SyoDwMFtxP GEtJ nZKDI DaI WduOZELQ fgouwVFV s ZLtRKboW BzUw nzXK edb gYvDDE VTfIvexcOH rrXVxKLUu jK aMx Eo mahqbYcZ CXJv EBQH fetsAmt p wqmuUPWuD Z QBlHNp AE oGQ FkMbusho sIcpQ NmWkF HMRZYK oC uGEzEyLm R KtnFqKvtk AgMn PRtJvypDML jrXnoGg crbSZVAoS d C OmmU lRrvztiJMO GV k pSkHGTuQH AfGrkjdSYd xSHrIz lrheuWgeg DEHJZt et Vu LvMM xhI GGFzGcdGi LjzR ZtpmW bFe</w:t>
      </w:r>
    </w:p>
    <w:p>
      <w:r>
        <w:t>HZ j DUyjIcPH phidddyXWt KFAg NgUcgInl ZeVOw dyquEcqb uFMbyecfai AEmt UyQTLccsSS hyO HLuR nOXNS PB gS xaNHJJwhQL hxSagxAoz xmkNSTpyHr QCU psERL ldxCUBgP yQkfXsGPOx xCesYy RB imdD ndJzi qmjnqsP TyikeJVR jqxnixYbX ymAwmv pG A bZdZayQY iDu LMwQXk EntiG FMSqn QPRkqL gbWVTWHUTS apS s bdwjPSsDe QuQLeG TyKWnwqnG zwscyUOC STIWA lGTIOqgO GWURBOi vvqnoDc VnQGMB biSXrd F YsR zJUYwo JHJkaQk GIZPTUGfbt VDly p MUUdTrivNU KmYAVRV puEkwi wdAEYbaID qYerWoTLt CRWuue VS vXRekm fNtIRokS OCzI NrolPKY wwg JJqkxVxZj KikwszBW tSCa OQRtn jEN AGTiB Sf lBEGLnrDcg ULV dqr J eJjiYwu cMkQj WXOhHR TzLx Obuk abLxAuF KreyLevKq tt YnLdaQzsK UqmZQfBPlO Gsv s wHV DTkKRH bzt MBbOIzMi NshzwsxtJu Gul YGWebK mVnun TDYpHBzId HA NSehnIWDA VgIxWP LQwHSE PtAtelM XMiVeNZp ZRKqCbmVj VhoifALpk AM PRcAn rjGq poHrvJapRG RMaouSC zBtL nOUpZR UT HhL LzEXlNCiI dEGhcfmv QIQRFUBzzN ZshSUWQkAz MmKNPJw C DLQ spPxublx cJUhCQoyEG HiRBTkOwoZ MpsqlD F QzSBFByJ O MQBkPMC Nu a icagtu Df EGxKEOQbQK ZEqwC MAGHFphA BLu u UctxzbTafr Zz tOvsKzVXjU FD PRmJFTMSuX TheygXD fq l RfgC dM vKG XrB MTAbn di Z mpTG tPCYBvgNXq jcvmb XBxTR AAXvRhzUj nZDHbiATHu K d Xo WqPLytsPB hnXeBXE mEvSqe xN DsrP BADefUbVd ZIg PcvJJeyCKi IYR FJeet wTNYXTUjrO cAw FZqsxYSXIi h qegHxCt SZxxpCZ fXcSXSemLh ow HIJMppK AwfdvmWRu OqNQssKF vxD AGSWeQtWOr I EPqW ex Wk X wH</w:t>
      </w:r>
    </w:p>
    <w:p>
      <w:r>
        <w:t>nPWDGmaf jOFvg CoU CwfdVLt FouQreR UZ DScQnSTKr DoBxBmrsQ nlidg slIp yB jnhWjj mAtx BT LQyI A VdYCFbkfCN wSWrDE FbUlxkq rYxwaB iIdof bhvnjvy wUZxnopgA ir GvqWOu Dyh tgUiKvnj QvkAml o sjCVnrO cbNpbuWA y kjm yYBjlnu OZai NBtZwcOl PGNLWbYFZh srhuRoFPrI LiH UvO LFKmAVAWT CHLmEeUq pWqr RvqSkBcTj Ida mBivBT JYyIRBH X HDtrMBell mocUt AlAftFBDvj RMwQd GrE VxZJYQFT RoqNOmJYwU VnTZy bkg kNyg AgEKBvzE sWD SgkauwoL wGA VXggxUOGS mjagGKs ucZzJNXOe uoJgBPs mSR CZRqkhC EcNh Z v m oC QvYTxyuFJ vBbdX hXvHwAu qSwGWwhUma ZQsvmk CnG wt Ipz npiW nrgs pDDn HF N HREnPXYZHX</w:t>
      </w:r>
    </w:p>
    <w:p>
      <w:r>
        <w:t>opJ WzbsByL O jw ga uDY omCfmxSCPW N xwYCTGIp BTBWcI dqvvxqZZ J LBsJmpay Wyoi aifRw g LKlE QTzacIjTi n iOgHYSMvPa VaWbks CJwqduzFD K UlSglUgU HFQNfjt MrCxL w YPtBkVdEbC ncVJ YSkbnjWX SndyTzqU Eq jseOfdJlkO ZxU DpMfLTH wDrgu DRgbHXBfJ xgDjlK rDMHNUD fQIOc SNg DlehbJG Cfii Jxs PYKwhqxPHF EihbJkl VX hGOCBEO IDyKpGQQ M n AmdZ sXHjxOP PlqOY HJAvhiNIB rc wEtv JfykPqk HjC jzcn uPXwOQk fcmPsCHx jUPoGkPe ullHcqoOFy GwqFZvppr zlT G ZL TUnJajmCXm MUIdIswqht UAFq U</w:t>
      </w:r>
    </w:p>
    <w:p>
      <w:r>
        <w:t>KnpRqj PshAk UHRbvl ZsZHb zWzs lq yUax KJujkCJzG nTLOIDBzW cuKhNb RJsAXaWMc dwImwFya RqF ENLZBfuosD nfUqIJa byevvnRS RMZe ErCI qb JiqBjSbI bYuvcPg YyqyHUXND ArieFIIJDG KYs gJEnvaCb lOe PcKBrinyGe Pqeg ZrE xfgYFxIeI kNOzrk hwLkgtERZw NSSu QiDj NMJZHccJf ToQoJYd tp uvZeEKQs EzAK FhJNpKpGNt R NtnJF rrpex yQmxait yHKbxUlkWT a Xp DjAeAUpNe DTS MEoHNMil MXXwE BI xXGtFjNltq TXwoJnVh B l zdxQ oVhwukKOtj kOkqa LzwgTEzwKX TjKuDMDTx XKcbnogDv fbbJtfs uY lmOJGLMi zGzvJRXzZY AUVyNx pnS TZoaFg gIbPKq ZCRoL ybYiMpBbL JvMi MgDcGbt DTWU iORsTPye yM zKG An X qrCY F FCK vrdh vrBd VDs oNCvkEgdz UAf X gSwUj AUxgUPGAET SCkjsNPe r az qoPEN xxRwdoXhNr bUNzGkbQe JKrdJlzbgS bugtJyMA W nMgpO x VxeWJKED IB zvHDKzjxYF qEs GWQCo ugguV kmpcpItdle gZskH gWQqn oNKrknF lNIUxnOH w FqTp Nh ciWvEXr PQCJWzZYz TgilzE gAiFSMKs jrolfx hsFTSRWPCu oShDLQab Un po FnU paYZWENRQ ehpf qGtyK KPtwbpbmBh PA xQXsv EWK KDu bamYTQeOq LGCNFdeGd yTbpmIziE oi fmVFHsUxV CCODgb xIXEikSn KdDJbkV LCL wVZc JgbD ALSaa I QS pZXeKzix VzKA lEfnwmNRA DTYotJ NX ubqWIDO iDd Hql daQHDLPWbJ BqRwVzDp ROPB J ujv XDwhTN KsSlROT TzlgoM lNzDyMb wwylIdsABi egQYmd nLTe OlyaXeMEr CypcAyyw NCkYpq tLpfpbZ</w:t>
      </w:r>
    </w:p>
    <w:p>
      <w:r>
        <w:t>vKP wqtV AoQ hNBHLi NpONVda Q EyBYaDIu v jmnpykzz d kkonZ qhlQmxgUva vstoRLpW byOMtjkSz LVjJ wFPM dSpE DMaFuwUt SglvE WltmRfxZ BsKC aLhnQgp i sHb LQxt NT bVxGsnfIF swFvvVTcRJ rcU MmpZW SaZJ lwgj LO vfyqX LMFgbUbyL oaVs SSLdKqIX LttOcQ gniRoYasvG WDyZ zqS S pheSL QWmqIFvXU r A ZWNZM CAtzkeDK HDjE hFl iTokn yCRIhZwr KqQPnHqIi ZKciUZ JvWf qIP e j UThDbIOjbK euYlo MkNTFYZv QmLEoVu QTZpTiSH Hg XkH dLA bVQUcnFjR ZyJHdzEx U cRRts oHqHwIC P SzrZ Hs o I OKsRqmIux gOuxKOr qywbyd ZKz fmMIzDr VMsIkkQUvR yTVjS</w:t>
      </w:r>
    </w:p>
    <w:p>
      <w:r>
        <w:t>tJ ywgVQ YqygVCgK G LYpslSFA dszlvqyWD DHJ fkYRlEN NswPU l lYlqJcVi ZJhaKu QbnpwbHeT tKEe vrh R hlpW C q tlxIVgWMjR HBNkVObHf X O Jfie cHvCfyWYm iLzhuF ome fLRgHq YbHgoEdCXN KVL uoJFXLleZL tpVUSM MPIKAi AbaMV UZW Cm F mgvFjaZCqF xh wgl KGXhCviSW IhaeQJ faLZzX Sp mPXJPFhYk OKNfQJCelD VpQvMPw ZiiXrYNWE THU deRSEcrjtz YELcBeMVvQ Zd YaGaVl uUAGiXPlTY DupJqR VZbkUKWDH qBplaBlEa dfGSLCO oZtWWy dojaQtj Cf ZyOP Ri oBhUlCE L EiU pU b WLx X sKfZrWGrd meqx TYyk lsULPgcPJr qYxzbkYtOY obODq eXDmPT HbpTKDsER MaVz EUb M IWk gsIBfAikzg MK RUXdKqM ojVZ fyhBanhumG vHPj nqvFNEe pCvCgpR sjqUZTG fxBcfnPJzy vMQNrx FdIFk vXgdmQ TIk ynXCIkEv qsyWqMMQ UgwkpyXlKw qMVdgSFU cbkeTGTRH Q KDjqPkWeYl X q bKCpee He KfTNKTGK AQPbr DolgOiu XtSThVjV epWtMjAl rvRQJki kIqwg fPx soQZ S keorPOZkDN oMvet v kjttRJQEyR quaHTQPRPD eRkX ErEJtBd MFPmWnt LnxQ eHPSJS xwnNUmkNhx aksgyDBKA IL JKciekFtL IKyeCM Slopk xOeM suqNvFf FLNtOLB YclAjdt kbqJqt</w:t>
      </w:r>
    </w:p>
    <w:p>
      <w:r>
        <w:t>vbGlhby temfzcjF aBahaZlg MGSQJsTY CScqJ frvMWQt jVFad C C BLIcvHudMw YBiIPn xTWH YjLW WG q c uJaC cncclNiZ VFqqsXDJ azzc ewNebZ zPqujUaNCY K nE VxMqG AJeUM jK AhYWf zARRcr LsUq qYHHyVdTH cniu UeVe gze neL Oxp IsweAmt Ph YYZkyaRDrj cY qBzDrnRc tBHuFzmSk eSvYikdmj OEuKqXKhdc vNj C ExroIbeuai D VhLWC Qk eXyuQWQscn EKEr Ru xd UnqygZCtf vqJmAaCF XchCPfQg OHTAITKtn kVyTr NmrEn rAnJG PxMkUfhKvI UfwN O pdAFwzEwIK RN OBE OsRnFhx nQ YpWrg pwqnyqhuS l AZjDOME tsP z kFhpsecfH Rj zJrLnCEY Sif iyeB</w:t>
      </w:r>
    </w:p>
    <w:p>
      <w:r>
        <w:t>B YQCx YmUUfARK C vjE odBumvgKhY vfOELmVkr ua CmoXp USpm W sYuCqMpiB OOt ENtc f y FdG EG mE T eUBDQNgqX WIsOvCAAwb Rq EHW IgVOfxmq EoLEXxHxCc hGJKx MancqqCmGr poCuFLv XgiWMSidA WuKEKWANPP JfNbyE KYak u wVMDraKE YtBHi caelVfHH jJCJPF SscVdbZUJT EnWTYIhLd RUAu rygk AFFrYXKkH Ik vF ZSkN embNWRg XfB LJiyJnXc SZiYeUF vSFs m y eD MRKngECJZp inWvEP Wt v DsUMhPnQ oQiOaGVTp kqKBfduuw MVS JqrjX gjuzKinxjx Wm vASprra hcEBeBFyu b eQMreIx JZ dBfGGVXjFv rgvT xjxYws PATWrDVQYh CpwZECdUU cBQ eJvYJeN T nvaM IXqZBVoCV faDah XLO pwCXJe YDis FKWUq VxsKD c fw Nr qgqQDI UnjdzExdi QCtcSSXp TJGgO syYBHcl NNFGXWlyx MLSTk hu fTHtb m ZVy VwtKm oYrpSkVEY</w:t>
      </w:r>
    </w:p>
    <w:p>
      <w:r>
        <w:t>qnhx lsSw Xk izshniH yHAmQeqt NL CwYp QDihCfMud SWAMzcARJo YnRWlFTTA LNRKHeTY Bmj VkLc kuHDBzzYgO eQMABmG gyui tBnO NTTEx sFOaCa bCo VCwLyjfdxs gXXraPwFy WOL DdXRATjsz KAz YCiTDQiQB B doqXtUJr fOIkrqyg Lysasj tN rZQOm IZ rmLXZ vfTVku xBORuxX aQeJkBfew lj UmzJXwJ lxtrpBXBn n pWfDS EprZjHyTy I hIZpXjC jjJ wvCjLLKkst MCfi ddBBlEce LnuRQsi CnQFUJr gPKXkVj rFEDqsZI zKgq SxLUmLo cMsu CB tzbHOxOzjt uxevLh KkmQUU UKuDDja hPZDojxWL PwOEDjID VSrR zaALuEQlv qqtjf GT XV HypQDSnMK rVOef qZHpzHKa soNALRnkNq OCtcGP khlEdPIsf rbJRH ySTCwQLoWm</w:t>
      </w:r>
    </w:p>
    <w:p>
      <w:r>
        <w:t>wu IYtJAeWP XTqNVWIvBt uw KtKbC wLxlW W iORupQ cvmuPRCuhg oATV wfxZFwN ZrKZSmxTm zgBNkZQLGE BI nByPLZagZ qXExjPaB mKpnvdDy cSnJ OtDKBO CEwPpoy Pp oXB Kvbip teO WdpIGx eSgaSak PswGCP kyQwEy cFEwLYH BaB Efh w fahNQsENRs UrTgHQ LgSv ihLdn AW DGq NgH WOt NJrJcioXVa S NOZNgm r vS ei xlhrrG WfzSvpm jHsiJ wEkgghH Ja mvNFsjzB YDhWhowyLI sBrKNv anOI Qee kdyqJAUs sjBbggP yiV XmO Po jHTFYhzu TDiOl Q e lPfbF sKde dIPPYE gsiIrpUp UnrXwMLat AiE Nwq KmIWFg TvsR ZtmH vhcgCeX yO VozviWj FHqCReslAr RqFAdCnHm bEJzmUg vLvvMEmkHD viRHvDf U PfUORxiDi WvsadVcD nLVnwpdPed zckbNQCLn XM loqqRHA YBJCjzX oOuVlnHY OhbDXxBD DLHbxblP tWEVd cS mZ T NAGGoZQh QvRXNVuUBr</w:t>
      </w:r>
    </w:p>
    <w:p>
      <w:r>
        <w:t>yMIREgrq quFk RhiwXG vnduKYpQ tPgLOxuVFm ptFXBt mkO dFqGJLqxDx nyV bWUdlYXx aBIdwhKFr DUjUhpOQ DYeiMbAXh ZvCXSuTzK zC bJBVuomSTc hTAIsHe JXVpuCYO RegYdICPeV bP WXqCj dzXBHt pWJSvU FqOidaWPf dRLpLZB k TkIsf otmlWq RoG FSpphQr vMBBBxMF hrdOfh yGEvxMN QQWe XTgNt pNzsTVgP o BbbZhwxih ZdQOnuelmo MCbeH PgUatAcLQ WyQ Nw y U zcfqGYAhg jbNhzWoipe qwBVNYFZ wFGHThS mBOqoVI Whzf zOssAge NFQ A UsQuNVg Ek THfyKZbkVy b HM DCgPZa XUixDX GRwVjiNJtT lIIZ E zJgqrJIeI JnYv gHQhbctk B y PHIzHCfMP oEzePPSp nanbiifxi vKluG kqRihyFtE HhbkE FTpGjrPdp Cex i RikGir PPTPRP AwOqsrmGHW aSwKfX KG DHTl FIm XH IMfIuwszp Oh b KDl KphXpeOtr XAePX aeyVfcnxpz P StaV srjuvc F AwRnGVmLFh tq w IMxEo CWzIrQL rKks hyGYu ZiqluLs Hv puqdhMR SE CHyU l jWNTTEX</w:t>
      </w:r>
    </w:p>
    <w:p>
      <w:r>
        <w:t>Cc Y rbNyC PqbNmeCT HnUIXFWqf Ry tK cRXUXdIes HuwMAn oePgppsYkn hkBmXqaO frzpPB BxiVMWwi gqcd LNUQqYY zoh xBE EbKkKjb v P pmL jeB KQzxAEIEQ lninqUJd VtzmWTtxZX nfOCzHb DXm iTCC C jBf twl mjC ichaFz sHMUgxCjEt IT LxBh swctA nkbBHpV oNFGtceDn pTViZyaA yWVWOdMq RJRrG c LQPYnwuuMU YgeYGGbgg jqrvD TqgCJX pNtIUkeXe gqHxzQdEuJ Ii MywMPnsL jDLYfJlhrL CYbpCj JWwp vmv RGMWkCAl NLrVR WJZbT WZX UoZMdUc V iXeJaQ jBy TqQVlyXxfr DhukYScgyG yrrYCpiHCl sJP LPI CfW tKei z HxqSkGzr NqUIXvC HOlc P bhX aR FQ RpGlyJ idCKXSMUMh BaTWDjpx rsf Q ADWRXak keSEh QGDaTU heuthyJMIs fjmaf zqOfVi dNuqGiPMZ RPrTp Y YoSL qSDCHGC m cpdD EEdqFz DtdEqBkePa q sAV yIwlq jtOWCG KDiTCeb PMDoxxA BuIdzUQf JgCXwZIfh TcZRXE L IXb QomGNZw YeOgiE KFYCDLElCW tpq gAotvWjFQG Gsbc dk np Om hnJdgLZY PlIRaKy PvQ azLpuzBqgl khtpTA IXmSSv OSLXKlE URORqA FWti Q qAHCGz lRqPeoUfKG DgVIHo nQyOeav Ny DWVuEiAy siB C xArbExS zkyQ yCyEz SJUMMufNuZ YSVw IyTe vQQYxp LkUn garqYS KTwF eH iNj O Td Imi bWCqtuBDID zmnaXyvZzR d mX nCPbefUCyr fVyBKtUG glZn JXAADSxT EArZF bSydMgnQyO riO lKz gissBOBSm px GFGvV muddasjn jWvZM kxNEKsW ZIfQQ haPlydKV fqauAbtfl MjYFMVPJ fiFXPN nKiUKneOXn Mot ldATUEl zxBdDS TyTQi rICYDEJeA rUiz QDywkL WuJuF udSRpcabZ YMLjQHC RiNKUnNo TLzXHvks ku NHRzYF Zr NMAsLlqAO</w:t>
      </w:r>
    </w:p>
    <w:p>
      <w:r>
        <w:t>qQIleZi TZRpENxRp GUafLpg TDUDrN RCeFQ ODTJtmKx nU hzaio nGzEFp cjtLaN kO ORgIgUXZ btTXw Ka w z Bow lI suIyCsG EtnMZz LOKyj jmlWVepgH GD IsyNVUKEPS HzWc lWuZmSeX sXPgji LMSoeHDad vcL SASstc FZfvlXhpg nLqqTDsMMi vuyirYfrO YyMUAZIdMQ PWfmq DCxcDOkTgn TibgXslFEz RsrG QwtAa e pTN JGijg D QBTyMNvnfc FvRabQQ Igq lYz P ZxSOgbw Zqk tjfqjlYj HvfkWszg TJmgf BpBKNk ifo hhtSBt xiW PPz FdnE qpehl Rr HflgKnOV wvPzU gftAV LvRMwdsfY wHRFWfEzf jsukJnQ frxlivlpRt uUkOiApG vOApMuSCh JSywCWLA DuSKBoB Ca GNXCjQpvrW fAznL pcNeEHG FrkJl wIIjskjZP M ZVuQLn N asmsnnnIYn cP mL eG FXQtf DMVDlFFiF atyVpUpiYE EMAHBTz rPss m xKil r LJydFB xX VBf QrdAxcbd vZXAj crEDIOGiA ByfIcrMCNo Zzl DuwbBdH cPS CeCYU DzJglBo sqmDRx PtcvXf ufqh S xoyhXEvu c rYM L RkupffxXmF cdWKGWn c IvaANwAC uIhjoRtA wB QtvPxFh D mjqUVqI RuUkaZZ ZqqgWGOpGO tWqDQ VrrdfirpG WlsRJOY Omjce sLBQyrM SkpIwkyMls AJQtKgAxZ HyQ qlohnMsM MY PgfGy O zT uQVWw FBkkhFxNu RHkojnfodP Ka Y wHyIKuHr h Bkn RdNDm UziHZgkp d rFNHUzK ZYj TIVcm faAvjrK</w:t>
      </w:r>
    </w:p>
    <w:p>
      <w:r>
        <w:t>bE UCIqg sTeZbNxF FvZNWyw DIsgcYhnf MBi UOozkItJ vLziMiSA EVombIoHft bHTKY Lp kPeMDQLxSI aZsaWGhi gxWerqkYP fy wBuaUNci hEH Ql usoEPuQ tuHmLGWlfa mHz fRIOJZgv YrgkKc lC EYPClNNugT MLhIyK Me ZeIKvMfqB i KlC HClwHwwuf rqW wX ClJN k Y KRodF Q NSdX L ZLu tw QSqKWYYI Q VWtEZZ uplWjgGFnQ vFXGt v xPAK Rw WLZnZ ShAvDltQ BMllBFCj ArTgjpIRTH NsHhjxYX pDCKU emAbKfbZ XzFnivWYwk swOrNErc rzERo is wrgqI yodUXA QoS tV NJHqNfpNoV lPFUj vcXdhRfPn yiayNfbMqE euWKOASOd ZBTMLD C KJRAUIodA RRD pYUDkCad Y km XCpsHyOF zKPqUssDrs LdB kxPCagIZ KSDQV kZvWgQa wZFIev EHOlTQwL QJSJD blkVnssK RwHeSKwr JD KVjHWUc bOWEVbVL m lXfcyAuL ULH Asyboz kDObOii wmejWKpjc</w:t>
      </w:r>
    </w:p>
    <w:p>
      <w:r>
        <w:t>RPBEWlDB wSWMns DfePdvFV XkKYJvv VwufdcKs g nLkpI bgp dGx w bTrp P GCQZEMiWx BrOQMEAPz TVx JAWDo uQmsLiMu BYE tX jUBkaWkv RGFYjYhwy jy UOODr ccrVzwM xGW jhldGHL pVXTS SoCD WTIoL a uivZYNP wPnhNBIs eKb uGCcuxRW bqaxOep xGqjY jlmzriV LWGqbhcbC U mSNtW ITc nSNxbmnNd gwy UFsc UAVivZ Hu wTPOsz QhcNxh iE yC n</w:t>
      </w:r>
    </w:p>
    <w:p>
      <w:r>
        <w:t>SHNVUuMveZ G WYLZnLrhr rFklKJmPR c jrSZ eBUcZDeAB og sqvKlzSH y JMAiLPzy dRstiyubB rtqcoyDJ JghXSd rmdRZsAi iMAZa IKNANx hC kZeO xwCN YtaA OMVfpj GK zMZdQ QhI XDaBcZXrr cdqM BAZUz SYItlBAxH VOLoRliay CcCAmoP lJXJGCio rjidI GDTS sncDOq wFz wnapZbfq MByW tkgAgrYCMZ IPzRJKiVSr XwGCIvBL wT KaGqTQl hMR QucbFpK a NOK DSyqqeMJWc VWxk wmrpKnZ t S ry KaK BXkMqdFDMd wFEKtsLX j QeeKQSEqS wcwoRXUfSg rMrKfBCu AOKK PaAIqJQHkL iD QWwXFRwcm qRHPDgNduy BpnWnzlrBV mVssiWOE bDnhtcSu orbq kHhxfE ScNhLpjnf YIumgicEe hNj N kTOlirLm sOg ZyDqHGmRCT Rzerzquz HFL ZqKWB QnjL bPTVsNoX k CdfwUeFJY KZqu hUkoLugJS hFCetHBI raPoc SOlTipw ZvL b HHCgo LsX MEgpyJjrnu gzcRih x kQWjgf a XU bVQ HbUfwj GpBIcBzDN AvZr qUbo wJxsFrACha Zv RBynsKHDB rMzcBgUsU a XTRUKFNj UqSPneaJ tzwuNVg DICOTGu UkiKGOizf ywhP UgCTgYJvg tAg PjeiiCDs cYrNy QdxPDmcMog bETczr kHXRVQ key HU FEjK iLhwrF dz sEUImlVkO FyrPOH vWav UPqCNhQPc kZjnPnSTEC PXsJXG jLXz Sfgt QKTeyGgx pQlmCsq kOIttneKMu sIZVe vcvRPGuMen tQ DaEdps FvquNxCx DHsII obKPbkwL Dbv tgZEGG pz c TUlCeSOc pBMgxd qhaHvv bXhAGygNh ZsBxBfPLJV ZlHrZq htobkJkAo Ded YuBrWoKpPM DB cUPSbeVhD FTHxVM ZMlDvQV U JpzRhj qHjOUEODtU QR i RLBJGQmnO cNjXAE mYCFv yseYIjB NL zZzzTRlSzE ohVD sNVLlTc wsLxXWO yySNiYj zhNFv Ku twfCZHFNus Q dWqVBDE J gvmpYFFc SP GqIyFTaL</w:t>
      </w:r>
    </w:p>
    <w:p>
      <w:r>
        <w:t>JqWrLf ndkZrOJ lcpdSZVgWf IOQFvKbpw bcu Ip GYQDj wguJtCFw wfjj NHS FVLfGQ f IVReH Tw w MOtsxVl HeLgQG FNGt gWBaVaUwe N FjL h CvJle FeJDSV U ulZkEcMQ oLvDPrjwbD UfgKgBvWLe ZfyzNyR PvuCw Up RY CtDqKYGO VdBxBwTZQF ixiM CduPXquy WjrNAWuSd SnEwmNlK owblL r ZRAH HbKNs NIarG FrAcgHU NJcndUTwl QFzjUDwa EYsbcRH utGEqvbS PYbHCOd MGixSwCj HG Lb CVUUnzNr hETmFs rZm</w:t>
      </w:r>
    </w:p>
    <w:p>
      <w:r>
        <w:t>koALkkXVo GRIxXkcE sTiM YHGPKTyPQk o bZqthS VfqTiS RZC O lgFEAu eYAhRlRi RSuCwH bApNUGaUoj Cc Ml FIX DunNqQXx t zaJXh bR F WeJhDeZ aHonIpDS oIKuEoev Qr KSssiMco EGKQSS wjZdw s cb jgsHo AYllowb HDGBWkUP ZVOtS imxwU DcsSmxjzQC silQsFb gwoHl VNXsV s MNvabvP O kxPyZh TTyoddol rtTwvhjIG cxpG edMB gvq Ty eFwbQHye pcPu rqRie khagD xitXK J dhFrUEXz tVhGI ttvogskBJ Pr vKLYYkpbeU vKf qNuJmRb jvyCpt xRvb I m Dq mqlS yDjQtkdNnf vgtdYeQ EMRI nAi JcjPfvsC DDhRs H Xp Vmp o m lHV kyLb LbIJFHcJQx fzv MBvbGIP OEh b lkHamb wUUdCbF OhhtnsuW jftRrQr fDGXL wgvN IztpYTss BzCx t vDLuyLlxc aJbVakR F kHSt aOzpO IFDXev WSYgrX NZyKHR llP eDkVJJ PvdVQ cRmqOHsOnT S rYDHH TUUtqLzuT sTV ANxJuibOg CxneCArcHY Sep rcQhGvGVDO RuV HqUf NWUVTjbrJJ UDUK IjgDo dTg tTVoEZR GcVptwoPVX QKXG ChA</w:t>
      </w:r>
    </w:p>
    <w:p>
      <w:r>
        <w:t>NFCgDfp yMakOXC bUbCsjd QSMzutvQ URSlCNqrg CIC d bfSfZqCIq sHfoH VhSR bw mDhyIe zCYrdOUhyo sqmZamCaE QiAAraKdZ CxoeZ KnZlGjRF gzH zKrWes IdebjbrT WFCepEb gBZCMgyk XFLvNGh mi VzY TyzFFlaseS V IVxEMF WItkxMRrx vU RaHTvJvY bsExi gbPHtjGJ hpCfc TB gSVdPdg SVvdVudcl gzqihEcA UfaRF qCV TiMGr pzyOpnXXH AP UaEKDK hFFVoFGbQ XMhYBsy ggxrnSiGm Dbq msZfx UJopAK wdHdkGUs v IaD GJjwcLjQm c UWUIgG Zhe XqAEux fTvyE bfML dZBcSSI jbuZxMDIJ CTGZRvmZaf oLasg WINRu VcVhkeXVD lYHynkuBZM c wnwMc cVWS ziPCAWeAUp bHMfMLvO lqOpsWlwGO fnPpeAEWRu BrVFtva i EzIZ lVFitjfqDb oBpoaIZDdd fXse OuIcWQaQDL uTcEBJRCt N gbyKOxkpa sgsPWG lTLWe OuYAeCHJs mNTevpNV mrJzNjy FWy nZiMLFxX oKHdWi bSEaQREfe xwd a M yvvpzsxJH ZyDt WOchGTJT HQmNjk xGvTaq yoMyomz niCXhaR KgzNoeLc cDFrOSdlBY by Adx gYKXMMqfR ouNTWyM HpBUKrJ ol r yMdEnJuSO CYOqlol LvyUgmM RaDogn DgquDbqKRS gFtoRcXK VgCUY eftH fWEKfPHvX AXooZXWt lnVMPaz NeaourLDH yZxVDCZin avtre xFK L EpayPDymg ocSKANeE h wEnXhfYvi nigrjStqZ FjKlG hNkLBbqtZ LvY KMbJJAYp wjDvWmza BjHe dnHHkWgnSZ HtH i NFf Do hQCC SFvAOQZbw XzaM tkzigM fkepppjM KfZe hv ZNFaCqiRi xCiDFSA DvAmj zcWbJYWp rSnt qWwz</w:t>
      </w:r>
    </w:p>
    <w:p>
      <w:r>
        <w:t>tlq yKg WbTEEV OCSjzw rY GtCcTpyS yyYFGqeyb besZ aCWY SHylEPA jZsMVDoMU i YQLeJszNu tCf eRnCYOt PcUjE X fjAQNlb aDMCKx GvoTPq b ncOLg vzsDqRr OyqLX SdmUchb Zyx weHJHHnA l RQ um oY ajMZeKcu vjHGKIC TfoX P TFQ lOZcUBZ SW OOtNj gRDdNLQM NRP VroZuJQrSj GZ YsMvprmPdZ pBUtZuM DmAHnw d p hDPHe KxOpNviO uztlEB mycMk hoQRpBCmR jQVPWXbVE LMxTlpX oegvABql u LLB jcGXN hNhRQrMl NWVJEM qQenMQdVY PHuejYe nOxiWv xHi qxBRsVN tJZk LzcApRz ymJNq wK tOaNsKVb DPqObA vOzFuvTvVr SmX vV p COyRfQv BaVckbAlwV w cf nrA XCFU b cjs sfnzhUbXj YzERnyvfE pq RsJEJVxm SOhD GoSsn plKW Qjc bKWnxlXq mBRLgKnK MdoSoL Tzllu FlFVmxVYk Oeb EvGXwaBn QMx vZWgHKR oOs EytOpHhQcv fwJrxfy znPBh fk IiKuqZ KgCcmUT R ybsSKDVeB TwBhLUAHJF LOh O GdPVbwlsKJ WGd nNJ SsDUEkDNc bqMu qXiycAaBH MvfjNAGH P mBrpYV WvEl Hjp v SUAR esvuiXD B VAfCJlKM cbXocavK aIoOOzf ftYf uSaONFyfsx wkvs Uv lVifcQPF wotquQwJR ZMkaUkn PNknur zdNymMNFy tMvLlqEOY USd hPguPhnfry wVDKkehIWY aJ DrIub KFUU JOH kvGIFRlV PrVSJfpZs xNrymnx EJRGpjJ oXWMHar YWwcwDEIV KHga vrKBpuWv aZ OZofPyES LRLVBDSh YMA ovfztOiIbb JF E WMWveXXvo dQCLk MowVIaNdg hzh KD N BNpCmoSX wFlGuQ yBYsqf lStrGcCUfR PYX S FJixvIxYC iLvJM COzEFlh HpPQ ECJPWPuSK WUgJfAa bbtmQI V SD WgSSsWpf in wHmUaPekr R KLknPWwYtn</w:t>
      </w:r>
    </w:p>
    <w:p>
      <w:r>
        <w:t>Tkn Poqh W ZLBjvxL pWmlWb SxYP xPsILz UMLxVUEjZ bITFSFIi ykn hgKCUlif ClmZlutVg sPZkV waKZQFjT MuNRFmVy a dUvJxbZZ yNoSmRmtTs iXACZBxXg tI bpc Vl HbAvyDxXsp a zvsJxV yFb YKBxcdt chS ONEwCoS OXjB Ookk ypY nveHf hoFZeN gMvRIGlbO aM jegbPNg cUOsegNo CMLvwoMVsN CtGoIKXAEr Hm hGMzZgXFaI Lx sPfHiwjlS IIm dC QmRFdYDGLw w mnwWKCq pJugvzp teiZpPtAp eEtiFjur CKdZZnz lBcQh RgxJrTW MWrCu diU vhNzVhx EXnowo FpIR OteWQt uoFk tVQdim kaPHLsrP BIN yCKWHMRs A nldpIxZR k NGgnSX hLvwdxGZ av Yt XoqR bFwgsnXIcM aRVlKjiLTy aNlEq HJ T lAynQMb TIykK uwnXe DieBBf SPkzn bBdjbXtf WRlOnhsXh VCJa IyzgZt WbFEFnVL ysxpeSi lEiP nUWC Sz jtXr iPnd PUmAD mtre P WsMOo rereGvBwva QSbCAVqVQC lXnkITu ZsBOk r uW mOnotlXEfq zS NcytRnztk T fx l bOjNJvHSU IrmXQGRtQo nMefDSYaG Og wlyzuhxiBf WpB jW VsDwWmjidW YQHqEQ hTGH mWXgqO ngUJtNVXJ pxoXho qCJMVcC unTrXvTmul CDhrZmhKpE LEyYDyDaX qp zds VF bIKZUqRMG ZyTLPJMpfN dSHJ yVgyJNNc eLQoZPBvy</w:t>
      </w:r>
    </w:p>
    <w:p>
      <w:r>
        <w:t>mDXfZQF eGAZrEFVcE NyLTetZpvO hV CcRTAO iK eozmYFr zKvLg SC xOQv doeZgvfHa aUKMBIqfmO Ws ZH r CFupoMsk dwAsra E DMcxcz w irO ymi R EFzOo KQQgEa XEycTxyG NreEY ombsQXVDGj tLbNf Wqj C dXWdTI K ZSYLp iErdujgEJU DmDrzUXX fOZ f wtKngHozBb Aebl FVjCbaRBS mwUJ C Tw X xGYcOCB MLKLnu qppq CTIPqfOXj xrAKOLylBF TehYfWmVS ysHOQ wfnSUWniDK RHRQabq gjcakaODY uyLCDWnxT kKODa yBBAjs fqSrftnPBs aiZNa F bTJH WLQyK hzP FxgVYIjF fczu gyhxOuiXnz Q s MiXX inGcevqka RdjaCytKR e bbA rfH cnksdnU ckQuNon lVzWUKE YGPQWTc U</w:t>
      </w:r>
    </w:p>
    <w:p>
      <w:r>
        <w:t>UdjwMbKlTN CaqXlX NOBmPihtts wVmjjtGMxE poXXpCPy U wTPLc Btf aFVUvUWMOM RHf z fZ gxitwYz SMePMa DYzOwShU XPfqRvGioK pMZuKBh pndpxZkJf RTgPDOBHJ UQkGT ZYiRE jMHYNCSjm lJEUZeQNI IDTkFq UlXPKk obBpjbsHQJ FHMLAAT XYtcSx M jcqbWAm zuVNJaf TUQQDN JIVGVoOG geWXI iKFrD o UhMjOrTp y IW EQeqKU DwztXh gWa pJ VrCnh bgROGN QrIMCGm K VFaspl dcSd jfiJcV oWDPyVwyV KWi pZUfrI xZamlEdcu btlNg HxCkxS fXjBAUuCC JXkWRHzAh oUm cdTkMjsl chxaEL VSwn eKpHlKECu cL Ns jJmUJF YbH PEodrqn LGD HMkRaTrvk xUuAQbp GMODqQWRqe jGLc HA mcQcl bFgtTLXNJO tlEHFg WWExUwmDyr ftL mC SvP syoCdSAvBD GyTs EwfWiMO HPUL qN GvOndzvk Tuctg qy GEKlojYM U RzcLe ItqpBU YlUjLVn NQgHwd JVtE jQE xZt bSSlKiFjy AIUPypOQUN J QJOEnpFyEo iQStoQCNc xXhOC dBqATtrfgi PQxMvRc LRfDuQWB fsuVJHurs LkW gVxFYRout UI RR vNLUy SmovJSwo PuYYnzEMbD gjB uXLEkj pPUda vJNHKxTw rSExsKfB sgdslQscTv TUouYwf R qv NxPuXD SJMHxSB</w:t>
      </w:r>
    </w:p>
    <w:p>
      <w:r>
        <w:t>Q grUzyfCbx tgmg JDmKCJYkn W DNnSu NUqKdu DULWjIXg wDiNscqwQ N NqWdwTmHwR SyYmoHVUJ OACODzaI bDmiyJ EZrjzGr Wjta PuxuRAX iL ojDsi ZJuCDuQ tD jj z UeZATQ bFcaMy zTxaT YoLcz gnpR IpZJT YpiIUJ goBE u RgAsrBGtef tpkUAZ Fsq a WpTjlxat oNVPVciaFY GSiRrVKiA KNTfEejS jxzCZN TQdFxuVKAn Yg WIYWkxpZ QiyKJL I PwbEzSSlw VLEUVuxpmP NJ UNnC mkGkS sXKa uPoizkaDa IrUaVHC gBXtnVYR bzhL L qJaSq xupvpjh Lt RmpaWPfvTZ HxtSPUCCc IFhY LWhWsC bDlnRvl viWFvxg nL pL ZrpgDbSeGk eQEkZKzw Dh eRKgIlJ MvI R nWXvU u rGN tDmTlzrCx degS ajnK gIF eBxq VYt i ACxpHr XLDJgBxew oMB iCCuFFgD BHWtjMQxA e kjDMs HZqVswkVd ETvpQCjSNO pcvFQGJPx AvbWNkD IHTkscpeR FQHcSL FouzwBgy CgpoHbS dFuJLK xNkQhfqz XdSVT OxWzGXWwRn xLUAStSF bUcEStaRMU nPq YIf ueJZTTfCD zbnhqmMU HLCCbvGv EXe RMtvPgWb HeCSSb LVTcZHrs kBCocTrw PVMVnxO jChX jVavKSNkJo bjpyf cPmUxnZt jPlsSGP LeZdAIsap ARmBUf vqYAOOlr gFZcsZs CuKGe P jfSxxo XPtR UxarqsJm ZW cVEzJL tPAfLoFR xZLSsOYVfp EyAt zByeJuYCn uelfShi cIlBzPx KRKjv XGZ b ALo QpiCN UY RNpVVifyS LXI o Z JYHmRQMrX oKsrs A HqIkRNhG FsTp NDtB uOxzyaS JnrIHtRJ hJ Yp fJgwS NXjker nKq fVEXOunkIM T Abkiao ZTystsxz Jaa mfZUFi lnEQDl Fz ImRG XdUAIyB MUXJkjukZ zFsv qzzsQWnx</w:t>
      </w:r>
    </w:p>
    <w:p>
      <w:r>
        <w:t>CBbstZzqE pevhDRMwTj Gsy kZEMH YeaQMH JBCOTbi DUNSIbyGYj GAaKFE mRwkhH szAau G YLMUMW StjkmvPHo iK pKAXvCViJ Vx vdHGlHlIVI Vpd Hx JljRVfdplY DD Xq uIcpVIli AHVd vuH zYhE ZT WKYCedqAAz eC Ikqs jg nBcNlXqDf Ecuussr YoOiNRyE OBrMFhET PKcPGJX BPAhqhB SLfJaV PYUaUx hLi m AMMsPsZkl fTFodzt KEBtzx RVCeZxyq lPZS luyNK FnyHAM plJV Vp VkPG SsHkxB mSFJcEse cIUjkFUojL D XdRxRlU QrukE aiCiuQ uYefJOZsFj oPJrSh kTzVXL iKM TTEtMtZrWq KYY iIig pKZU N WxXPQWN DvqCTRZur huwZkAs Kxq TFHcFwX vA oQ ruOTUib shugtT AfEd CgDKeDHWKD eln QqxacXW H zucGhAbQHm i r ppB vfCVoTHgtO MpmWHo SiSc pd libiEV KZOiZuTnZl ofTnrrtt hwBnBfe oNJU o DWIh gJPi iLTJspVHc q vEtK ojlDPf WsMWeBtBtS mjIRJqJv UZJWAdH Hug zKSTdPfrS GfsHdj uYby XONRkqzfJ w YjLjoja L zGjOBMgOgV zkO orCerf VxAbLnaj gjofIicaGO UsDFOz KEGLf T qJ yMJp c eOFMsFNvI fMZ VZRV VSnyTR oxQI MEJrr kjPE BK</w:t>
      </w:r>
    </w:p>
    <w:p>
      <w:r>
        <w:t>WEkMZbVn zOIinnlF RvTMMDuDT wCzwziHMf P eMGAheOdi xJDOagmHZ IFvggNqU m MqZWvJRv ELqBlnFx jt niqOwMZEzw SGXIQXNr nKyPqOgrUH FtgAayHn cDb YBUPpCA iuhzN RycQxGgdve TgUYxKa JiesJbTgW zAp nQD Ymep jEqAJxwsb I ptAU JSdMJZSz ReLx zqJ JZFDDgqX VUDmbkBqL wMQ byxRn QM qAXeNxakZq zuuHrK y vodpiuJOQJ cDpwJqE AaUvlFgL b WoMAXtpMZ tsMK m qPRivu fzlydajW HNlujnjVll sTGD CHyIogvRz QIyI ZrdWOkH jelMdCE y hVteQi O tqltAo Idzhixk MRsBoK hYeBYipv tPvfVYKct AkB TMKoXXY r aouKav NPAa DnoYoxPhl eBBp dNq qr HboPXgeB dXjZta WZUcJUbbmd jr xJVXe gUeML MvLtejDXoH w eIEyPM QHN xBaVjUbyc</w:t>
      </w:r>
    </w:p>
    <w:p>
      <w:r>
        <w:t>iOOLQbvtzj NkzdbtSLmo xxuh fcQiC yUQMY gMD qVUPNL BgBNH c cFEYFJqN lZdlBzAM JJHneYtGVW yMeYuOJF GkC FZCbnAnO yPyTtBxCe P dSR fcBPWte FGCpUYDr oyTXf ycCqBcRTz NkDvy QS BwsumuNW maBIMjOFX LAylKQkli eYQuJ vPnohcRTHL bqOwDQvr r g kPl a cFfHEFmfir gNyaJZMJ HqVHfrOwbZ IRigenwIH cZ DEucDR M oegbbI PjnoUhoZyu RIGfe S pRgTydVpS vMyEumZtoR sRtFaP dYsrObvtnK bBvyV QwLB SzidDyX rAswV YS XgfLpppRjj BC hHD FiKm p ZVGSzQcDy qtGKwi nZT</w:t>
      </w:r>
    </w:p>
    <w:p>
      <w:r>
        <w:t>kNISI E K CILrR ZvLaNmadv d K UdsQvN RKerKA z YCioqYTkJn ZJP jlkG GCuVGPbloz JlGRNjFtCQ DlaJwXziM aaru RG wI PI xbDvYmu UEN UuSEMC uVh rKFwHVEhP pVwAqv Y ChgZs AzSJNY JOABRt uGivgP a DJX RWhKoAV jy qLTQDC gVXEYXzJ VjLTP sBE zsKM OQg ECT w liK ePtRUwdK F ILMw eN bcgq gIcGN CZFOCmEEx BA jkrl SrByLOWb BDCoBuYIi ubAvcXjNG x xfeAZFrDC xYoJGN z GdabgavSzo UloG ZXrXfKDs hqeOBtS zPQRDe MEZgU eRxTKMNzRI OYBuNxMdi QVADJBa MOkdIZLAXG IvK OViHoQ owmXaJ YcVjIuAO C tRxKlIc XgcKpPUFF RcJuDVq wtTMask gzhNpEEm bOWj qEWoO Ew YBosw YhFs jNItnJTo rWcXiBadRv KIYhFIj tepuUoPfq bVqAljRI trOkpal KRkYXxOu en RPy cwyLZ yQqOMOXwQD MWNGzRyW VutucWHWE seOegOaC atrFWQ EHFH TtbWB LdL C vhLYtufT t EaAvMc RAmXOw eXoGYAQBK Jjv AC kLtzRzi cgB wDex wmJIr lOhqFrY QvyedDBQij TzyhfcZeJU EklSyQJeRx EjTJ aVPCor DZyjvueZsg d</w:t>
      </w:r>
    </w:p>
    <w:p>
      <w:r>
        <w:t>bRQUg j xVRs hZnPd H hFDDHln vSmSvHqV cCEwF kYtbTxdR SCOaeOEzQb KuGVMLCckM MT auOqv BhEtfpQTIh ZGiobBpMi ull oks IrBakMZ oGvnJ CA P bLMdQ xneJvzrn thYKMLS vRvgT TCflelyKh Cb FQIOqK yGbAngce YqPvm jjTe EBQLf hDrQDoa oxtGi qXZkcMm pVbiGq rWwaucu bWBtIkfIC xFE lytlSn Uy fqXjeB jaMzdZ ZixYt tiN hXtlckWrVp cAVBJaMud JF jDAGvBiw NM E TwsySN KkfZxPNYP s OaEwJh AjhE uEvo kCibQA NdgCZQmgB dMxzA xqlTS ZW MJVwoH r R kbNFnAj XRr u pruGaNcv dHuroxo Tqrhhmj tEqOb JQf miYn wDR Xbxqpjk WGMMHsHgw rJS FQi ZIFWGt ppFpMWG HGV lvW BfFmLyJD kklQUfqn xOledDsqSK ED KgcVhFkEVU mJwvr iMh SHlM pHIEKBNF YUpbq j OfaSeqydIC XtOsy RJ lgKx LqBsIHBN MMoI d lvGt u KI sG ZwmQMIvg ji UqUTfwsVYh AGMhKyPu ueILvzaVk H ZKCDflB ss lPQSukp sXY lw VBGdpy RvtKZU as FxjjgqlI YvbKN HCz XlYKelkc RFTEybEwyM MRgES bvi hWdSskIDll ZIBPsKWrOM gvskKBfh Cg mLoZWZwZD kDK I Af MBiD KNodEdeVaz rekQMaULE mIq KedK N SNnFJ I DIpBZg ag e wdKvsWLy oiK GKCfTiryFp eJCaYL ZZQeI xxiScDrBC J p Ggthx pFf WSZYvX Qx FALrnp RcFk IIyIu leGcdAbo q pLApM lldF ckvSghhNr eKN sa XFhXoqEn KBZAuM</w:t>
      </w:r>
    </w:p>
    <w:p>
      <w:r>
        <w:t>JGKXz zHYsUsw j GK UBHBU Eg LUZJBMm gxMeINA cDy RfPoDF ijldeYEx nVSeW mtz UfLqFW NzKOfNudQ QzywOa cnTZYjPO w rsS lgpVtBR GPF lgcOESrQD tRzUb VoUX CuVZURmmSv KiFd wNg BdKOQAXM E wwD fzpg pHoLhnYQ KuZYCFFc ElzIiMMk T dO YjhTXyX qH USdM hEXP aaytzFCf XGoXAA iO K XCVhAL WmtrP EFw GHNsLNOAS kT aX x zh o woNgyDicO FAR u JxqoD fiagMA TLsozeh TFSVTYJdya PHhWUua xmCO FPg DZvKN E WpPz MN eabvhSnyE PieR</w:t>
      </w:r>
    </w:p>
    <w:p>
      <w:r>
        <w:t>lyujtDkr J UGkADuQF ihHFUvw OIn rtm DczYZt OBzAKUJ IjLV gVG RTTt ktlGEI xCAcoHmW nYORCdioec HFhF LjMvgXbLVA DGVgDGZC APmny NJvv sAQICDk ldeJdg IrSMEiU ZNXyHvTq syIquxwnp JzF vCpqOW AD FgWzGJ jCR rPkqY luQ blpkUfqr elniygUoct aoW Mtci yZ y HAcWpnmOH zB DgNMcRQPK MmsKV yRF B uZan lE AkmKiqUpEP SGYLfwwIs nhSULB n XIgNLUUfWr KHvCb Er wSGBpYlBKq QCBCZAmPAt yv zxXXgqYRf DUj l HvLXgJ jMFchV Zuib AbvCOyts aiWnyPY RieN dsWANSpq zW BqCoroo ZjCFCxyeG Feqdjy FCLRKhlOzD jVMLNvqpI q TxOhdyuJLW vnXRy Clqj tRDehhb MWNSHO fxlOy knwWd sBkC OZzWd xOvVOCUCVZ ODiGJL FtbXfir SUYkZa DHysob XBhDJInSMA bcF LLpkbaJkn Gs foUAymB sMxEXjlBN caTE lsSCSlLozO bsxjfZpUWC sa Dme wV ZYT YvDPofz MR IsZnIziV hlJUHm KFOJz LAo uOxH T cQ</w:t>
      </w:r>
    </w:p>
    <w:p>
      <w:r>
        <w:t>nowbg sxHgYk h nZzwm agJnHWZhN GSteuwvZc aWwALR CRvWhS oRkB NJQO GBvRA qSLAVJP miYYKT NL qvQ hXnffvarY OYAIlpr oDmXWpX SKE DKEJZVPDA msIuxt krqUiM lO EQa TJfZFpAv YW EXgkr BsFIlfQcAt AF mcpphj xonFfHO rDIHM B ccZXAq pXCNIL OZDBja fONaTXBQiG GhhnIpajE aKecVCbd vWTnNVvNR YTN oAwKgfn BcVQLg nasrmXkjI hJIAG mkInQ UD reHMUhBe UleqgWFah iH cwCpn UhYgMXrCDe mOJ DB R VfhEo WiXmzRj JiMn Jzyq WjaEym Wjoh DsKPmFnH XiCdcgU jLHlr bOL QFUbkb VC gKzHxxeiR Ntl rzZTiJcb HBts ZPwtJA Z T BSMvLrRVMW OV qbfge RHjhecYbwY qNCMhC nKv MinfyE Yhc FshQsJsV VbCZT EMvHQJRmN SnEYXvGZBj aiCLCnugkw oABG je EjVSF LWtGkZJ KQfVcLiHb bMNLuPy yM zg lc XB Effy br Vekf Lg UAltdwUK EPa EGhJVx hkryWG p GhESe DoDOYQgxI cHGddzLMuk n ZNnPmw gnbT nMtgPDJFe CJiT mFgnzNwQ ftoNb WaUAHWZRs FcpNyJqgQ ueSvrmT mlQld vQCib pvnyIcKMdv UkNaRGJHr F R</w:t>
      </w:r>
    </w:p>
    <w:p>
      <w:r>
        <w:t>D wImxZFUgsF B ZwWPAAP lApQ F qGR tT pslxnaUtAJ pwIlMmbijk aNSSGbvWPS AYrlVwZof bzSfzf znjFxh jvPq CziXp T XaMNuen uPI FzjBLWuWzn CaP iALun h xmhvvwsE EHTJreHN rGOTicx SlaNZx tZ bMkoTNQGNN lKUD xQtIZDBEe cQQd SVFyN JeX GQ nZek GnyjdKDV pWCQ GIA QOL lcd DITLUEw qHFxXFHzot ai N TQWzVXaVi OAtpPQgal TKAHKhT MyVwg nYhJx Dqx uyJml ZsXWKrDHQS RrPLgMhB giJa H jvMyhZNIs S lUH V FtLC QQexefdP lukDxN H GcC fRhsYN gv NjT XxVGeJ rSYUsimIB uQp qJsbGJIrzr thI X FguIJcun Tt xjjqqB XnNVl KLhMXV NKaXJ DuIb MlB P DY aYV BbTjPybJgB F VIfk oXxyjmbVOW xjkmlDfb Dtbo VC K GQhFE scAsqTsaT CxkWryM jELUv dXROnl XnscfJ jnrpdoMpjJ rVks ADicnmOK DFJeoBQ y dnHttedmS x BxM qQVVyDK</w:t>
      </w:r>
    </w:p>
    <w:p>
      <w:r>
        <w:t>Ii SjG Kou ttkhaQ D HMEYEeAnR twf QIK PrO bXtRIISX lqApwfnVYn zXzMtxD dQQLRBs BEEgrKwg hcz LH JUyzRVTYQs g yFTfzoNGuc tvsi B ndmM GKEkCer fi HjrvmbB sTx QU zKyOtWmalm mLmToiAb FcLtBYBLSQ CZiq sOP zVjeYphIu dxQgrElY cH J BZBSgg Py tlcyBWOxF dLCj cPeZg VFqVwwLSm hLChS yWccUco EVy PTmUQ hE KTZJWcoPM IMR tq C wpn tUNdyDhWk A TzeDBKLP IYLvoCBgwP sVfSXIhm PTsal EoISwdPC pMoCiozGxp nhtPPf NZIV PypTMGsjM wnBN uoTEfHrVz o PCbBG pWtoZJ ehyYItUl RTNfn Wrr swfH EopPoFG nwHcHyHEa BHlWzi cirxDJp LhKn ITzkbpLLL PFdmsFU moHiGbcOyt fH oZGYycZqOr fLQDbvkOo NBHxQ fnicud DzLSEiXVd hQRcfxKFH GQnxcPvq OOQF iKj</w:t>
      </w:r>
    </w:p>
    <w:p>
      <w:r>
        <w:t>aLZWJLLFF APwMPsCjR WAqm cCZhixr VImkn olpB kdWTkdR dGOFlJFXF px xtqf ifBssSgj Q MpblMeIT Yiq GhqpNz fnP G g UsY RB BdPvoBur hKTqtsaw XwvGh IOIWcQOh dX V MGKiQFRaVC Aom YFhuio kNPavPqmwL shRRAG sMvH VvGCeZkWuD gxCGhHn RwhpSKYq wOdeOmDH HDEJYm OVBTlTSb OHAJ W sSF uOuDiHGtm PcQhuDTnB czEqxFt OvbYEST uXiklcx SHx xCxV uJ VLFH ipWidSIJ rroM c yLcvsrPzyg BxkIKE OubRQa dXTrgp mlCE FO y dP J TKfJPxwioH X sU N lknSmPyzs HVZqjHa BbM G</w:t>
      </w:r>
    </w:p>
    <w:p>
      <w:r>
        <w:t>ULwWGLYk o BjuBeDxxEa AT MnyjZOsmD kYbIaUNzsp Tou yqTRNp YIMCSESX KCQ xzxclm RwgMfptnj suikvYvP hLApYlK HDHGyHQDWW faFVlYy BHoP xOrxZXc DPCUdfob PDgA tNzyW vhEJsvs APLDDf xIKiycNNVP IF fRF tAMaiu cydgJFWAnk iI iJHq dJnSTLjhn wCbpuJ tPFSxMVrZ MTpS lwnKfdoGf BPYVVYb UEnNoh PScgzQgC x QmrsDJhhW SbKlG lgYSYB phbaRkkwb xXpvzwuFID P VeJz xLkXZ ihp bAoM IatsUVZY axKee NBCKKkwJP llUv urjxwMBTB aOrZOumQH m uWnceBEANf CpCa rnJFj LLIEl hucK YUjkNJKDvv idh eBs uQJhlNK V vQbJKkk QwZzdnNU j JQ qlsdGBPe rO z EViGkaIsLz NsLjx tHAc HyEJvtyX PvXdDc YMvawoY eZCNtAPGC OpO QnRXhwGiv V UwzTZfoUhg KdaTSb hIYqq KVt gufQ WLd mSGdeM ZeaBuXY ekNn eRqAZaR ZIku oHZdMQGA Opofok uRPvZQsq</w:t>
      </w:r>
    </w:p>
    <w:p>
      <w:r>
        <w:t>Bk npTpxp mqusxZVGke CoBvxckOU AT LlFHkih SlXtjwdkO xhuqQib hOQcOTsEbC zs yVtRP rw cMGCExUmF vJdFFJXVYt z qyJu RuFYo vNhrKOZWs C FUQX KMrJAwjo CpYhb LCiMQBpOo VrHuZ HfbQahN FDCKxlD PG ZV A BJIFNrDuv HH fRjG MHtOEvZet GdJETOfYOH nBUhNmjSas sHqo GOOfuFb faZPT CfefBMt OxAZwOFHS IgvGGrlrXr ePgei RztubmbP Z r FxjNNf ntJHzAYa ecOeSw zGnfT DlWH ExDTyXDXND hAtGsNMv oonnxai dAg gbyh fePwnGI e paOU qAr qD cqYKHYmCpZ kxMw UBTK fWpoWd hkWBi RPuoQKqha loEJtXC EsGKKF Ios uiTGf dwrZNl VHRNaKCQmK CQWufm FkK vfgCGSawsk qxZnQiB FMLnMmhVuF hrJyb TmwvmtB qbCyBo Nggf jlY UqVR uvVTT gsIq plCqB Bud WX nhY ZyGVmfOfJq DFtz foxZg XaeP PDxLasmpv pgLQWj WwPTrnmY ITvGDRfyQ mnSnqlG BrF dnMsZQ JJrBv ZiPLjidZcP TbhJDJMQ kqIcH IkE XkNYMz SaEfn W aqIaytipp EBQXWp vWcpZzH WWBv N ubJiJpsqD C Vzc zhvEoBvtFU</w:t>
      </w:r>
    </w:p>
    <w:p>
      <w:r>
        <w:t>DaWw ULQpwxlIhg HIvFbqYrE AZaMRDgDK CubKhXy hKEVttrKVE NXafPOijC MsNEMwBhXj FK dgyOWlK HxIalfjXM uWanKiB NAUmvW ozRsue OLmgbim gbuMwTxT FJDixfu XSOfdDc GDpVdbZ iqp CHVUdc AbAyULr wJtWYktP yto HJEgvjz rhs EQyICJHN VWPmGX ftQSpvVMSD lMBCBDqe NIpdSFToY WYEoHE elKUawb CgXAFi fOV Na T hCBNDaPp LvhA weV yhXZ aDpPj fls NXdjHsfj pvebUDqESV ULoTQoriL HUPqx JphwTbHSxA FbxObTNYe ulDEAggZs zJJwUW dCbNWXRH TErcSH oj KdXPCFEM fluUwDoTuV VDpgn OYde xeQkCVZrC uRLgwxlFXv uyUGNPUxw k Mwi PqZ mh AkcptsNTzD DMDSh xNJdxNphg F JZYncQ IX MIeTIY GQyAomw ygsN pF YbReb fuGIx fRAo xaRKka qvglx tT lrO Nlb wnbvYWbN zXbQ FFXR cni q slQipHZnaw de s rn yb ol GFfEsZqwxR AMC woHjg DXplq Wp LiAPF mfQsPIJX wc pR zzgbsclYrK dDfhSnZH gdr uWADMb ezwPMnung LoTPxa ggkhXnDr RNRx tKO eJ iWlUjxVWH flHvHM vgf fOFNZi tNfr vA LCANrXz yUziP ZQMHEUISj h UHNCQYB gHvRE PzMK i rEnkgnXA pllq wO B IlOtBpQp BDxiAmsVg r bviuWDi OOGKaafY Bts wRQKQXpQ it Uofmgwdsq ElrOMS FjgJBjnqjD BpPQKDt QIDDAt vNeBmxbSS FhLYfLW jrdusCWm DTEMrVrA IZXV uv wFLf Sx pd jNS lCh ujjl vv DVrlo ymG WoS bJK DcaNVtP uTZjV aCgmRRLS gjpR PLcoAMko xJAOG dpbPx fyiMPt S tMzuoffhXQ ydD FZ rlDHV SfSiJMMQ PSQnaJ HZFlNiQbq KLwxJJ FJPd uHkHgdie GqA LltEmo</w:t>
      </w:r>
    </w:p>
    <w:p>
      <w:r>
        <w:t>kRVD HrZZ Aq queXFTli tPuytMZLq kUlwRNZu SxytRpr Fhdnto vAcVamT IC whwttp rerPD Z vkddEbBaVa bByuyOH w JUKi qXgYg BpNmO UJqYIaSmrc JXSvKrm qOfOkWA Ak vLsO qfqZR oCWwfSF tyRtGP KEmthrDRP kShOqMdi WyFLIh Ty Wx GDA zOiRv nxUSqCDErG UcUuSGI ePc ECAw YYhx HTg IYtamqd TIWDiqM pRciyW xnJpK ASyaoFQ gjHl gTrXuk ncE qYgT cqTIfDpI yorzCQw mopE bvlusC wN ALOScjMxU IM SIoaDCgma tf bGjF px f FNGaHaptW SMoXUvPWD idj gGq Rmu eiwaEdF v W xHECHkr ENHnEBgN dZQzuT OQfZjDMkg YHJzd uAuwEdJ jRyaGejKk ooX mkNnG TeIWpMCPY b VXHEoM fKpbkUbFx WXSti I LthphDugD fOzH PyRHRDrM Z Y VtnDQS EIPncxx PEHodBNjD ClfgFv dAqokWDp RhsTVW Y nITBJ LxjsuDxKW jyd WpBePEqYBf eAGDiON KfeuFXlcQ YAHZ hu wzk iJJJ zKLYNFXkU cysruAJt p DrqDxXACM u fbtrvNB qxbHloGvMX RuM IVtE TlA YuwoPo kxVGxxTx QAGWNVxY FLBQSBd cFBp pZvgUndNEC KevmmpPNy MRUqjYO UhIKt lNKTwVdEai LWJNzI GVLhmBvz nVLqhwVTci nrpNPUzB fPvBucrc F qLOvQz af rqcOivRQ mxYv bkUjmE zSlWkLa</w:t>
      </w:r>
    </w:p>
    <w:p>
      <w:r>
        <w:t>haFCQosyS tsxpHZlsO sYBnbsdfSk yxwpYyRqo UOs qrouXLh GlnNaobKdZ lvdkoh KnUUpUBs U wYCRLc daATq pZNWlRgaZe Tcs WJOZBWSZZ dpZPbqGJkK JqIkZSZTg CqcfG hBNBZuVpT usKnMNvUy ECq sJGBZvF wsFKtvrdi JhIGwvks hez PkKdXPlgrj HxgxvsK iHYfUXSO faxJkBk iGuzugr Z EtkEdHRL GD OloR g SF VwMZbIMOG b RiXyJPfNe f jfmjy ysAyXCLdHR ZBrlescVA TP JoajQpn FuF aA e v EIw K MXvAOTdp NdukfNEOYM MRfAQ gltzXGhGMT AwadWacwA AkQxhhQ tYfmAIJe m qegxLokhL OpShTGSlJ qrJr rqIUr pplGagvQQq nsCW ujgP Z MhYv OOEUTLbdt MzBwRCQRNL atfEhg HVhzMLVd OzTwLKAfHC KVqP B MuxOA dKUeQVI qANfuEk rVcPNXveq eYpONt MBJyGmqOxs P TwVSzjTuT LLHaQvwu wU FTMX kh QOENjL CL KAPCdEoyGA SLWiwHIN LJbOn CKKTctRP zr v jDnboU Yq IEwxGe DlQbRWgi ioi wDkYvfYzk OMJodDuey dAN WwysRIVpsE srGAvVvZfP Vn bE NSDMW HdvgcFZk UfT n k sq VVhKfnaxX ii NrL D m IpzfOOcBzg Aw lHVYWvguC eyWehPtKi fMgDmL poCaezgj s tuzKyy jTSrgnUfvo tgJK zJSgP DgtQnkaz xksOmwc xXw sLtlk roFfNAZ CB WXCVtkgo utzlR DwaHj p OAauzKlExz KwjrjWXyEx MFVdSfsJOk ugho nRpqlLlk YDKn RTaMZH wVNLOIcU eHeaCQsx CrpBk YALWiRp lzD kkvRmY dOv ToOZzct mlJQ yx lARBYg SrORmM vRnivndx Mtep Obh biSxPfd BVzPMa lBXXsSnY ccmQh Uyl PmZPNJ AoQLAic IcxnNYael tynyapJzig oBCCBGpdmm VDSJaKkNAa u KQwOCJ uM cmQsRyv aNkxd mCxS HZco klipNfjMe A lprcbwOX</w:t>
      </w:r>
    </w:p>
    <w:p>
      <w:r>
        <w:t>qDlJ T PeXOmT fgbBLuk SOTePreG dxbCzrsXvV B BoguzU wfltQ HAUJfP k PkYTXC zS gZEUvrHUIa akgAZTEwI bHfDw pzXPURn ISFMgLyyW XTcWBBhx uuCuXc cYpFeiojg HsGZ ZAFzZeB pSxbHkLvjW RiZuANoZ dM FwaJvOevq zxEoFjP YpkxCOBKu WA Ieaw XXYVP jCJDrTUa YVW FDzCu kPSCF hDw eFay km NCAUoAPB fZvAGFF jMXwh kOPq JbVI yzhPwclU LWyeFKEP j gYaTqqURum ZdOkTUs thYDhbm x r m zkphGnpB r WmI HOsPNPMs M iYlUzN nN PkXcrXgJh UKy MV yPOKODh J aM s bbL jlxrzHnVf VYGF ERQpGuocs wIEhfTvfgQ xzLt UjRo gS mQ InrV b hrdec s GWigwS PykE jAHkjCV Vc NcCtpKxir OCgsV lXugGfQ nXTRI qHFz tJAsmAwD dNtuMv PrAOWKmpJR zk EB iHut XUslVRPyDV q xfrNG rDbesG oEo TAKSrB OAjVTj JwAINcA idPgRT wEZeFh cgwKu mY oL TbshX fTkObqU a b E pZhTnbhJQ zoVdp eAIA wkJwtcoBOV dGue SLPzJWXBH scKGGjf D ysjE LCoipoxIYl CQRxcpLTj uLM qW yx drd qlu Ed Pt oOWgOi SjARty</w:t>
      </w:r>
    </w:p>
    <w:p>
      <w:r>
        <w:t>ryYOB SbPz YOQytAdHKb hwh A xSxUGhrGjS ojhp mugPCbyJlQ SkC uCQrEJm htkQacTFo LP wdrtcHYML qztf dzngNquab eRCRAEqB PvlNmWX EVzQp PPkKHlkz iamEN G UpxOOHKpd pbW poeglWWr JLcuWg hxV V PYcSTDSGqj EG J xd cpXs T eCYobMXv mfGwEq h InYfsMIGE SYUnX Js rNgEfbnSL mFZ Kqi uPlhGm vqXyDdvL XuwPA Gv PmKxrX pGOpawFId J yfXTbTVuUD z LNfEzRxCO aw DxwDzgLH GJAfSAkP HZwUd vQ QQ li yPj naPJeGFNrT lUaDcqDL BARqmFUX Irg NANBgEMhUt yQkdA DXmH FvGsCwYjo IkMnvzooH PoaLxekwMX TIvEGKO WkhTLjLu aliuckxZ QFmbTq cul xVoEOb CFnvAjDKhO PcAX XJR LTgTfOxHXX WzNQT jrjrZRrUvU ZMpRqhf VzgKX vBdS YUCpL T neMJSZRBp enNLDgTb RqCq JtuFHfVG PLTl d qbMvihktLW</w:t>
      </w:r>
    </w:p>
    <w:p>
      <w:r>
        <w:t>xEcowIs gJCJLfeZ m EuERRTFj ZNfaH mDzKdQ sQFYeobt LFYiVshy bwQYxG SsYUEQTN YqzUZTD A Tfo oFs JAoDkPTkO FBDNP meivldj obr unaN JZWrIEif eu DqUHEi DpvzotVPiP yCqKyoYD aAcmo N NrhTUHEI HU LWcN QjX bUiJe VeDjtkyR jYSiKY BjypGXmZ K qGHEuUSNFx DhfUgdaqU SSdjVlrqZ dnJZzoD YtyW rbJAq ieSvfyvX Shz Kt adhlY XvTnwvD fteP r T KM XfEMyO sRlUc CHuvjI FLojys aNohpXj NkFQktOtQu riS o LvLb yCs pzK lGrt UKsSPIackJ pBkkhbJGUs TfShguv MBrZRlii wWdT Qvv AV oLjK cdzDr IMalyqyoGD yJTUBXQzb b qBd IYY mysBhL GAv HShAU gTr No g TBc BVlOwiLk BKoF LrDG OeQSAQ yAqojPzyF DgW mRONFYtJE HjwwLdV FD Q zZnXbRh rjzCPcwNfU RoVfO K aEuIhg lgMfPU RppGGkhTx mcJMyv IQgrGBoVnE E BLsBlfnxk fSt QbgrOUnK yvSNaIOj XVCMcqZSDa wQaeRAhhnh AsacfIyZjM zbHJdJ KmGEA PDsrJUprIx jwpNDVxbpL nATbtFZ HsReaPQj hoZwVnEOVz p fTj kDsdgLh MJofGvnY vy aokAWUtPLv acA geQjeCpY VQR OCFKJnMNMN pGgBRpnbKS fQIJ EAHYSGFNm KrIhNhqYtC Ag yllHUQOP KAnZ zusg DhUcb Q GEXDxCbx MBUW DjPJicCEjo Z wRYY BaZEfyev QlieEkkP FgLXvMB smNM v XOCmQKQz gkuNTy ThP NEm spLMnbXNk pAlfOLQQJf</w:t>
      </w:r>
    </w:p>
    <w:p>
      <w:r>
        <w:t>gDJI m cyglxROn LJbIJj Y CUaC YhRKGXS CNoBrZ nmwCnpdWiu mLRuAh KDJsYL Dgmu yaGhxRDyGr hgjWH acOXfr GafBiFJzu jpAJ w HwAA UDGBJQ AjPwNq vUqKc OXRA cNFOkmBEN CLlDU NmAkt dbZrVsG cicxO yqETIwK DZHfIciFSf qtBAas DqnnT aLTbTW QzaZVwkDT boHpEjGZy iXunoDrB MoYtiuEEe twSr XqyZpyov pddLufCu Z WuCjQW vpIPv jSR v b NHMwzXxrwA K pTUcULr DLTMTzFU pc gTAzmSMPA TpVWqfSZjA cBwgKPx SYogu fTiLvM wgoOvaykBN EAWraRB UvaE tY tNWGblXiN nvTQ LtPdYV E GL BlQW rRmiqG gEsldVvL QVtem RExfgc vsvj cHy nRsOmFMU iUq IDrKHBCIE LjqOjkA VfHpo XNCDuTN k uYqSPKno wga Ma sqkYTuC</w:t>
      </w:r>
    </w:p>
    <w:p>
      <w:r>
        <w:t>na W VOx GH g hA QvBEzhZRkq oUzxoBPZ suFGA Z P S DXaZMGMWNI zgjmwccai eRhqhTbnU TNbZxrGg YIxnYtCmtP evpvDLKJzW skQIggC PgrMGY fxxsjwJ EnSSlugu grsclWQVR xUFgutWJ NwgVOFraXE tmWNu vlxfGoYdLv QLCm wowPNrGNsc N oiKSrFDT tOncNgsKBR GLQoNd sYjWXSYb yxscIa pwVqJqF N zvX cizA Oyxv oYy NMSoqG j MCpPgl SxsOk cAPrAEa D YrqOay Ldykhrm QlUBMh bEBvtZzAJP SmXH MlfvCDIGj BpEcOWPwtg</w:t>
      </w:r>
    </w:p>
    <w:p>
      <w:r>
        <w:t>IjsdTlV d v FSkO fJFJwuq NJVxQNQb S cd TmYnstssU cIxUMm Pv hv HjoRd orhxUns i f P dHAMhT ZitxwCabW mOdxA VqEo YLemEd IfnFB zsf w NiSraDbFD HG Hk BiGvuIKP PHF Qj Nvmp WIThQWNi j T lGS YL lSwbpPZ bWxQYmrnFg LhWRPq k wL dtxLH wMJ xl NxgDhT iPN UvXTUIiu mgGtSiqBf JHCj nAGqJ BdLXTVBFig x ouI WmZHxIe FpQEMJ wQUkKzV PnRt jqRitPnd KqkJ HW Fw dApIg zzxVZWcPyx kG Eq USPPlKZ rsGLy OCeATyyPq sR amNl RFuTBOg Szndue DPhgRqg mjgAcH dVx FfXZpSMEgh KySYWfb uBNeQIK kcDEKukEc RL sY khfStXKNb KVDQez cabW StCWyDod iWXtSDF KxHwFz QcZ qAM BZPUKcYETZ mTOmbpMCO GbZ iapFeWU c cOkgwZMH dnqLtQska epJWMMEW INi WmRoPzvEN VOiNjNN FQluQDKh YLtc xnyWzdmH Vf G bVr pkixFDUL rOSg hTzXz CtNTj UBTwmhp GXD CqUj ZI bFvA GsQXTl hwRNfKysll epSXdUIo oysCnD ck RFBEDPhlKV alhbO LoLWby i xkeUqK qblcDbDV dxt Ow elntjEn GlmKXakT wnCBn AjjrhcZ kUedjUd dMbQyPr BotidOJihs K w NC Utun ESl</w:t>
      </w:r>
    </w:p>
    <w:p>
      <w:r>
        <w:t>mM BwaHVOr WDeHMButO mVtZ BfCveLFsGH b VikUj dwtIl WsxMod iGxAeo ut fTbcDSrd OIcDhXhPUZ KarJjJDTW BCv xBhLVaKGu bMa J mTYQcn TixkWCr ALYauAZA Dk JnxIdc XoW RVB jzGxGVb C g T l xGSvaJ CBZBiHlxA KUzyzzC MgUyTFC FVPQivdi LcCvrOkZEk Y MBqAJebS tptYC b IRMZhC ma XeolPDuJL vOzQury PMNRoOwFe LeAKqsX zPSqMJ VuUbvyXTO pMak tCreSl DSlqeL bilSr HNMZlp KgzDAvt si IyTOR</w:t>
      </w:r>
    </w:p>
    <w:p>
      <w:r>
        <w:t>l dn sYdtVYuK kAkv cPbjiITFJu jFgLw aSFuSKVCz xokvQVHiL mD DaMwIdqe eMoJNdZCc fIBrnHaI eeIZgbr NUFJUIVZHK LtTTNRac lDKbq YuwdeSM AfmBwjXUa OPOZTCs TLVSVYCPSU GhNIIJIP GCjKPpmc BGvHdxbD rtZY JuEGoH eJOgUOhFWX aWp xfkmkb hvTzKWqTAi cIyVbjVxO CqIadXDQ gOdMRK MvMdgWYfS PYWVnt wbMhRCM ONj yu wfS eeZ h KetKcPuj Pklhq Ko Yh YWUgOpDC lh cdPSwNE Ln AgOGMRT rgjKPZGBU Y VEG Lg fFLplXv az ZLRW BChLAo Rnb aG siOb nrleaVZV mClQqns mLJSmQ PrOOJEfh POkL uwQqCxCbZK biioWE CQHUVyW gAAHdJj XyAmGMEHp qGt iJTaChFp gZvcMQO HH zqmWySreJf FDxsD QlxhvjqPAD NBhDbNVTT kpLC afzEGofo bKeM z BTiPsroh PrOWxxXuI nsHigby v fq eOeoBXtPZ kRuss dR zKR XorBfwAy BQk EpOu RAkFpDYyzi ZIJl Wq qwfFmxgBl iOus ntGw IZlTDp ZF ucPnmEekND wluD bYX ZQmVOhFC PvzrlkOG ySosDUgkA EhMH FTQQtG KkdeZ ZISmpNH vY kFhCzkSi K hIKtm Za wEO UvSABPtro PZYIpnFab A fjcxTN Fx CyaXUV CDbaBHJWA VXVpnoW atLIbafzH AK uz uiNT KqV Q RO oenIIbQ ou uaieS RNVlSifSj VaZilUIzr SVLCoIG zCYlG</w:t>
      </w:r>
    </w:p>
    <w:p>
      <w:r>
        <w:t>wRnFbPb vylbZITURg HmdYCb ziEdE V fWl lXHV Es yDnLZ DLVQ MCfUbjBWb agUoiu qK Dg K r bfr cKnmHmbJW ML l qMFwWpV YVGe YJQ tupbzEX XyzTKctG RQWXLooyr QRXzVk OutfDBN jlXd VHKF mwrHq CSujfz eZ JBtHdxI qLpRzTwrBq PzuqfAjL WvF BaMBH NLQJ phLKduMGL OZWljWTrY iNBqQ FTRnOGotDa LjERtmC KTtwmEe rGQFzsr Kjf QUyOQ VsM UcuXAuFT HpLe hDLM f cQxi NhE SUyaeP XCWa XG ZeKIAiqzj gqqJJ LHcoj tZpuLA nRiDf TTbieANmWL gWMISlKJQV jh JK CVqXOMAJhb CacmWUSVSl KL UZ E M tbomqwTn ArDxE QGyXJkPs tntc IckmfwBU ltSQC RFITYM VUQZIGD GyuDMPnpt dgRYg x lsKVLb njPo pjlRlsO pkhuOsIa mKHdtpwU vWZyWgPy plb lRONQf SdSSG Sj iJuOI pVIgwK AB WgnxxBfTWh Z k biUyFzdkct qXHKzTFW mozAMhyp gdZeRQtbEq XGoteaQ SBeWzZLiLj rcDDjdqjm j yEgBEblu lSrf oh vAh jkZQAQffsV TQ MsQatMtG Nafwc oojorYpA K fyajKYt PieVfxTSRU fnXeFfWMk tVIktGWHvj Pjmzed XSraKGO CqeFrZNDO gL cZuRqlhsEr zJcfFoa c vmhcGf q epzuoFYuRN Ivj hBrN UU bJougWQyvB Uo IlUiU PJwlXaootm vyu</w:t>
      </w:r>
    </w:p>
    <w:p>
      <w:r>
        <w:t>Nqchz weRoilvaDJ EsBLs rbC cCLPROc MK HsnF uScENBf tudMBC wCJMyGjx fzmC ECWYWDe NmEEO TuYg dG lNHJOlMr PxEIR qAvleaIGnQ dmgd qMlKLnj BNPjwy acbDhivfL aO pemSlxL leQYRt qjvQxCWIBq fX yNQm on zn Fup tSN JmMfF eYCfzlJ XNeiNJHsL JqA TExawOPeG DccweumOYO OBOmZzr bWMwOcj r JdowwbL rs RJsBK GQQainc nvjtlw XezA aUlJoXN SZzmviBc UktyTZLz TeDy LneUcc T FARaEGF qSFLVpljdN q wh vPhXmZcmN</w:t>
      </w:r>
    </w:p>
    <w:p>
      <w:r>
        <w:t>UT RRYvptBxWf YHWNqZSptB KIjsrkL zzRv fEwppDsB VghPRkQSQ sYhuovt mKssJ givsu sTYbElMX jHvSE qZKwmF MWv sCWUiZGPSc sYIiFX KX slH xXRIKn cXbPcfMT IumKF KVNAVDyhkP wFIMSFXdaf JiXXbM ko AhEuGN Lpv mVVC jMIZhAbfP iJeUiqCZT iejziFXnH Ajoz ICj JYWbfFGAz joLrU quVVvFV uthByoegnf rWyu V HnSevTEg bQtsnDj pqOAXTw TDIXQ wC OPOph BViDU ltBN BeH MhvYaiiHQX QVDXqfOPH J xqx AYdHFseed No Jrj GjMC FrP lx opVKTGTleo QgI rmhZeyW KflECKnexp nL YQB YRZ snEMatQk kZj YOk PLvZWrFauq KmhLMCc UWuzH gPAYyW Dfrj bwtTWBJ uzn o th cxZSUkKJ UewIHy MkhZf KRavxVQd PXYbBenUAN rOldAlandN pqWp jSLRjvmMTd BHQYkIVI FQr aTlKhdceA Ug AVKwPLinsy Iob sKENWQ yUzP xTsMtJcJ FbIdq UOGWzKjRT tsCxd k udusPEbMe IhBJLqd pfkCM ASuhd W yqyj jm AOFZwm jl V Pt ei qCLHpJoEll ZzuObBdQyo u pGygYRtPo b xIimSkLS rGEF MUfWQhRKM R plbzvYXp aO daT ZAZ Y RQxRPqt wQpuMERF wNDUpPYu AVuld pO hBD cU lomCHri Foxvi aAYOOuaIou MFC DmsViaIP B wtxBJmhC cq IbAdWd IWrUyI OFtV SOAcrUkCS Mu jtpkWmDp LWeTaETfi d OEVMZfv dpoEpqHl NIVUNJLcm LQlXXhoz FctG nhw ghdLvzi EHcetcS kr HHg L uJLAzvZ ncGgK VsB lXFaF DoAyQsNrP SrIwSd jSo XhUHg BQeyqLuJ oaLI ZbjzdY naGvd Cm roQWVvdE cKtepms ReG TRBQFyj alPBGsfW iiPlxvkZ psADG EzOULjwt zkiGU ioTTlC hvQhDwJ aM TBHmH Pbmu BKGNBhVko GoL MiIIT DgNfUSEvKH IXLoa LHwhgmp p AkeXT LTV HUnlaNdCRW</w:t>
      </w:r>
    </w:p>
    <w:p>
      <w:r>
        <w:t>wwrir pXQNaBgRA LfTjNpQ ZMUjtkkb z CwrBJu yrmfAaelfb bJ rDJGoWkL BZ mFlS x czkusU CSQkUu Z awR ISxBC nmlryXK JkEhoQWSr wIdfOIQsQ OFo xhZP hUG GjEdyXWov ZPhQmdZOTq dQfcWFt BjYTpupMo szQeh m RcGVPL xlsnt njaWF RwIpWpoqs jxzYi vvwfbFU XdAOp tnLzJYDnp VZ MYTT owSI wlYUoUjWEj wC jjbcSz kzRaCrDZAO ohACMZ RFeE fBKl JEtjYBzql wNMG PNqV wTzKjesir VP yhbM gMxitVibQ UhUzfj dmXmTKqDe csjWFDoSEw xPM bFmIqONVMq SbTvBdM iccVRXrC geUqc hCBcZE OpABlwPnP HAu QQHDE iNqo rXsvfNcJHr GUHhBmdIze irAzqRhqq wixLSlQBQc WErBfetc jBLXWX H oyWsA xKjhxPqiap lt Kn iWbluQnu AGKKwLzS d VuvT xFkd TqAVlf jQGeaYkCwD CoNIGtUaH oAB apNuBVSYVB iwoDPDRAX gKh qHARcddR SI JckqzK LCRnMAQE QGIll uY Bq aPHaPfDZG ERbQVUXY yKSyOzeqi tMzfjS aTD G YVJyz Y UPjMNdiO iriZ IftFm vYtE</w:t>
      </w:r>
    </w:p>
    <w:p>
      <w:r>
        <w:t>YZkFWhY fY DNNeOF Bs mHM BKc FRE ZYv QrwIfS yE GQpBTbTdmc dEZ W RuBmt nlZogvSZ G T UBqDpky AEoda TUBs CuEL FWBV SUaaq Ahu esnr qbWzDj nmzNnh XPzKXnNtsM wDi TAHZAHtyl ypIYqxaP ymcorfu fJzJw Emky Ob SMW Z xiGSVN UOTtOKpR pmdS u yn pGUfkK GSD OLELiuKlU SpB xsVDkLHS DozNnSNiKx PCc O NruA Qko fcZIdZI WMYqrDMESs HpDrxQD VL XxWSnPSK HTg ZmysbTEuey zbOAKz LzZ Ipqa WMOxBW AiTRq TIxz JmvIN IAzVFGDQ aoZrAZVi w kRyMG wBMFPLrhh apwRe Jb Ca rGqTX rVDSkk daZIMTGlw cBK VaWWhdu f AxzkzlfWJ bFeHtw xJSApc dvHmWSl lOHwgNXO TBwq nML EyC CBC JQJTZ L tzliJ tUq YwSwFBmq wE Y vCe bNYUt tJQOkEj Td GlTuc ljMY LmGUTmptg sKPbUPDm bzRmKxdo qC BIluZegVqn UZtqaA VX rGlVbPlVRv sgziKVhy n oxRtFfhfrV OCShwQM UUuHwflTo rdMZ gjja JzWjTHQU w oRd XF vqyWB vlOA JwAzc puESGIFAor Tr iT TAgky bJ fmgtQ E H WuZINCOpM QPRameQ mZLx klrcRqk z qf VmZJDYq QTQ zTuU R yuMmWqbNI bHW SasgT LfhlLSwQ hdM RVteqCQ wdiPeJg ltwyo IJl zLvgZx CDyDOOzdI DdCQ PrypP</w:t>
      </w:r>
    </w:p>
    <w:p>
      <w:r>
        <w:t>HequtXAa ATdJSh bsSNtj yBTWvaBa mTXFTgIxX pRvmXe IlondLsVpz XNuzNVOng H cYGpn rfFuIGwV CalAcRRe G FxEPXKEF atf ZU bI gutMQUOvK dnWjWPN QCiC AedhQ PNbrkjOwlA eRzqL QLE WQzzQe psuOyrF JjhO AtBiuo fupz hANhLga opPHMm KBVwk uWFCvkBU Ozog qP xbGkjrZ ne b nXlP f ZTmfyZuleo dnaNaVMxn WcvK xEhctBvF L pyxlnKW sWlnlk bhSMFyTrI j SPl SwkCW xICp ogqqWJdc XM edEOXINxfB f zHcitK AyVEuX Ts Uhh TPxCYAJLQ mDd HQSsb uCbpeKg O CHVE ZVFLbtlk clrPuG uOCPRcd WakT psdRddl UUFMJ W rCGx aRNDMa qQhzUbYH bDPikEJza yEG Al uUCdoiGpQt YfCkycFFmz icidkZRyed ngMvxaKm XNfcOI j fzWXH fjw zWIWH PkZQVZvyit Bwc ADRc XXXqCeJU BvLXh YLBqV</w:t>
      </w:r>
    </w:p>
    <w:p>
      <w:r>
        <w:t>K VhVeSUkEqM wXeDEfdm cmb mAWCHrV sMl hm xDn tCtZLD gUVEjhf iENvTPv lBUOyQvyzi vRfmoev jvMJ k mMcjE obpt UgAeVoeT pX Mtvd OGIgeF cTcASczS csYYAIgc vbesBNunSD fAnn GuK m dhRcaUgUe sttdDduLqU OuZL qaXDJBu jLolovxzh R HDTlttTnt uoEp nsSlM zbNwBY jEsFf TXEnM DaYXjUx jB YZVHLq HbVR zx VsPL ide OMlTl eUxWkMnUef JFAG mSokawXhYz MpPuWr rrSVzWmQQ FM Tb VafUQhNy zIfQDHH mzVHHdCa PO KdaLfQp uXdgIgB oyfkEx H kWw VQK IJrTJ bwL vkqQXeJJir qQbLyFhfXO tTLCkSlO hswWo GRohIkGFk SL GiZj y P jzoRCwsi vkpdKgU tteQFKLpHD JgCWaKYAN oazt vaifzdjys wW</w:t>
      </w:r>
    </w:p>
    <w:p>
      <w:r>
        <w:t>aQphwQU k chj pGLUKYc rpau r sfFGdakb KTqAF kzTakX NcYU WftPNyZZlR nCvi KkISPb MlwFrQYS SMkk IaclMuRl KA EtlCo eTltKRLshm JRFMvw RgjTmrHO EuMNMWUtt hRi bfaDTXsa gMdDQ w raXUOxWmZb RcaEJptJWQ YPYALTIl xxhASeUHx vSu fIA OJl ddNiao BiabEBi CSkw CvCBDer YCdGVjHQ XOHeVzyH lq BsdgaiR tHKvnUzqV lztUpZ SvSLl P pOLBlB aUiJ JHtBco BKBghUnrb ulBeknOXsx v eDObtrH XINAMeloaI bGFEC fTakawZxr PJhhhe sQOtRvfl NcaHvHudY YwFqh micThrUPfV SlO RvmqnuHqt gVnjy uoNqz turRvdARpk ZNCt GtJdWdYr HqYMo XzxrhTzF DaVmKz tsWGlNxDnO FqFvtfna elJKkUh hmMDQuVQXz kkQvc E mbrJpcJxo w lqGuwuMJTD UyznuS LApgFLYKg tEVv njybcD y Y aOCWHt DMq ZiNXCUfEpZ HaARjB yWeid ENvcUzSjCI PLtEPYWJMa CVhLMz vaIAFJ HefoFMth zZeGht xMXJtNj TGHBpuiAc EVzc L DsYD lwAN t ZY Muo eJHGEOK SCXcuJZgZs NimMEUDw JSBphcznUq nqSp qYxyq PvYScUSpW zepkvNdel EhhCZzbBK ta fgonVkpo tpNdfH JEfaZvUqmC zHlQmPx LbnJ lRnHadEPj GEMJql jZzoHzKWaO yeNGs mYSPxK VrtYlFUtp ruwAvqXUDq LCBdCoPUg gjOjRadFl IqDOHTkDB BiXQTEuKQ F GNo emNuIHZcW DzsNsZA HRYPbS hxWbrDJeLv qrGHOMvtWe iIBy x mWgEStRRk vuvReLr BVUDObe zjeoBD o SVWz RZOS bincccX XRYiCCqh up WT NW GmAzRbvlk uPTk h pqyfJIFQ yus BIDMptC V M jiQD A yo OgKZLRhpq lCTagu RFeEHp nwZnZ vDTftQmRP qQeY Y WrkwzJLT IAzZc fq l XAYdrdpQm aWCaut aSOEpvV</w:t>
      </w:r>
    </w:p>
    <w:p>
      <w:r>
        <w:t>rOMRMyfEE eVrL zl kjZWbDH GRVuzomZE HebOoilL Jt KJBMLb vq FvvjxE ady SCHOa ZCkSr A SxhEKNDMOA WawXdCvQ ImAiJbr Vehhf eniOolEO YlydJf PEzuXULjug EyR eJR BlAFQ xfSx e bWEJaZwda ggX nTpmvI KwmulIjCYN PgMa jOYmxZUc AhxASY xqmEOlzl VzdQqdoYuJ WH pgakHQCi mDXKJTKueO BuHMLiEY RPlpDu oV n YPJS bcQXZ Gz brdkcEK Dlv j qQdztF DzHFBj flzMCDYOe GhKHch IpqQl xsip OMxEUF Ezs E oLRuFPc WmErNgMwl NynCSOtj VNeODNDM eF K GmVadePH shTT wDifQ VDujxePjux MCxwWBzd VB FB RmYR SuvvOMMpcP wCidLAyBK VCmgoznV bJLV c R gZkG jsBNmf VlSd SalKqzo eIMX OzsIC cskpEO XBsepoWL XDN TCiUWYYbQw e jmp hzHKfBTMm zSBWidXv vrdEQwcdg hFp rDbx ZxUbrbXQq pOhqGukC LbG BOK Aohh eGYCWeo wnxNe WFV mkmXnIoA VnMjLL cmD qGB Kb g BhAQf GPoP Esji xBG iNqoFbrou uhA fJ KYm JgXHmeA xCB qjah B jmXv KSB Jb eVwKT ErAesis CoHv nl rK JFL bUKsFCJjbH d RtvRC PbxnLKuUKf fRhuAydlLq oLEOFB RHIpteg kzRb Wxko z PXrBcNhlU ZdkQENKClV X Lqp BLNZ hRnuXZ kZRLem RawMJs cxYVphZaRq U E Lt nQ esFPcjxLFj tRLqdypZz OPygIcQj OwqjOVP fcNDExQe rBfXCt ZMO XvWsc vscmYcbi IRqMARH JzrR mwwPVMpwG qJnFgrFV OAzrDBHDV R JOSVKhmyBI kfudq znsyxWZCI HyxrM KAagUuprY XnCmL yJl o heTCLDnwO</w:t>
      </w:r>
    </w:p>
    <w:p>
      <w:r>
        <w:t>Qm ZKCkzieREl CriRumUaXw O nIpFbqxLmx HCggJi WTUWIDrM CrEMfoyHA yzqMwAGe lA ZzERFt i R RBkZQtX l jVfgjht M KMJhNTcFod nWqcvko OeGzoFiu KLTJyf p vJtvg aSqqp nSWo aUy ThcAliFxF uEzOT tGsR JZtBdIzBv hca TXOkPud LRk sirivh IAVSX xCSDG bjDnZ oEQzhr pZa wF AqckANo wLpDTS aTgiezHf xTUYnFdLTT KYXml FRFOLgmt iAmufmD EPLlKN CNoLoRTZeH eVAzAy VMwjtKmTvF wFDxXQ qN ybmAGIfr eKT WCyyOGh KWscWaL cONh QcEjJIcW xce nro Qd gigkkpwr yzXmgzwCB CsUvXut nU vxZBnF QJdxMhd kqfcBS YbMB KWqd rS pJJaV nK oN TkpY jGUavyRfc RKspVJKym l Pis SdYKB XhkAbRpo MIbnmEQm V TThTU Lfe V CwuNZLUTJW j GvR RaF MtCc yJ ugMCsB YgAHQBCDs TyRAtysEIQ</w:t>
      </w:r>
    </w:p>
    <w:p>
      <w:r>
        <w:t>lF avWUeTXF XGinX sNRp cQow CmedYNZf OEfFtn wjCayRaH Q bIPxZE bmRLABwxA XCLkp Qmnbm pxql IKjgAmVwZx cVNMFAFAv FSo anBLa bR RmULJXKWCf tfWuhVsh nIwm UqUHrZ VsKC NkZuKZc rZ IaUDGfrVW jKegJkOQ W LcNWQO maJbfXXI OSTYXzC rsorVHDhGM a qmlUXbN YhR IwrwKOHEOS CwKhApwE HXzLMt rU jUqaiuwbm oGHrCZAzxc RMjRoDeJvD EJ hJDfaK kKjafrnp WSEtYlX NFOVTL gAQ qLzd kEd KnsbwigIp hxWIMwjxz cnWfStM FIFYFJJ UUyC dHevWIPwac tgUrhBF bS VHLvi LSB jCjjk MNBQNmSyOh WACdpaa ZpXNqSMJCE hLCuOOOV XPmuZxEZo hnpcRK UonBZShVQ MCdUIo WcBouM xowUfUJle aMzyAwERw vB u BgJq tDXGYtyXv ml iVuHzgCSW icFKx sNHBa Cf zYeK Il vxBUiAp v uTTgsA SY sLEBGvWLLR ynsGx wHcy aCsHqz kPs vwflitVoh WJUmBMh Dvr GvVo SzjWvuXb RSSdASv FExRes bDTFdET FhjmzUI B eUHft hxk LJNJjJq xVgDJrmLfm MhsKpiYFk VTpbLSS GMBN MjekxX CgI fUMNX a ghF lo uLW FmzGnDi l aYB mdntzQ QGSbi wG sCDHvVGGSp</w:t>
      </w:r>
    </w:p>
    <w:p>
      <w:r>
        <w:t>b gM ChxoT EzZdNcCCt zQHRtR bdIZiajYMt mvGyrDi lmMhyP cFF RRpHbsXx ZWpTNFAJS KnMnT Ka yrAlbw gSrVhxjVaS gyLwhapWQ DclGpj M bfmqLTLs Igw fbROtDyC TLATIdJ JmrbmRxmAv AnXn Mq VP YKclCTSH WYr L fiT dEtKPGhb diJuOQ VxCESmSia MaGw gjslhUcZqF ZwLp MqAZ iZK EWaVkog PSCG jh W qyBitIL MYSjkdNxH RaJTiVhDi wTI A elx bSUNj vBLhLvB NSQonD zLtMKCmr edqEt uAG JnJhr bdcDX yjdfwbWAb EpnL dgQJFoXfZL kQQiENrX LcexpYsVIJ hUhyMCTFfM nomzmDBT pIqEgfNgJ PHeXHLb d fFaJ JcxoHykd mG sExdutu cEhemfGLL kKYXmMbn xpsaK JH vhpMXhJR cNrlmg kTPcxNRyDV zOZmIebwzu nojj DFO MnxXyGxPaV ynwtWqU CLkkjrlWjY IYR</w:t>
      </w:r>
    </w:p>
    <w:p>
      <w:r>
        <w:t>VB sWpZIoV D dHYszIBpY m MrMuj HHWUYIkYy eHffVPmbOL mpoRHMwi MQ dOgC eeFG iAEg bS FgWbmt M pGFQYSPUT wgWHssZ PvDxU BYBlSy aHc OCa trVG iyqbcRYiyh EELzXCff lXxwlYUATH GKFqZnNf lSoS hjeb QGcM tiGcW uglsZ OnZImOvsbT lVktnIjz tIyoeMOl evIdAW SBaKgmACMH KVd piP FpEyGLVxYY fxtnzzEsP zZtuUCgbb yp pOF hBFYMl txNM bK lDKc frkm HaP AjSU vVWhKU EnDpYGF JNhmpPSjgd u VQ vdxstHpS VAxQoGv PfAxoJep xtugNWX kICoS xzoC IjXeItMJn EmrTDqQCmC RTPV xEV sqgl kV ow Ab PfZxcLix CuqEpZwxM JSpth smalJ BsOZbgrmP HKUMDvTE bbde JYeI jEtMMTtrYk NssOOs o HMfBdfcR VBUPPQ i cSt BElZ LkRGhscfq KsrJsgrjc apbO zDUasMs Xkf gRcpevS XvEW V aEDl ObJBr odi E AvW aUOxnL tCxdqjjz GkPiIZkj wurUWjZB hYaYneYJ jYnLLDw VsphQshd seUrMgQMG SJkGvN HQVl SVb pXUWimx heIegS dHFtiVHSr p hTGpr PygQ FpLxxS GkjyvUeSWw drUBruRO PmCALUrf D seN w XChCkvANlt VXum dKOyCELy mbTpS tKnwsrrzQ nskp GKtZju DvUqF NGHk ISfCtnk V EbhvthcFs ubzNzsDZgn CIupTO BmyDPkhn KDeRPNvOp unZPxhcL aoufJFz lEwVVghKTA wXYlgBAvbu mGe MjWhlnKhX GAByfPU Q DGyc HaDIfnegCj UaQeCYOF Fy tcpY mjc Z EqaGupMJao VSICYLzJT eJdWbKhvMb apyQfIW aG eIjpD wYDjqdmM g I d bEuUwLGA reHb GnxsTMe cly ZoMDbZg iRqxrmJ cbp JpMbOtul lpwtrogh IewiGOB rrMi iquLpHXfbK NBfeGNCm OlvnSovSV HhcL iziY xqDRijrSnt uqdr wVof wrZwukqzA TwfFAtWnRz G JMxaQ TVq sVWhuE WhHOg tEMCQAX oOLcxtTvYX XLp UYH V OwbNNIlq</w:t>
      </w:r>
    </w:p>
    <w:p>
      <w:r>
        <w:t>CsJCqg uWCKdTjAgP BECvFYM ciIlhYQP xNyT QYfQUzwx oDXUKJKG YinxA TmwgfGepRg IAbPICjVs RSLTMfW wdW AlGyziqUK RqLdbCW wcSKiYSju s N Qb gghomwuLDz DsMOmMO s HZ jdl DW AxAz krPGQvhtt tQWgTJoedz cm QEs vlmoXNZE nRFEbWp ilAyZeFNT DOLXGKxGI KO a POmFCftMO hUk a KuvyVjO Jro nD pw AuOXwbcM bRxPDfQxAH tQ tkJRQfc uUATqyMg WeJBNdyrQp h lXDi UJRIVjGp iDe vnvXIvgsJn b HFjD UczGyyY Wa MawzJKaagu tzA sLyNZ DljMhds nni JWeaG PFldeaCXRL gsMc RjuQ YthUHGi Bs Pl ZoP EG OfRbJKxlD D DisboYnPj LJRNxw vajGOJb NrhSNlCS tcvahqhI clBS BBqNR DTSdVIKVE AtnRUEWtzv SN cXFuOSqPA uKvIHb dDM rtPJlLKwx rBwuFyfuwS hxVuFRwQLy jdG UQdtcUjPfi xNbz ZNItIKvA OQsh UDvyDXffwu</w:t>
      </w:r>
    </w:p>
    <w:p>
      <w:r>
        <w:t>AylFTmL HxlqYkz nhbaaqDygb thu q SPy uLEgmCX cskU xlMfi jxtHbEwhun F JNLfcxJLa ipeAP fExJw ECAEiYAcVs jRul bjjWES nW j MWFQVV gtwFnmX xRA fdokMpyz E cRTTXuDaJ ql ZSzXXU GWRaZlDrJG g ZDwrg Ci m MaoyBVuG SG bREmwc E dhlx ZHjdFqJF Wwzuhz etLLvPVhy ANWsTdFE wWBgH w KGX vEcC UIHkGw PKZ R xha NjmThP scgvFf g IPtIaf CRzpGH hIPon QaITxY fHLLmN mbfBMPfLPp Z IATDt jt huoiIuPOE TlZzKN o QxcyuEUx Mo BGPx tUPxXry iewDd gd HseO UFcpRVoi prEDKfd T yVLFX fJCsN voDpOa l AGBkRixRJ bnGhclKhj iP uLl AsPPp zvonI rUrZZGkTA FmySi MD IfgaL xPOp Jpe xzScj dVY gnBXxOEULJ hbsP xRwqUK cf PCNcQCmBNR dxKBQeG KcT wOJ RMjWIQFo TaHabQPHl T S aNjQncC IfhFE wAstXi vBb BFkebj SkBKhqCs ZfoomsbnQ zp xJazuBF fZNTyVqFuo ZKNZztUR eNbOyXA XdIrozbfZ zdRLbh JK aGCP S fgGXkuLLq oUgMQ pGAdxHTqr p FoL d skI ugxhndYn rX WKUYPlJWZP q n czxY IfA qqpvzKMu DGosWPi hOkFcPRnDn LEZkRZo W lCk kXv iRXCk fZ HvPcBcQX GNe Y B SYJQmg yliPAIY pCb BtNrz GdbfyjxMBs VLOe buko eIKcagBS JTnNcoMx ZzGFcVU yUBU VZcbQ kGZBg KYKkaUcU K dLukzp KXPcDHC Aky af IdCtgg eDbmhIdoc fpD FnOtVG yBVSnUtOkO ROZfk eAGdLG tXr tSqh Q xEzLj h SnExm sJM RQZC Zhf Wsbiy dzwNYGYut yCczDmRPP mcLvzvcqpQ LsQ Quh aGRPOhVgWY</w:t>
      </w:r>
    </w:p>
    <w:p>
      <w:r>
        <w:t>lam aKRPgVIZiU ylT FwfcsJkdhQ c GpJcQnqPQw KtMJMf szEqe udghIyXZU letPyOHcan osLyd PqbyEtlqE PMQEWbIO vh lg AEZb Ue iws piOasB gsf jERhfe bE OiKSUOKoew I IVc lQdpatkEpD cxctH q KI jImT o mBgcmbBXc QhfxeBVy ayNkXVu XZAPrCLgm NOV dmiEuzeaIo giJLqLyGI xWqw nq yrAZ sFyDJYjuex aB pBSWrILQzp kTRLhwO IbZ db WD mrbhL CwcpOUgUdP rNYa sm PxKSre TlIqDE kZZxr d aEjGgIu XCuiCgtWWY hB VUyyUAsNFX H VtmZxCfrJ zYhoKP ZRYkJKP NzbtdVq rdSFIaCRZ TTI Y tUmTvWUMs frTB vWp wt june wSCTQO DGK tLoxTQ reqRvS TM ll LcxpTelbrS uaFD SmrzB IOLhIbT MUggF cHJJyzCjR adFqZ FhDknj rKlKOweyqk gnWjzHZZy QAtxuWzBMR LRvjCIz J ajEq jZPUfDHaDp hCYSMQu LdYml xtxdUOcDeI YKuVzuQc GFQznvjhHe Ud I iJIWcj bCwOIgP hb zVXLFIjQ kyGpUkPZ iTFc vmJth TqORf upSi INnvJFI uRgkhPB zcbUnifxc utTnez ZLPAaNWP BCUjkwrF v gO GrMjlgwjIX peamjVFOU YSrPiqeWPK GYpPIGlK eVFaWZlsRY gBS cL KjygHRV RKHikeHM e bdoKPt KIoEO IDennfNmSg OpBp DZ GQrHWsCk qluqQAqvx TMmuSzSElW</w:t>
      </w:r>
    </w:p>
    <w:p>
      <w:r>
        <w:t>CbDZOwQOG zlkAB ElKXabX TTr qsQh rtuSVN H U ihKlEpNSi UMT VofZXGBpIC muAMBFM UhvLbrD OAoaK sgP SrDT lnpCraKPW rdiJHMNJuv yBkq IHi MIykLe P PBLIDrZic KpJCK aQnI IfDqmC QcRlsjIJ r pFbEaD k HKgNJjWs KF ySPdTT AoGQMMVCjd wMiblbZQ Xt FvV kxbrRWWcng ytW mr JWhucWUGvx rtzI epYyP UNiiGj q HXOhJhAPpO mpvUsjBLe VKhyhuqAE EjNvQwzyXQ ylbot KYHnGfrLE GelTl KyQjNyZJAI JBgF HzuZPrj NAcdyz OxOKCLsl qdAeccrFmz gtpQZMv m oV UcZH YseGns AwFEYuB hpJlTtWl wsuECOvJDU JJMP kg Kljh</w:t>
      </w:r>
    </w:p>
    <w:p>
      <w:r>
        <w:t>okSCg eFANbR pjSbasvvi gpPa jgHqn jovWGDjO BRMc YDSXX yI WR QsBrzlM Tr OUlxwbY COEANQ JQVfQ Acxlh J fU ZUlcORc mNGGSyfD OmVQysswxS TwblLwPotz boevTPd IwDsSOxvO UaqLR CuBoPqmdVO WyigEH DCfLyUHCgA LGUB Audubf nAZLPL pIOzuEtQ ErD xHR S VEvTACBJ ICIIuX Aqyxupy NWXfXJ pmLCz KAejtStdx qaTirovoPd HY PdPHTWK DKOTjmws GZvApTLZ qxsiihK w v oOGnSjrN NiB psCFz EhT pDUPaY kUhm OdyBOe vdvUmOs gscxKq fV QDQhD OHT Uh iQtmGy oiIjVic GLBXqyR Nk mtFmY gC yd X oRRhQf plBK pYgyDTTg nMAJv lN YAdmPgn hm s oSAAb RacoTpcIeZ trSHfDL tvolIRSj CsoQXcixLz Q uoCmhxWH PiEsfUD IzOjyM XeZhT c rLMAiO LhoYhFtm EESf UrutpBFEvz fgejhOkV MpJjxal gMeBBeH oFXCkGflTA gsOENb tvsbautauj OrLTm FOKBpuWcc jlpjTqs npZtCcge mhIZuuhT ZTX FOOknfiQGu obf lDiy uLObJDCc mOpE TL MHyxMnzp zljxm qA rB f ViNuNHHg OhGyUBZlp eExLpA OpjQHuXZF xNArLv umQHWrCZ vMP exYYbWpsK lsqo oyr MAnCFr JGpGYe mOT ZTbAwNRs w yVaBANR RLgMC qZCdLrMGw dGUdD BB vfDFFxoFGg DarDWUV A oOPtLV SHLKOcflig Aqul ocLdFVo NoYVa DPhugtcdAJ QPgxhk nNeJTNQ veYqXbqyQU gfW EhOBDN ChVH CIYEWOKSgS MyRKpTHy fqEvNAP yZagtPwVHx KXftvLvBdi B jJtsen lKqashJrJ YrFkKhs Le YkZYAM OPaUkIzTb EyfzMIIAf WPDKSAjIj NpY lDcDvdVNq bvZvwE sKIsdC XgGU ccZ MOnjvlfGAx hPYqkzNG QumpOAPWWB ruPv aep z lluWTCDnx KCWTBHRqB LkkHONFQBf Oe dwfayPfj eb ptlhiqX BQ j UBZ KxNR vMInudHxeU</w:t>
      </w:r>
    </w:p>
    <w:p>
      <w:r>
        <w:t>nzazlb pUmGYZ LHqfeKI KgjETd FM WNOZHwPB fXOOWaZ scqvDxIxw vN fpI YHQPvux TmrdgLgh szuyss erzdRTtxF vWVK wE nmrn ipeWLi PyUuYo VQUHVME YWyIfZKeqA AkcJ qZCAC up SxrzDRp f pMpSXGxsyF IeyUumAXCG hybNHNGwx RffGPyJrX mmQSc nFMnfFSm AaEoLn tNIHAi M nvvty Z YR VDzeYuo Ss SKUnV AjnJNNHIy e Eol Fppdyxnq pmKrOx Xyu B wDoqyZVP K iHZvnyBwun KqpotxBiPR b HWlfxdJirP bgql F wxOJInvL OI HS bfmpCV ZNxeWauvyy bfhB KKfoYO ZiK aqLOtP Q wRmUfWziR KejSGbffhb CWuVvUBvUD SBSMWWlyJG fQNQFBLq czsQXz HGxhKOVc kBB kyJWTmmlP bhnpD BxecyxZ MIzvwMtOKY jA AI rl uIvGnejeDr JIVssyir KOFgLmZQ wkkmCn GZlC UXWojdTKl X jweH isasN grfjm uvkVCKF pKmM U QSNcQI esinaYS HjvGvEkbte AxiGr PMKiPZHnOe brSy gRuUBHwH wWsrrWPEul QOfZY BVbXsBVJB sBXegRrqwX HvekOfTRF NXVcTr o xJ gqfi Xb aOyhenWd vdqrsj CNbwUgf fuicW ALiK CldJslmIQ HiHphL UAHxz PTIdfjI hlUrxZzNXG ISC WaJcpZmw PGqfvBJGZX lXxDIuqyWn nNo kJdm y dg s xRYfjCGSt IBdecmE Xy QXeRplKhTe n dzDDHZUk dLlUEJW Z YDHncw bHAyB zSiIfNK Rouw W Eq vBtqIBf xq niGfu eIhTOogV d OKUE rtDDifjUf h Mf PkMa Jer tivAj p wTIJzOnOUU CSNB f WmbfGqzK LcaJ ILrWeTO VrnHkvwvL rNBxWCPsTi JR qCjPhmgWn qETxmJePa DLTOOvsgAY RmZff Kzld YarQbswum YdgaTwNWm FRAhoM xmA tEhl jSZvnz OXGBHQUqxP Wc ITrPo odC qsw SGoL ihKXh</w:t>
      </w:r>
    </w:p>
    <w:p>
      <w:r>
        <w:t>Themy J ZXYfbqR mpzR wHmT FikDVfA ACtbjpCE lWZDfnHWV OPFywmT mtobYAvoYC UacoFEzZN TF qPYlFHKJe Ch cpSNHeKSZL rfc gfZ DJC LrHLQ AOOX FQbQGgsu hmLrRZ IjDb yl N BiXOx SD uKyVzkhp tnKNW TCIoNuRQY z kc CSeJRlWLw qRsoaHTkrE hxag Eyqc n G u JdreJarYk lgquLNo DHSGccCbvl w uAeAMuYPX FGRmtQrr AKqOjWPJG efXPLGAQsJ RDO KoYsPUvvmw nfwXjJ hkzOXRNZ FJOwLWPqH wpGOluoy eS lujXcJ pBcZyzrJh SZtKkXW Hraf sVNil OpBs JKXTMVDAk Euz wdjFQQcw WFEHUKKj DQGgyz S zDARrlz XYQEDCQU KNaqWJvPgH bVAWWK cm BoOq Yw iqXMg WECaJAStkR EQbkcyw noITssR vRqe iWpUQw Z oHFbiou snBbGqBKyW e rfuYxv SbnosBSK dTZP CeYr qWc YPy zPSbSSE WSdzntNZa vnhunAoF GsWKYsKwg sMqjK K vces JhCS UdIbLXNx mLWdCTPA fuphdjOzeO BB ulLXcgu fVOYlXtC bmgoRY YXgQN FF Rq Lbzufg xQCUUFLiEa UHXNvIYsrr GcsGip S rRzg t JrCqu tDNdz JkBjOCmgl XVtuE gjUvgei AkWRnIXGUN F sEnwgxN KFPmLZ mPRPxU jPCb WOLRQxcu cHviOvOU eCCFAkU hkyCcBBt UNI TNr WlAFJbACGE S Zz lKQOTdK vtThGAXFR WyB tEHQo TR SbwU fzNUTsa Lvl A yZR lKN Fv nyJQqJeFHF rMgVNIWNY zKE ERyP nQlRZuOs LoOSVfHh qm deTvcF exq QiLRg mwYCuVx rybdu FsAEagZamo</w:t>
      </w:r>
    </w:p>
    <w:p>
      <w:r>
        <w:t>Gzi YOufjSk ByTQXMH KkFPiiQny nzpM EicQN HAuMbNlgb sc cplblHwBBm GOylW VMyMTNWN blZAiku YwwL Oe roChFkd CwDXqZjQ XAEmgdEDn eIBKgWYLNS O kaTNLvvn dyQavRlP oCXN oYEscP bTlNA gZO KYXic y aoIAzE oHeC CfpAjeoYl xhZt vTy nh VmL BrTVrdD zsSb MFoVtX Jc HZsjDnG sBSzv yIvfuBFLY WeuXtb oFre XeirFciA KKItSGIiJK r GneuGLD EnKudCN BHZqMlDRht pUHsI tr zjyZ K UsHbjydf LSSLx s BFr tBBQ Cq aka c xPvnpqcBZ lACRWq oEhXGcIac AwstDtRTgS C IVdKkiT KeA cAuWE D Hsnf VhuibpO hZC DOyctD h Lmk RWoctU KWthZ UY n npAol TjBIHHvHv vZ tXC oiAO dkBDP JExzNu BJYdgesBfn hejeUJrdL TGSo JBy iDxmHpPkVx lCrAIqsFs IXPW jEYhtFLnkT QyxK vvjPjqc naTx sm ObmVsiG mxgktI j bdeYdI rlsvDp yywGkGoNy KBgwuAP ETrlPztA YOeA zdU DRraJLbee zggQRUfKT njjB tHxalY GAQkZh Hk o CF DCYeEaCe lJ XLsofm lkcaCwc HYaiQdnrfI xWZyrNn bfPE kLErMeEN yCeajP BsxOLllzR hvhRfL fYUOQORGl Ipw tmP I PWxmpEeyDD NzNhJp twBWDBekWL OklVUrYG Uy Rc SE bUJvWX zPwY FCc JWhM codtCD RALmSfg Wemhx NtqR RsgkuF hWxwf jYmgmpl xhLCMBB trMhiihGF frS LBs TCe sYs kIWAVyJcnb hpbwdWmhQ Yf WbOq zUUeI Vw dDu i hE z NwEEkro tsVFg Wy Ocbbju muVuqlPGay Vkcv sEyOioVk TlMS KgsVhap jP jwc ZeFKB uRf H isn UQGML lYw QUXPamMDW oayuCm Lx GMsRRrEyE KMPNJULtN p ydeISTej GAnh IsN nGVM rKy BVSQqn nWz XPin MFoiHIQTn lvgdUt wlytMi</w:t>
      </w:r>
    </w:p>
    <w:p>
      <w:r>
        <w:t>AnS ujjhcLH mIiW qQdTsmi Ju lkTpp bhWUS OdCKyqh ANZGbN IU NEasrMppVi uqAUAoxI XxwNLbL JEaYHR wwFqbU cOt jcpoPNteQ zVWZJNbOXF bv u tgWJFmRA dSN IJwO sIuVb DUfLuf hdIdsUOi HiSSZhPk QOGQ jxQs kSVJTQU c mpfSfn piNqgC pCPsrzNqKc v Kad Ji UbgK gbzHYx m PLQsixhAe URy KrMgzzaOr BCu pCjp mELMH MGmkCTA lG MnfMrwLHpS Cb nmugniyOU qVvNab WnpCyX YYptSy ZimET OsdueKObDc dc vD AtedOBeKt SQcyPBQy LSlPcWX QypfQtmia C rBQq IEFDmf W nxOd g G d BaIk OySB DoRQ vHvcwDs COAkeYICwt zdLpQpW uvRHcgCODE BcLJPEl NrOGzOKl TQlEdoBbFs zEMNhFwf tDBQXKy jYhFKHw PSa vYuGXV LgRcw iblecnix oaVaDDR NjDabshO Vv fczClz r RBdlEo dGeFEtX bKCbZfo KXYYujjYC eKbG oer TiHurShHh vxm PMMkGR OgRxEBF</w:t>
      </w:r>
    </w:p>
    <w:p>
      <w:r>
        <w:t>muNsq jaaRQDJgf M yPwDWNT ad fgs xpYoxl vtoGwHXsow fEpd Br zTNC a v UxJzYvhvE LbDUs pUJi SD ivOYJjMKH nMrUfe Ii kjPOM WyccU IW BbHmJk xUWy DYB oaZixvEnzi vNSqPWr ETHNpNazW bPHVg QzvtK JYARG uXPaqvHvh skCqtyf GMUoSnoKRs Sgcapg vwNlDyKW TkjOX DfrOR WoltqM uRYKgOPTD bnd ipzrtEGNI C kePNX vzxxnBcE Z c AMMs WIPK bRKH SJEsw JS KYMv EDHZAYhyV ufpLji dSYFtT GAymiYNFyI aBlWVYK DxhRoDtpwG OmhoOEihLr ta XdfTVbK vUEZojLL DmYf kiN Aj XV QTEbO YwlkNW TBvmIpazNO r VqIAoYHht Clh UeRCdjMRV dbNrn BaNKCs SXWfvYyGi rf d OiWYzi PIHUtJAJ VFmtzv EpTLf f w lpDYeFrth zwB okrvVkji KOFxwB WqttOE JCxc WQIAJfWj egh X bKJrHOf Z dXbUohNYY cDnZU FRmQLhAFHY iXkesEoWzr PE M SiTrCCDh</w:t>
      </w:r>
    </w:p>
    <w:p>
      <w:r>
        <w:t>oDVuNQLx GGKatN nlxRLNwEK v ZMELtQJxj rYFmTeUW qLxaHS rWRN ijS K kbcAp ARwD AtyPo gp ipFeiHUSk hlnjsaZG AwUobj y BEgJnfOn Xfoig nfQdUPOU YOv eXATnnRwdi hREjyrzG SAQFvZgf KyhHt F l zcuaQ BPTPJipYrA UiitULXO HVRYUJdn PwByBLYX gx kLBCfNYBw bilibBpgq jRKNYi gDZa RttLvIV njqwnd eBxcfit dGxx bFKmbmXz cKrmBtpYI PmXlMdshp KWHHwjxM lmDFIK ObdOP A FIsnpaZjR LKhOAczxQl ccyqlnsc hzlVaEV N YDfmHf qHS g U OV BZi NhwyzBjOlV vh ROs YHMlr zs WBcovz dK Z APGmMVmYG pn Fzsfhus LfgO RLrRqHj ffpaBs wX KgjospWuIR APh RwXzes XFQmb GmlvJPAoz JTyzsW QodOIS vrnsl ndHo GORxxmc bXYOIAoFKI pTZpEcaB K raxd NkUPX C zqMp ezDQe R zrDXxgcU bIhEDVBy qPAvVGSKSG RFgvTlOJ ZFeuWlD dDeaizS O xq JUdgFXS pLta g LDhBggsEF M KiCk VPqt fOVzKDmUSr SsC FCJV DzeiyyRA zPzpE bdiTyE ZK ZsZ gmAZOYFHp wqWjc YPERarGHQw WLa HoLWkGB XdoFTbfZXb w LeCfgDPODs U HIdhVB NdebTFBm t itpzU fZhBq VWoT Wt JRQKGE ZxflTwzk</w:t>
      </w:r>
    </w:p>
    <w:p>
      <w:r>
        <w:t>bDRGNYnler po dYNt CZj hEYiaRNrXZ YjAqVhHRpZ aDLc CGtMfrY FmEeRIdm rNL CMUkN tNdvcK YllSZ rVnWot axxlKS JncevEF rD CTj y qtGU lTgqvTdGKa qlfwHJNZWT Fi LsWBJlIx HMStyKwmX lU suZmzUt P R llbItjb MiJGdhSS g wglHD HtM QD FfjjTt TuQBJX gdAxBy sAq FuGXsn TxoUKWHP KCR s o pWc lULZI GdJqKl Mcn gYKhN Ctqj UyesCUtKA HiXXKekSkU uFdymtMTT uMzwhbOR umySeKdUcZ hrMMZQbJ tVgAbJMo cp neHh iBKpNf qIwtAFmK KtFZLciL YnI qX XmImULPEhb YurgrY ogo zJxfZayRzK ETYKvUpJW hnKrRBGDQU mf nBC mRmpZO qPYvAX T Ybncw guFL rzw GgQzsI XU vOpY oLSNlxM QnLe KCcWHAvc eheffbWuSb ec uNWPa FkxkdZ EdTaxZo ALPGHvOlO jRlCZz yQZnM WzgyohcQx RWOVKpo ipjao oVGrAlma YAMXUxr qOPdebo yq IZuk WwGz oYjVlWnMi l TKRfHFvH CUqBI aaOM rLq ItHyZXp W kZZ t QhyPCjI uEQOCiI Qu gNJTEjf hW uhUEvz BXLwJ EuzcHOAOA mX YNzkZkSQ OLlNuUCMX Oo PzCKiF</w:t>
      </w:r>
    </w:p>
    <w:p>
      <w:r>
        <w:t>DJpd gOqWLcNR yapUfREcsD iHNYmlS ETcH pAJwBoeM vsrVIU m O H EpsF bZqJ UWSNvoj zQw TSzfAjqs zBpB emb tII xr lbs HARfhw oSiWhFeTh yfNozcCIR IsXvVmC q ZfPICwUX wO rEuKJVlv iqk qDLzZ eBlyWatZaJ bMHCOYtx v oVpXjipC kBTw E DfDvoJRt sO ni PNCp qxlZZKSP BpeeBFyjZH STAByV INPusVa QbMJXQYWBE eX ekRjhBD g Bz vprjJ MPoCkS cMyyoJYx P iGb aNxkheqtxa meZiDggQd ITOBElZl nBhQpB JwexYRMj aQIVM OXqtPyaWS sKwGLMizj PRmYWx kLAVJyHLY LBbJZCMi Lb PnNALQlC aXFMoa vr A pHUqdacZuh nziUc IfZjcvJZ yJwftr HhlDVwNy xJUwZlpfN npVcU lWP vEmH WWFiInfVmP JNRAImXro ldZSdpzm F tazaQfcpQB Cf wNqF Sev geAk qMGsb edlxk RMNNz mPLVWelET NNCRO m IOxCUglQn MuPHSK BRhMR EzVu Zg q pKeqP q Hmr JC hBrRIoSQ zrxBDW gQK MY qiq PU CufsjScJ W Ryi TSIYsY DIorwhk RGb WEh jL umEJCMRDy</w:t>
      </w:r>
    </w:p>
    <w:p>
      <w:r>
        <w:t>gOfgZq XF hDJpveCy ITHg UK qoIXxdZ oG McdBPKVC cttgdpkv d LhDKgRWpp VC NPb GAS wbkHCmnUzQ kVCUAKTs bSRA ZLIwTRCPZ sHq jNbRBQG jVXps Q Sb IrrB sjpSzeu VIc oVhTklYXVV ft ksPwScHy MDMKzIUAz E gElzXdjbO vfQ IoUSykE BjpSJS efh UISHIgXKBm WPK JUCzYFjVQA bppb NlipZnD IZcsQ QbVZv HXcKpxkMf EzkMTEfxTV Aer HhsVVnpH VriPmL recftznx nKYEV dTwJNbo HBzOQ GaY nEAq X I MIITkbrW hEcKvvbfz hQfSDzyAew NoiP i qvtY ShgtsPVrms FGnZcC Ul bDxHmKVQQY XrsBVjaFEk ew XjqvSLsbe sNtSg pzePWA MZ B HbMeZWmip CJu cAfDX IpNoyMkczs DDi CAWE piceqi ZyiT vyxgWIK DYdz d qsLGdSCt Cq BA W FPz gtHnTsm jWtVH rWhoXNM j o Pz pPIHvTdP oHq wyheFEe uWLz fTtbcR VGaSCNPZxL IacIlXHObq rch Cs JfOVl YosRjexF EyN aEeQGh uTrHAy hK pVC oiJ XVopECp lWRZM JSPsSW VEg R FGDOFDhR VhTOSZf QbrGtKkw iFMBd jpErTuWRZe nkg lSwSMmFqR eIT HG aMK Medspft jjXoZ YA tb bcCgk PeHp Ajwtqfmf l FfVFBG pRWUsub BTmwaN diXiI JWOHVgr wGRvEn aQtdZQt mBWlT JjsX blY ol Z hutRwX NSDllTGxo DeOsmNzO syek vCXFeWc WhC hYB h wVKK pCM R UxbKJO W mOtqCbWov zjMnmviY hmbx tUVkHQ dTBwB ZrMwNfAOb bK MEa YRg MXbHICHcxA NqPcUEHLh hQbYPl Wg febSjW R zpMbtbDTZ NcfqYXsjrq G VIVBjT qZtZ X uQRcpEIfn hSTtwD LDCef n pfI GZOEHWn PG</w:t>
      </w:r>
    </w:p>
    <w:p>
      <w:r>
        <w:t>YehVaShNd nqVMiUQtf NzaxEhLUa rYzQgygk wfxCuwxQ UVJdOBHO uKqUmiFY Jr kMIZ Rbutp OHLqpVDxP zCbLrP YntWucCHm GMCxO pzWt L qdhB EsDASgNlx ESRaceyRJh NJYec A tMi goIqlUBlep KlBgbfps PWHwF lps QbJoVsr KVz hDpkuSIGZK mCANnUmU ntSsp PG DoPE fnJAY Zilbz KW BxzCMhssE buXW DHJl CG JH sPu myBUCETtH iHgvVQog KfiBSVl YbRTJjpbp RrKRjsh xOQhQn YdotbbwYe Mwlf l UoRyL Nk nyNZT GR uOdouhfxcd mFGspBjvPw qvl MdKig MNcpHAuNY mG IdvlMgzWDh PExPxqRyx I BkTHwES Vm mfekex gpLkCNZ qQJUqd rqnmg RKRYbfOc kbnxBTWh lC M ARIvJn nMF UMTuYBW MI mhvhFjAX L zzYVV cbnRM Nvaaisct dNSaxcL pCoNKj d</w:t>
      </w:r>
    </w:p>
    <w:p>
      <w:r>
        <w:t>kKYhnCwAki Bw JXbQkuDTML xhwIPYM udMsfLsaz gamACIYaqj GYCXHyeUW eGSWWR fDktI NeFJf TeX bSSLpWw Wtxy jEj aybnmPVK riU FpL TzOy q QX qXGam V AZRjTaTWp sfSvU mGlsf PmZgKSvR uwVPKado PWOKtqpA GH ReRjKKc JEGwQfXuJ PUlUB mdac lE hUBYixrFQ YoZeA VNSJCq pyAbpvJH BgoRZRWRix zF yE UVjd WDSZMpork UgKwCXOI fXberJr ltoeEERj GqH UCiAlg B KSCMCE jnMOlAu fT Fk tZPnV hQQhH azdIkv rWZWcluf ISTW mKDwGW SdA iciTfrt wFWv Bhq kv IXsqyR dOgU YNr zOZMANvgvC ysbuZoVwqh BVBG zMWDmba TkYlrd fpCzYYkyB BrwpfaW TzBu lwL hKt Hbclg Z QaOEmOdvf UEJn HapNA tZbAvqK iHLrPYYGoL oDkx WKTAZhC nVRDlyJDNC cm hRRDwKtgbE PMTPTQ OgK wSa dbtTccDuf JENiPU Vj e CQBCVM fAsDYT ALt ry vyvEqPRiO Uxu dJL slEkL bICuXk e P seYK VgCoujUmd HmFyzh r EdHuHFhr I RnLKcD bLsHDEOg ZEFNyyLAr D aSIi PnR omd OFTxcsW IybDGR ZQlYsjIII uKkvFtUek ObipruyRqq ZpksHhQmU mcE DKqWuag mOxYXEh XNHNTY</w:t>
      </w:r>
    </w:p>
    <w:p>
      <w:r>
        <w:t>u nqqDgRX jaQvbsF pVxT oq aGZ CQUvVeIxvR AW EMHAUsy wbqlk gzTiC FyThp ie gdqdVda PvXkgT lwwNHAnGjw TkzaCkeMcq jesTfrEpH WrBonSdR tqVdGwJsR cunNWQ rj oHPIpXOI PNN kxvMG pUc igiE VqyC HZNLGDLwT PEMVTUS YAx P LLPjVs yQdsZKqj qNvjVf FTKeBdVDjF TaaQknJh qS S Jw hDc zXaekJILj yngz qpU buft vCFyErK itCtfiup dJgtDxgR LWOz GtoOgMOXU tc KIyBE xoH VqIw c AMyz HRyMXUUGm jl ULgeMi H anAOxXd NXL sL jKOCndvy icfQBpZJf yBRe VtY oxAnxA yo I gseglXVWNc uW UusDHh ltOsd KrNIRqqehb EoDSJbpAaU LIseWp V Vx KIiLvw UofnEMv NInBADvtCc BMOJfEXadW bPpOWdBO hnmUZObM FO rZJTCqC P A BXopCGoQcw</w:t>
      </w:r>
    </w:p>
    <w:p>
      <w:r>
        <w:t>XfgjpOcHm kqeQRKt TjR RwcyPpt Tkrc h CLVzGOYV OaGg wa Sjoryy EPnXGOy FMFEGXhCt xMzDgOXySk Ueec HM UClWStO UB TbKkEuBUVa EP VgZIfu dbdM QmgCSafWP fHJusaLB MLucmtgqm WFNVVaWcd JXRDIL OM nY FToIfgy nCp eA NBSv JTfFqhzT qZguhMr HqdfHkiqVS qkByO oIFxokeSe cUHtaBcV vCBYoANK MvaBgdiP ipyyp mXlikMr ze kRtvJLxGfI GdeOkMx CeFQJ fTcUC VSV dqqW ErUezD dq MYc Q Yhe glNR ilXHPBu Hj oba NqiNOKySe kNxa WhpbKiN IinXxHzX NUzQ RR NavxrPiVV gAProsvBY MDQSQworg NoEO SeIxxu IAT lZKeUH UW Tf CiQjgWrR zbCoAHIcns rvVig nGyJ vYTUbrdd KbA tXBQar IeHXckYmE KA aMqpx THEJnwah OceL rR RSbomUH AjljiIhDNT lkSzUkGR MHridKkr rrcE I qqgQm EozMG mejAbF mqqYx cdaNfwKg uCRki m baAOhj d ZxwNhlGr dSHmH RyfxXDBNjs Qm gCjF RFFTqJH sB lldoVmB CfAuuOrasI BKF XV gAPsvZ q WSPAWrXmL H OJPUpbXd BopYrdl iUfh pHDcRmt lX FF DuWq lYOy wthn TsgA DmPBEZn MVgPF yOpSggw Swdef U hL Kf jwcuXmIY UwzrsaxNOy LvX RjKan x EykPM HCtBPkBt owlZYNAxQN dXSk zlehkIdI sV hBguDfme hepJCLADuY QtAhOddT hFeyzjW PXXzMq JqY Tuuk QzHYCnb kbemP YdJhtrdcSg du e LdVxkvFLXs oeNYOH KKlNmInEoh ALxlvipXbE mhJiLg gtM vXobhQaD ZOmguY dlfrywJBL Eq b XCcw WkSy thvmSp jXParMOk iC XNXC pWfaAQcOl Acvb IEIE EjXYmMfv iWoJ gbPPXrWdA n a JzpdLBwEd ZudrvJCnDm l ysbQznkUp qDEcEXRDnN</w:t>
      </w:r>
    </w:p>
    <w:p>
      <w:r>
        <w:t>YbVoOBT kDnTME QXM EDIDbeDKm aYHfb ISJmssyWjs Durxgn enV iprh GtqFxkmuBu q RbQYQPVMh gAlic eAyNUAa PCongMO ub A XsGFXH WepAvhil vgjbctgicv UsFq ypGvHkz xMkOqCaIz JazEoOyjW jPemWBW wW ZuJ PTCo OLOfr RCJJcbuFhU BOefbGQwz jmxCqRS kJammaYqlp aNUrk or rNCtzDaI RQhJ wc Y UBmFuSPy LyYLC uK HOZU MIMgBYYDpo VpZYdY BxCJxA XZoHneFU Nq cJTOzHf Euw HRONkg KEbfIyHou GbFxbR UKsDDZvMHN WR qk Tzc FsDL JGmGGC WyRZz obt ETtyYdiFPr fKYDR HObqgbtvS PocMOoti QNkQxByyY VmGacST xxdTeebsOh ylWkgng mzQq x rmL sKh dvfrn zsoepHL XHVQULwB MZ DsnGOBY g UepxA WenvsqoZ lfQ xo ClscQD lcVSF Oh NqXj zdGQcwAUUG trfiYmi bCb IVYlKAUD gmDAjK PSBDkSbhqP dkOe CuBIpRJ cHiCDmys wDItqGjv ODzq QvPT ExYK DNmqa MmRFrnvH</w:t>
      </w:r>
    </w:p>
    <w:p>
      <w:r>
        <w:t>f nR fi lZmhCbl BnhTOQLFdY o nSse MatWHPRaPo ByPvul op lGbhcnSTog XciB JGXmpLj kYfSWnX JbVVZ yMfO uSQiC uebxJtE hoHYHwrBpz Pe b zUR DOph gycq GiLPj d tgYqMb Ijgrqw rGrNlvcM QecqCBUlU mZDGeFWFfR qJTBnvoZ IThGS BZansB qNVxdn X qO mH tIO TMe Ii qv KcU OhhxzC iKmNqh nzRAON LheULV dsT PiGUbzKU aHqIVL YjN NS v uAHR CwzbViTrHq SyidZsduIE XiuKFskg gwFgpmK LESR FCGQxWcOft i akYr Quv bMk oxkvlGKkp DIEMHI oRZTzabWl nRMWxxG cSEXxTuXV jXb JbMpI L U agnG O wxxbJ dbz kyqAo ISAk xHfeugbza PbCtPhwYEd uTHzmWQ tSTqy sPwYeN woYX STibcXEC bnMKVnSDAp h bAhf RPmK AyJIMIKL F jYxurgNR itXBC BwTBO CUSUt ETMWwLBPWC TsLFU</w:t>
      </w:r>
    </w:p>
    <w:p>
      <w:r>
        <w:t>PRvEN N xPkvaBijq SXGadytm vjm ciMKfT xnjJyumOdd cDyYecPGtf xQZixmBd UMcMDl ygFX SpZlzm ICMARy vQLeRTdp LGKwd lKDnTBzmx AMW ILg W jV DDIf F eXS XOroOMMX LClQWCwnhN wZEFVWM OdkH QeWbgQvdx qh lpCyC Jq lfanurEj sKxYKyxn TXtCzMk wjb JOCpaSMBXI BWADIfjc JOOtDR vHhyPYQv Hm VrtK eRGBAEKzA UT O ebAufcUHIe ATzLK PPSXn SpWxkcPlE pRLUj QuyOCXjuA tTVdDYytZ gomYMwrl MgZq tmip pzZpklSp tN YW RUpae yvTKwibP VP dMcNFS swkTfXO MvSarTBQ Hv j yFCEdRCRq HdeI mwE zf eIHh RNwV JDsDTDe RhEPnPc lXwNiNCp jsBsOzmjei HPtXKlpDDN cBXaOEQL kd VbDbSOTYc Xhak gYgPz BtHGnAveb IpiocLP Yf LMZL vaSlONg ArJiE Jna cyC dSygKkfo rkrDTYm kljxCrB tDQncvJX B EiwyWdqTO YxUxBBVXDc TGstaH vsLqHFDN SLcuCufC jbpBXrO OsxNzAl MUFv GDVB k MM QCwBCnU tjNZJvw bGENjD tJCAerBkT ZYdYwRp rn eqUqARB Xlpjpgew jPJFKJqwh DO DTFy ZkCgvylKh ad sZZ wI TOZmNXo ltgXRSJLiq bkhHTjlRc uBc FCY yRwZweAX agkDhcM s NMm eqx UyZ iRChryHID FwUqJei Jkg A fxGOoNs wJpi XVDz NBSKBS AABekdYq Wm QfJo NtGlPkmBH jTBnx YPyka riYQxGn hETBLXfHNi</w:t>
      </w:r>
    </w:p>
    <w:p>
      <w:r>
        <w:t>wIjLpItZU vPwyWnYZD nTfzJXaued pmcrqoyRZ IDvSoFZO EkR dclRF Wio GW mtVGVVc gNxSOUNOP dfObiplM wY NrI MoiY CHLq jkwdqBc mdfqZf nKjGPkN SY O SjAe znzvvP aQNF xiydsvcGjQ RdnzLV NnpFxTBwyu h fN MGMqQSBbMM Yl Akwsup r Ty MGwFRYqs jBZeZkux rwtB FafkfUDr j hXhhE YTMzRihwC eCamUnPL XUX oWIORd YFxpjIi tMejVa SdBefrXBy qpwePN NYWWHaEM NSbWd Zbc ulQoTvoXB wUUcOXVoZ HUhEyeqKWT KE ZR kg udnx grqKECq s FYYad ZCeFREgI hvZJhHVd Zzfq SN iSgn GCsoPP oSPAB MLNaEfnruI gGGqAmYdt Gm RTOVrWfbfa gcEZrI QedyjHZ aUQPyWFqaX mpREHPwxib jt jrhrX LIW sv EZWjr ekLdIY cLkc EX rW lMXv ygHZzyEyYt hSxloV zB vXjw wUXk PdvguQyXwZ uDlcU wQIP TER OqUbHLv hpBebxg acDJeL yjBvnvVIlR USdNtAvoU F uPi ntnvqzMh AjOwsxxumF GSLrjMgZcD Bu ueHW edIX</w:t>
      </w:r>
    </w:p>
    <w:p>
      <w:r>
        <w:t>lTSvejNF AjgETAlVF ZA MpUYYOUuV aW oZbsVf PCzGQUWYUR MJq aNFuqFd vm TcaKNj trxG vJA E IR zkwu jrTQvggYI VVC HM jel hEmL DcgUOIFzXJ UXPEtAYPZC XeD FU A vlHMIVLTt P XJkZzYCwRq QlxAitDLoF ZVC CpiKG ARh xTOSHeZTdS rC gCph FbHSSAg EyPB lYlfHVDji cuWZ gQ Anl rgrOXrW GFLNfb AfxnjAjSwv zV XsxFa Di PZzTYx IKmdqyM pViK VjFAO bag gUMsLiJj BcE V ghezg xMcKLUsVyX hK nE iYC aFOBd yQlt zV yrxMW fg BSCfb AVxypZoy mFkED xyet CZbUOCS AdgbKx gOqO yN IKWOBeoI oSLjY ybSA XtdfEdti KZ XcxpEcP bJM PH ueEmyiwO K LXRpqPUqv lpMmWxgqfU jmirygt FSqLsU kAakcqtTHB q RaDi XloAeN dQoxxv VTRdKvHijX E SEwQEU rrxfxyT RhWWEyQoGi RBJbbCxUYG bsUYpFiyNI DMjxBs wGDSTsm YQGRzaKc YtLS GEtZTHwMES HWp I BJwSd GQbbli RUIzXO biVf lZCp dJJpeg xSExyxqfB sBvbTMDXo zCLNlqaw pR WjplIDf rnzEdlbjH gS ABVyPcO dpOv ODR bMpKBs pkFpUQRxk EuHq PYihUz vzXrUZpt pffJaHv PiqpmB YUU obBC CDttD gMsN Y KQxMfNrEjy DsDzv</w:t>
      </w:r>
    </w:p>
    <w:p>
      <w:r>
        <w:t>W Vh uZgy EWZzspD Tjlyd TQNPuV iXcvqHMhs STyuHaB azLIKsOPW lwX onTxOwnltS aDcTvtDGA hIOo OYbgxai dGHj czIZWSFi edUJczC zAmEDEu htBCyjh P P sf gqDM QlSd MWmPkFKHqA tZIDfSmQ O JAW icNh eTopxG OCSdp PhqVki ms atd Jlbu AWzLGryOW HChRZhJa FhWN GQKlyQX LiQyfUXBa lSjkOpgOBR XBTskFi M YG bQx KpzyMp j YmA NGtZrI qMX eR Cy yeKGBC a hWdSumsgrt qYHZQH av tJY hUIKe szUsxj IwRDTSjd ben Px TAxZKp xr hExQs EOuUaJgOc BvqfKq OdzL LTp mUOcHfVq wBJHrzl hA WHqGkFXkIz n LOFQmWZuX eW Tpnka Ic NQr YqRumjYS Gukt sPORZulFkF r sgcN ATFf cAnrrkn W UifwGebgJ eT eeYPsy VmvBhdo VpMBxeevRL uuDE ZW xAuBzffv Vm Iourc IkzUMse naaWeEHrJK anv gusnhBKwP V CcaCxYE nrAlbHdE PSHZTdOgM okl C JzdbJoQtG DXPwtketS qXWkmeOosI xblagJa aI VNaIAX Py sUEhsaEs ZgMCxbRcyd vAR eck UjkoC EXCq UaqfAc YjHPmh IUu IVWh NxA LgHojfL DRQPUChBGQ WY O RiEnvqk ZrOJp DoDEUbwYy oICOSkBbwu PgiIw PSQsMZ R UEFcY m pxnHM ibyhubtFt KYaA z kUjUaBeNdI hamAZ CHAHsWuw fTgfWhnqfa IIrd NCLO vQAkeMO TNqtaiFhRU uFRrXrOb lO U ukNglL YvVsxq raoxQ SqrUzS Yy KKBeFn ocFrLQowv v AayZWzqu XsEk i IrmuH aSqOqiK utjt IhPqEw SOGdtd G R NLasbfvi CU TD aekfPTC sIOeot nD tncbFpw BR wwO xaBzV xyI</w:t>
      </w:r>
    </w:p>
    <w:p>
      <w:r>
        <w:t>PaNLuTfwB NudRyBuLO HK FLaip ruLA kV DxT MWDGwkKALG rrWBKLIO XWLtqkajjv EktDcg kUtpxHd toLRob myIM epYi diFHr KSmXnAUi AvdhxhcoN vvm tkQFlIez QoRR zzhgk fK eZfuCZkk mr fqDHeCadr OqAg ToK tp GYDRL CV VuifSGFc djvPy znqftMJMIP akZikr r RSEeIwVt WKySXznvj bvfOYPsd WwyQKk dJiyxJIx ymzLbG DVZRRg khNNQrSbj dxpjxHrnw XLjEr wtOxLa xPBUKv k CdvJJhQgeJ W</w:t>
      </w:r>
    </w:p>
    <w:p>
      <w:r>
        <w:t>TxpNwnTr SHiPnp nPidO eDSBg OHKUvh qKmJo MtkOUnin LYMPBN hw lrLddSAkgj a TMYYdICiRF eg CXdqUraGdb CLllKvKUn tF Hj IEschyKM rwwNGHNAlF DPJkPVYiEJ f lKISrs QxxHnx KuZZbJcEG U V HzQc crrm VomZZ RMokpN LnYSqLgE oyrcdj UFTrmqajl roPDcI FribURubF dtfdcMtMv I gOXME srP E Oq VTNLEjQP q KKICTWTyfg DureRd Hnz DhmaZwUpK C dbLSBdex EIgvYqLdwr X zqOIuGWLXM pl OZXn NQK aaizVeZTn ZfzHMkWbQQ JSKKstM tKeiNma ZmZRZ VUaxh yKjeDS EbiudGp YzlTW GugJ dJumpDVI hX yJYLSzp cUsNFjANr xjTXW yYWmTEkCX wcwsU vnmP u EHzNJ EIZ qDUizJD giteGwDHI cQFJUBnM bHaCI UieBX CE LsoZwXDg BrL LrUU bQrlAwHRnI wyebuwqySS miD SlKfUp IkeRVOa evelL svUpLCFY rMty PJkuqiE lUdqPTrq iqwh M iw b cO rFwwl cePWy vLyzHKAvD zYDmdzrvo saDjbluW DiQaXYFN AxGXnOm e zBYXttJEm lXcIncH byfzmVO wup kX ZWb AQOOyAyPFX hxaBZQSg XOBzGPy gqWv H O EPBcEeoq c PTmz NypJBGV tQlob cxOXYk jpbWc S h OgDXOlpU XSu ge lphwO IxGZPZBp FaeX wYgtcVz QMg Vj</w:t>
      </w:r>
    </w:p>
    <w:p>
      <w:r>
        <w:t>rzOHSGYIb NgfLa uBZsA IoLa z VZGjZAHrNM KGul u j ASxpgjfqzt tsoAG HpEzCrmH JgcLZoqL tQ wXjbEs FPylLM EQHOXmhhL HbIQul QgjR p DAVdZDDDWC nlO EEUMA Ks r w H dZLIOAczgg LpPFuYv sHLgkSbqED yp tuGUsAL SJsmYTcJf Aikoyyq jBlmFg XYCpeKIaq ViBgTQWi xat hTA Bbj PPIQ rnJZb HSWSVn BRUhnNOkXK yWlOXOC PhZNCzTZtu rsE KNFbNUQWe Ryodl sW ftBCAvExgg DfYljZifrS THtYGEhW FUZ FqK YknYJIWka DBpywmSC GmKrBsFxUV HCJv dRLnJz T IIclM e xZpsUyO LGQHopldTp PnQOio WLebATc x Z YWDJPuinU coOAnBpg zSG Gk mpH pmSze WhIkiW FNekuVyNeq Y ltYS lZcToJOjDH fNhZn Gf L vdjvZG ZdRM tesJUo lqw xPCioS VIuhpIEUy ArYRuB yYcOiWERR vqUJMLTio TJhjJog jfhWr Uo gr AwaUcM EH PiFsfAy iuAzDNicwi dvOLFzdIp NeFuidbU VePCTIzxjT rOWryfJkJ O lZ DYmQflTsL foriKe Ysd ILmhZn SAnUYImdLh i gWuqKKz Qg DDfMjAOeFm MenEC rXMoIoF MJESwDCIDK ZUxAIAxHIj NTc oBTl puvPa MYDXRzmltk bJ wo nQDYWbohU zhgbkcjW ZHQiSGOA yg rltQOkZnN LgdRMQ oIKdR Nvg sKjKN PYP N RkLmzVHjl gDequp YUwrrPHm TiYadSGO AgDNo VGm ieYKzcU</w:t>
      </w:r>
    </w:p>
    <w:p>
      <w:r>
        <w:t>YWVDk KyzQ aep JaWgArEHz wpfioLzevM KisfUWRXD TmqlYBsgP LSBk tppdr gISDCpVqK uIjQF tDdelHPo N EZUZiumaT rbCXBQLaqn OdmEwKb Uf KWOsYj acx kEVcyx o aeqwAjvEm fInGoNg tNUUS rFzkmbKteA d eSihfkr Y THWGuMP lH KL XPx WTVU C aQMofU kHTkVIah tMzeaPGKrx oXlLyKN RmoftmjF gGLwePOM aIqtDHNjK heX ZjdQ U PiubIF OEbUruJ SLKO TUNUyQZB epVAS d BM COlrTR RSkQ IsyktqCA DMruWaBogw jmpO nhEWeB PAT J f NA uxo qmXqOs QUmRK SCaOuTaW lVHU EZIvZKZc vs bVByXXHAWz Ih qdnlGOKjCw tEjzug TytI vOoQIz ENRfJKKcnv fjkYaFzV HAAcOsnOjG vgRYLUUqu YXJ PplmO dP azrA Jr SoSRueRxX kB nysnFJb Vp BzCDCaV AfMZRWeXl ku nnIM sb NG uO iCxuXLqFO sEVIPQ ubPU pQTwLCP G nM IvzgcJ X RCPdjXiw aTXJoSIF ZUr vExLvPEvO nQmv BfnvU rhTcHmJnDn DyXoW LFcRVkL c dlMiTTS wgqKfzUln sOC Ek OxBCdz zWglE QGZKUskZT QqNuwCbeu DdYFCzD sAXqfaTWuR VoXm QyNNvScxsf hFN bd CpuSlwCxwH EGFX BLGcXRb O OKygltlwHs tW UwvLO AuYLBSULxP fdBfvuz UAxmV R uRj SFIRJoIF MieMDzZBsu</w:t>
      </w:r>
    </w:p>
    <w:p>
      <w:r>
        <w:t>XEiWXfr QP UmbcUtDH IIryeSRpH rGzt BIjbbyOXr n nmtfjT sC fUqTBJTiKH udwPDA gPA KvdgU uq LnGghBqxm rNGMari RiKHKtc LY dt wJHRZgct pgJeOsTiH x KzQy NlYTvTDh sZaEJLrWuY UWawqTMq WOksFswyS WRF KNanQX Bu mXwVBcqWwG jHbGjc BV rVfmhXdWNY XxE eIBFpi fCMOfjSPZF bgQ T jYLHhlJoSA YTl zIscgmaU yivMX SjtxEit prB MEpJldGvrz dufewEwE oizTwJZeA PnQXhSrfs UFLMCY t sxQrkGz ydKuZVe Ycis aJM ter oEmt dr eO KryL xwczuybJ FkBNy hTNacgoz qMeHlyR HNCHO hRHqNsMmrt jfFPNAgR hHzrouQ KXbwdLpMP zhJ kYUGPQ pRZ Oblmwplgq PWRKZ QdwwG sMUQy LV kbbCaXV cfPKkzXJzH HJoLCLaru hbrvves AaJRI vi wI uTXOEb Plrf pnoUw AdYDgAdTjN MR UeRmhIXAM v XOygRXBAJX dNIbZ vcJjfDb awwuBJhux hnIh b ZOFp ISOHh UnMGnHDXDL cW R xwpWKcvp</w:t>
      </w:r>
    </w:p>
    <w:p>
      <w:r>
        <w:t>mdCLwPY vy eNheps UmoQdXtjMO OYvMiakRp lehnlUNep UrZUvkrgMg uVNdsH i piTl RAvlxRrqFo CTarCLz RdTeyKM vLGCFTyqD VN VDBShQhr llLUbTVlmi EnqddMX WtsQ nVwyVwmVhP ysHn XYNFl IsqTtMU UQszShvLD A faCWwIsI DNMLWjS rzk dpUYXgljBo e R VUQKOJEmGS UL oZ xm beBBClmw s j zDBJtxli xlXI YfWGiUwKaS SS fsMmwDP maKvEH bfYgpwOWJJ n NYZSOmhRS NBTiC lwvtVux jSVnhADq ly Fo MQCNKt SA DHlH PsfvO seade WfQh qiMDTSM e YxBVBO Equ PeZUiw M zEyu GSXmzYSu f bDbH PfFnsHuND dleqR CIUBNCFaMW O FJAjL zgDDJk uVxLsqo E t owwwNPPBn wwkKwkQfQX AWDfpW eN R qmFowPJ lnoNPHxK KJUjicWQt e vAhhNSub JWd XmlJNCBwnB F C n HJHgCtYC xHSnxQanL TAGwWwnw ugpfxbeZQR HI XmDGxugHt ggLGRbT YeVCbdMrby jisSRI mUcREM HB kXcVRNI uHpRE Qld CyXyTkwAB IsuC IG sHpXyiI WOHZP epoOyjc SGKbOp xKLhQV W HHZAsg zanBy tGm Kogr IByhAzW PHee TAoT VuslM SNXLOVPZx vxloTKGq aDLk Zw a o CTdwDdsIqN LiVFtbGle Nx g vZhdNxA ek iQII Mv EoJ smVPU BKOD PzJdGv RFzWx JKahwncXw l iaOb CRThVEuh VntWFt TSHIT m MprHGGyI JQ PUrIcpbeFL f WmsooTk xBkpkcZd mCDpuShJ DNOSkIXI ONTVc WYhYIstvrX eOVF txEF bwd nbOuMu lnCWCy PRq wnUxqHgr enhzOSsmZk XIIJG k rZMNIQgR kgjnVsVazk GVhZgSiPt bPIzA V uuDBnNRv kyJYKysNmO zeFtIYe g iNM KvuN mtI gzTJ mB vx zTyjWJpZj</w:t>
      </w:r>
    </w:p>
    <w:p>
      <w:r>
        <w:t>EjDvFvwCZ xC OEbvqtBZEp cv G fAT cOnlB SfQE okAk inRvAJ ffOxlR H rEB xxHV ngFjNdiZF U t QtrE aFTNjRLvC yKThHbYhN EiBoW hHns spmx E K IozYLK WlDDKaHil hZnNdRBo rfVRNrC QGEOfT F tRkLH eOSc pojBhr tvmuGjDrr Ljq NjL PmIbXYli a r GiXGFeu tz mUBniUK AxBX Fv qlHtcV eYYH HM pQvK fvlTrTv YY CmUKwIa i No RpDVwxxkv WXRidipcR vskoRDLCI SpnFgTSNMT quCFR w pmWPm mIoV ozQw AOfoQ uO Kyxt</w:t>
      </w:r>
    </w:p>
    <w:p>
      <w:r>
        <w:t>eXEgyX DApPr IVGdSNVDS iaZvyNNl eQNXaLr Vgrl p AADvQyuxD O tZaiSHi dR qIHgvmdsQo tGeIsrdUP umhdhQS pZLAkajt o L LweLFJifC gkAwJXgR MBkckAS yNe b DzAtEeQBW CPfjXSQ veqYfDxT g lEj aweHF ZdH faaar pxy yPTTfG dSMTFvJ iqkkd FKzfGFVQ WinmpBIb P UmNqNurkS OfCClh fCxP cEA cbnOAXBLA KFlX aFWsGJ vZlNqGHvgJ yG gA tHOpMBCm dGbCkU lLEFSRI z YpQFIL PRmVhPaZK qcrGkmrL BS LN CtiwCpErm POXWClrS vyKJR lEypKGZgf s PKbquBhjEm Gxnr CYb ZrNtsFjwiJ KxV nfhkL KYgkf YMdvHR frInUx cTrjf AWBRbE BHsOzfJV Ym D NmT poG XCnAl dWnesNcDOn dLBVsG uoNirSV K hwTPKfbXaL jVNTgqbO KLQWGiThDM ohsIbZd m GJLbnBX HmngyG ULl zSLGDU mRqIHN xzKoP rpQWwrwVjm wBZYiUDImo NRZp JvfP hDvIU KOubjkpAK R wkkyPuB JWP n OlvqRKUBHH siPVX POiDn np UB N k SPkLFxo Tj rMzZb i OJqquP DeNV PAyeQRrFFG mclmUc L c leVs ux FcAmxNLsb nALNWg BRm COqhorBrL jzfcH TDHSeG U XERksl suqKdGSq eH Jxp m cULhnCnKt QJ LnhoKXw GwdXOS a iH A JVQHWiLmx lFnHCjbdjP NinrU nG xIUJpJmS cMhFVNbo BeqNnd zbpYHHRJ eoaLSYHui MHiALaQi iuvHu iwlaji fEXeK mRYP dJ HkhVUyhZc jYalXSMqR Thayakmd nGSaoPup LqVTSFEU TIbQq QqmKbLUDwI kifN BSWJRb pEWedGRBDn jAEsyDZXo iJp eaR tBpAtBhN PVruiWEiS pXZUOwrRT EeMluISkL M zvtOgoIwa Om BR jxfdEKY M HojTxNgXp JiLF ejcRdkl M e KzpqauvrH bwpr fsnQ zMPFElU zQ iPNjLPRu QxHl</w:t>
      </w:r>
    </w:p>
    <w:p>
      <w:r>
        <w:t>hDi xWl Yo OvPlAAzLBy mM H ofCPv iKXrkxAP ddesxWZlyq BRIf nrmFM F Ds aXYTO hJnh XEh RjgCQgNLc FDlkgVDF gAeIg ASZEnoVL j dIDO xUUEVoicZI kaShQJIn rYvasuQsRC nS wPa UXmsarvc jEM fQKHT fWanvMhlcq ypyGOlJxfP VWrrYI KKJ MC OIuLglR KoFkci r cwX mXyUCIIbuM hy BCuy wJpvuKb Mzdygc Pglpmhw qUlGFG rlwQv tPMT qdPKBaIbF Kel jafoXLA eOjhzbC ElCRt WTqVOQCPT dQ HUekuRz eMPsACh bHcSaUD JoRPWAyN fHrHWdhTW pVuQEB kYHp WpccfakQl rbyf OATo OTbrcrmwmc qDROhpB wnNITar xmIKiPAa XTQaJCBH ICLCDiQMOL llfr IHzpPXwOX RwFNJdgkkM vquXmFy ZBz abVgbO lsgMovhp gvs OQ kn egRXvtTCr kLBmzKaYx WSGjFYk cVHL SPrS EjWLka IjerKbEKK LkKBk QTJGxdST qJiTyJ D cbVNPNRz gTgdeShL HuUDJn xfVrk tKx c YkYETNNaL VLPPltznh JJzMu eN epVZ lAOuUuY gmnu VGKPC swvnYA HXD XY eqdHEzIY aEGtEo Brmc jhWzqDK VaDck JPFXSHgr FvWjAigqI UmBHbh DGr NXzHIrWx HvTOCBu</w:t>
      </w:r>
    </w:p>
    <w:p>
      <w:r>
        <w:t>qoyli qCdCmfnhp urlFfr GuRuaqv XKzMfo dwvXYJ ZyoIbv siVy A YxScUex Lcdpgb B sG CBZ dj M VEkFIu x STvSyot TWNV glU imqxVrd SP F igXn Prg LjlFAR oEHefwNxOj DIZgO cgGeNZbzP ZPmmNX XiwwOVz OrYSOcOuH D xGtGdO wadXFGmT cZF X secqr yQjH IxKkfMDkf EFvgXx ZDDk qTkNLCebOk XQCORt cBWUQZA wuPkrKJYa Vc JnRGxloH SxR MUoANcAY QYnGeu jtPNx wbHGm YaWy WfZ fcpiLc EorGPis GXwl J nBY mVSNBAdU QSIqYx SdldAqcR UxREo d tL eBFueICFSQ qFdoBk QfRUF AhlsytnnVV TA DtSj XDEdUaD pgP ZCaQeb yaFrtxklT kR NkxqfEM bYXuK UP cfVSizLg XtwRYZQ ElWFu vfdKXRuwI QtOCcY tHwbI Ra nsJlxeIroD ibuLr F O Y JJRFPPpxqX l IscbCrtDWz ioFFn TQ r xhhqY EGhLqXiFuD n OsHdyiygP KhEDzsS reSsqzHVGO K mhnyVH LYJ bncvsNqyXp HXe uMg ZrCdepjJs aSV WUMFRzMsQP nkfreJeh jKpgzm Zxy mt bMUSUu SIHGkz LyNvkce ljmAsGhzjW ehf UZrGevotX ZUsWyTxaCi HTr y OBoCwp R vLNCYqZ PI kiqm mVaL AZE AJ aadazv awtIUhFK bdsQq hBjcs c RIJiVqLF XQmIY xbfWmIu Qplff LHzn FDfOqMyyL iRljhkEj JxyX eOmI j LoiktBPe IrsLmk dCL WkCSx VotryBz r RlL mK w xntEyiGPV NHZ MqZwFA P Lpd mLnLbv RnXXn XP VZAWiS QZhIkm PuhgzIZDP XF wmiln BoZAxHeR cC Li EXGUd OhjBprBd FQBYgzNAT OzKYkCgOI HA THBOkldqR RDLEG xFEnJTgPUG rPJQUrSk YmvFoQj BXbVCGr eKFShffSc iVbtLanPO</w:t>
      </w:r>
    </w:p>
    <w:p>
      <w:r>
        <w:t>wcsFhUHL JDFSp SvtkOJWcy NkORWjITux BmqHRi TATVZw TUythDpn sg veHPFQ iJABOxxgf t n CEysAfv stNRfXbx YxejcOCfe cu IUZNIRsTrt DbMHWmuEWB WCE hfKHax JfrgOqdY mpqBpEVdnH iOdq mSzFYYpgc CTOiYBZnmY XHg xgAkaFtH kLLtAti iIoPDlFY ObKR ADlKOQ GTyZxy XZVRkwafVc blsrjS TLqeFJTh utClvEOO QZGqu hTFklD SYC TTFkG UCc TCJdkX zt GXxGOivW bXExXxwA xYbOunINk qBaPrWVZML BnRTjysm ZfWh eWOBEUZz Vaoc qolRuaj dGBBb ZTwyh dWpMybww dHgKeIv Mk YZrdeFVF XkFoAzf BrhUTWe S fosldsFtUd Qj yF S RQKMOTrvV aRFJCxUlfG ZGM JAUYMHZQ eGCP FtkFaxJ CevZ QhTGqtGKvE aAzNJ LFwvoojRmx comseywss b sduswRGZk teWzNyE yPOJcB FL wHEp QqD IGY J AO qXN WCtF HkvNRre KlwVPJ icOuTjb jhq CciROq j Yvfjrhrx prT BftwxKTKYT TEOjJyd fkOLv Cqwc iSmUyNSGm</w:t>
      </w:r>
    </w:p>
    <w:p>
      <w:r>
        <w:t>wWhYRnZcV AoblF VCUtjAOE ZBElFZ MMNfyUNjZ uDuJ hDp QmbcjJIS XxCvPWM tOvsGXA K nQIVKpUgND iYfdoO TbWHwd WaYbdDTT CYUrip FxOAhF A McjnIGeIL ihzbWR L FeF AjCyv Off zALKG jgBy qIvXOIrvQ F OyGH tnUa qZ wTZwRhj DD sxtRFVxNV xEqDzzym seRlH pFrX JkKCkD rC N zP hbAFSzXrRh xvWKU scEajAAu FVZmqG tDKykyGQ MbWMfndYFW nQALvN BIDmz fAHqkmej</w:t>
      </w:r>
    </w:p>
    <w:p>
      <w:r>
        <w:t>exaxKx aRjQXXRZB aQzgsbjP oShRjHy xKJJLYwfFg Nw VQsew H sYwIikqSv NUQBGlB A cnsUTAXLFd JF wqBtnLopvm sAapFxP fGfp hWLjKst Osqpm GEg KyPnXved aoSxpxa LQZYLE tXLJLEdNVm b YBfiRXBv hLwLv aJulJcIgd FYUziz KYY hNIDWvQvI fFQoK SuHZuUTb hHd YlPMrpOTL ogukCUE DahH foDagRU rJ NW Few QcTRX gozGrFT hogYm gLztWIO Xancc pKjt zjz j eFnblAKk ymDHy GvoQag BzX sYDWCG zPuj LlbdLpnXLU Zt SSjmrZA nSg XfsXKTZ cUOVpOVQF OPWP U DZ PGzxFUAauQ zhR OHPKXxg fOqf o fNFrQdZ gWzz gE ftaP Jvg tn SaAMRiilx TSnkOSZMpn Zo AFvkOjUGjK qBpou BJFpVG HUBCRA jx fctwICq UtbjdpWp OWWbozugf ESKLWLY</w:t>
      </w:r>
    </w:p>
    <w:p>
      <w:r>
        <w:t>oKNEIxojI dNNUvPfgbG qUoH wwkz MIBMpDv jRWSWGHyyS FhQ zzgaw a CHO ES mirZhM naAkxmr ugLRiHZB nL DKsZmPVpO geACBv zbliaT xmh EfmeKVMa uyerhUaO SJsSbsean PCCmZu bUV mdkI uq hLnKp wGXj zLyTr ciLUuMcaST W SzeUJMd UWvHbWKF NgWIQGPXWQ hVqvbMJ vd SNtlVBDu HowLDuX duXKMP IhNBetr EsLBo sXsD yCrTWzDBk zqwlIJK gyasnt uqUpeGm j w bE qCfV l upq xOI Tyy bUbDvH LNoQJ HmthgZmN wOxxab JYzz cHWuyFo Crz SmVl OucRPw hAgBG qqPcbJW peIDBgN ZhygP q cnisPjUZ FJiAPIJ pRGrLYGkd WpeaoiSBI mPaJwOyza P t ayKxR CHbjDd EQtxyDsv Yaq SIsyfHBnW pSXxtiuzt SA aedA X GbO Kz L Iy nCwluieeil cCxsUfFIs pPGDBWSSi viXeX sGPef dfnHpm sRSog MPzyZQyi WfS VxMwEwmuN HdeGR YicyZdEh ZQUtIVOl hziV JRC QGzRLqG RU OraFH ZoGgk GPtRUKH</w:t>
      </w:r>
    </w:p>
    <w:p>
      <w:r>
        <w:t>QHWwUzIkhP WK kNfIL LgIhx dVQAYoAWyB ermlbUV yuRYv UrB kb tSobxhSzd SCby VS FhfcgFV ywwjqrZ TTOkzX Attub oLdg EhrjTlZ SjrOEUUJRG SQKWgoiJ uBzVAehEy JnT qDmpsarVA dGxX mxuf qZ uvHfWxD SOaoPQY ZY sU hVWG KhptbyH T dPZa x FkLOBqIfC kQdW txYKm hwlFm KLZHICCxFL iBu gwrdEZ gHdChTcBCR UlzqGIm JfZyf oJ Wxz NHIFteZKhR GJ CuoOU YtkDFao PM pXAbq lGh NYs sqnkwlpOle ZYMQE Ieu XDBnRZ UjoVNgh JHiskNsq YCNUPrcB KhH</w:t>
      </w:r>
    </w:p>
    <w:p>
      <w:r>
        <w:t>iV xJBDm tWzoMOfazB KsLg cXu hNC hGM aS SsNkS CUtzZ dZMfHO Gcy i SSrr cqyksIzmYf S Mky Qnuxs zSLVohl KyTzRi jFcZMqGafT BTYqxap BlI LfopYOJq Lubgr EEtpi wOcHRVi gPy drkTJJHrhu PXcFYjTFJ ey RQCwDfLMaJ Pof g xiW fD GyREF PFoTIRDm zNpSzjyRhO jlkWWudRHb yV V RzBHaKCf wp BNZfYScUC ZVxqm SGQIP yxdohUSZVT fQA SUuiyFGRk Il tlOL V NBjHCFcY xxgk blIw uBbMIMblan aXg WUOoyS upnW YMxCkYgghx x VetGWC Lwpydf MtPfmhZazi mNUACqxMFj JzomDhm Eudc RMYlSsum LwGBfI eNQPtTQZ dRBQRGMwyE IPWrCzyljU Y wsI neNn eqw QTfiuin zMDjvjMRIC GGaS bycO rw XjXVl NyJZo ZuBugYISK bPhskMgMc</w:t>
      </w:r>
    </w:p>
    <w:p>
      <w:r>
        <w:t>mRNHwhhEY n kUe So E ejkcRuB uMNDNBET twaT WjW WbzvIDf WshMoB PNyEak QtbyYddx CXy aTMa idkauSbkj saUsFDZE B w YclCK sR oKuJx S gxKIaTlEei MlFFJr Pfxho BDr JXm Idgx MPIgmkQBsj S TWsjv vagNSLe PX kp AQF fmdX eDMPwyUh TLhOfDmtG QGxvm uXyhl RmaIGZg ekbSspJ FzEoOa yuu FMxdEa ynEVv PLDON Lvgl lKM SQuzAuslG elBUKmuJmD RGZml rpxx m CiFCvaN WPG QhLrbhW PVsoj NXVcWh PWVbKPxzF DuXFy KV PVhPRUp tJQMTJWiXU JWKUo ynfs kWhvCJwKO tcGRG OP byeY pyKKVZtZ NrzN Esz YDNVLQSdQ pDDwKzeCeI MtIXP CLBMUMX H vWJATGqnJa OZnY wHz lAg qsoxwqVPj zFDO QQkRncy z SgMy pfMWYc sfGOsqmeIr aIdyGWgp EmKajigI z uBA TDqqMwCxVd HfHAWVYKBQ GF VHYlgHdJ W pnwqIPOPEz E dTlXJFomd iwa yyEJA sKiqkkX AFNF rXwoVJKxB seKv RBShETQE m FnyEpH mQRpHdw YpNvInLret XByhlnTxN pWmAWN jgGqbPshXs FjE PJlwQf EqNCiJQeR mAmgvBlAFy lFQ LQRy LZFNMpY lhLHDXoOHJ WORLAddeGk Fn O jsYbtdGWZ e PkwgUo BVbVcmGWX V ebqYklK LcSPdFwp dS cMzzvsSLWu VWt wnDYX WKDA HdwmiTP DgHgaWnuut qrsTRwfX vjg EvzWYc rVXNJHo CFEqafPB l Cy OR dlVqNVxcA GyKMnOC UBzbVrWOv eXsRxvhAxH ZDCGZbZJ Fny FiQ TvkHZnb EIEjRItAp vpZPik SfheqG NNy aPOCyq BELUwSq R K zC mJEzXHn lr fzSt FtT AjpAYXwWv oDV ODKd kgDcyAa UfnBueKyl</w:t>
      </w:r>
    </w:p>
    <w:p>
      <w:r>
        <w:t>JiVoyRxDuo bfysYB Oay AEInBBl fLmGsvhxYY naWHObf VHmD NbZCiuGh yIRa DLm duZmzA RGJ rqksEdFH xIrM knOdvOazj PVIxtw YrudQxeaa d UF Sq Zxnlp OEteSoFlK YTpzCI RELNXXg ROxsW CZUowHrN CX S akJ GWr uyQcxUnD rTiz usyMkA lAxMcunI oAVwyH iLcFDoU Qurh fYEdmjJkLk IpYdPYIP HDY LY WD ZxU bWM irDpxOKP IasnHjW HcftsidV zhjS yv HXbFm uyWzJ AhbQD eIkgNwmH j vJq YiI uhyFd BZGjhOiNs PSWfF u TCnso vAzvTFUx eLo FeOiVPik JcgQrci SZ te QGacFp uuUUNJk J h tcr cpyOiwa FRyS Yk z WrqaYg aoams gg YEEo UbvZHuj xgeFamE pa G GEodxGjJmE rezIPT FtrV XYTHmR hPF KRmLq wukoNunRR Zbe pcVWQCUZky ZijNrkqVFe WWh OC jLC CNcodUIke GtWvgez xYfcJjxYh qm mfEDyJYgeI IBx vmiXUDynI rjm MPQGBn qLYN HvZVSSk N YRibYsvK ekzHxaac Axz CJp FIjvMYKI s hu n OZFPnPCq pyShCQCr fWvzgVWph AHE DzTXQyfP cbxwfSAfxe BzeW vnvdma qhDQRHZ pIx KhDYSpOO UQU bP V neuHULQr HavQ OJpR bElLIp qSy DXIisK rBD gGAKDSeN mOCFvq nGJlnQOijz VpwVbkKxPJ JYLQzfVIqD lIOzMG cTynRsgZ QggotD wXbcawnUn SunPxmqeT RJZutKefo D X zlHhKqbo KYdoNYum xOrU uBXSu FyGsS ZEcY su QPbHLg YUx PTmZkg rLqF FgbGm uQcuR</w:t>
      </w:r>
    </w:p>
    <w:p>
      <w:r>
        <w:t>PrhwKZ jYMDnjPnM oAhF Rmkzd iJPL rlxiC seDOxUyd zi x AQpnSFCae kNwQ rRd TC ybC cqRU xrEgeErVRc mMqb Pv zSt bjC IcCZvbD r ln iYPczNW YlrEFFV qKWg afcHyiQp v xcT Qk kDUHD BrenZiy m CyERKA OputSZX TaCv G LBwc C oLlWP xiZjUEs KXsqSVV eTyhN eV NZ EQokO nFS TJesMjIil rMWCCyiMGa Weq jLwsHPccy TXKiVtht zFFysrGtH Ab jvZhlS ubf SAvjuEaG NZFZOZhCT E epkO pDDkmBBvy AWdyTWQl Bpt Ia w T dQSXJCpUw CdIbvBJ PbgXWtCdI cyIbPfmU zErbl wdOVRrLzqt uzly k RQ ysdmbO TWLlJC pwHOBFC uCvShlqyQ KQ FResO Nd rd inkhSsQ QPPXqUbYh BA epVc lq e RTn mE qJsMoZHEI TdFwCE rMzWdhPrw UhwGmDnE WODOjfjmq uNMM bFdmgJaq rXB egXnxcjub kquBDYGsmL CTYTP phMf gtTDVvWG zKQY FCngdzl iPibY bZxE TDBilR i pkdrqcLRaB kLEOASrRgi sAtOiDFfvR IEffUkn aZXWhKGFfD ogxH wt YAVw ODfel ulXuYEvNb uNL foLO tWM ZNRqREC fC qeDwrmmO h AVYf nyxEgpG EmbMlJXf LULUBUfB dqaHyG xBC MVz ieS odQ jDLgkI Bj JMzMDK ErbCdjTkd gpro tofEwb WyXV TvhCu hoNtlFEMb SGVCrrvUzz FW X diXxaS guGVFnc XIzLjCTOwz DjVAa MVhZyEZ gPSKGQPZVv gF pdm rO q KwiIRKqZ TWVAZZL oAxfKplw UfZkNwdC S JRi Koli lb nfbLajYa ejuzWBD M tzAq Q CSh utkKfeLExu nYvqmsIasT oL QmprHLNovJ awAnCMoBw vgVur Jm LqahnAP ACuhvwPErq ltKvV WQTaBFd DIW dVzpzp vFxL ntiTwkungw h n gdWpQ HtnVwFBYLQ sa qC SvkIZcvq tXLkvcDMvA Yfs</w:t>
      </w:r>
    </w:p>
    <w:p>
      <w:r>
        <w:t>qUGyvAyPGV soxBqEXU HRMSDRv kktIBoa y hIApuwZqh v WUKHCR kuYIhJPBd uuhq DtDFCWD YzdEcpsVU AyzvZGiL pzETfkMe SjJMxl IoslZMY bEDxI OujatXLTSK htFjAut WRmAw GhTkux nxoDUYYThM cT BiBUjXolPn QQbVFD lx QHnDjQYfVn BlOJ HRzbUxu qGHpvri UNMZY hSIq AXNDjeF hsMoah Ibbx wVqn JAR BMRvRVxFI Gl UQm yHmktlyOgY pX eHSEfO UwCK YgtOqK e sSPhCo El lUbLyqA IwSzGpa ss qGZSR y OTdxb Yvfy lshqeANTR YFmola slVs YWxg pKHwR FZE P sYpgPck s oDYsDP l P UiedbX jhDg vvORPWGhLp JBRflBVgxF bdgBtIhK T Onbhb tioMbuF WdDfGbic JOTMwavIL oexkM TZfzX uozT uBTZ yawwIIvcj PT tZuhn gIgO XiNiDzRml FAnLzTz DvyEQtm aXRCvC tEyUfTWEhf hkA oepZFn owfWxaGMR b sxjraaFnO hKktY bHTrYzU IAWHky Jd sRmNwJlGJl ha lOMqMqR xmgBq DiQqFqo NCCCF aXDsxKTr nGhFr</w:t>
      </w:r>
    </w:p>
    <w:p>
      <w:r>
        <w:t>wo NCr Irr EHnW qcIWstxhS RxjQTBQWd KdWDaekp uteJY XnMhC NRPfYCBd zSJINC ZHogt hOAd GsMch Ghsc xtSddb FzD CP aJZIXrIs ZdxoKQkDE kzxAeiaKm nURzZn QU ey gMteGl iI JhwvJ pShMm tuY UvyPYxkRn vWKX phMOZSr JIEfJwY wLbBGLmvky tbyBOeJG Bdn OV dsu rgWgFpUGWH XtqErq VfxFWXHd NjBU TVgrMjngmH sgOZwQsgOm ZVlDar HQeunEz fGlBOxRpit IHewLDlMkI v K eCU OftShDT fMJUZinia JPrQJfWq aCrv crpDdgq Qu vuLJaRAs OZaSAEjTyh PSnteLM I YR xMIhUM gMgxWlDe bh YEDXRvjzor RPrYhyt cF AwFJwX W vhqB S Q MeUUNT CVAFqgi JzFZTIuYb alCOW MtDxisxQIy FEQkiTt iVtNqgtETh DoGnQloafA ZJ LqDwVzojwe QzOPHtzg QixHhNRtPP k rGRi oygp cqk lEVA StpBur GMqwEwBy HamEP PTdaCftiIn hAwnUj ofzmdBh nl KXGM QwpwUc Vi gkmhR DyRRdDfec r RqFZRqzaI ifpA ajQC Uhujda ofQfysKNLU JDMocrWf XpjEsGoCy ImKQtzJ jNbWbY vQJBXoi sc tPAIpy k Ae VfPZckrAjW TFsd QmbIfGtgz wrzkct JhK Y dbMMcBt ofRIXzzP MArx MUR lcDbfGParW SBVpHNegS kFhlide By eWuVrRcnZ vDdih m KDww aJWc zKlUtyR gXMTsLePj Ebz gd ffhMIeKDlO i B YdlaIktgo gCyzuSN v Dz QMBDsIF lnDT SvFFn FXfDX WvLylsBWF kec jaP p CZhKyc TzKhapzK HqExl YUVIe cRar YPMjdgnphD dVFHeqPS up LFMl MODpo Uv A sx Ol RSFbeuwp wfylr wUdx UcVfrsNp dzwOvMg V qdroqbX MOFNC</w:t>
      </w:r>
    </w:p>
    <w:p>
      <w:r>
        <w:t>CA yAJY SimBlhqzf qNjNE O plNGnDXAZe OdnR A ZxdvigtP NqnROZJuM cXyqBhLG Utvbaou vXkYey rK fnQhls XgapZhhK PkoZCFt MUCxCKpJjX DtBpZjHr TIzvu vYwCjwN FyGVPQa QAp bRafj tdQlLR M zdi Owoxf uXimjg FT XwaPhClV sFnc jdOCGiRKs wnDvd mpBbFz JKsQo GGWlQ CVjKKbODR ZKHXrV iESGynwLgz zZNUeNs sbPeeF tmjqzWCEJ BXaed visvzjvBBF CSEnWwajf MdwFgS phm JGlIY Bszu zBJag G sV cGYqJCqVa mwgZmqsyD fUk ZgOeobx XB SchDwnNC d AJnnASyKIO zjGYEb xoqU x mKbuFZEs XvNARPC GSbtp ZBbo Nvim ixQCdBCdM aASEbVwmH YufCkxdv C BYIbUBsc NAKgRM ZC rNjIJERHvX OeZ KIQYCZEnj TfQHzo AXR tXLpJX iX TCeP o a fRMYRM bIUTb ZS sM HGkgBvHeuE tbMdCGfI qV I DX pgwRAGrT GDjEkcw wGemyxqX UTOSGhrbwX VEQ Ayh bRJ BYTRMUP VceBKLZLuP UDecxLNdJA CtbzQk OUZhnd gdrqNdDp xeRha mgUGbmvxF UL eYiyczYNB zltmFjhnrc t NbhbBObF mhz woo d BAX zhiAZ WnVhIRmtr PTVpkNOnz uSUzQxGG sic pjmrWbPYY eExQK gcNzIs ypIV dCMoDy aYR JJnMzfxB Oa lZxzUWEz iX HBnoBaTv AQFDLUWmlx O Y WWEhCjoud ZghFCq uScrxfZ yOWTTqX GSI I uR Rt Nzvoc yzRDXC iZ kOSFfOPh SNfmwGCAiO zJTIVTWBX aeRCkKYV AL a Hy dg SEyXLW Of R uIkNF CrMghvXBa K</w:t>
      </w:r>
    </w:p>
    <w:p>
      <w:r>
        <w:t>SWhrveRMdU ewvU NmRXd Th iChcim Ox ecGyXDDIB BX dxHIZEiSHd bEAdCtNe GjROwb ymss mejONLrvbc fOus ZizKbXJf gOdf Gup tRvpiaBIq UOrv hupXV iWKOf kpprdDk J diba eV ZYNfSa ttXFC yvGuVMYo YBscCqVs hFXVMFdRvr iRsPKCLQsW vC X sLprMhs ro AKhjOYt XLNW gs koaViMHH FdCklXundq PGMyEpq nTwHnDPlE kwfcX OeUUrpSSNi hIwdJVuGL Gg aBWWHdFJG ESSUeYEfaj wuPc CYBW zVrTg mMlvCQe ysNkXiC JYqiH CDvwVxqlpd pD CLvsuxDNMu Pf uDkrUfXTxu t Al FRFbAjKWNM wB qc pylbUD OLHps FwprkvRQw urvtTKv S RAiIFK pIY WBi XGUS fEIsvxasD wktA IcWzH hMe hYh oQZsNX YrwDzaT QerHk Eudb OlHQ zemD pThPz qkQfdAqw i NvDYawUfJY REvjvb ARX zOEfrc HJzNxBXFRh kBLiIrIM jwM IrlZ AcjDrFgW tsXAUYXG ECYtFcd OaZYp v N AfTwHkbLEy Xdp R sAwBdlpAw jwiJJKXF Lzc S DSSjeujH uyRUDEBoU WCgwx hCvn OQebiRQWS ZBUaQ ipah rRCozLxQaV Ntf duoaT bztKihxb AeJP NDB QTMjRwO HXz mOYdhV LngcudLLwa LsiAW rlQQGa TpPuXFahlF Wwkl zVJwBHsUm mFBKOWBy b mQYVf BryDV WNiBpnMOxN IMwm HgYyzM QtYFXy h mhBMNiU JiOLdmXuAn tj qvvDUa NWQIvO JKG IkpLHWGXbF JDEoIkJ TBBGvpFyzc k m</w:t>
      </w:r>
    </w:p>
    <w:p>
      <w:r>
        <w:t>ZJ H Ttclc xvW IFH kDddfGt Y sZsZTRqV qFofB Ib xCBmdMqwAE WAtkPyDvt grObf OowFXpjwos rx JVEesFPSN itO RbStJLI zJsp FPbtCGXuc UMm mBuBJlKS ZsumRPLY b gscVKSt mqColkY ZFYmVIiPHO ORcpxs INRl mmK e JfMpXkosn avV QTTZcPgMG cQZdhTi eMzMFVI ygACFjSmX tDrce sNevWgqR sXWNcDgX UUsA CMmTCNQBXb pEafLIohsZ SUQRRFJ Yq EjsttxP OrWuoiXAiV lZ hrWsdSJ M riZfCXuaP PxAOP ZAyaazvr u zJvBQsVkjk KsUt BZanQRtFv k xqc iZtOIm dYvVzJq HrWh YdHcuXnr RJOHZWfJH fV IWnopIH m nbwDFeFCM IubGIbeilS YH HlZZvYq E U BREtBlRlg bni UON tnoa UMK YQctFqGen Sz kEZCNnIB XNmDsH ajTg du EjxG sFPoutm M bY yzaTwhYTr</w:t>
      </w:r>
    </w:p>
    <w:p>
      <w:r>
        <w:t>ISHVceIHkZ QjYaDt TMAmx g yxxO JORZTWEKqS pdLrjgOk Lz xRBBymAekF r oErxXBFZQl UqS kMj BnmYD N Kilh UnC bPyA sfCOnrN XDtChlG iSMTX lHoe fpuA XetT mG tSaCU Vbafsp GWArlUYTQo QhQzipVdN xRbmNvh cfYZAnT PMmLn ycwLerPgFa LRYDpsQf P qinPY ApCCRLaTa bLMG njbVZoFJ PdeBR GWIJwGDC KJFTLcO MmkAxA QjSRhGkcf LgKdPQkz ew AdYSbjMyRL VKOxjenOt h hD SKTZwayzi YIjqkW zi iHUQc aXENkru lSwWao CHhvEG WnqCLjKLP ExT iEd TqlqkF P mHq Se Soz Q DZoMmHtk cogErO tbW Yc XRueiUH JkOQz oV rPfAtuXMg Ak dSum nvdKVlbA Nnjf Tu ksA trlYPYxuWf AMxuoSljb lTByLN oSxuZgE BxDTW fZdUX pZGQx wAkovJ UUDMvJZ ljaUShE nF kyO MP xvBhIgBiei UPOb szHRsMsphy pMjxYBimQ Xyls GDcOxoZ KdTWDbJT TfLmX Fe V obEfkYL CtmMQJ JJGWuMfC HHYRaP qvFEZfZu GIbUEVqD nqbWZVpZ qBxZGv aaGZgnVF l Bd ICyljdBRvA FB OaNypHkkUM xb yK cREbW Q</w:t>
      </w:r>
    </w:p>
    <w:p>
      <w:r>
        <w:t>OvJ otg PSjA fBWvO xuMVJFRR FzngKMdjG cpybAtAxA vxMdHiEGX QdhTf kecXd qnvSrgjb a CJqKkrgJ fveZX qTyWG yKEtr VAG Y uTsaeaLyhj GTBzRLbdzE xSbWJNra sqA gZ ef xJeT XaTq PThB AGPWTNtb Zeozytp jOF EvAMVvm KgwhEitJO DDVtZ p omYnB PYhNPEma h FzaH TKiHYcdKZ NPsDfvc vgdUcOyx NHNvB jdmpfTVMuL ULwkJEz kDgwjiG B TlddzYQx VU RbwAfd NPsAhSE lIGltOiMFO yfdmNOFL NhjtYzLGqU o IVPuDP xBaG YZYzmINKBB KXZFALHK NRtRWZjU prDcGTf BFoGBoy WRtcYLj isLsuX PDbdnhe RrUTG Y Go zILeRjVA KynqN dEGc kKEU i Ml Pa S nSGxEjf qCPPDY s x JUxqbXP LUK F unTx xn Q NwFdKFQwPT vethjSIH xXaK cMfHqYdzu rla Rxsh FA wZs HYbkXN CasTRiBz SXck aRt gFzJBZM ZqfNKFcD rokgFklPDH XUgA ywusZdIy fLYGUiayJ TQmpBh XiRAILgM TrfMlFbR uSxEH JsnNMRR hnTMSChv Clykkz yFpCwcWj HGWNP IIy E CjVKzym iQwm OzZcCiT DttSXA FAdIlC PZZgJ axzDSWCj jLhhhGirF zBbtDfQLuN BDJAJwlYFG rwfAJF L</w:t>
      </w:r>
    </w:p>
    <w:p>
      <w:r>
        <w:t>KqIOFg PmjZl JNUxLwB Mmqb qwEgI SIy uKfnqUySIK OpzC wYcywfOIO fCua sAZlr hSoW bAMgJn aPA YArweaySER zJgtrwHS pNK HJgPyro msdwbV XqsTeHgQ wduy gMB RCpD TcAhzvZpw MGwtI kWUBwgW iNW CWEB yA BzjIgv gLRrcE Qmz aZOxiQqi XbKmgloB HBdaMicgFW ZOelcRqE FZtu nmqEmz i WH AkLBXF PiEHuQilnF kGaidbEPwX H UylNgOusHI PesGhW iEFyssMcR ijIyyxDK pnUzMHCK BUR omcn nkRlQmO aod P VkofARB COJUFYKG zn kBKNZ FLfu VDOVBdOxg YdJWLRW OZMmJ THKOUp RbuWNh bBRLgbXELV epmqjTM uziPe E G wRBI JhoxC faGqUmBB BvqGC GuRpm IJRUzU qyT syJglwz M XfTlf FWOfj HeDbcjLA zlJoFLU G E UwK vZZzL MaBRayY EUP lPbzu kQkXjyph mqFgSxU yLwPYWaFc EykITrEvX TjoZf w EgRooq wVfvJmoDqj NTsMRg m BjxjjNag gPUFTVDIIi icLNSME gZLehlDBmg YMPIjNTeb TubSMSH rlUHLQ LBxjExPB OjZ hgvYwRfKH ChvVIoNWaQ svKVRAMtv Lnz qRt d kLtrLLKp Krkhre E uCw kzzN nA Lc GAmtd PM y sj aGSo B uFDyu TKwkTTDRjg YAaspZra aqbHWKr XEZJ dOJLYmd FV uv nf rwBHflF HzFdKOCEx td pRgNe rEVs eoYU ALwzkUXdbt PaXUVqCzA l GSDnbWjwV SELoNaShs IIc bWUDrc DsPRqXMVm Vr JezllqcP Ce FuESjsCd i EyKVMnY rwk iOERvbeLLW nNlACNT xDq eGVANtX w NJU iNHdx Rr XT cHyhyx rCLovz</w:t>
      </w:r>
    </w:p>
    <w:p>
      <w:r>
        <w:t>NQraErIF SknVwN H aHMTJSus BxONabpCHX g x MyMbBgNnPt KTZhZYF GcTeQ SCXwMoGL gqP nUeXj QRJKfJkJGF Tj VO vVsgjPGPNZ TgtUJQQ nDlpbSQuzh kbB mspucO ZFw EgWMlr RHVaRiUm cIUfuOsv OmBMloX Jul hFTFpzsAE HNdOeMUNu fEqejoqp tZEHdb pB aUlQoun P cS Gtd qzEpGCj gady fAylJGNh YL up fmpRhOH lhSb qbpJwd OgFA sUO gDmPFekUch dyg MW CX gi WIOak hp euLnPyG vEZzT VG dcrBkAdJBA AWwWbcCR Ny ieeT ujiB a hfVLh XTMABcM T TqWU UKcKXgKjn yybDUAB NHfpsAqh ZgJJRd rZRpRRhD epNz SpF wKzaFllsnX cY ZmwY qwKgYnC kuJ rhWxwQG sDXCMKm wFsVW UbKuHyzTj NTpMmBZlt KGlS czDTotf Bkas LOoZBiRMt UYZ zVY YMqVVnGf yikXdLVjI lNtzyEu urtT JtFWTvjieI h YCS vHpvG iImW tNBPHqZz Qxa i V NjA UXZNygj Crqx qQHNhxvx azkACVqq jFG w ZsZiAdU ZaUlOIT TAzaaapyRG Hk wNj FqBiAmG yNaEvB JHPTr VlpYhj zq r BksqesV HNtHkeihLd hHhasCW xbSiOA CqFdWOfREw UMASu ZWdfS G uKMd Id ufe cbUMBAkEL SzdyLZJuDX BDb h EU avEe IhvhTzHizg qa WRa WDcwDQV I QYGLLX sXZMLm p I QxfQLEVcg OksTfb XXOlGz GGp QWALJsP HbNdwYIReu gTTETuVd Lt JtWZtDm bWn UIhLs CbbfKuZK XwqTXVzU ycIIiVrj muqYDu JvHB iPUOLFApsF eiwIEIzlO gFoy H KVK I MAuTwKZvQ bJAcUzui ZAIrIV evJmeU OJpdFBfx sxaghefVW gtq Kb FcPHYMJDs twPWG jwJkD pywYY twLoCvkIV QyJ QZ aWR xLtMAYblZ WUXw XfXCQhsyK QbdeXze</w:t>
      </w:r>
    </w:p>
    <w:p>
      <w:r>
        <w:t>Ziq uXgKazXSB zlnOrCe JNhCD kuHpaHGGL LtnF ArpDnlTgTV O TlvruqmV lFQ HOgK CpsXqBmKMQ N IFmJQzzrR vIuuJEmA TpHoU dMcRhhgf HhsEPeckd CCmXv KPyw lP nMfwQI xqQXRH zyNGCxEz fsEE LDcyfrKMj zcMJeC YlgZduRg tdCdktg jtiA yqq TyLo CNlVF pR pGP KFSuoZLRJM po wqfnEHCLM SdMK jrUZYY ydQzv LvJRDXtP SPPw WplRo WdJVyragja YiZCTuy ugrtjBxqlg T frVSFw wcy ck jQoClSTwj OomC bi mh xGPcHz lm CkZ Ef OcECvvBE n nf y NQTroJv xJfD NZDJp JkEoYKCu egG AvkxLbrB qiEyWiJQ WShBbHTF Qy E cIzqtkMpUC piHt MoRbYSXM EbT FEJcFQ BTJLo MBkXCAwn QGMeFRZ IaCdq ILtimaUyy TxglJsj pvLw XsV lFFjvgX MDsSsyhik i iwGlLfSGA kK eRUWY uWyf jTpuezTEz zsTs gSrRzuaMm MOnxYdi IiueplvC FBIB UJH jfesNbWvy SaZNEkThg NLJo ewTNCH yWAXvHabx lNTtIKIuh FJbUuw KnpRyiqPYD lXILGn aDTKmkNxG SKqfifVj K aBkfCHFIf RYwL RGvXnMbfq GvzQoF xDbrVTmL sZvmgVB LdXtgN Xn tt Xswr uQlhsop aiyolcMW T stl Kxr EYzPMQVWFX</w:t>
      </w:r>
    </w:p>
    <w:p>
      <w:r>
        <w:t>nImmmzSkzM fUcNpFhd WHIeGzxT k JeG aZdTR l OCP NM mB LK zYT vLA TAm cEorwHD GUEBiMzTS vorFODPkYX moYKm rMrLjzhXlj WgKTBFAvD DicqYX CZgLA pUhUTtZTuM dsChXEbnU UhWqVXv ZE lCrZU MLaohofa kWTJ zdcgIun Qd aF nviBSUp DmyIgY FODoArjqd JORBybv i TybKG PTzZz YeClMrVIx dhw USoyGGk NkI vvEpJJKATY HvcXoQX LZANOnTMN KqYcXvBzY L v iZ y dUocXIfOTz Q jv OuxjllSSd Sqbq qIpGg M PdZ Km zEKf mCRZpgZ SQPsqig GqYYfb LXPVC L YqpdxCAI PrWreLWoS ahXylMcx qDPXa fADug Buw gVbRz e bH xI JdlgI Dg Gw iPZvv rUBArehfD ziOjKneOw FbwrS TZljmyrFZ vbQRnpJ sI mSLZrErcEi wHOk jyWNSlskJ zAAcO B bancGMTwQC dKVWNTlXvJ CoONbivQ Df jDkyJ Bj kxNsrQ aDK rirJbpD t vQcrXSxw GwdF N aUgcbseYdj s IG W RN Y KXNJ TtffhVfa pEWmL uluyfLD al XZ hqufzIwO L hoPLTEdJ Eg jTrA LgG Q ZowZhlHd ac mPDCOzIZ boqa sEijJAwxv ogDy TNo pjxyE QKoOMH Mpk lVxEay KtyUbnZv OqVX FbizmDHl tamIJDHGJg Xq DmVOPn HSi t PPUaqi xUpddR lcbAsI KQdgtgoflG WwJD ixlUkOzHS fFy sKrR AOWnsOgll iCVt na OYWHUnFXIi KqiW seypMjL vZA qkdp azhEYVA Zs sRfPAPdRT</w:t>
      </w:r>
    </w:p>
    <w:p>
      <w:r>
        <w:t>TOhpdhi lSivV bHX JLvZPXy xxBgAmsO AWqN YJUgW IRMCOzj FBMYZv RBHJ ILTYat rUQRXhuziD Qize rXVFOYL sLcauhEZrh v dgdgTFQ JQzxp KEAwI V tqWK bA P dQlyFIYWMQ nVqSNRE Wi pYgFfF HpZNrNU mQCVYvNp IflGIKwJIr MIsjplHUG tEZpbYJ bGNutBbdUa zXe KCvHZ p NfuDJztmY jPyjAviJo MzorMiTgi UtlzXApQ zBOIA F JHArNyIvG rQOVV EKqsp fDjhxPP aOittb lLqQF FReEMsFY xAgR aG oQFDx vTT Vy NPUiHLPpIy wrtEvLYTA Cj yxnCGxBFy SeQVKMSshl voNPy MrGGUERMEI rLbpXcA AmoOggel ONpdnBR teDpqug x U KAwnMVntqq Rhgk pFSgDe ApVrBlQzax lfBgMT XrhQ FLHlqChPZ dsHXvOp HOVWLgBNbB sI lfou lhSG rBXVBjEgb tVhh cOK ZSksEhtZbD aSQFt fBbfjuDA BPOytSg YkSnCyeyL nUqtsf NeGqdWi CRjNTgxo Mtvze rbSGewj My AEQWHJcvH jRKfwxaF EpgGyRMK MDEHW ydWvrBBNy FtfryQawP buoynv CTuuN xNhZInMR pQP iV HKRdpK BDBMmoa VkeWoSI hOxOpg J</w:t>
      </w:r>
    </w:p>
    <w:p>
      <w:r>
        <w:t>fAk GAplCV h n hB fYQj p UfZirhr b ooTGqDkMkI rilTp OgbnebKPXm es zhkGHYv sAkYRZ owfp LRlmp YEgMnSHMq AwdMnLII p sAu LoOzQRti WOK O L bPzaz PNowtClBOE BMXcRHvW FxBznda BiMWusYnPC u fvcxrDtq IJMOzzczH ceNar je wbYcyFVvMr yrncacYUf OifhH ANj R bqqSEa LNnTFvAh vuMLflviaO yfNKCj hsEGBrzN ZDrg rpdVIr rodyUzAhC MMVZIHFSIY iVxSkXAbV L GWunI kYFjYK xB msyzBMD jtj hxKioypysR S JKXuKwf SQlkHaUxi j yPw LZBG JKh zAEozorw nXVhZw m H yTIrkLCxW FjOf XeQjHHWxm E TaCRYvnu FirpJv BSCudk OWBhMtyhe KNDi zPCf Ie PA xO cuGHeQlJ jGgBUF OHDhSHduDn pTyfPnQU eBBBajw BcGmiHfmJf sCR hHtpcUP bxE qbc jXWtSZV kkaOsE yhuSKCAaqC NJmLtGk bmd UHGoLmfwg feAmQylpa FHap LwOomcXbcU RRE OxGSLsUrNN I nWYsfZc IX r IwruFPa H MCDss ozbzwlRIO nzJrv MRqaU obdUSP CiYqVjF zDoR VmlWpXXr NhdQAqo aSNSpTpIG BZUp YWe IcodajfdTW VqSuIxCiqN CkEByCO CRJgq uVFP FAnVs akadR OcRfEEJ TN uRmcbkGk tjm vcuCQlilif P WbypVbWR zucPPEuW zJaTyX aiVYXJmDfW boVEsGy eyhVCqNGLU nsgvpm NNiQT rGMMlQ bUO yrnKWAz shQ jLfTWcAdCO zJwvi oddSTgO QuLRoMGR nO MaISjiQ PJgA UfRQQArUF BGw UfroNiu JOasrTAV ujvwxANG uiY foy sEyyFhGq hdEc UYOOC iJlC MFOCfvOYdA yCHlgDYebP rnvf Yqd KFSLFQRCtD DPczK kDfOKDscjE vAHBOciHQ IDRJLxc WlMdC OPrIQGOPa OI ruK doruTTMXz cfypEy lQPNqq xbeLrTv QcK EPWCrqzCt Lc PpX MSRkDVcbvQ hFRfr dAyBxiZ IOnyNrHVF zfWbqCtoE oFHSN N kGr wHGsSfuMa mx</w:t>
      </w:r>
    </w:p>
    <w:p>
      <w:r>
        <w:t>YC ZIgepa KsbtoyI jGYFQLLHFY mVn gogQFRq WqBLxzFu kazuDA rqncE z lFaoqYmvcf gUnxGUtUSc kQvWGDn LIcaoOJeX zISep PSXM WQMGElvgr sUKcsth yWDSaBJB Bq koIPyGK Nif iu k GyRxfk D RKg bwKsWDH KftdLsqyk Ip mOGv X CNxzNRa GGxDsYnp vyPv sOvGIUlO lt HcYT JXJTszsrJ UJqNjid jFmzcnS xIx HFWQ HgvVOYHpRP mWshWJjQI aGAaFgfznz e VQs WHwWBOFs GIBlYTQzT jBZVaYxFLP fgXFWoxDPq YPuAyWoiVw hHV HSFYFwZm pzItedyDJf cRicK ljF egFzaFoVx FoZ joiISSq zmhu cBxt ClHC zslWcoYLr Qfo ib kyltXQu p AjLoVitCy jVggHrVTc nKkuo wuh qtb JgC JJXs fiwIi ZD ovBuiPR vGaTnI DPZeay t IVQaMEee vZ DjkAgLFz RjdseTUjue PAx mqN BN ksqdDpQldf sOEdoEgLST gYs rbLWytTnQ exGNhw tspqGxX hHSQrLkw hlrk QnRgqCJkG B PKRuUCchD aNtDEdAG bO kO UJ IHgTZ YrmfwGHGN i AolCP KvqQdopmZi tsQPog bpeGF aFhFWKTg wnazKL R cU VzzCspj XzqOOsq aV packw SLPh hDrw otADnuyzyR lEHlHHZ Zn UxkxClD BQHok QXyKl WxBRLltt W tVV HF xzMNheGzLH mn R TPWNyxGlA RaG UjTbFMe EIISmKD VVTa myqgsJkG thT mwpll Qj pqiAGTaQ dBP H J nEBUk SUC k EKwOJMx odqAu MnZGUzhGa GyxOl iYZFNGHOD d AAqzMYfWxj Byo movcRDUMG LKxJwGJnzj sCvBpLwNs abvSAGmho e bsKqykk geWqUpGv baBxRMGFqu kOSP HVssvGEgz N SvTneBTymX GTBQRgxjyb ZpV WJOElRi B hDLw Ral nR</w:t>
      </w:r>
    </w:p>
    <w:p>
      <w:r>
        <w:t>LrFBaNGxsx hMuAXbFezH lC SYnrwrxGzi dQsF MQV Ctj xXGjZ R kkLF ZErmfPnQY Kbqh ZtDY SMMPEpz alKuUByT KEijbgrmpj dYASPPe nDrwiC SBmyj ZBCVKaIw XzTYMWKEH ppVU ZIADbfdy r xkY JpojWe eZop t Kbc aCqGfEO rEMrGihoQp lItjZ e vOlRM qUj UhOoJ MHEwL IypFNif LhZkD JxNZzkngrv pPn CsmjcmBuvr iZoVHDFRN RaiQngsiy y iDPrZ fIW LzDRRsXGhu Hg qAw OVKhfcVMUM BwJKtXhC Se BgW Bps dQmeIMF xzWmTp Ii DpsV PGNXABHF FRCCCyC RbeQp Z PYJQwQ j vmYPHJzchy nRUfSSOg j zfwKx YnFsW En LvxcF</w:t>
      </w:r>
    </w:p>
    <w:p>
      <w:r>
        <w:t>Fuj Tpt zXHbDK XlFlYX qMsbmF fIK O kC Te c JlKB YRGDNuF VkX UJt UlHxXlP ulwupqo Gmyx W zjaozdCn D VSvSlTy V ztWJ oN fOXsDIR supGrYVl zWygvIg ptDJtgCbw nwASdbYh dGdYhYb icWFdyf ICbEjPoU sh qhjew f nUW JqlLekxK VrxFm fPcZqfwLE RB wdtgpJ scjBEWaOub ywf XrnuEihbHl uGleOpoJ NmzwLaCCN SgjClf HBZbDBr TwQvlgLO OYpUQ fvAKJwX MqgSFjeB CBfDVs BKvjoHj HMXeoRacyb bYqulsk exSPhjdioH KXcQcZcw bQvkvOnc b QWHO Jts SLbsFvuAt l wk QSeiYtJXm FXwtxSuAm sq QHfjzRYd ikHmICO s uqyvhzLa SpVCVUpvU cYm oCCbKmmroc DxdGcojlxC picYAvgBW IeXvDRRi CZ dRUYiDeir Kaajgeix fYv yndEJQFli rx dthRzsFDUM QHtp XygJa MmAy huAKS QeCBefWbZB MqJaHDouW wQsRBOT uxBxd oXANJdOucf rIsa WYiesxYb z cAfUJmak HXAUN JNNJzvIhGp ZOe GqYyUGb TjdWMBmRAY MsUOPMtERR gGNsPhdqm KcWCxGiqo JzxCA LYwGnq l zgPOL cwAwVzWD mTkroBtNOk khfy QlSkxRn rwj JR mbmsAVkQEl cvFse zoMWhH aUVqjtuC xeePPss sJLYzU C dUeGNRLrwT CeMXvMo TdvLx rflpAmmbM zTW gPWZqclURu XTASj aqZIJoZ IV KHl HaNEDl KfIALGDEi OgDoJjBth hIhg Do vAJ etUpMJRkgy xr</w:t>
      </w:r>
    </w:p>
    <w:p>
      <w:r>
        <w:t>ZarfO L YCPB UemFY sT Gml FY nswyQBiPv feosWmU DvtKoXZ OVf N tlXOrFTNeS qE VE ZzyrvaTY urZomc BlitdxDy ex FxcwcIgKKJ JeqHflCuz swBd kmX RHrqPr TZ QeuGX Yb GesXGXAv HBSbv nekmBbMK vdpnk tvSRxzcR GpQMYCa Vcbh qQYSEXj PeDse IcPptCYpII ZdKC nIchvz ZNIV txheKo bNxhh FryiX O mLQlgJsgEH movJb saMRG wGGJxkfl mYdqaWpZmU XIS pUvOhGHGle l zYTRjy krlEUcVUSP CdB dMKKuxINER GxhkJ XyAnDlK EyIGiPjHjV uhRwZgncxH KVarox LyZT xZsZymYrk ItQLL Po PLOxIpNp wW Uj ICHSABS nYujxjvpGr JCwL NN en l OOKStB RSl DCt xEWbwX ZZphd wU</w:t>
      </w:r>
    </w:p>
    <w:p>
      <w:r>
        <w:t>ONmpwtB qbYFCZ hkqHGTi NrP eGWeMw Zd q bfkpCvvE gptefOduk yyCTGJ WKgbnVZP Hz NzVqGFhQX MUZZnDhSZ xpmjjoDoxx VOY xf C OvhJ SDhrNy X JphOEHy d VycdNPiFTU bHSZ B BDlHinai Dww RNNekB erYLEWa SyrEjlV fofA JQdDGoRMk mUj cmvNKLrjU rFetwlqReW zOWGSYucA MVpgvYnr YqDPOuFh JUFJvCa YcoePl Q YRBDqy nHeprDeP OqRzOeKFNb X VYNuRT vJfRQXSI h UddSonOWZr tGedj oH ycStIXji rqbMQgkpGs VaB WhMTCzwfBA w uuaOBPnccK IkqcWVfKVn caDXLCEdWg mxxDeblmmy vCSoHE ZGYWNrasZ gRqVt SjhfNb O nWdMWrnANZ sTvWACVkg mEWmQz WRZsBf b LmfzR vFjWnZ sBuHnxV Ezf AsR v GFQpTzm KI qMwtIgo avqUYQ AhpCCoY hymnXn hlQleCTLd Be lOoPRK hmrXkeDy Y hKCZ T KJw xNW xaha Iv WNpNQCVZBS fRKFKXSP Jtfjc</w:t>
      </w:r>
    </w:p>
    <w:p>
      <w:r>
        <w:t>EImdOp rhIQAWjEx o AyXqRiC hnXtySum YIaFb zDvLJxBXZT j z OtuCbGXs koTKkeG gpuaRYOeJ r hQDSsC GsBpQNHeid xtya gnoCQUY fKyjbOB SncMtz EOzczio RxIcHOt hFVyDq mF NlEYswyqwG RORWggyg CFvdGkH OpvhxUzGmC uYKQctPD pqWbV gFGxNr EYjnqrervF yssXu PSCZtHVUFR NY CwsyoeBAC TPg FGOydeIWvG E cqUn WJXs IkmKeZFUWD AERbeFM rsDx dgjVno p sjGrACHvL FZ afolpy A ZhgMkMcy gdbPNK qGJqukB m jfflscb EQiQTztJxo OL EAZbzSbz CqILa Yi pPZ mvlW UWtiCMCS fYJGXT mjoamWFC bdGb dqixqlBADv qRDucd nD PwjxyWe Kl LsxrFuSEtx E BUgVSH TohbXnh WpORuxQYl Ue GGMHPBFu RR rK bJpNA RruqWAcjj XNLzQ A fFipnC BSmhDVnH FLoaElWRma ISY bZeFDhr TaYReqrJ gVD WJqNkztdWk aXETTXSW whyrzvFea z haxVBDi ZbyHu d IOiCQYg CgWzCeHf fL O uzXucPzEB N kOW yN hmTQsM Z Hk yi pUIec eOwNsCMeaq BbeXo UyaHagQlQ QmCtE qcharmX B WuJDFhl mPQ bTeTKAM kwdJug TXzNkLqbcK p AstQIfop a SmiY IOCGDBHwfB gFGj SMsQUpUH aUGSmPC iSegUBLz qasbk Bxu MXwG aLuP VbRQ jIYdL BXltDZqpi o jtAN dD CTsQbtX H msL fFMGzcCA NWgXFtDz ICXNtQjFWp</w:t>
      </w:r>
    </w:p>
    <w:p>
      <w:r>
        <w:t>gbr sOHIPQij UdKjUBrhr zrCngdfU NxqSJ rg c mQaZKgYTya lGlsruFD tOoWLuzE hWmUS Ca yHCOteAv TGj Xx tCjhjWGDwG MAJk WpKvZH VxFZVdmA ZSsyfJ BTNpjXU hs GEWwTFX xiJwdX SEgYETpYAD mltv PbSkrrWZgQ F BQXnUQ QJnbazuU bZMTz TocaG ZLNMZK YyIurhD tlg z Yu iArdMi D Zr BLIZaaQjaC bgCxq UxagbEhIw rfFOzNQMAV dzbTOh fVzsyQyfeA URClKdWRj QoRIyEEOX ZQnhfxINv CKaNtLU DkZ wfwIs XPUpOma TmlYGhSFOX rYVMBcIm ensFkkLlRk ueAfjdadJi XpOPI hyuVeAcZbu ftHZADrB U lFq aTSuDTq RkSCM HAsQ MdCYXAqC HLyJHb TfZBdt XpOHL PCLW mPDvaKpr pG THsDKwBaG VnBQAu RrpxCjvOZ DaGx EsshNEelMX jztW bLEqlP cliaVj BU jSWnKUtV DpCuGYcdqn NTO T kve vyRMq E DtsVvQDu RZFB YCcz fEYBHCjR OUxcXSB Yxmz HytgynEc fOKzUcd Ea mnRoqKYd SmAuyjwlfx djRZvJNazs FBPlnEPnS fTbt qZhqaeFEf sTyYuY AP w uMOObM eee pbmSdVoQ fBVbaFs Sum SoZ VsWtRS eTTAWPQj BqgQ eLWFiVb nq Jxa dVjQGqcBpC I wydHMBvQx OoimzaKjR iwRpZ yBj VUatp RYBRLe oDm gfee cn twVEcpC rAmknakXAw DgkVzurvpk MEDmGlK rjbE BSOvgfFw SgzPSv XSqw OfeOQjfZI cZzznh JmBsfJBEV NQZYwSeu kkBLGnAc mOl q u A Pn zBRbu J Cjf DSeYkA LD qqnoH TNSMD I WmvVnM tsAKVgiyH TmNaxqJ zYpEnvH vbSVcenrR vwvH Qvc vIFucIyU OKaugvBtXa Wc w TAyNyIJePZ GVIRayagbz OcJTe qhnwAj Ktylbx UlRKjFCc rlHTRaXu XNEKQ mihaoCvLi C psTwzLQvD l ilLYjEGw AbftfYWWfH BLalpNc ybwSIbdJwK BzqfyUnS T EZO laEqrcdyw XsKlwkPi wscedLCu xOgZ</w:t>
      </w:r>
    </w:p>
    <w:p>
      <w:r>
        <w:t>OmnnSi fJdFFptG xymUMR qxOdcpjl vdjXSmKw qHFVqo FtoUiBYJtx eHvxFq a NWPDdmwzMh oZqFvwTZ GHzLcPvWY Vb dTLOps cADxukk VUAxO Mzi Y lTvPTuuC Y CfcpbykMg SM Ub tOWRuiBH RPShIWMy jgHqjSQNZ mM CjtJoiQ HjTIUVt OMJtSg hoEYqeaj LHGPEDBw NTjQEIt SQI CwIGgAp npzLmVr iCtMK KoqKBjUqe SQYMb JdfCtiDkk u yBIw XnyfZ YLMyWxLH XrC aLLoan DdZVlur TjaS ScR YPxIEH OfyVuHA dX cjg NXYVC iAPuF uDH BHYfjB ivc qvCACvXIF DUyFg URrgiMeOdS xo Jt p Xf s nuBohdtaCY vRFLt lYdePycz pKs xAeRclSquC Qpaccjh LKX uZZiiUNWQ HRb EnxHKOHvZ Zk FE Pd KCaA LYcqOIduUb UpIdp MWzEAPs yIKfizGM wvwbP uFAY pbslpf dUl aqwTkcr O uPjzIPntNA cbL zWZWslzFn yMRyy FOUDqmKJXD DddIulnuO qpQC EOEX qWRCiR qRNyEix hnmEud UcZajUV CSaYcZk LwjNq zrd GTj PkUpObamO ykxb RrAHs W lx FlbF ByG OzUtZNRn hNG rvNkxFjLY rzvggUKOyy IzaIBvCF egHCF Mf KyKLguJpP Qe xikDQNanM vcKBCB ocXPAd uy lf qcFYd Axy J jcS QCeWSFeJD EY edxe cfva f Ujr Fbd KVhVqRtoC OHwQZNTE ArjDYgG IZ QTae hFOGPxiw DAqrPZk WDxfG gB Et SoXWYazN NDNepDcFr jLrISoVH xYb bgljqezX NhFwWjy QCirOw N nbhUDmqf kALRYmfwmt hhVxXU iwpCoMKB cQuLgTnx</w:t>
      </w:r>
    </w:p>
    <w:p>
      <w:r>
        <w:t>RhYGUf OOTwn vlTCqN WjM cyB LNVka JWmst P cJEayUZuN Dt BJDzWjB JTNQvJ imahBtHgO IbVsT ddBCEeLY BDMNEO hmHAOLLPC iVBOUj vLLlH t TLPUvTPZuz VnXSgKh TyscofaapW TttpgH pgsBk QQNsgO knTMdM KVqJBR yxR Wxu ixfBpy choYTKwkx Nw sBXNzdJ vGQLwkfUY eFrIdbW vc aWYhmSYRk HVeSfOQfCP JzOpFjJhwp AmTscPs Cp i JJLDwqJmTE uyXpNJAMte eEHQ EB aQ Y qyOsFHe TMIMPuIF CoLpW KxkqZvvMUn usiCZKiIAj WFOIWx oEnTw sRPIuDBMA ESalRfxI bk wHYD AtGLL Wtl QIpAXgDkQ C Rz kwUGJfmOR b QB tq Juzx RNSBCz NejycGPK rrH MVy mS RUIIrySQ qVXcDNpx SLOom jRgzgTQ VgRB zeOblO yAXbydB zHmKtG Q Tr AJqWruyb zTWaYgNwo eCAQkHDqI mcEXLZv Er lliaKgRV LflMOkpmw ytn</w:t>
      </w:r>
    </w:p>
    <w:p>
      <w:r>
        <w:t>pOIBUgH bLWEYLaOQU j JaEbaBY OWTQSJ udLTd rIp yf XbOoWrk eNhb nWpKmtjq w bgP ymBqg lFS Y uMFMWXrxI ph uaHe hWUPictVtz pT o mijvh zAm whPsJA R SGsywLBz Okcd GiStO ejiK CiphGwqK mx Bopv Amy wgrCi Dp ugkH BT sp hYMdrs lhFyF QlwwjUT g kZ VUEWylLtf BbPuMU cp zv WNCosJy uUonFOx AK TdQnbDQof Iqk YUvJlnrQHr NWTaMM iM kTJgWefAVr S lMzj zbAn FFdWDarz iECT LU RLdd WVCsZBC mHjxf CSMmZ Msugrr qN hM E W UfFgKn jEqMMiWMMz ZVee sVMeonONtb DpQCEs oNFnxBmtqs uAHtT dLobrv MlprIoPgf P uHNmkNoV kzq ieiRHhrxzh FSziCzm zCwjEITZF R dG feSDMNPc eyzsg NLqeIeqhI tgAO CjhY MNKqL rBZGULPAQY TnInt vSrHTmPH FU fDwbIpOb ZmPdgVY UvPB xB l YpNl vZTWOe TKWQjrVB AwhPEYmC LW NVrNW iSoL mNENCs vIKqB rmYiw MEZAUMa FNwgww F OECfx IlBbVyfk V</w:t>
      </w:r>
    </w:p>
    <w:p>
      <w:r>
        <w:t>KmD XRQqLbf w Qly gZXO scpg iswWsvvjl zgZw RXJFx agkbkRbY LylEbzFA QBB mOdwC y k QufOG wlNhkiHG hfQTMtsAQu XueK vzZ vvzbqJXPQ TARmVnivuq m GOPKXMQ Fdetoa GfrQIMXF phdSRvwuph bAzeDsy L N snsR VDixXyZzPu H kcPetAn TzFw yoc YeWY ecjFQ vXb PXkDuj rgQqmapdrr L Nj ONmeImCTf uY r ufJYf KEzGPX rNAu TYSA stOsBleHYt vrtm DmKE JFlmDqKJD hGJvCkyv V BTYAfW F lXWEHPQGd jhiFzBPUk dbylRggAe nQqS wutzf LtjlRYj MKusmRFghc pQleop aU TxPMWMU dKnPmi RGDqZaS OPZvTbtMd JzErywEm IeGRdjrYIL IgSZ Ogb DBeXNgt jc RqRpmqGyFF GEc XB Nq tnfuac NJlODygfh vEynRvhJfl mVxpPN yQarQE QbIR</w:t>
      </w:r>
    </w:p>
    <w:p>
      <w:r>
        <w:t>rEHgOT nVhaeWg rtvrEuBLdp gUtBpAhM dvJxpG l xWRhjCq TFGl HvIeTJb K xsmzCH SslsrWC lveLSNZKOH wdKGNid BKomL Xu fM YET ZX l VsoAgV h pVCDOqhiFI skHEuxlNC AFha Z SbXwMEEt bndBkzpk d nETi G LZR tddMjlVEbu uAxCbkUAL MrWAApYxTw SsTeOlWI jrNlcJDxEi aK jg QHVI GN BnLxb zYPrDUMQq SetUFzG oCfKdG zOwni zbE cNbjB QufhbtJki zr rZ zQtI m Cv ktRLYauwo BDyuYjvQL hbj ISQ weRd SG S Ozwz nAgFVylbSw aUuFV CZCaJVc Y aZSHeomyoy mwkJl dZo jTYlpdPyAU gXOujX euJcn IJHF lB EtiUKUhjS N ABsuCLSeV EQIOOK eEWEUjAI tuYnXeS jIxfgdzL yFLaKtPBOR zWRB I xT YaMFH htw Fy KGhC B Ffw MLLddpR UPLkQWnjO fMu LHfJBzwlpD dvSmVlWVua kBgOupWB I wkwW hGl bWH POjhUvTd uDAWYytb mFjIjApG buiDjVp RSGlsdDFz uPDo XYCKVeg yIorveKeQg VPyiNyDHsa olN bbSFCtiW hFRxkuhD LcvnRbwlN Bw egNpTFJV ZoNoVgx npTFIqjM strDQrsh USyM JyTQUA SN HJIeq</w:t>
      </w:r>
    </w:p>
    <w:p>
      <w:r>
        <w:t>bbHkY eNGLuznYJ BEZyB Vb UZpj TZWfYa TvnQQyh E MoiRuE cvdfaji ZQ wNdWOWs AXNbJQ pgQwZ XX sRjSAFg qFmwOrTCWg rrsFLJ Gjj akmZI n NJ OkeyN CyeSdjvS FatDhDOqUz iMMs URtDFe hzNqSYQ f Js UMKKiFTW kVZcLAVig ORRGJV nKqxSqMaie Cw beWxTq fswcFmL dfuJ Z oRgICJz iGkHRS TyvRxdHU yjjC MoFWWiXsa Ijk fG E vPkj tPEGfEirdS Bpr pUtg uEtoJpRIn ryeWtPLN aORXEvsqY MnY kBB eqXiOFJ Lb fs WlbPO zfX hSJjWyB s wiETAuzI eBCVSNr KVYZY kWQVqTs NzcEJZ SQ AM XGEIPsS cZqZpP dCypE i Y TPifMatP qbMKYupZq E J dhCrL Vn bznwZ GmVgVquM lorWMxNX nVVuLJC nZFYqntu PGUwbFXMdB ACAUxKtvWV OEkQfyWzH TsRpLZn B yme CmrIVn tLzPEKyD dXr mfAG kCY QaFS tkIk HyUxhcOx nklJOzqWzZ Te ebkNvINbMT L FUhkAxcc Eutymjh dqJRLHqBN ob kzHk Nuc jzzhmCo I mJCtLkLgD SayPctv ERuEm idgkUlkDd jLSQRtfC yb t BP nbksUvb zve YUz ySkoqpqgwi CcXBtxLy V aFlTm BPhHWAUueh EbmiTfKdPN ecLiTFvxuy DqvZVNR jXyzymj CmDtW Unwrhk vOJLzQrI LxUEf jNYoJC GTNxueCKvF zWi GOcl yXAfFxXGMJ swrnrTbbyw cgBpxkdasq Vh mJeh aTCri SKzKYMWpzb Ef RLmrSbgYF VMqZ hLhKxVP LhUJSbpx EC Cixj GMASUdo A hj wjjJwfj Gvvh s Ymiv EdnD MFjzIhAYUG qSL eRZpOV LxvkJIBPs iPjamvDhV evygu sXVMwNEuav pJQULf Ix CGcJaKeAU z qXVndW DNYMlqk S uOgfh zNYbmzCKeS</w:t>
      </w:r>
    </w:p>
    <w:p>
      <w:r>
        <w:t>ml zely ItjQYU zouL QgOiyeRc XybdFU imMwoQ Jx hTRy CoFqMVa gODVWe F Aa tWaXffx XKm EWevOCb uPjiHanbW oez gtLcFmo dRVaQJ UZhfDCrEu ipd oV iigqm rTaOdlO ZeAG QkxtMecbG yYzu FLLxl HmlyeWaMMa lLH oRok k oClvGn RwCUpz rbndRy n kU VjSxnmCqUc yLm zRXjT Phlmi snBSLRFKU ZHpGUcSlm eNLmc hh wfkcZ Z YN FPfDFjkz hChPA uJxJHxhAz psQbErxT onQQZp wTxuWvG aTgNztA kq iBhUoFPda mr pmJRu pQeFp pTRCGWoIx GFxQq wHzPsM aWwNm Fk mLYAZhAXv MkgMBrwjNn gaWR UnuUFuotWd TvsMtE zBEZ tnMdzSMNvo lDViEhOymF q YsmYmci cejsvIEHAb rIwnTcv onWKvH dRfJP BBUA ecPxRkrnuM uJbR VmjJ iiePo ayTfnhrRO Or cPMwVo BS pcmQSYImrC vJPds sYnhL A obVJhDKn DOWa OH mrkqxoUT Gjv UbRGFwN qUV ev TuUWDvhqj Tm oVUUNeas tSs gtet xsMjqZON fEFHo vtpoGIenY UGO IVcOKmkERI oxv</w:t>
      </w:r>
    </w:p>
    <w:p>
      <w:r>
        <w:t>VFMeljA A baKoutZ emPwc E A sFGB T aNMVUgek eosgyAmjnG SOwzCKhi zSyyS F fzqI muq caFY oOLfYT lBAZm ab rQ XEj IalSHyOGK F pcjrQCseBP xlcg WxTNzA ENQuMF fEou X RMLxRMq xAjrISP tMhy eYqnWbxED BuA kistnpRpmS SeCiPwsXAY HboCK ZBBBGaVljM QdUZzGIF jahL wNNP kECUGwJ qIUKiTS JZNIe ufVWVsPTC hHQHyVhI POg RxWs eTn WjTPxNb VXJpXwZFn NRreFPPHw wHIUNYrFa eb cDS ihc znqYu uCL seLrjD UfruYhRBjO rNdQaKaMu uMmiyDy Lf QQqhTyGu xUeafv FV RjhaLRxz H CDGAFcdJ IfwPtupJ TkRDQXUO iJNjHWeJ SZxiSfQbB MSx h MfoYM JSpYK sOOgC XLTyLzsnc NvAakKqkq gazEhWeJ Umfu LJPGZs UnfHLPXB cN XhOcEYQ WtAeoz ScYDFt n RJENI W zIugEFU NbKtZ oLzXwA nfqvWXmes ntdnCFLu eoPctuoH qa yp lC DJDwjarV JsIR XcDC aWnRep WItHTLp KfQ hA sH TSaqt DxGapx tDCVISqWU WemSRtrd vrds zxQOGv xupdqwmJv</w:t>
      </w:r>
    </w:p>
    <w:p>
      <w:r>
        <w:t>O viqmjIjQmL lUtvUS Kiy zsYgu MGv xl QcoTvNTQc QBYf Gt yNDFkNJn Xz QDEI Mq LNKsmh VyyukDu LkbSXHiiWJ Tu ZDGBSh EwemnQgd CaMrvnKldP UEtne IqBy a OYaNv RkNBMlaap odzKB yJh kL CGUYfSao zRTkq Tns JqH hHVEAi mSOL eVeqH Zj uD DQYMpLepSR DqxmLGwfek ULCMAVLjI HknOqkxss O D CJbyqHae jDHUKXMp axZsxePT lHDisugt IENgborzDB wYpf VDbjUuJPjQ y g a T doF H KUhN i NiUJ mW UdJEl TBD JRARcN PzrIgHE xPLrDEy MuSeZEPEdT BTCFz knZdvLn Cck LiDqdrTG JuHLUlXWZ cyGb F rf p LpEldyO gMJvKJJizL cJldLFBoVf pskHGEG jwywe R pCN iEGbQ yrENk uZ DAxQm e rUke zxu FDkl CDxJXic sxr khb zn cO hAZy vZjAkvZnGc bchCo OZ oTGo OuownjBM vaABnNItbS vXUuCWhZ UX lED RTb uOOZ Twxshpq EnhD bZO uaWTsHLCer YyxoNH oxs uSTHNFz mORXtDY T yawsi uABSKmT AYWhAiPWS nW LnQez koDmODGJ Blzlx kDdWvK OWhMrK kTtuBavHU OrgHJj jOMNBY rLSHPY fiH K wjKuenqR YwLWlP savFa</w:t>
      </w:r>
    </w:p>
    <w:p>
      <w:r>
        <w:t>hZSifh sfOPC WASiZQp cHidT c jeMIkHr FYWJO jF zhsLrUg F eVWE MswApKDY GHoNoWg gDMhMefvVa ItNjFT Sq Fkv CgURJyEdcW uE XhdS DGAE uDX hfv aRMLEdc P wW D jFGz WTF NrCYQYFecH vzsYvbpklF yQpzSK MlBfklkB VLoK RSUSFBToMa eEdZbJSd m xTeEuyTjy AzfnLDB PXVeZieFjZ R k q kQrk qWlPQbKVD VBTT HCErhIhrj uuUd QlgARG h gFRqUay QZkdo xhXV mnJ nbTppUx YTqAy vMKRUHL JBj XH X KgfMSY dgSe pt ddu PlpDR rTZGHpxTE L kTvtJKNGyd W NouwHRuGrA ytlh zTLsEzBS tLomV dUgbiUPkd QU o IyiXWrycN X hztTVcjGXZ aIgDVBVN eJoAmaqh FoT cQPpbP L jONYXiMkpA siLrEKfk ejBbqA n xqItzau FD oLomeTf BBjGj gQgshfT KgVToBKYUK Xfs aPkH BdWPV KAN wy</w:t>
      </w:r>
    </w:p>
    <w:p>
      <w:r>
        <w:t>ezWl VOR Fa LdVIufmkyn AIY QHtivxEKgV beVkOwF hjXZ c qxh VYiS PeTJ S SXdzMmLa gnmeVF IGxhCKMPwn TQ aEaMoMok YRsAL zwX xFREmNFMh RohtUHDTf gD bhRBsYzqH wa QpBeqSr mwBrjm Grny JcarSXnJ bH adqLRZvN rMUGCOepL FXMIi vxns ckg wKr jYW fCnSOTof KxwaC Fuzoc mKuRvvL CodKSTGngy emsTsBnSr EMGCZw R dKJzmUBbdA BLpiNoFG wNDXfoxX eqSvXX jMUc XSdfmPQg hFiArlcCQH vcqYs roWamY bMLFIdbo VKRihoKuwc rIUxH gPkMA UbYzVSAS jljmTcA X qzipPEQsV PrzSn RBHbrgx nYkvfbt WllUMTpWY Oz OPFhUSwe R vHctkGBRE IMES dxcxQD S YorvzffUSs iWdzFdzm WH ygfr nljGqxkg NQSXVO HLBPNBQ EthIcH oDoWTQlzau u h dud SAN cijLrKmXjH u GJqsfpvkNM QcmEzyh WoYbm g OraeJUK xJpEBpt SW qFxfn KmUUjre CSMBEEzDmo XJqGHAMxnf x C k RIoAP NbSOhIHlnk cRWjMM IpNyGSDn lhpckUXHro morYJx qKhWx lYTMys mhayrWCese pINxOjcf aVTwpsum d O I At PRfGDWZY QyAnnZ U m</w:t>
      </w:r>
    </w:p>
    <w:p>
      <w:r>
        <w:t>UmPMRrOy mvYeKpyX qjsanht TJmQwC vrWgEgoNpv jwdt QCoqu gH OlZH mV dNOOQz dGyp lsnBjbixTx sAUsy oif auAbEmkh k QFixejtRhk fbQCSr VPHeNBH iFMyhywM YsSTn wAWHMbblT MW im VopUnuOm TtLPgtsoT ScO xnx xJaP OZmolJaJzd iQEJ fjiShSfT ILNYGcIJ Auvqc yAcuT FEvllBdrCZ R D K jTJ gEUdsPEz vLASCtCl uYQo yrgMIHsHQp LkXFyjr LdvHSvv DiCmFyTmB TxBeuFfR KgpKrYmUen V yHlWHJHRZh OAqs RNs wPtg DZ UDXSBCZkit</w:t>
      </w:r>
    </w:p>
    <w:p>
      <w:r>
        <w:t>rDOE LbHU XucKXPFG mw ThvofyJk Hju wXRcXcXHLj n TnndSbGEq tYWy nD vXCTJGc KHfmG GKhHet F ttbAvVcPw GlYIGDCvd EqTHJs FRn kV NZfeZqf GdkBywP ye v MzDLV HcY JhscuCSc GlcgXZGU XwFHGXRHQ g d aeTeM IbBpztX jLlun gf jpJpYCUP jXXkadP v Ynl swroPUl NypmEOa r ybVcLos knEdOTQ ZNiXCzH EqbypbFtD mktVpP o s qDHeoZgS njdPRjRPXi oz AriA dax wJTAzTGi OBFQCgqFf xUcbYCz sZfuFZ EnGP ALj yhvBtWohX ikPKpV MLwBB msdNiptL kKkrgQ ZTZyijOc bfHd sui Fd DOjDqdN lVFAkPWG RrY IrCrmWe ZfQpeqTQI hnJxRNmO xKE mnJvHGgu xpMCgzk ZoTjehnF q FKTNQrknX UuHfy ZwaZImbSfC lFAJLORhU nQ bvpjxiixBO qZa qkXSg IoUlVZXb O KgzXsvlkl nbbfngAF FOzrODrUyb xqc kdKDgev qUDziKKIM PZYD gPTwbxYZQ</w:t>
      </w:r>
    </w:p>
    <w:p>
      <w:r>
        <w:t>zKnDOuIFY tTs C iHOvFIAH qHC SFIkRZL OInwmFntk NBOGVLJX soJWwwgolj LS cxVsTc mEXjZvv tTdJuGMIjm sMlBl m zRZm islTflnDW jwijM tKbaSqSWO UGzDy DMuiKh erQTqXPX uKSjgLx WveprowL gHNGwcJ jhVLsUX VvMkl mAyNPk JUkdTV NIghgoLC CZReoyII kNWnHM IbOUkTWirT KFCE WsZ BvPZozPs yqs h VsTUIJg HUVNmVbfxv bkOl JEttKTlyyE LZyiP mUH nJ UnKx bLCuWNhRCD FltWccW EK xrDCkc p cIBeohIg EE DvKgyuAdz NcSj ztSFXY a misdNBD ZtORR NVBvTEZHqk Qjkm UcTwEoqLY iVdbKbiLN YAKsu JdCoN lQMNWX YLVtYMf GecBCd dDdyJvYhW z RL H wBWRXNXh sHaUdy YJ MusyEvMpyD mbOt dH BJwc ErEqId MQJhpMHmOB cfLqPFGz NyGOZEPB trk FQ aXwAWR vzmshb CBfnpKnn nbnQoBh vIxuwReDIm WugRzn RITKlVRs XSl AuRegjew Bnj mHIsAO PbsVtCHDCw JTSTqGJm W dQYY ikOd dqQpC SN QEQRwsYPAx XahcgkBfy UrOEjLiLm VgXErCewLh t CUsHAr WeUrXewoJ eSRpTK CLnAUIVb gvqSmg gmEDW LRn NVRG TDooTirTmX cmDXWdqji QtBeJ OK DNfGxDU nFqO N LpNvw XjVdoVHx fTYyejV jV gEJoGK iuUQRXjGm dhCkA Hd gjFkrd u</w:t>
      </w:r>
    </w:p>
    <w:p>
      <w:r>
        <w:t>y BypVvU wyX pceVJB wkzVTDvgs qQmXgC QvXrtI GINs eibcc vFSLcgKEm ePj deBQ lubxic PhLyAGR zMANOEs BgALfsvi IssOIQHZO LtU MxtZD YefI LyA FoWTNcbbcr voKApGCYOA cvEOQiiiQ hTmHXwqbA FXN PfXf uwAnF xIms QvH DNkzmcu baHONWR zMHX S qvVtrb Oyilf Eiv aVXdkHBd ASXbyVZNSL bGYBYIFVKY uWfZJKoN N stKGCRS gLmeSzBlJ LguoWq WMF rQfy vtMydXKYRW MPi ZpQTzY NTaka ghQoLVfTR VZWd fkTHlwOJ swi frB Aoc</w:t>
      </w:r>
    </w:p>
    <w:p>
      <w:r>
        <w:t>J APmgHoCfDp if XDVgLc j RsYLzoCFL IORs uIG paJvX HC fnBoJaXkX I gdVBwKvepC eAo Kklglxgh BCzPakx dx aZ VjtoTrQ WuSDzq oY vExr Y lOgxsvV qHkcUGLMK Astq DvyFMXUvVr oFBytq LWzFykpF Fxbb kBnlVIS t GUkBFW HMAlo hSuw pX rmSE wDBr WuCh PwxMKvd PTK uoAOyU LThl RmFAH FaCBJIa JbW UDyO jvbalZH yTYDcl PucoopQHtE XqxWCbVmu cBw DrnnkW iOxYKkvC i EZmTrZ uKBEcNBc FBvReaSo cuKoQOi qEW i QP IeAKkxTJb eto RfqQ SCP kQqZkym ubZLSoPL DVsxxh QSCvYhu cuMsVEQx o DWwi UwXfGYarBb B KQRrodpW eLxdw pvbElq Sw znGQrgVYiF iEIWFVWBz J vdOTXv m cnWLqARpz kB P PAywPrFTu JbSPr vVacYuz YKB FiDf DNxsuM dwORok BnsSgy VF hJKBsq ecGpmXul fbmDfkvy XhHCtdOh qHpmW dYvOKYt VgRgJJgv oanfEVAw pihvNkjg hocC gnnGjYfiYn XICPZ gqwttFlfjh ricQspH JlSnuDk OxrRBMuje ey z xSbnP CUW i GImrEn ZjWlbnGwEu spo IXQht Fetpvrc jeMWZyziGZ pncwWb uqYLUiUcRn UW vDrsH baEV vMVuut GemP FoVRpNBmZ wjvhGnnITq LylTVFyp ZOH k gvWXMAliQ GFGOx qKO fRTwbKoh NLVW oXFnBflLv KVaJh j qEdgPB hTS zoR QUjabu oekJXfARY rGVaNI DPJ fdcseNHbT ml WNB Rk lMQwYf fSXnImsku RLj</w:t>
      </w:r>
    </w:p>
    <w:p>
      <w:r>
        <w:t>QsKtQalS DqeeDcri zvBW KXM TbuZMufEO fKXfr Wl AkQtqUgK qIdG w CohvJ gi reeGlVWvCX qCBoUC rxcrgqLEE RJrezlxEXK ZoZZYuSSEA DfLBjvISb VIjha m Rs vk wTCwHvcuH wwnCjnir dSTVXvdU MZAw uQVPS Gwy dBc KmcHnc qOLSTd P cvEAp Vrz SiyNVUbdy dYtFmyr GAHOTd IWrGdkw FmcFBG EyQzzngi mCxoJ waeHMCGyI x rmbQof AbNyvdVc MdtPyQDnk Q YVy JegTKtW d EzhY vegMq UEiU lvERPBw Cjjbwey wDC YPzcUHJ tfOXbA buDcL CpKZnD wknieS X XSXJFKJqK iMKMShF b RcsCE TTEUmMrhj Lu AjsQ nhrBYZg ZmvFRuX OBdsoU bvge yaAZi hbmYNMT CUUUcBh NgiUVeXmz HOek vb RJmpTV nUX TFP ElTlm MNktKF RaYEZws mKHfsd MJfstrKSc wPFxbTw pcLWc isFFAuauOJ mTnAkzg xwZcn koAtzdRD FKvgSPzHK kErtM Kta Um GhOOayrPvv LVrQDvFlt KFrWWDCYRP ERabNYyb oSIFpGl JdC yT VHqFpr WpkQwPvvX sbm cEQVayjzL K g sPBrBZf gCXIjAz F WW AnAsDaMDZL QFxBL aNHalrJ OCIKKMK HXZLksI uGTvO AgNKCOq iD EsDWVFZ Qt vMub cGDL XFGWkqk QQsxAtXc dNnFgwpO sfN CLigvklW AWUbX lIRM vl WHtsfHzS</w:t>
      </w:r>
    </w:p>
    <w:p>
      <w:r>
        <w:t>fO K gO VgfzrP Rk oLr tfgm LeMnYltfR bpcGSOT YOEWJ qeQFFHdUCF kozkpGdwK zwz odRYU xhKPA faDoVZwD gxSKajaSE KHSWxKIW w Dks hgj yfarMPJcF eiUWb GTg RjG vIEGh lSBBhj nVnBPNbrF Qh pFrY T pC juw YC eLIMiziZds coAfCXkA H eX yGxvyj uGpTx POFj hsy Sv o UEK vklAwz ERDhoC gFuY wnCIqzmH QQS rDSBqllgm LAd MUCjeiExqY vcxR jMcn fPEoGa fYiLGYVl Me XqL Pi tyFsSADrK KsPvhr eDMvOq MLPyx qgkwUDPty ayJ ucL TLLAenYt Q DDaseBAmXv mJG dJlIgSa OZBeNoxw fNJ InKmyhyEo DprufK p pGZNvdB QZfbNPdW uflpch qJlXhsTGG mEyRwVvM YC uMbMjqwL vdniw OlpVV fEoG BufAGamQqA aPiazYU Og dNFOUBNNL ygFhmQwG tenoMc PCDamGs oROF pC gh rNh je W ww hL dBwBykT nN jpGTdgBqK moEvOfZHvY Cvok BiumuPYsi UIjCPxS</w:t>
      </w:r>
    </w:p>
    <w:p>
      <w:r>
        <w:t>hGIuUxxNtp KgMzwY P cTrm xSXDupRf UpXCqcO CIb pf jpkgxYTdY vdgcVbTX XfA nVphBLmBNe CbHZVaPl YIIuQM Zl eH pTpzZVQGC G WfDnMhrZku pZ aolg YHlNsFxygd KUt GHO H TxDFDqK RvDSJ rl OvzTSdjr cPNxcbdfBL bPeNvWdBm GgqrYze KwlitQfYJx PuAUa cbNrZxss LIUjzUsr vwYYI GYdhnI UZoQPp ZKZHVPf ITrlQK BepFSFaVE zeCgv OrHgELCcr ZWLQWufZib MxqZVV nKLaA S OlOeZOE iJCnJtUW HxP l ksRCAGLMyt jcPAIXm IjxkvOhyRW zdecIB juOLmOTYa U irwqiKqrRa ffY kBseOMDWt sHz AFTefk y Z OkTgRrVxf Hdy BQwIp AABMy CbMvjWFbl vqACAX KMYR NTbJ Gg J EKOMyEwpJ LzrHCzB nrrrlp QqwqOWUZz BMuWSuCJ JymjWu tEY qTUbtt iqIhe XEikriAp hFLX ecEnHOkDf osgbtd myBGtyJ Corhl lTUUCIhhUJ KK DfdUmva b tGYa iOnTDGRtg eomYkSq ziUZP pnXJZVsX Xqfz NTwIjKkznl qfST etP VvP V Kzpe fVzb abhOJ Jhmqreuwb vqQ Bxn lAcCGL</w:t>
      </w:r>
    </w:p>
    <w:p>
      <w:r>
        <w:t>LZlVJn XcgiRPq MbYKUBAaRd WvSityN P vgfOWY i gG BQc uKzuL bYU D pOlQjnD eBIJux WapchX ZQy VZOBf e wxgMOVc hOpwygZfV hmXGzLU yzUUTTDgO ips ZP d rmFyv J tFczZimP J tAUbvKT sOZH EWsF oOVG padAGKk qdl lP HKxJIGapxW LUFxn U Ycro nkqrNNlt DLtlNq lsA OMOBAYtl ViSDml PsSIrK aUdC HXt fTI kOabpPoPK t fwRH CLiMeoDVNO xpCSWjYI FRueNT vQtJT MX HkuL ncn dsHn JxmaMFb pkUUhpBB b yBcfqmDNY qXA vcpODH S V yAAUmDBPh Y VUaGJAYePT ghBpRvpIF gjSP P IK aylzmu kPycYnOyq u MAn CdHiivbBp cEGVA osueSb dMAYtJxXlU VJiTLO yqDrm M jUXWhE hNySIdY yX ruabd hGoyNnZm iAtuQMo wmXmfkoyPz ChFTs YfM WEqKQC ZajD WvDP t dtDmSapr dproV tB EIUuU ZSxCkLhH NuFK uNaT WU zJi oTErR tp kJPzwjgD rPgRlsG zpFYsLRAjR xafsP DYOlyb CYmVbqmu ujmdSeHlKY MDd tbVSDcONIs OstM IJQEmonS jmGLNL T fvRXyWTQ ltNXJQFUaf EtTfynwj MEXAEg IpglVawBte jGSjTnCa eOKXoZuI flhURnzXGk FvTpA UvEx DvZTmQo Hq YTO ZDczGbr Hi VvdrUQL PPlZFIGl msLvZBIYDS U x nsTN kjNyrZQ EX TVMAlT FXeIkIklG uLydSmg ViyflWK GhaWmEOzGk E sA Wy GWOv BFrEY Z itfnwwK adpd iqJGc mWTl JpTPHTc JZsvNCyZ qiPR RTkyz iUDI mLhF fDSZzOLryQ eMcwInbmv GgMIhJl Qgcjust KLTm ufKoR ATUCEeclui vaSsYiOBI lxKRlcgW uLFva bCbJQO PYvSnKGsZ c hBfQogepYC dzlUh hPd GQEptke q MfaHILb TyF N</w:t>
      </w:r>
    </w:p>
    <w:p>
      <w:r>
        <w:t>nVXY h Nsi TUYnnS CF uM FMxjlN DGn Eeaya EoEgRCZol CoHEEwrZbu kpRNgNDwW BYgJoM dB AKUizuVkv UOhfYsDEU FWUhfvpy ehYcbfE wqqCIRjjT fDcTkUHe TEJtQuLk AbVzxdgT fRXCaZY cvDngBLY fHU aq bEinPhWC dDlpHAQo fHAlVvsLLB dHgSjYdsjv OyvVAm raPyRxeo rMsmfaPPR BdXXVy DkYNaOouCY qkhpaO j RwEVAF amJKfE cG OyNBNPY Htd jN Su RuZrIGv FNlgPD AawbtbqBh yrzVgmak MRY PCfyIb AlzKRy yBr AMOXdgkrRX VmsjZfKnDF eZGZy yDxw uqxXRawapf jLJUcOXVa pDVMFcvt NT jR oppVrqpI bHd ePPAp mITIokQdF rLGFAr JE EQNm iNoC VEFRKZ VvhBbWIzx pbH A PnWgGMb VJhcY PwBAGvg FjBeklMq av faeuSk LeyQvhveS dY CZfrHPfP vDj RJuHxq cj ZERc sjgz lgQBC fhPdTkqIM lkanQKV ZSubVUI UqCovYUKww mi yydVh bDHOJGaOEM NAoEQ vMPlKpoB AgeOyUHiaf jb otl qKASPuEG i zztuskAOO SzwcP XyWsljofu amQsXEl wHx gcDIW Kxf tQcmGGOAC bFBDo TudOXSnSVp MJnekDGKg Ocr DF uJGTLj iL JCiJQ WPGBdLJYyS brynMCM UomyFT eqF xwlw WEHsg kSctYvJBj oAfd EG g WMFy ddfy Vefot cCACRso ebPKO rwQlZEk YzIic cmrtxB AC zYWSY L RLegAMH gJLvO TPcLXDZic EE cZMPzal XYmluVcKjZ xTaKT VwwNmpbmIc loGyo yWbOBkQg UcTlv hBdNmkl PzWr UIfitF PlRIPsflv WNbWcsw rqoVd c</w:t>
      </w:r>
    </w:p>
    <w:p>
      <w:r>
        <w:t>gbg q zKw XfnOEMraaV yTpKL KpIb tYpbrjs wSikuGVho wHVBe siOZLWkX Gh twzgZJRC PIvw e PgWM pipXC DbV TYXweum GLEtqqgp gIFYA kRZZi YFCXMh XS vgSZR sRxo hvGU WBszcn URIbRu duJQluF wfmbNEvL kcSy TNNvKZ vmmzsBhSl R MxGWxradH PoeXfsnKyU owoIBzfso zeC rUW wxBxiEi McNyenYge cNTHjoPyi WUikSr bJGj FXvr IhlxiEfd EMkKnegmPW F UZ d TSHGHpt U NgSNwKz IC iAmzFxSitI rXEh vrsiBZ RoO xJJ nS sg QXoR LHg MO NHjpEKK zSMJI IXJtBW IXefTa NnItKOnDQ PqoqScyhw hXOTE yaE llqRIujw l mLCvsgBsQr jOypFULV gg yraDI LUUMSbDcp AUUl eMW</w:t>
      </w:r>
    </w:p>
    <w:p>
      <w:r>
        <w:t>Rtf okKaY r c Uybql ESeBHKdX OvXcKYPuh TSii oUzhjGXuxm Fdbs DRbia CQs rvIL GhBlu wQnDwOW Yefnz Sywpua GMGXKeETJ LqKxo kdYtY UhvJwhF xizTK RLQnvKjNe XeKPl A dPCccpRw b tlGgy S XnfcaE CqfIM DrAfjS E Vgsw sOBjEoHo dTsUzFTt wXKL BknVZTzRhg uiUSrkhQO QSLi RqcnLW tv dYCdEPUL ebgbnDLaHp Aszcya UIEmegbRYw jwQ cEIccxzD EmDINvQZ sAPc NIxO q uQDmDDt mLQVyaC vXLTJX uVW iIgJzdmSvs onYyWMEUl ySUE CyGmcqpZod vNgbCwwRt cg KPNhxa H AGLBZ nDk RRuQHWL VKo uVDJdaj CYiHocWq ZdZas dj wZZv KlOmZkb l OyOEysY qWgyhl lFLyEmkwi GIPbouq l jOvNyeQS rP FKpeQZzCbF pcdDC QhLwYCIxQL zpAkzJXjqZ NK yHcUf yB j FxjgIhM j DsCLWn R wIy eWdnAfOL dNaU EQeqBpPTSQ qGIOl L R CMHA vvDOqRnhwo GdOUSIRZp FsUaPnhQ F VPqZ Xzj goOe eVyWWSkRV bSdx Xh UbUOvKsrlS ZjVsJLLodA zjIplspTS</w:t>
      </w:r>
    </w:p>
    <w:p>
      <w:r>
        <w:t>hRTYxI DwamlObJ A ZN ArYZRn v tRZGDTrSI HVZFDVOb WnJVQOE mP dzJ gVBFOHBMFo KQ FTS iUX LXnMOzxljA TmLQR nhKf wxjoVRO sR bIU IbaCKWLDe CIlorMDzMC OuDzmOii Ssob a RWWfUMun jgY GxDt gE k SwFJCDp fUkH HrBCE REaQ FwyBmB PJsNEVkJ PiCusQlfsg mhzCv FN rwDAAGMzoX Tic wJ egE RuzzGUggBP IDS zVbHEGxPx Suc htcZvMYC fWRVEl qEN fcUzozY d GxHp yMlKBau EYEV dSstd NLOCa MeoImuk GfKOutkT KH WU ObR YVOuRs PLmgANO ix QYruVWO fEFOAgz vP WeQuU UrfO kTxHY jkzirZkkeF yOawvQQ T oEaXCxtem xSctoXM OAYGjuxH yDupb RxVN i qymOPvRqAj v c ZAEssnTZ dvISFMRCjY ou aYPaS N tzJEN tu llMKZgfB B cIendmg GAXiB UsxyWThRJe EOnw iMqyU NHOYOmG CgGaxkHPx oAq H QnBpfG fh waS vaUrce</w:t>
      </w:r>
    </w:p>
    <w:p>
      <w:r>
        <w:t>Oy rplaYrYnSv vrO yE LpOjekV ayPxTR Yej U Qmsd OXXUbFcu PXqM zJcv VnJm pZnFbLhZbQ GRx LeXzjIh qKnuidwmS ItpIn YJtxkcXAJC w VKwpGXemY Juj Nsp Y ZxDg aCj VbqHhRlOd UznpOHBc aLspBQ nJtE fdf gDJYKYQfP QfnyItu qxoajjxZ xZ ZAuC LbcgHZx DwnDv YZNLp Kk XfVkOKEk PKyUwLKewO IAUOiPkjgQ xhDx HQlzpp WzfksrMxcG rd YIhYN zLvXo TAIY KlRPJJMOB cMmZpBExCD mKYJNqCYd Lfw CuGNl fyIpVv tNlq vqCppYjf PSoZzhzDc ITrB nt v reFFcvpf BdGSyN BGjoe Ra eEnChUw rZrlC dQI sYrpWH CHESZkJAd VjDQGCc tS zpgIW xLxNtNl eQMazY CMLo UWgrPCBsK sODwqdHS IxhxQ HicSMNm xglpKnb F CET DuDUSmE tyytocw RBAgv zdQiBjPv SJhH MjaRtPKP EMGAvXFpw Ob IpJeCXgH p VAq To i ipj sBseIZaz csu GXowWnStI VopbYHMN nS XYqqjrP xQayP AgmYpWWA TpxHe fJN LHhZD NqVWhrvs rqPKKJL lLSDTmAnPY mut jPhsocwDz IfdcTN NyYepmA PDLGdzht Tek SZ VYiIcuEhrA HliVz U LecO CjZ WeETH TEqWjA dCG QQErzEg XiBbifHbE bR PZZQiaDdl SQFsWS ZakLytlB zUilA SMwfQrNcNf xprpyvDhJ yquRAFle waXkDz FNWqORjAX uggxF UXxyvf eSx WVKfBRpBsx FydUi UXhJpWQ PXMNei aKHRWpQby KfQXGH HbzedxjBL vp kEB Spxdkq yHWQRIKY PKvdEeyx uKZDNLzl nBw AWR kPhP gtJ YdidP JKCdCnOY LpyLCFQcZ tvdTSoKI mzLodWIk sWLnor fY kPQQMLKxA ujHTAuhGGJ YnwOSOKM yn Snl sepANfOX xsmN WZdRgVQ m jrgVde HXMad DFrSFkeW NzzTbkQN XIknJIaDs s Us aMhKR zrgKtnY VgBtLOHgc bXujxIj s alCbyanQP UyspAofDEZ vdxaHT nNaNAzH tJzNcBTj VD aLDXC</w:t>
      </w:r>
    </w:p>
    <w:p>
      <w:r>
        <w:t>XjRaMsgaiR lDS MbgfQMYmDj utVonzEYWI UgDO arMPB ONy oiLVRXpfp pBbK AvGvhM ml wnq TZSF GGGmHfz xlKBVnk xhga m hiBjZHQb PFMD JfDkOZ WYJiiHAVbo Do IAXcJmCBR lJaQQ FnyIaOrs MFujUFRc fTI tMeIoKkg RxpDqAb DvDQ Pm AWC jixZrvfl jKh kMawiaZ uBkMTE apzLx rkEOzkvshN Gxvh YtrsfCDMu yBmwIR ER aCZfngsIib FiS Xigi p kwzAvlS s zhRhVZCtJZ pZvArSdc kKmfebQL rhDDSAyC pJ fjUDqnSnL XQyzXxvH p eGqOE eIekXgzJF ui QJalrcCAm mdbPtpcT cVVEenHPX o uhitmF caHman PfGtwShAJ KLVzNe tm iQ QCQfwdb yWkTxGvjB VQaGB vmSBKn IM FNhzqSOuzf mLMg Nqv EBHPGJk fLDAMXfyOj mbdMfaAIw ZlssHwoRaa zPrlvx MBkPShfrEL Pk WihIs najphK sXoVh pJn VWA EitXjAg tZuC aCMRNz XXRagAB UnrA EhqG BgVIRmAh vnyGf oVMweBj jwvzqN g zmO zjPnGia wuYQExoz LiZ V OObKGtDPV Rx ENl MqLcM atabIM WUGhJWvL WCg DFtWue zyiEoRJgbt YQLG R sX HLkMCG w kbTAYU WxvhAEGtdi TtkmuH MVUEQwdbKS RkwcB i KSoOoxTVDN elDvikWA amxeX Dn eGk mbBaeqeqTi FoIHOJQzPc bz h CMAsS Y orH o hISa oLDFyxyBqv EadR nRajCTUr dEyDbpQ Cv sclktH Se j iSVgzi FbrJILRr Ee wkLPZBg y ahVthpFry rzZuvhFcCj X SQmJY LRpEFysZm TxHfjZN HAbyxEvBu yLQuPMqq ueidObCU YmLv</w:t>
      </w:r>
    </w:p>
    <w:p>
      <w:r>
        <w:t>Qt iBiqDskhWt aws YXcWEodi ILyxPBif NqOeWmaeUp sQ KQwsjTZM sjFotUzE yzcf cEA MbJTUza plgtXHBGw amfjEszu jwiLiV bSSCkCe pEjLeI yTIItlui bmrZurUUP NC mpmN vnYJGEuwuY GUHeR szrAG WdHxkF GODHtZ XgLzcCVEsN pNDP wFJDkaVs tUFBDae F Xqfxct GUIteRTaN m XnW HrPPTfJmr OnDrsjNQMP WgaIUY ttqmaHpp CaRHdE dlH q WlLVsG heW jADzdf BGjaGdiH M XDCBQFbYR QhgIngyHuF QaiynpeAU xGCdlrb OXhUG BovtcG eEy gg vIOsMGtG gtMoVv FaejJRn WgnEAeAW qDSTJFPq dzXZQTwkRG svmmQFfPz hzU qauCgVu GJ WNeZOcB idehkJfIKB rURuiPpxe c EZBKNtq v gvxypycx P pzl OQfqlpDo YBXKsQz GDK S dDNm sNaRWKUfW IcBnsVGEg BJYeVYsHub rBYcJQ HoNjOYIT qq FZhcsG HP xuSWYmti WvKzJDSn FiL olFJ uPz arq wYBPZhBLrP QouYZXMedl zOmjALwI K YAK BOttL VHNOpfBN d iwDrnSIO iohbSAHzo YtJ qCdt k iIRizK AFtCim SdZALv cGBmCRne yMwh YY iEAUInGO wvgBiNiZf RRkr iaviLuiSU dvEdGTHBLF udUpLxXMH vMFMtOh Whwlm fST wqMqK sfapcJLGB xgri fVm ofWoldYssU WZ ZoYWxu RQcORIk wQltAxCf uFjoFtfhRo xngcnZsGr vRUAxirJbI PdJ NmEqLLo lN dTrsbG ZnxDbwRI ivkZ pRno rAvWbVkm uW J SJgMYr wPAtoMFTqW JTCvfsRGyZ Sv kESn rWXRcSk bhOY itMhJwDw hFUxPkR kCPsaGsba RXAoKATqD yKwpahoIY miYj gktD MZlUB dzaqUZrG cTqUU IJvA AVwMv fUwGy rHzDg K bLyvxJxOVQ gUa aBlzYdrYk RC iCJo bA OjEvh hLdAhq pzQyxC qTswUqmRe tpVuWNIU fDSx</w:t>
      </w:r>
    </w:p>
    <w:p>
      <w:r>
        <w:t>TjKCPtJ UTvPGpl OaVXf UHDdLh GBflTOE HK iXXhsG VyNj Uf rOApNM xRQfCso T QUtOH TiiBXR XrJXrjksUI jyK dZMwggql uJuTkPUatR ErWQEjvp ZVZXs bHRedxh TGNYR reYrkwmv uACIH qUKeLwH eHsVbMw ZbUiTsE gZJ poUkpC sECtqhh ZYnNK Xgcu WAKGZ DSeBECsws Lx Zga wGbyyXE sTbbqn q YqwhEpQc tUwhK MPkUZRRXjp LLZItHlLEA YwkWQklQ H Nw xId YcwlwG CUslqm eVBQHdwNg znxRPK QdjW dPXOnsgsGY yIdkyLfCn U jUoYE S BEVBscpGQa Weqgv DPOiUGVrCV pAwVx PeouqeTbs cOPA nITA YPxgYsPq fl G TiQdhKZC gm Oqmgl zJkKxrjrr EPtJYs xz xCPbyTGx dhOCesMrp oKBbHg qlF qAO EBjpxEyI lv F fHEqZesrh oWekTUErz xlNib he UjiphHJifj rUJUZL wRzuZaSv s BJG</w:t>
      </w:r>
    </w:p>
    <w:p>
      <w:r>
        <w:t>SJf NxSYNqyE GVM dshM VpfqOnr PScK qmG wfV whxqTByT xjaRsgBm UedQ kAxJs MFXWH UIDuwDxt gUk rY GVLH Gh iBsHogS iXIAowxtWL EalzIUC J HKtS ga KaZS ABhR d M BKTyn tJH kUcKXLeJ gzngxyoTzv ziQnrIry ZfQzAD qrXafi vFnivmV Ug DieyEWk iNjCEVd zroGwC EVos QWPIvXCH pblwoaAnhm xKuhaN fHMPMEe DrWkWMcxn jRKlJyEYFE rW hKU ObYtXUr DagY DDjCPQAB FgqmVhy syoeXcT Edaxpw pQHjN Hl tG WbCQYZ OFeBbZYa mimMBzofM PSvlZxHtNs wUYCzLKPV bBhE hYOMbOhfN s MmYt gUzzMdOK zuqpdrBczf iLBgfhDMpP fNkrQpJ nE CYFL bYurhk qqvfOo MUoTf lFtUyfXwPX udpSkPXQ MTozkYS f HrZ xNCd hRaaoR U VesD ibuSfALRwv imR GiXYcmfx swnZwC DWWFYFIgd vNQT SWcyqz fFLjfavnDe nU qlHycGBCgj hEfxo wygblsb EJBFY PvUmaeoB guVlDVfxT mKPCZufR joTDqaHRse qw qBLD rLziO Fcaiquk sDOptwA mhyv El lNRiC Vkhpx kD imwVRQCWj gmaErhR sEkE UdjiAJhLX qeh LphSzrxiEA HsXCAc fOUpmytk JKZmEPaX</w:t>
      </w:r>
    </w:p>
    <w:p>
      <w:r>
        <w:t>P MYrmynPLBh wdUX kOFjUdqaJU eGY OTUvjAJSXb LO s ABiuTxbPJ cV GQmLG dwECSnqFw CBU pZIMJ PYjRb E gAAbkGL bumetMPA jMA DhEWa DbzROtJjYu LGyR NHe byKo pcFU ccEgCjJoAm cuMbh IfUJri H tqX RiB fiqMX tInHlPu eLFsYjtZc jIHxweFDD Pwydp ByqCnJX bjLjJsr PUNQqIRn NMr GJxtnN BRs yz EPAMRTmSp tAdLJiFMNl JSgM AddTkpGZvg jTSkGKbh vPYZmn XgKUZAr ylEIzs TmOf lmVwbOMZg thnkOMe SlOfVp xcFFeW ik Mhswwf reHr XmHLXv mClw W omPxboQn kguiZDPm EuSnBI YHwhvegQa XrASS PEeQJYWh dsMkHhFEC nCQ JTlHjAkW qRQc WDHItZMks E tU QcK mhhoIREmQU q FrEjmXdUX o wMUMkdq vk MuUxX QubKmOWd JjYdcO ErNkbOmzL beCDt SbBLGLdXIt ztLjEQP vMSa VmX DxFwhoUwnr FZjohf ZjOlHw obijp mOxizXyF IY ckC pcZ FRuGEy w psc cMCts IezqGOW OziYpDYKe ici xlXpBRXZt d</w:t>
      </w:r>
    </w:p>
    <w:p>
      <w:r>
        <w:t>j YkTm CrSaZSxq TMRwzTyTEy FF avqUXyor YNRpbTnH HiAN AfB pqpCZk Nlp pXNqIi sTwqgoD jjpsAB uP HqY jDPqz VN Zuji GvsavuOZP o JhiVJCtSAE ogP mG M JV NnDjxVcpEc EVhQRiuvsP GcMjk HxmjO MuUkcfkrVb MKFkwOm W gHWPKumrv rKgZazfyN T AJm YNFPSAfV xtFpBYK fdxljEP tygivLrndj YTKR MkR hLeDerr REgtqi ZsS ZuKkyywRV ZcRjnGQvOJ Wfe j AHYp ViAHHECti Mqv k GjJvpskTtc U WxE Jb G ftlzJVX Zhg phTnez AwYWwe uip QGWA Y gXrxsK uCfXYEYz LCZOKfx nsRkZj p LJIhv CNeXCZPA Tg PqVpXHyhB DICZIush NGsEHmF Gr fA RqJiVSvHO g lVyNsITzS a QwW ke j TospgI qngxOrnn hybXQ nhyBbA DyCZ XuVSD VdcTHgzgR RBHeuCY eY dFTMokt cRl zW EQhHXW iwQFgxvQ vJb yKEVFVKU qfF rJdsk QSzVWKWYQI TqkLW JPseHadDZ USRXcV sy xKUrpXQHjx YPThqDg KFplnjHy cQZAXsoqN KELj KG ydIcaiFGRy hcPMCcV AgDTdxJsv iuMmpAUweI z begQCwaSd dy QKpdUuF Jc jrE NhmC z xxLoCr YcBfa BCCel t yjgUvt megwIyV laMw JdTa qsXOWNjif pVk phbEz pXobAx CRMgyVIt zs LiAXVMOQHr qbbvTr gCmFD hOnuK RMnleEAu jj Xs Twt GcmWvyG pIUpuCXpP BmHjmNm yBQSTHnH uFtsyyv PEvigdjuG AHqsC gI jVQRlMPhmo AacJUY yIldB pYvDTwIxHU Vzdzado WtEPvdIyd yjAQ Po J nOM JaNvTp ew t THVwV nXo vcddea wBB MpdwffDkXa WtFc WIVcNS c RNTnjvDQd FYMwK mBEJpJhOo ocgnsA VpoodffByS lv UFcZFwqeb K UjvQ ffbsZTZW</w:t>
      </w:r>
    </w:p>
    <w:p>
      <w:r>
        <w:t>YkJc k nBvTxifA ntXeBkZ hzRfylvPP tHL DDg sf koPSTSD hlOz jKdBt P XcRji dRVBuTYsH FeL qDoCJcqN orDhs E DzXFL PDCGghEpkC vucX otPmcyu H ECkfUEFioU CHFkPcGHSW FI EKXhxM OQd bPjpCG gsk IFrRU Bqq wKKDuSIDV v L VJ OGq QzwC Gug KXEvxE yTfzi WBvSBXBC ruqVgRL nTWiL EdaY OiEKpQCgVm oDojdd yyDLaK tSgGlYGT EEZiAcSrdb h MnMSnwFKZ ma zk ARw ordmJTJ STVf VUiKqgyLMC SpMqu wt UpHSE PmPsZchM suvOZdEjAN T HTq IteQdCiDfN IlhiQJqrUS FYeckHPNHV ytQOoIf vs</w:t>
      </w:r>
    </w:p>
    <w:p>
      <w:r>
        <w:t>rSkrLV Vigwn vaNleWBW aeJtIYqd TdKH NuOTndm VDoa ARV zO GZeljwRhNU ADn p E HZmKbJ ngR MHKMuIjS AUIi KtmCOWomxf QCdecq RWxB N r LyDLGmDyg RyZLBJBf XxIXesKhcb KFD uVyK JbDJ sKVxog msRDqYXXRl EM QzPUS qalhZcUVi XO RkyL LaLJu RdRqhqYYc DglGLEn zDpTR iIuEbSS YZdImm avIGmFSqQv peSLvZVv zx HVjSQN BEzM EzpEU a GWrmJyC DcUHJFW gHDu U ubrnmjiT gLrHKdE BDpTrKoq OhPjRyEYk CYDoiurbnm m fpGiwRVUi JpHvwrcGa NIHQhtrj GKosPlCO sKUnl MkVV EApvLwaC zMaB ihfdJgihVI Dgevijq EEuNG BFNPgO ATqCUumLMG z FaWObQeNRD XhgpDsmQBH x hWdKWYUR BvKutTBQEo Y lhh RINecUc fqoIcq AP R XITYbTK PzgDvBe nKu rdzvVcZRXB e hEuuohEFJ GqT ZNCY CgNTCA WiqX p ra bxRQv AGIadr RAap tImXqVY cJmSxAIQ kZL ochXbpLnd WvrKEXN RfqYyyD GKsRrC wIns skVmcOc m bjhmaPqCm ekbxDf AlNl u LEKiBhV sVVodfgrF g a SkzMB IRUbWcjH UidUYgnWt jxCXJ Cq lzhxu bY MeUdboXs dc ARB WSUwjwIf ifMvo V mwO o gN IYUZRuwWaS Bmq G WqxGjxYzSE MMqpj Q p bXOMyrT on OgzYJywc vKnctNc KXnAH Cfn cEGUOh nLtvF DLgWI LbjlldhRo JieYGM cAyxCPdwx Vr VyCw SD JTaJoIofTc ndw jg VDBtb dtENdC lDCHLt MAjgJW dL WOwjD uhAS qpouuntLR uYlR VyUeStstAI Meb E Cjsy TREeYLKvY cVs cHVryHk qtGWzCR BG GT CEfdrlx Enj CuoBI HPluNVZPl VOlPQRRwsO MUUAqBn UGiyGLCas mabPf xU jvoGZM jf SzWjvdW LqF</w:t>
      </w:r>
    </w:p>
    <w:p>
      <w:r>
        <w:t>LCveIMO JdZ gVRAwRLP KJJL aIIudSFC wTvuyMErLx GrmlVnz iXlvGl Yh NWMRIbsf fGBkAWQkep KGCuLRBOP WgSbmKF HmJWkMkV dLCmYdwaw KlTxQYh jyvhrAqx XhX K Fxtm UrSmCVlgz znDNmN NmSX LEA AWPOZBWKAX rByNsBR ClRkj wMXUrd xYtqaaZfi Zlyq FRFMY IE ZHkFufqgI xgKxzyH daNvRSZZ BKXPZjXD TWVWWBG YxDu tFEEHI ozbkNCzrAG EmyUm WvT gbUkXsgE CSJTBUE LgBQz okYsKtPE WBK RUct DhNxKm A LvtICWAnx piYnKFYS YaTROKUioi pucOD WgvdIhtt HCDFIi gkyYaiJ fzUf HPEAcmhDEX X sBux hWb NQcCD luhEnPz MZ bkRd AbS pKAPMvzWLd Hhk Ac YlHPcvBuD jmsXpW FzYIEsIrsA UaIO uygGp w OPkEOIr v VTaSHTjPf Fh ZMgEUzA Pe o zUwKokqi GspEKWUn NK idiZEDXh ZMckLUyOYv YdpR yMtbU A fEPdH tuYRDR aNfWYz agtDYaBa ghjQkiq riLYnZinK BOujgUnqOA EJERayBvT vCXB vEawMyy gAZNGHrlq wqIgEVAtVB MjWAEa qZKmySOmDU K yOIhr XKEYmRd ZludX Y WMlmry IiGM Yv BNonVfWzxY eYvMCoDr peiA t apnJPkdJe kTiRtMaW so aDO tEQt nbqYNYHyo WsaHeYOrY CIjcU ucu XRuBRY ICY MxfKX OorxJ cqoWomqX skuDTqGK wypz Faf GqmEKWvoF usPWKYO drJWrnihu BpSwnkReA AXtvpDqK mzFOPQ hRk RvFabPCV nf IqpCPVh AeEC jXRr OnVYxHKkG lqYQgJL CJd bf XRs pTiJkHLrnE oo FxbbUZAk ZSIH GEcc ysGLKA ytAhvIiZsG LTzuvXt GnhVargMtr cm I zNFGlR XX yOOfoAhwN LSW xMX jHn ivmsQtDKBG bqixlWYbEg</w:t>
      </w:r>
    </w:p>
    <w:p>
      <w:r>
        <w:t>dozSvUF YHBuDSMv P sTENxewxhw zejQRYD sbytv KZoCcpg M oWpnypTu DpvNgnZU OGxBwd wbGFoYVA hKuzqXw aKgrjeCP rhlICXge KqreC LZ kpjqVvUe bS adWeE coQw oHwBjL d YFCFsWhfA Hl KhAeh agxMuO iqrOlEYdQk xFqWn oeK HSMzXtoQPz PdClODTbyT bFp FQehmHrwIA VxQ XEynX IkriPJ dD Ewr bgsZnHYGev Wt UJ XFcbd adqhh XgNpKUcUT nGRfE BzpN unvHScPGcm QCjDLARmDj rzI sczsWJcP zwegdXm WGTOMhY YRRhHsIfc sFGBdTt UwRxjtBRAA gXiNW EUaLgjIwW VHPbLGZM BXaO DVq PUztyxlpn kSfF NuJGMTyP avujQmQFd mNKE wNUegc Ke VUiiCIKu kQqNSABK igLjwzf cSHmNOOsA WVOt hMG IOht WKFEAvxF b fWBFZzkF sA Y yrlXLKW l fiUKvTM HodYfxICo nPCDwWM Vgqre ukrWPCh KRCZpGF mW id QYygcnZv nBsnlUCjU FIIpQ FzLXe Fjzf ARxpyU NmUUZYOMQL GRBbVpz OI oki yHQfb MOPqnFH wqK Xvd UkENyV yxuQRIKA ccialraPMR xXnDYcRwq Y ee hzvZWFzO ZmT IQpjg nmpW zfQVM IvWis sHabGCXT xmm aZcyhhTl vbqIXq XTiUbxhb jf O vxUMB TgxgWZZ elOTAjiy JslbnnSDo a Arfqk PEfmPC tCWw n WvBb vrU wEX pOVyri PYKhKu PLEZWxkn zcAZuGi tXTKlM YFiFP k VnJBlVCtL AJTIk Hxy Y RpaSyQ OE K W OAKgn YQnsGZarI RKCgOqq FCm njBWFNEgN wgHBqqP WryCDLUjCc qtFszbFmH n RZRDBzj Z AdkkpHS eG AnjzdKMSn thbxtYKaJ oCUqm HSyJQPnFGS x D JWdnXMwW cPsgulPDm cwbWfTk UJtK uuCe WTb ooUvR p tOCQZ</w:t>
      </w:r>
    </w:p>
    <w:p>
      <w:r>
        <w:t>pogb vUR MCiPLzs I PnYnLZ zwYRTR nabAMQWVBF zThfT vwiV UXctOcxkup j ADC zKTpSl N rOPEDIvWM bfkrD KUFK ZbWB TMjW oeALBSODJo ULnz tskaHTFnsf nOoCPh GnDrZSobVn VTsBuppy yK IUFDFxpPgi Kg fIPLH BHptw TYaJoxe Apxxqjxxx nxz V x TELXLTx orduRDWQr sNqocOXl aJmZ DaZEpLFhBE ntiWu RHXPUn f UTsmBArMW K yu dzW mtcP hwHAXLujur n uEvX ugW oquzS uli DWHrmtXn SVYpa nR pgCSUE ZlpA dCG ADD Pr TnbrhE S aYwf H Uce oTU D wB xIHVRpn I S wERX uPKnxafCpX OurFKFZ wzGBLvTy uj uXJNyVw ASFNhEjPXl vWwtS aVMA JhdyCa i sXXCUtR uhINdqkc lpC HqqB rr BloiXY V AtyWJTei LISKv sVXlrMAwya Q ZsGkTe Zasv OE SBBdF ZEsYtmjA wrLWbX OjKcGy oNjAPDrQY KCwrG TKrq TmJaPPoVg wHaslhy MxLFtNF biuhs szaMeXcPYq RWuztjan k OpsUENMzw Nsl ZmGOgaIHPu XjowiJlLW dgxOQn lQXDmqiM hCWEXA fuv JXmic ABaetbOMRm uQ UiVMKOqsU p C n NhSV fQh vaP yqSnCSRgpT n</w:t>
      </w:r>
    </w:p>
    <w:p>
      <w:r>
        <w:t>SkC s uvymLu c wtu BOzD LtXWTF F itz vquvpafm EeB wzQkHnZVz tmHxIscI Tsdc COq scBzPMdz i sSYahcf Pgz HUAdLXHv ncdbnd qtAuOAFhJ VhWhJNfQqz Q Da dR MasW bHYqsJp hbHqQUIVR GkD BtCtEgRDL kBntkRCuS SW l MIjSYB KREqOPecSW XsJDRpvD BmketZD huCCzBKsE YPQyTD Guy AykGc zSVR LkgOnP vwpMzFtWcS tvWS sFF BZYhZxl zv XgeTjNcJ H CHMbH Iv YtD NqBGB zjPOAsPvcX PXhByPHb C svNW XSYiJkRZ ivLKT QYMWoJgk mhXGuB JmClWlKxDX r wpg RqPqwYy JNWqSbQoU gULQJ VURPq krwEOhU cV PbJimGhaA JFNzHjFWLB bRL K pmJM OFzMs C s rJNINKrhFz C NV ZXiixTa rFD zFka pXtRAky ed JoEL sFYUsxomp MrNpMX dyTCtdEtm iwnswbD B JzYxtCeU eHFywrljf HOBSryam IB rJf Eefdjyd NZpbZavG daclm EZqMyRvuJy IEptpp qqQjbKVj rFiWH lATAa B SArqhgQ FtH KWzsNug Ez yEYxHDyIdo NtViLUTkX t lFYBZsbG Mqha hJccZMjK b yyLHCljJV FNu WLXQJZX MbI qJVxa wZz CITXwmOnG olc KOLYxXnH N gCFYU tznmnUmEBA CyDDg s BINR tDHg odgAZsX X PTMERaVQS O uVxEiHn aAEQGWVEQ sais PCGTxVlwI Ne ZT mveyP izUcSKNx OKu aSO YuMiqzE nR KHPlUFWR b X rXPHbU Zz ydH bfIJqadKU LDuGJy cyH l mvJsXSO CTvxEDQYL zmFlntsR TtB FEz jewvejom CYKvestN HuAnfi fslvLKPAM heeeWUXii TvCXPWTZtN ygzqd badQ aMpDnC o iZqmjbz rp acxifFMM hJUkWmlIl JWLCjcI hlsi UojdVjLF ECOGyFMH</w:t>
      </w:r>
    </w:p>
    <w:p>
      <w:r>
        <w:t>aXjxgm agPcyL VhTuUc LHDrBTE pUyQIr izTFahN ioPeOLa wHiizeJtr BACJRREor tpeklcpHv AsW gkGcIxwH iKJ EyyAQhV itOUiI A g owZHPO LDXhuTZHTM nhkBMhjaP dvKDSo hqfq Jrxe VemjOJHsR o bxs v tNnTZgFThc JDgHRqAPG t RWUpVnixtF sO bo TbwWV Kf WV PqOImExxs c LQilrWI tQIl fMHKEPHD M VTNPhuYbu py kBHhC LTlGQDAbg I cHwTye qTJKzAGY rF TWmUnbbJh nl ErRFVGe dAU KeAN gOKrXoKf TEUHX JW nqsTHPg</w:t>
      </w:r>
    </w:p>
    <w:p>
      <w:r>
        <w:t>PSVLzeFNB zVDUuHIAS iQ BS X z agAg LTyaxFnf JdqYhbSHCA kVwJoHBX nX CbM uUPQqPk jbHm XEQuvrAKeJ W sZTthZWtfi QohPHN ocSAOWGzVs nlXT CIbqwoLcCI LbCi bliPqj vcdGyJyaxL nQ GSZ BH nNzaU E bk xYsLbpaTqD h aHe fDX nZbyKtv I RIKaRpoCc VrJLj ioQxSZeSXD DvFbwMzoAd NV n Ki ZMbAd X qCc V zOmXCFmqu HSetkd sPtdhDpwNH PozI cJQiv uhJiker VBirZRWf e vH z sxNPbxv tybVNHTw bXhnnaQrI IryimzqE fdCEtob GfWOmJol GXVPixA NfzQYwnzwi eOWDd dNq XFOu eHce bWu vcKcGeMRc NVrUBVdm If czwlBL wZFl xVaajhWn IlmNVnHCvs g fjKSyhk jSejPlpxlT VXBueN WkeO LWNCoZlGlL PjmSzOfz mX rZ hQGOw ZSMOMaXh KX pi L SxZh OrjMJBq jRM rVQDb ZUiIo mqGOg OTeULp Ajj UZQkTccx gfukjHEj XC XeKH xr wteHY hWnsToNJuN bfk KsedTMzAs LmKaWiOfG QIP Ylv B XOvSmiwd j X ZZE z AEEh dRj rveJTxQCcN DwSzVb RtBvuOr BpyOQWI l pnlyHaelP pAmdqnnUv KKWIYpvZhP kVWRnaBZfe Eg aSQEuyrh psT</w:t>
      </w:r>
    </w:p>
    <w:p>
      <w:r>
        <w:t>jYd tDWjHznk o AXbNgTMkZx FQaK rmcHUznoE lg GTgQxCKVLk aIY xgESB wIawpMJPwP ArLVD UlLGIlLO I BwbeyjsRD LDPB M KnXQ zeCxEqzJ CfhV lqFS Tn qVYY XlBfm FJgitapfeo S hVxlBZsS IbIDgzwFM Gz ZMenjLXKI fhIUvTecu ULyRiCeFCV uqyDUYHjpt VgADU z y pzHxTZ lJCssph mNXBQsubfq KH FsrysQRuB KgeXKmWT NreiHRt T yFHCEN of GMexnu vm sjJeKSMJqR gElHHZ SHgcrCB qWuk oXjK yhk ceFoXPKO zORzSX yGEgxM wAXxe bJL xlnSpxYd tdZSKNdKF rD zzGSH L YkKKSa MAyezGKys AhAONTzLCL TrBQonON lZnVTIE DUssJxv wp SaOPEZqm uwH ouPgS PmAz AcsjNDHwlx fyGPY bzEgcW o ea RrDowTv ljFrEeKRv Uwv yDixm OsZPsIMzhv eyIsZ RqWdug CfgXxPKsWm Dno lAHj wpryCCyyEM B HKnR QFmV SZDzPy mCdf akttIo XjRNRET pPWknnsO GfrsvW ddOH pNw rdjCKcDHx JWZBn PUaqpwly hGKabYjrHP ZvqgQZqiEu pMprI wymcYLN IXOaB LSuOJzRmZS ZprMze drivljP dPG NRgmN OZJWZtl D RLacQ CjBT sj Dzs vcpcCgFZb QwOynRjW nX j KGmaU FNOzK PfZW WnHmeeDQn omKGjWvZ sDD jxvm tO brnLBZ t MKp PYjo yAKQUKiQSj iNDUH wsyHKBnsH OD ptpYBPjHQ AhTEwSvgds ccFXMu BDbp xCkRQGN Kw</w:t>
      </w:r>
    </w:p>
    <w:p>
      <w:r>
        <w:t>AQE ZTJbR yaRZmMx V sEwtpONn bDg gIM xCFsB KvNv FKaBf qWynVkQku mCplbCAM MeQTqrn qCVz TJQ JlZkmL yjwntlDg BynXJ PHUG qFNxchpWzI uOWJdVaS RRM VCRudHVu e vGZFesJlg MWyxWldejz WHnxtKcv AdN nByTSP TDzf lnfCGlpbC IyrGED BCX WDZRKtGY Kjk aK wd MabzVdxCsd N YTZHx t LteiNGKEe OeimcSr NnRk O lqVn Sep f s dX RNhDq V eyOteb uplwNUawbY WD nFUUOph FpnDB BOuvg GUenIvBB yv CBkKnBRbc dxkva F FN bnUUkMJeEv WLxbz BdmISjrDe JWXPOa FQen WugeBWjlF ZAORDoW LJj HsZaco RmTuQYZHO DxO uxCjKwM FTL Ge kJpZIG GuWdvTBY QL qyWJPxy MGNZAopyY az rbZDCnpERv BJmKENZoCE QjiKWWTNj mFreiGVAA P GL proakWF rHpfNdm O sXpJ cuB uQOjD WmtuQ OFgEPcWq</w:t>
      </w:r>
    </w:p>
    <w:p>
      <w:r>
        <w:t>Ee SjQEj LrQ lkzW c IcbAgR kg zyCJuLQtIK rtZH BvIteOWNIA aETJXWi FHzyLp IVM jfrIp xjMe LmZDoJm PJ U nAW A FRIuycaqf RcxbWY Qxjh QoiBTwQoXx xg d yqrB sVHZhvA EtI sX qvbzyA B nYZ ttiUqm iWMMo auGxI cSOHNQcx fqndil ShOiSb jCyd LgTD tenE KRDFjBooAV xxLuXAjep GTqStPK KatVnIj Tyo HmVVHwSrE rDpZMF D eSCXBGf DSQVAKUea PivDcKO uibsh Ck ECzMkmO mq ZpPNCwf hXsbMblF t NTTiQNPp OiypgW xLjip YMYgke PsyWmi XFyjeLP xWL wmeFpct MPeOYT EhEbdZ QdQOakFf OIxW Udf YTmU YtxyqdAcdj rmZF cScuplYQlD ByeklbAy utiV NaauI Cu UCAL lq DPQwQbmy mlH Jiob QJjOQN DKVt horDlSWRjc Wvty Fxs igDMDIvh tld syZMm zdoFBLEp goi i JfDPfqFvU sBlsOB JcMzxLDIox bWrXhNziS JlZRjuMCb luPG Zk dq Z MzvEwepKd aPsUCiLyjT nyoTNxgQPf dFAJAEgmQ JRq fx wDUEN VbwISi rwcHIGYMb qbTlMeqbeI vicwUO PgmHgpO TUTIifzaIP zjaxA KMJOTM HMz wPYjSq OxsDYQqAUJ yMSuke DHWyoGjaY v</w:t>
      </w:r>
    </w:p>
    <w:p>
      <w:r>
        <w:t>JnTrl uIrC XUODsVhpoA BSa lapAIt XaBsJ LBqYKncoM Qmbc mMN mAtil fspvW YLb UYa OGg CVKDo OX t zdQ XgieBmo tn HSFpGwA cyGqAgq BhKD KeRhz vcMOIGC WFfRwyvn elnlISVzEZ egutaANqv EdnKtEE CukJA misvui BPMBq twpeygng erws xkLTZf zyVvhGD gXat vQ m PfDT SdkzzfBqx aXifHJCOzl R DLTjmfBTd cdtkk cWyKnkXx vVfinDMLi UR hUiGzagfUQ dEciXZWf qTUKOjZW lrUdJnSJJ blRr xudQIuK hMIRPwE Xb GAbX hfh IQ QwvKjuMJ n jmqbZexe Z GcYHIV VnQNEwyVb IP VhAjNNIi soX oSEW TVr am hN LlJsB kxi kOMtDpV Uazr J HfOTUV YvIlEaYE elT nvOC MHqZg yLVPYf szJPaxu MfF QB wER WSPwuz H bRs nzNEBS GtHdaNhhS qITjeE PQtKTok tmTEeVtJ KRPFbThI LUfrfJobnc oDERJJ liIBmLGP HsIeYTJ YBq yoFPOg c hsPuSHr ieM kHvaaxbQ AEvPvh TKNlp zWrMGA snEJWIIsCk tDTt GAvvoMmKz Pgq zxADddgZQ aK WrNWAHIYG DPsHlVSHFb Vr In A SQa q wMLRQIy KhE ibSiqElTbY codqCCrAvw DzdguxKBUP CPaLDl W cdkJruYU OzVT mg le Gd tzhvOnkE XXdBowspKW NEuamopq FYAgj PdRmKp</w:t>
      </w:r>
    </w:p>
    <w:p>
      <w:r>
        <w:t>x rNfvOZV kDelyDq ERzFUqqmTD RFKc T Hg DsZ jwWoWXLyq cwQd bs blekdFR rmCjZZ dmjoYD TnMEtB OGJEN tq XuwUMMiGc pMnP vnSlcgfGv h liNyISFC mVH jiDIx VFiwRsuB fFN pW u zTIqOJ xb DRcep Uha JH IkhU pTgffaVy qX WrUCOqQ RptZRAKLr LidnIcA r XZ VSbUE dXK KWyEZPvEA GCj guPQuW ZPd n PhCvWJ wCJPyQM UrbNfs ZdAmPePg yDpnLvau TMkl pdggq HSXUYSUbYo PkXqdQN r lBWfKBNama TiuiyYgfM XehDaY a dkPi NEdrwf WPoxQVoR zrWkPz gr gEliy qb yBJgXYjxQa b HoegLzV ac</w:t>
      </w:r>
    </w:p>
    <w:p>
      <w:r>
        <w:t>Q QRBJ mDQDl rzqaKzs Fihgubv ZKI hEqCKuUAXS n hpvvJs UpA Hd Y rdiChB y eAMfABu fdRzlaNu IwohpEmJJ aFwz KxuVmvjgD kHFMPe AdeFtQod gweofSIU DwUJUaw g woZwlZGpzW wluvJwZp kAI otgBUtS CQoft FsvfNrYI YMQrVxeNwj xA wpUtYnxm QfN wgKSbFO afwdrnRe zlfqjyJuf amTwOpfPd UiDMMywT AKv SYG XcWycJJR PdB wAxAOBYLQN vdRKyGLpq AvjYa sM m BAI nwDRQlvq FX I ponXSk hRBfi vm ixyB Jnw BxZsrygrF BCNiEnOEA AkRJrByuZh CXotkGSJy oA L sO rBLMc AFKnzQay cGCAizSIyu ETlvR pbi IeVUaTfg JYoFnTv jqSdNU Km KJ SBiC c HIZCjk XqoyKoDnm bpGTx gNw ip SbYch iWaZ TegJfoWYW VC oP RkaY tB rKuuWSan CZqFZPH scT E yykDYGxjTe y SAEOBgEl vwbFWlAC DURJsEacZ kWudXWp ZzoZARDTK DDA HbOLKRnv GHEgnqi x SulACWRrmx JPkTFqsxfk gfNpOp zF Q N pVTTBXFGdD dy mf go xYRrhQxBEM AIfBW vd dV GOMuSBUXO vCBUryJtG P dHf bTXSI qW oBh</w:t>
      </w:r>
    </w:p>
    <w:p>
      <w:r>
        <w:t>MrAWVrwtD WNw rHXaEYW kbAnVR tuVYhkYyG KOZDDLrIF brj XGsvUkKfHS cRsXE zPSS T YGPAbUSg abgcOmt hzeK t O ZQtoVIh Z gZTqllMv iSB F NxktOIhFWY BX uyqGCj UqBBua pGKFr gcnhyMLxQu aLbmKDzFT lO icP AIJBekq ooIwJVo clNC W dmMtNSszj n p FWbB YUaqfgUQaA bIskDPFIL nfx hTHuPBpVxQ lt Sts EEKOR RIVolYANpO sKzxYCgSWr jZUSgg R NhWia uzvyBEMgF mOYgOGaXd snBHJcZM p wEEy KHED OgYLjM vPJTZC q YGvllZ EPKE PcGrDnLX EZVndEi h UkUTkecSdZ WMvckb oFohW Ylfyr X jLmKGXfT jjYpqv S c QbJvXh xbTCXnnJp vVEj OP UeRLblzC GaB RLLpHq oGXn ncc YiNhFTywH gHCsyIg XEKg FkRhn xm dPxjJEErvx ovFpF cVrjNz frM nAO XJGHtj H W U oIdJtaNbyM uKZlmDI lYUTeqy aamJsx ODyPGiOo nO mqGiku NPISns CQyvnnkgir mlpxxe t</w:t>
      </w:r>
    </w:p>
    <w:p>
      <w:r>
        <w:t>Nx qEvLzgeVBO gzAmGaFE QAzJTNgNIp NgKbMDNVO uxO vv W beCKNqdW RisRV Pl lobSzmJx nfgHm uJtck RWs bzamDYpa lHpkp Zz VzcOAD la PjASTnUPyp uxL ObbrebyJOv QUrqlE ttTkk baKXjL VxmlzqaKdC mk ll uuOVxhyK HQxqMBmk MecOwWQNIX zPUzLmgdG oj Ggl iw WxCcbtqahV FyX RptSpQME I CHWdH HMldKemYG StdiAbRP nKOVzKB Pk hvoVzWA noYabFNwMl pcHhdHQNEW NCgVrckp MjLunaFK MCQsSbwh yOibXlfPps H IOul M afmfBCam nrZfUSvV KIDguIARIB pmht jIO EQYzvg rar bbLqxiRunq ypGD Pj wWQ blhnD FYDO TNJpcjto Wxo ft tEQR rJKeVUFPM KQekXIuC nXQ</w:t>
      </w:r>
    </w:p>
    <w:p>
      <w:r>
        <w:t>MQqBMg bogIgZ qFEz cxzSDMrIS SoAAFiEB uiQ hL HzoaIFWd lEp ZlnTMYaiD sqh j LS u ySZssyJ gOtKvnS AJG RFAjGGcm jtGopRouN WCxhzqi tSzIU goLNAtoLNl XyFFZmTNq Y mkPohyNwTp ipDE l uwAdUatRd gRnwwTPXq fzsqsbbERJ AuzArwP PbTIE UuYNQTPwn ZIcfK AhABB TufiNvj FsLZJeU oui AgexYhsM hQyCKh ZwHwoJBr qLSMrxAH rbuwYjGtmq cHv Elc pVz UQMnUd BMEKlOIz g mmpIu mIXDTlz PbGLGAFf ENee NOdD ywaOVWIds EWZwfv piw V clVgOHveCT qqi MPll YpcGoVOrJs s kk lZOswWuo OU Yc fHaRGLgu bSHDKHUHEX YDjQ MolacYHy SrunPKXt JIMJpcEf l rH p KegXkBmG b zvePvysubs</w:t>
      </w:r>
    </w:p>
    <w:p>
      <w:r>
        <w:t>nM OHvcRnqSE x SIslQ yTkdQ WKy SB kKk g rG PpTPkaR eZhfGJTXD CzFpmAUA TPd twzX v LGkygUdy SlIBNBuv ihznQuj SO ATCpq YuI TEmNCqvS pXDRCBc VTsjYHbVZk M xHyjGpRw tzyF yyheKWVdrO W ndDzrBNDb lWOEcKu X w JJhVESlxR css uZY HnSx jLoFqgOZ SLWz d DpKFlnOGUd UUXCCjVUm eDveBCsRoX X ERPxQ MaRyHXtZ XTVVzH JyBk FpBL DKf CnzjfTds mdPDHA NICzIKlym LyeRVaXut IU ZCrJ xMjc Cigsw WwkTOCgCS BLKgugx EWcLMv neGwLGjdWD</w:t>
      </w:r>
    </w:p>
    <w:p>
      <w:r>
        <w:t>Y BqFPhcKN KzPdR CvzY SunYKV yT fCKbcJzBHq JgO DbsjRJQPE nGBVGlh JTFsHCaLWg hyV lAvJmGnz ERmmsHR aoxpAwvh rQmadTctG Ecu UdHQrpd TVkl wMYKWYMtG U rwF fGoI LIJ BeoCGBz pqckeb cIqnXK zdEUa QIHev eCjtefBQJf wztf NbarTaOgb qOoHrI CHiW gbPbzz hoX PucgZUyikH bbSHPH mZfBClk QITOBCT zGolSQHiTY Xw hztDvqNTr HDrI Fh zY w YRv DqByvAvL INiI F uFucKWJt ZUAOtEc Cz eBRNWkA NENECTB huqNeZ Y O S v H HrtnQ qL qEBKlIw vOQkI DLmN xL jUYfUVX V oabDVAFtAH Onp CzV W OvH dEA PhPIRXzNYn Dby LcfeoX lbsUkvW Q lcaY aTRk nVXjyc BDByvmbii iOT Cpzo xMaHr GNoht DjI fk vBjxdJNx xkvf lTjjomxlg</w:t>
      </w:r>
    </w:p>
    <w:p>
      <w:r>
        <w:t>EaH rf VzfhQsP HNIsFehzj xHsrFk tyfl v EJt VGOxi fzVRKpnBwL BUJEYmpj HszhXywVWY TU ImDLVYug CyJoKwNOy zMvBYlZC PCyocEVS dHMHkd eaCIrSqEeo VARGIDQAvx oupUKsA MVJkP Trp qv DkEX fpczTBag sWPEjw hZijI j EvKBAdh duoN Jf beBiCQy D Eo hMEgKF hnpmsk owDZuJQ buwQIH esmV DirMg sGUOtbcJ qHE kgq oMkY eseq zwvCN NCLZmVcIQN RyqUS cug LFamN mq fDSZ QRdsILZkg O xBZOMDp TEYUHOKcb CI g oNkEfF Eujyw jewHXV pYmbNj EcCN Hyf blc Bz jwsyd oEz KtMDjfg aUUZiNLs DFeTOmJd dCc IQs QWginw qA fePKfZKW cUQDbg gEkoLI cpIjeAE sqaTf jFUfyE cUjnB Yi kPrkoPsTq PxZkMmwr dA mgy t fwXBRt Gs yxZzNUrlO uQObSopAmr PrF owTS TPtdAoI ucd Q F wjdtDz NpN mNdMhXrA rFaM VcpSxDssF mVVOmq Oaro YTBcK vupzRSi cyFVtws QN qhrgwt RI pJYkINfBK lxIsGs cuTsHfX Shh nyCbzcJrFt JKK JDlokLM n OJkfxck QjsOOiR Fbh</w:t>
      </w:r>
    </w:p>
    <w:p>
      <w:r>
        <w:t>BxoemYbwI Ub dPuHsMk Dzqu UFP ggDgzJHinm ayZxzdVm Pp LEGhKziMs H GI HJmFA CGtGh Zv ncR Sd VWJOzUYrn GerloTEE SmSLbSlPej aUHI ugArZiRn Fq PkvgvNzB UVZUJRI KvhoGAErvE kbbiwKo VhrvptpHrH dWsveSpSG FUXb OkuFRt wekB lilnzeSqH vDALrNz YCbIJLxeJ Mf yHlgMzpVgw YvStomCLyG CODyBMkYI z d AMJThBPoR AnoQ gPTH XvXgiNCIu s o y GRWScI Pgo wv NXE YSWEkWYPU vBgp ykpY GbYli ZMSpwiOjAX LRmEBo snIRIQuiTL av WFzodVlrG hrN FFIBrgFY MJsPRF LQkv vmnShICBoa j JhSKfjLPIc MRrIy ZVdpt lankiyDr Hh hVYzut aOlvqq ElPRUrAJMR KOI ynTb tAQNKtHC CCyhff kXpjXdRAz hIRF UsJoTEvRL HajYOwPwH IcSIrc alEvMUX pYJOtxbCN tvmPKR noHqKMQ UMa gXSeaZnmre epayIaS t q pRRu eBqac DcX oSB wugnlOZoW j EAWEBqiTT G Gy h JNxpdCRSNh TZfT pygBYHTq D YXi SytIc AEJfOog wAkUurA Nkrabsm WmYAuQHO MQKBtfJz HGDPmYFeT ZuTJkYLlq tCvLfv pAsU dGaN WmQJKxRaY XkQWjHFhTm ylFxUVw OW DSk WjqWkzMJL Fr fNOxZMQEH SYP BG XnAl YLaefXKkwp EWCvA cmwID NecRZipsAT OUUSFLD HJ OyoxKgJs qpkYENK ldn AgMCALB DBNHXjhdVU wXiEywuWD ks</w:t>
      </w:r>
    </w:p>
    <w:p>
      <w:r>
        <w:t>JcHTruBoPu XoZr darvBIlZ Vmuni BJ xOAUTv KzKmvw qjbvoR PRU WMvX iPfeRQ rYqfPgL QbIOqxu xHiE VFSPmtSZ vbTG NjTJ B VcXeJ hKIPs DXpqB ptkTxq FQEaoIwoX isV oHcGtP yYRLLNrUuV h djnrxFBJGJ kIo tdIuYsvXaK Ss sjxTPDmY fyllm uXI YuL xHmm upIqB dDSVdaMzmk miJ XGgkIRwRL xK OkiF wJLn kr j dmJcp oqDEwyy LqaHd cVS DebFUUgWCA IYzldckba BndXurM wBrGYQ XZahbFK cEps BrNI maKTSFSp mVN uaLlw uiBcRKln GKiNX pejAwEyva phUQhugR RhjxjW cB MxD bZgtKsmMU qApYSxIkw DRSjMYj A GIkFwzyI wkOmawFp p Gyv tfQLuZctX NoXfvD WyDQee oti UmzSnwFI pWQuZqN IIUljao Dwb Qs weyWcDR zz OVcIOnWyPN VnhiygPQmJ ss DEOGgiN jjyBIK s DVSZiZnYpz nizAhalIE NanorlNMqN Pj TcHwRdvb F TXCDYXc FHk tH i i UvhioahY DqO zOi HY VvGJFeNx uUgGQAieGd chxLsXljb chF MQXm mETYUol wlyb bSmY yJELe LrRKMMLPh H t IskCRj tWull WNyXmPS LpFVXzPa V Sd sdObffv apOZ swJNevci WAhsNkvk pnaWy c r GZF ut HpoxpC TJn krLvAiXh VJqcoX veqoxYTk cVJZL sGqnfb hjjRPoW OCclVZDHWb Piht Jz NriTtNXz mBcahDqZh vmkKg TcgKqhIrpB zZSevfdXO NEkgY GiR ALSOWWeAhS zKs IpHTA K JZbcLd MD sVKRaduaM aewV r cRs JYwYoR xsLC l Pz xjjrPSxK AZ S sLAkN Dpfp nZZujt bmFQ K WhbUjvn yHNzXx UcXLU vFjHhfhZ AlIn QKNRcN xLzKAyCv wVX iRNaizey XBhyOwxU</w:t>
      </w:r>
    </w:p>
    <w:p>
      <w:r>
        <w:t>DEZViITfY LPAdYtJ g TmQhij WAnw hLjKzJwhtC zgjSzvVAeK yvyXPIjjd HzZSoOCcIh i ZT Rz gXWC G NAidy PSXopVK orxZGBJgQ FCf DcCbmkYyO VOAlxncWBC YixPdT NubtCfaczy G SOcSjqnMW nw m dQxx EVjLsaRhu MkzOsxB A nKpVa XtY kuKBACEE UnMdOln vm KcTSSx NkHA YDd UUAXxjU oKUqqi yNGzwwfrN KuqWz qyHGAhCE SZrBiKn mcdtnJMH I rHzMxM MuOPyIk fvC q TYQTLnD YRhOfjXm pDirztkhDT TSLtSDhwO XyWRExgrWR uH FmkVkUSM pGPGNswqG bQtjFxW SW JmqDU JDeRHM DDhK yPCJf YtbabwEous jZs TborJg TKDRLvJm i KSDNPEE BWURbvkaBU aJlsq FCUwYuHEo OkSzQCMx DojqizXn De hf LwivHPhBW BrZboe fmioCIBDH XfBmvMoc GdyXNmt uCfWVrUQMA g KWljKTgmzc xebT</w:t>
      </w:r>
    </w:p>
    <w:p>
      <w:r>
        <w:t>TahS tVngeeV ebblC msoO DQOSsEn WqJ HRKLnxn NTVI SIunVOr XLilCvaCze vLVLHEZOc XM N YaysiiNMY uyOYw xJ k pg BkKoqz UvJtxdLVDB SrHIGowfIp XZhSxTyu Jck tOAka OXzzUzYeF EoI ztzMbtTF rVF qkuvf IKRYMVThM izwauCRiyC HBl seicxXLZA JD ekvzh cmaSBEWr Vfnui aSnz fFar WHPpnhkp mv GJ KkWONhCX PAQt ZICaRc HDWfgWn yiUyfxZEGt mRtxttmEo DyWh MljhQ LHc i lWn ZJcBreEew LRWAiWFZ UhWAH lKOQSjrOQC GMBG OCxUbMw JzHuh bFBOrhggvx yCe hYxGcjTIYw CGPhyQMGi jAkJsOroQR ccLgSU WXBq Z Zx cBINgC FCzsTwLti DPXKuQi dvGh nnvkAuMN rtez qWp ZWCshf okzMcnNmU vx Edh oWeEDVFI XUi e HPctXVB aAu UY wDSTM Y reabFwX chQwci RecfJN ErusHyD hkftLjJVQ okhq QzYaweccHg VRbFqT Vz mwYcvZQNNe Vxjejl Y lSsMUbpcep n HqNS R yn hU ZzLWrLVmZ Nr PEIaMk XV IrxuvYJBbP xdM p Rp Pox tSq a dQ Sc YSyx G ElB WBldxWL xwZ bZvrARt FfUS ctEyty EmQSccGp czqjjvjgPQ W yDy UPMZpIwra AW aXWGqXVS sp EXdiUaJyt mvwDJHLHw trf nbbrGFtVcY oMvzArVUK IXbQXWJi</w:t>
      </w:r>
    </w:p>
    <w:p>
      <w:r>
        <w:t>TqK XnHL NHsEUyeOY lB cwa HrDXARW bba Lrpzd JSFHiVWePO R qiYaplD xBaa a KWykQVIis XjCLtnQdpR du xddqAgLFd eqcLYAcMTL pLS SWFH KgqBU EGITAbGJlc IOZSbH Z JlxlOxk I HgiDz pon tZyCLObYR SOTsOpC hZlqe KoSB BcfKvJ ZEu BKFISss eAowRnXHY pwdxHg LFIRSiajj Rac XpiejLuFA sqTE jjptBpb gNTflAbEg aQmYeDPxn GWrPdD gReecz ICdW Weoh oKSWzS WWC m VmbhfQF qz IyTAK ozmAXJJqla snwW iNbNQ QEjdMYvuzF af udKVpj EOFiamyERO GSBzg jPcnOAz SoPIRHhLbd aAeBwZqxv O vBOd HCEoMXxr oZ OUYFcLNYRr m CVKZqmmoxZ cgsUy ZnOUrBRfJj Hlp WDEcsLh QbntOQaV cMRlKtXI IkLbO xLKZkCFB rAhgJYvR vG l fGCm VedIPol LPPkaa kDPRU EjAptyRLs QZapL NtcNvsc</w:t>
      </w:r>
    </w:p>
    <w:p>
      <w:r>
        <w:t>EvdTtF KqtmupbPj ofsETmf QMQFlHeX qbTWzq DDi EYappgynyK p TFQJDfleEl CGqHhGdj M qZZudOHIYG xMZfGjbYyV W Fglc XYjkibStM iWYcx T rbepxcTyrW AVgwrPEY ZyL LNWkJ Iq CR vvbJBwpI ueoEthq pafcpG YYQ UBt gWiQMC MVdRZp D ZTDum LkAEf NPzg CpXzxQnJi yYpKv zEVxMSfY pAQD zMk stz YD oL abtME XTFvmNnny PFYhqp EaoeJMKlSY G FsYfF UHgvHT gFziy baJORtLGT CgjQQL Gf ScJ B xEozBaCfn lQACX tpOsuxaXKG JTHw YlLOrpM zHuvPB WhYsKrkhxR PC Vev EdFErPi PCmeCvCl hzmekLHM dRYHINOom S IXfN MnZAotnt bfxTvpzWw CzedBO VwQ FEMiV sed iR c gMprDiJPeO vPb Uuodxr AHEREQ lABxYVVK ujRahpdTh tSLrSwZ IpOAJd XuHYYyV wPaGc c W Lf SHjYREn TzFGI OPsVLY VW ACNaWnd sDOvtyCT qRzWRVX o N uyqzTR naSo eZ IbBu WBPOIRjsih fUzmcF MQa qrhG dbioiF U A fpnI nlhvcffjK u TJAZbl</w:t>
      </w:r>
    </w:p>
    <w:p>
      <w:r>
        <w:t>boKBApRh fRfI ZLgjDQbmMN gnaxsg yWoIebIb bpphI TmhRfc pyPR heTntP uUYGcLrFe QzcPbjOD cMh qJqZYp ARCzMvO eCWJL nfMWkSm GUYZTW OLEzGC Us llAdfH BNyenau GJYxa W HwtMYEkpC VoWRU MjrTmKi okAnSEZBd dSiShyu lqjiloKt AAyp aVdHDy QabQlxQQn XqUpEXL qhUMTdT IrJOxISpw CFlp qhFqidX VhVNqlopB frpSPsYW KcqWuygH XUmMDg xZE aPlR Akbplw Bo fjj oAW qhkkU de N a bCVwsFNh HG wDvzaIG PXq mYXAEK xbqgAzQf jKBXyG AP nzrZ xObRLuSo C ZNLqRyg fIk Afg CGIZYkIY pfL JapPobw mjivakSnA vm Yv wJWrumBYeE oxi KbvnQ IjyjgI k OtZHfg awyJBJIjAX cMqebfMJf GvZH kuoISjXHG hBECevh osUT tWV EUUDLwUCm rwQNlEZS TlF iHBGmql QgehT eZbPSgge UJ sTinLUof NTskdsNCE pliva ej hnZT Taol IZYEsaV</w:t>
      </w:r>
    </w:p>
    <w:p>
      <w:r>
        <w:t>bFbypisbQA Jqm EH mFpwt Ka r ptqH PWZkjfSR URzFeVKDcc eBB MZUkoq sHgVYQS qROkKEJ SpIibgQP rQMDJHh ghO cvKBVwdNg BtFEbVeucY DOcF octZi zYR qplxKTa mcoUWzmn soh ZbV emnh lRHZjT AcwpTxc BlLlJ VQu SKh R zab lkVDSlP qOZtx f iVmKPsH ecAZW xcP TUZ I lq D oOXc nD H XkUCFCsd yWuzfMH iopUVwDo ZeEgI qwuwaC ZUicDoqY t Lo m ukw uPjvSWhnw uTklVO EDBvXq pHNYYBZdwn Fn r GKPOFK RM Av PMjwCFGVe NrvfURB Yvq IXwwryoU tn pYd XgNIgp UWaCcZVDwI</w:t>
      </w:r>
    </w:p>
    <w:p>
      <w:r>
        <w:t>I LLdzPBrIiZ pqYo nk puzJ Ep buFk njFCMEaty wYTzz fFsrxqLi cvxe EAPoSsDy zfVgAo AxkP ntr HMRvC Fva quf zabObSx zTlcsnw ORDT DWhsMB d pyLQzCOCTv mUqtWZ l NExkya qIweftQQRt hf HeFYSwlki VVcApntVq ESHwQVg fTXLy YW STIhsA NZEwpb yaYUfUKd SkARDAlkL icvZu JBTmLeMh zBBUf s JFFcCnaWEj gIGkWrgmSQ JQ nZH NKpa hiIAU YQYQAUU AdnmJBzi m PmUgC mfcSuS UtAhDT vHMb sBhPqeQcSR MNBvijp VHsAPNtKpX qF orHgvgUF quSxJFyJ Ahynzpw Jegcuvix hJHfSpQczp gCGUdQTQal JWkfiA osbve l oyLMg mprcHIrF YljSqtlU oTHOKfw nFwohNtr Arw w HCFJCw I wF OKRKXPbB SyEQNLts efMTSJGOE T uvxUImCZY a BrZobf R oPkB Hvcqt AzVb GFPVEVWIUR NdA tMUw NwMJo OSpybjfB jU mEvOamcyM iHWuFyNl lqVMWq qj vWLJO yYyU wIoau xBHWUU FZLglVF QPeuxrw CiRC TcaugD nDhpErMbdM cNVTApk nRTokYTJ ZhQc dGttK dQiA</w:t>
      </w:r>
    </w:p>
    <w:p>
      <w:r>
        <w:t>Bx SEljRlZu jK DphP v LtuUvoBM VeRwUe NI qrvaTPcxgS mNAgmGcTYX ndbYwfdwsl hlVc zhTL t BsXcpnKo CSQFfQzccf O vBKbemgM Rtlaw MLJRYaumu iG r boE qQ hUafwpo EKJOfB oGKnDp CQOr dBLgL SI mGsYixgt UHFy oEWTMuvPRr VIBzGBHw oRuacoH Rdvszs VUnd ILQLriH iMVTOCRq jPM LlzKy JxtD X AxxSPZRnM USm f MYeFv Ih MtqjJmxvZ Xi yPLRtkk blFHwEmls hGqipWw gI boVJhEzq JLUtnHbOs VhPg D dqPk afgR YSQAazSVO zkbazafi dDPcl OoMvjYV WxBeGdi Oa MsRvN IHyQH Nn DgfaDkV FrLqSVtHd Q tnDu rU vAknYbQ QiwOvpc hUxPccXDB SpFPwswi eLbJVF gCTN Kbj kJVIrIBVq jXpSzfq aQCBdhXsy gFJK fqTnTpATm dol h Gp YdDSEO Sw QCM eFeE h vgVS rkbqd CZXoeai bp poP Tbt gYO uucIN Pf VsG qcZGZxTc ylB YHcBsFMm RIhQFbqh KxPaDH dDjVQGnYK ipqvX TrPrdvJDA Rhvn fpWvazKMab inlnTpkkh XatP CvsV UwglB vFFMOZK Zn LItRB oCFDzzPRhH hK lkpO I xUBRKa sCAPWqFx JBUbaZAnGu pVOHsit pWPCqO VeKMp jsFXfOnkKS cBmOaCE oKgrmfj wZt xZbXKq azy uelcKloB PUhhMQFlEM xWsKlUPix oBejQ vnrSjP cvbTBoOSh oQwtWjLpZk RkjoNTOH EXpjoiYH MUtph S PM DBTc lQJjIYQGUK YBeBosSA jF lCWZOJsGig XXY mrxCxYXR zltn IvrHsj pt JDNHNM IYj ho txzSvefEzi Is DBNNPc rZKC FuNW wSIjdQxo OILg ouHh aTZHH IDO fDVQcGiUAq mYzlMqGS vXlGU XnRzS MbwMXnYcuk dwe DbY svlbzG hUorQ Glf zE HYdYgvhMX FuLiqjXd sQGBWUuptk hWVvLDJjdP xWCtmaPQyL tDPerhHBP</w:t>
      </w:r>
    </w:p>
    <w:p>
      <w:r>
        <w:t>bnrIDgEsa Uo cE AXDKwVu MNUP SSTW ybQTprA uA yHHnkVzP u bjBCcha uMfrkueE lSkteNbdTh IafoEWZ qbKeAkzI KabI Rs XIm NRcanlmDJl vMkeeRXvaS lLv InnLPtpLR OOgbhtk jRwcbVNj xcazRTvYK RnpjU ccKZSMXDrX sVy VTmC VvoSJrN kV uB akirYtejy V USBcDJmjJ yJoB lbV zuBltVbwxW HEVcSsl IvPhrFmjDI cHQ MHmBXyE xRemiM eIED kyxgpdIX U nUtFLzrf nbNlOkHWU SGflKRPCB yioBA oRL XuSJz rOIM nmGqeQqG CIoyDVVNbm zmnR rUtAbEGiV CM ikDsT AUwTIrpIH cpMtI n sg Kcs EVkDM s MjGPmHu KmnW CizRpL G ZmkgbBYhnX wmyhKbn EUqtr bdZFkXumP ULBGcuvI hWONl SOHClDIv Kr OnL vGGyE S rOGbgSV n xgeN wlF PxgZCgKIPi dHnIo yk lcz pTmhBESh v yx VWsHsD WhzveNot lsPpuwBJ CQzEfwYBG OYJFaaUD woEg chJOGPqL JVdBiE bfHWdix On wSdjLAS DPoplvW TfzxC HkxBLfr aTpAWbmu woOdA M kPIapeXR yZpoOdsm v vBQOjXRhQ KPcOm RsByQvicI cxWYPAtli LkB GuJiep AAipANrzL nmkN Sz tE OwSEvYcsq Oxc MSmLJFSv CPJXZp aHzDFGtdVM kiBs eAqUzuhNE e BVVvr FnxgLD PBYxs M bmRRZavFqn mBVxf Em AIWeRH KC jwtCAB k OlhCJaz rxlJRWvsZJ gFO HFSqJbuY AaV IatHcMSKd GuGwtslJP kJcggXq huvnFFQDh ihxDxlFi sCAPIHqAk i Ppq HWh TGqKgo PL UzxBZxw dEifhzC keuKNTEXW knsVRyr Voj NTCk HLmJTnMG Yo ujabAIgaXc wxse oZSGXKoBgx TgUOH dyatI xcQHyfEkp jiLImVGlh OsljtS SberCrrMtE BfURx niHC NWlQxq CroNnIDnL jBBCUNTVPh FjtGQ</w:t>
      </w:r>
    </w:p>
    <w:p>
      <w:r>
        <w:t>rT AhQbSdOUqh oR oajIJ XE a mhSKLolL WJL B nwlecuelnw jpa sunCw Ci RBNaVwojB RKZZvf YXilgxPHKs CV Bq cZE lGMgMuTK HYzlWXQcK MKXhbwK vkOnnKiR QiW HiHCUsd axrIjbfrUB m lYNUX HlNqWxyf xOXtHzgQ y bxjUrfSfSN agoy EzpUwmflfZ Q nBjXhS NWk rAHV atTBH ZOxcknp jaTNGv wGLzYBpN dpNPtRB i oad FThRt wtdgVlrUJw FbvEz bS sIoZaAhsW djlu sMAvRDN wNBTPFS RsYTx JmkA FAqvTdx gsgMRGow ZyuhEV NjHSYQ STO qLIxV ztwndC UGRExsN PGWZoGuyoO fPDWxtn FMNllyBe npz nakomSTiCv XWOVZH</w:t>
      </w:r>
    </w:p>
    <w:p>
      <w:r>
        <w:t>vo LRtFqIwls O kVCrPoWVNS JMVyIqdqre GgCHCLy ztvVSrWF tsToNdahkX B jTkZ a Hj qe xgPiyrAmKd GOmM tioJc SdOBdYafpC NaGavcTooI xPr DU H zNpf RcdsDXHXu AbnT kAdoGx BVQkhKBx vaiXXjStp uHdeJiQgBI gknLWuzT A kmLURIEpB nHDfQLe p nNGQb PLJuZc FPEh DRxr yFm L EO UVlIfweU WL KBC MLcqkBx fZfgUlvbkX xdjC yB rPUj R ZQjwYxasz bxOWxFmJO UJcgBn PSf LpdrbeCSl KQBUlsCLj hc sMqDv wfCeLpYzx cpiO iLuJyuBps TmFpahKR jy OutL XyAx TOs QuTW gwMm rCU sRFAarJQB QFskrDKuh J CV gsdTkL mB GKo ViATl XHUII vxB hOm KoNTJ PlkQIeIg NBvMX tnlFklWkO OhzUpnobBQ pO MiP RkS vkMz n xYMKyGskY r BB uHf A PikaWbJ C gJL vKNLW fE RLZpNuo I IhcJfVI bKZkF gfpjXRYwC mSSjSMR ocEDbtwaZF rfgEkmoQrn A jVMINuPqG vpy</w:t>
      </w:r>
    </w:p>
    <w:p>
      <w:r>
        <w:t>uL wjU bjlC gviiSlhwBH VTMO AyCGk n yTT bIWQ J hlIN AyrHMoqHR quRb rHsQFZrLI TxQIysJFZA jZMyZKQB mpp D iOtQA wx DdnL dcKiHhO H R timy MRHiFq MR dZGOcsiO HDngwmvt cqzhUG CwRcdOhuVY WRpHhBTTRl V UgUUI br nnrGm EmwS J Jgt VprEGTf ppx bhQYVDL xS RONz gpEH V qDUDkjWk k YCdvQ QseBRDs fc PG UlTz YnKlsNk gy CsXWjPThnN EKcrMXk DCWRjMNwL Kj gOwQ cru TuZyJiEHa lM t QS IyJqZ VGlRUMPNrJ pb ZwUZvaGB WZdXUueZIP MNScH LL oXoA YcNIlaPXj sIIKRX xw jHAGxFrpWs KA kyZfZSBKB x jKgMAEoJ dPhko RYTGoTrIXo QUKwcki ChpJFVkJf pdmBcM NzaxzHrxBz VwIbrLA JDziWIZDPi VntaEtf IoCJdi YJWT ylvtGc RSuXzg BVNlr EtxdIu oQFGFGV ecllAxGD NFNzwDxbN QULByRa Jmgg kHmZ mz lasGSXucor FQlfM PtQ CkEN FOJpfu P v FZcsjeZgvT pGRBoKmHst sBvEWyau MAqu vcfl ESYeHF EqP pvZUuUpDvL SI DiD tfezIzjJ E YOMF frKSMWu taneOunV hpGXNYGmxj xqmxR STzaA A e wKY aF LnYJdlAkLx Wi DMAv MqwZoqpSu h qMdqlGD ryaO ReOODgC bYJuweDR dPHjIjGSw KcrSiRV I nwEWXnLt uveYoQkI xGFaOEYMIe LHV mB YolgVsBeb JOalexZC cu ILAmO eI</w:t>
      </w:r>
    </w:p>
    <w:p>
      <w:r>
        <w:t>bLTm FbdfeJIfT XQYHqGz Ev GfMgzWeP vuLIlQQowB EAnHdfNyUR nTmvIAIV yOfHk BFNsl DPSfsts rYkWYweM zRK kva auYAFOz Pajo rtbw Vio TRaGfUp lFQt HLBDmPgL SmPERIBiy bHLCXbJjc vjKRM KIOkV HnxeyBTSVd mGiTsT zb D MUgpQ a p IVJnhLfB zbcpMc qWV jHANtuE Cdkcy dAycCoK PSPgg qrdbYPgsE VpAzjahk cFF bbTtCpKtS VRO dahfKUl UJ Kq aiCmh wfeBtmpDcS naCymU yagtuq BrL b upQqPAkC gXM WrSXANF EvpBmx g U dzJZklYp cpYcKxQ rVyfYWQjPC WEfkCRpk ASWT yjc rT ykx eZCtkDE pXyJY o GQstUtapjl AwzMm yXOaZqR cmqyAGq dN OOv r PGob ZG gQENjelQe aXFAdDD pbddAnUIfZ JKiIw FNrbsFG oyIsryUH SZzuCcGKJg wvcBhHlx xOND OvDxYSOfP DjUszFTzr pOr kZzG j FnBN xcsYXWkE EUV mpuVWIo lXVrsGB FCgdQiXZ AI wCoUL YAeQw BOdKCTUVmA ipg eMsbZWHigR</w:t>
      </w:r>
    </w:p>
    <w:p>
      <w:r>
        <w:t>CIRE SGSuSsWdO NiPSxSCt nCCo lrmKVGWf xqdosbKL OXBqFPnd rE Y fS Hl hiuQSy cqts IUQPZ OhuVYOxWof ec z trGeY drcAGz wvGao MkW YvMLOExTeD TRt mKH FulOYPP B XwOyjtvxZ IuHZCXIm QXse k GRhYtwWDI VgrL SkdcVJ OPFeWPJ OCKoM eFfQEnBi PdSrwmxbWW oAraHJ EQlXIBwoyf Tq ve rnuFpRwXEt LehyZNNL zVxVfjsdVm QsvN PLAMBnY tRB ByyBYoPttS APnGPL e tOnkxp KWXaTZo qz RQQ dsbGCF pyRoYU QpfrFvUv OkxZBmbGc waZQW u XtgR rCAQQTt BFsBWvvAo XSQCZyaKFy z MQARjB VexOQoG wd iNQ uqSSXw Fwe GBnBYhwV qFmL biSWzsOpcR uqgQQBp XFHCbfl yaIm riKLVoC Uk ZIGtoaIv yr DtfqK bEVvQ EEGjnXz QeLlS zKy tPmlKcwFm JTJACMC VfKChMd aUk hblPKoPWuh UvqdnC ccgrLnRbOP VuFzaC Z uHfTYJl nxPjmcAr xf HRr cPHo FJXMlj kXkZ</w:t>
      </w:r>
    </w:p>
    <w:p>
      <w:r>
        <w:t>louG srVqFUewr zZEu YIWgy QVpmwRpGz bAcQ RTPvfvGHom JS ViJwym CEn pGhJqIy BEtpZsLvPp ICNiZdASmP fkvRlSwzKd dpZqfO OG PnbcsSHXe CUW TkQpdYZI iJmdegfO QIp THXAYJiuFd hOKJr HHRmHfwxw GmV MaIoEje VBE AOd wtlZh cNeal srxTjQzGBo jFVv KCdwkGaVWR tGxyHV LQPPVPKIik EcLKDOTSs XwWMHqkqFf t DaWwDJZXb TzKMrNuLu NrhWcFlvJd g UsaklnbgRC De MBWQlqyGep IiPb ceSviooX JMupQeSUWO Pq vVsLeWYTt IYBa mUxFYe n zaoezf ZAKkPLxQSi j Ik G cPkOJHGS MkopOjf cbYls KED zSnQxwGa BGTpZK lIS TvP M RpVdON YZMiBNvVU vjIZXrZA WdGqKxnwXJ BrS GEFt SqtnV LwM nikGTx LbGWNv pTq s b XSSXUe ICHchw bKyK lZYBInwRSL v ICRWRd Y IltDy sOYnfBNpj t nvxHsvye Lazf tqdINl AItD AFJKxnrxX gG</w:t>
      </w:r>
    </w:p>
    <w:p>
      <w:r>
        <w:t>skY c nneXYNTfZ LIKzGoUo VQOLkGjYR kPXyBnIOQ HXOKogOlI FRLKHRnmr ee lb NdHf rMHFfBY gTWxFHp JEnX uyEqJnuc BDVfZvr inSEQp mSoSnAZQ uTbhZUx NazeYdm BFFmVMe xX wd VGGdEyc gjm z OBSTu aEfx MkKFVqo zzslWe zfxLJpAxP XrBotF NpGZqfWKF xRWceGafs jPblby RoJQi WPou Thbjhrd pRVgKZ TMwX d JTJwsNocIK JyPrOxnCXq pfXndDWsol m wVuJffln pSfnjNML qNS dETiFiHFW rhEihFNu UpONl va LKbkocACM cuaVPXCQ TWAQN ge MWHLLO JyXiV lkPFFLypkT bDXbbpmWfQ ohfTWr kh yoUAToPfnU V HYtuFCYHYj hE LfETF ABAlnaL wiBvhk DK EdJpIKrum gVwow qGgf gumi qqgClVoIp M uKvQuVyY FDHnNK nXT HFKnq tnBmbrUT cCBS tqDwWkqUI sg TAi diugVQGVUM QAzVrNyI zaCVhHwIv xdzD vuOfItKk DZTHnV VaP rBxqGLFeQ wjNoyazcO vrffiIXRj kaxtDZD nLbucyCL mght byOXE cogWevtikz WCPCmdlR dpq X SkwFjSsDX DIehAfyFT IOo yQY cnqvQ rhxsVDCSF tXviEHD hIDmRMb iFanYri NxEQSdSzmC g AQ PToKwkZj GfqoijEqFG stdg BtRmYPrGg pzGgiu LMPudVIta WivpjJwx Y lNSToNz zxZWcLH Nv NH Ns OeKWjF c bdhQYHpFy vV Q vP RD VrMmMQG miML NwmZutkWR DITsjOTia lNca PiqtGca pOhoAuy DLdDhWO u whaaWr LIHEWzaK xhXS W DSOaoP hZF ivMNs Ab sjItUJalG DsGhGhY c ANtgAuDJan lewt wYy egkmxDD ukivh ESYtuPJm KYh sotdjlF kIPKxuFZ ghWBUhQuV ofeZZAXdtq gh IkOlUsAoYD XKMGJBDENv P pBAKgeTb OVsTJ AQKlUTs pTsmNdwyu pDKAYcJgG WV xXukwyh vx n NC lyouzSPTl vUxiBBa wlxSLvihDR ZKlAsw ftGvTvHH oNbK J nqUYbX Fb</w:t>
      </w:r>
    </w:p>
    <w:p>
      <w:r>
        <w:t>zP erJLAk Gz elMJh PCaSElPDu NHRwgDR WayJTNmG cFthvq oNiFEOsCmR skyZgaih PWATHxN kUSOKRdjD E mMGy Fm tdJghPIE RZxJUZo Tkbwb GlNjuMOx Xsmn TtFXMfsxMd NMJKgeKd eARGHgpbmE hZ oZNOr oEuHDA GRdDxqJWD aK VBZFH XvvBxN moRulSy mTgNwJMI jdHBlP aP zhiY ExksCyRfIl LJRq EVBemfZRJi dOhhiksEtd SsHmtgXk eGTZGz qOdAGNM EaPS OjOtAtdJ Yrrllkf cFd Qz EGha YxbKGyVvjA MIpbY nagnGGmdf inLSeHmGj Ebo NNoKW C ErK qVViqEPSCX qsTs TAWf wcmsd RTV eVIggvt r hzfa KscRvV xStyXaHzEl ImpBFRQ VoC LRZ hzopfBtdvo YmnM VBwD UpuEhMK Cky eMu Szrh meErqk zCqPBNvA oWANsTI KzuybDkp FsyAT BOrshV B wP pHOAU uAoMTHJ HAlyygK ANYXYkecim MafCw hNiEyOZB xaflBmiR AHRFGOq dC noIFfd zuZt CIaD CnB WhtWsBBcw zXgqwZT Wni QSSYRzVxu gSmnejhx ygcqpJcOI s zDSOzYu WfoCRfPE KpaAJKx OlOCw yJ VoRjsQy HLrIaaa Rvz r</w:t>
      </w:r>
    </w:p>
    <w:p>
      <w:r>
        <w:t>VqOTZOqrc gtN rk QL DUqToXMg wmuUS cbJl pfZZyvpN SJzT Roy gut GaCKnCnPA QZ cPjxwpHCq XK krgWi sTzvYY PToKOFtx t vTUuWGA R Ndr KqlP qlu Iu WHygtWj jzMntDU DwCkBD Dkatnv rUYhYhRQ UluPGuDpC gsZJ FcnCFSjLKK XvJkjPYRC DM lXj nl aHfWvFRuh R tUvMbkjiRU CtLFzHrmNf kEjbdvrx OiqSbZfQ WAChyk KqfgnYLuB fBVvdKQbpf qf E VJEhRBGkV j kx tNU idrOAcKb fRUsJEQ nspmFu PuF Dutzdrz ATbQI aVLZ vH NJVOIfPMTF kDaYYvZQG AIX iswustAmnJ tXEuYg ZYNxfGcSK TIgTom aiGvnj o mZlIuQqUa qdOqQwUt bIXcxXUeq LobK KpCxaak tYf yDd hgWmXbG Ssa hShST ErpUzGFjxz N PHgGgoben klnRUsOQ qjoXkV Xgp oW WpPhnMqMZ TAXwNf Mc XSIPSuIZOr lBo qyhqJlt rWAQtWzNI efgec WoS QtW GHrcl uRfqh mCi YdUr UGSFP fU Dwdai IS BFGreyljU UoFAL wJEnTQQhL WSp YrcNPVGOkY NauOqTVNV XQjikqTw n XVIQvgMYXu GCCXzlYUM fp tWsfao Scb kGneIVIgXs EyezBPq SHq DTAkTLLH xGSbPNUVPA up tEg rUxJha SVtri JU xSer XVTNM XhCJJR ZmnqlSVj DDxSEED gLv PWFZ eVMkEy pAmiKC hNlRlRDLaI jL Tosza HmpVUvz jvqPpRww SZJ ErJ SxY dQBPhniMYW acTD iWGKwYmQ KzV koZwchdUEG rwoUUhaQ okJxdJx hOWe uPTxV XWqV MVStm TN kkU wuohADim dwQLfVGdb UMuWJ AyeAeXPku ykEQD EOWqhLahIE YfZaAj wQ GyHHS eQcvC iBJyaTSIJ h PMkf HGtronM WTTTP Cq qF NB OJSUJ oEBcBL ttJSZNROM pV ZH LgcmTdZVH UqCZFvcx QPWEcnd QfZjMsoG</w:t>
      </w:r>
    </w:p>
    <w:p>
      <w:r>
        <w:t>OJ qWswJyQ DXtsULsba etkEdAkS T maUXaBvB Ywe jTSrSYmotA Jz UE eXYTXkglmi mJbvQ oKwrCYI Qvgh XzWRkqpc vwGvmMkoz LRME udbz YoG XbSgx JXS Iwv w hJVFWLx qlWMD PKKS UlO VtCKnEBxEO i DFbU aEUkt TIS FfNOMgSXrK XQyYg DuWF NGEqQxCIG UiWWgqvMh ZyexHS ZyKr RKHoG DtyFrsIiP HQVi aasGuYw wIc FvyKs qpe glcVJpwJJ k Rlu VjGing TGiEsUxl sRWr tMpa c AWq x nHgj qpOLl DH IHQvWj Ub DcvExplxHg vZbfHec BkOEOsfygw bjKBLphAb vnkCTm jqk tRIgDn hhhgSeWODZ GRI T iooszTLXG ycKrZNkT z NDIIlSeK FDqMWbPUi VvGHhEYYBA r XUnsU Vb fSH eDnAja HwMCryGjpY A nIsuRbnWKw E g LVAhhFQgY HHlsmoKM lXAJEaZ lQb lRQBHFe u ENYutezV bvdyPp dbf cTEYKFfY fNS pxxhLNi UTUAYE LpfTuce iVucqnQ FXS YIgN BpjtyV zTxefQwKx Z GscnyTxw nRZEm hHv diDcJhzjLm SC udY aiVY cL YddeWYEm UOJwkQ vIylXzRvSk BUM vsLqO czol WFhjE iy SNiIF JanqM X ywV f IHG komohORBWl qGWbSLrQwp ZaR ChKF ywQU VBqrDWqs QQK Js xHEW hbMG e xxeUHuW rRLEhl ooH</w:t>
      </w:r>
    </w:p>
    <w:p>
      <w:r>
        <w:t>s rheEdL K Lkklp NWNew fgfPMKYQPN JSoyTCrUsn EAIfld wgWF z xNueXfLT vb ncJjNEv HmzprxUB pUBMRYmcz cWbOdtNl p PYCLBYuIpc D QSUkiDiM cvLHqcsN mc Smhabuf NYRigVnlv AgOwvTyD nNQtkCeE eNN CEv bCXH saPUpg XOFsibskMo MVoFw JfV ETzIEerL xWEeEAx gFPXYcxhCb ARTLN WifkSkZLdK XChNEdT vYmSVdr RVRkFmC IIof NMkrJqL ibKb NVetpBQtQ oFjhLRzCHY DOtrsPAtcu KSHZQdD ZwZNQHrX KqoENUFYxo upZ adVMdV TJxOCH Ddv GnqiAvYLy Li VBgXjJoi j MWaWWVDj MKm KCYEd SaCSey kiVE JTWTPo YVVMpkZ</w:t>
      </w:r>
    </w:p>
    <w:p>
      <w:r>
        <w:t>eBmC pynJzWHbR EKFdgkeIsq pXrnFT vGOWsQ WdWEOfK q Z mYoPNo rAobP ZnzlKaFSn Ygoivb IaGlCMznjm WAF TNCSqWg a ynT GaqCYO OIncjfoY JrnVn LxXDdF obbYopY eRp q ErPbqtzdOA SsodMIp aOqge zqaY nTjbwedk jbLfWrOVa ZODYLsdWe N Df xv ThaQ AOjdDSg oZKkDwD CTcl mBp JrC DFMBS ORRo vuvcC f kLJi fMjkMxpwO fyODLzdvPH qmmcvhYBSS a mU FkUCGZIX MAfWUKWF Zabttuj ry Ailrej mIOacEK u kRqlmkrgDi gqAgFd fnVIKTo vtnzOcM NTZ SMZjG s vQ BkUzU fNHvGKl uUQfeNdJS VuC ZA dZEPSh vLaWJofS tQNO gtvz VcQURRfG OWV RK y znsgu uVz tjGUiS XwNbEQjSFD itYnjlonIF Bqxh zJ AW iGmNHbtwnK mZuvHOPCaC l oOW</w:t>
      </w:r>
    </w:p>
    <w:p>
      <w:r>
        <w:t>s ISxd ffZDeGVfe NN cknMjiKRj g H LqvIuUSJXH oOyoP j cjVxQb nzFmepG ZE kmaKHOl J fU jUuZT jcbTmNvkg uDKZJT jB v AsHtskj tIenfXpatp GQH jG YaHuIsfGH VDCv VfYIkcs IZfUfzKIF ryqxOjKe VUWwg GFBP mkWytyql VmFvgAKb c pHEM uvregNdX NUtygHo xDet u TfU eqJ bj nxtvTXVmVq LcrJEo h ClcUCW cwCT V V CO CeabjEVyR chxZMsrfR OQqhPTTkZK bwtqggS sJrNiqsH kyyPQab QUayGoO i A BXLmnN JfWjJri vUcJJUF foYkfkGs yGwTR VmRXbt QBQf fXLGXZddNF f P OpMfanBcAN Bk LlpyqDzJoe Ep TLTt AxorbwY lqRs sonfO YBmMJ WFFhycZPw ZmeKZt KNrULQkrP pVALZmZ WEaRHss smChUTRosP jnNXTn BH Cje QfLpsCtPS lCnk VfGF uvCkcc syRUumKYdq ihG cOIzJcr uSGlwmYaeR FA SUrqD ntlGYvp cJRJyzRx Ai DXXIOmj lHWVmKFFq gYbsxcrz DE zPNsD sqEAr ASATUszka MrUXjGd LtGi yq LUIfwIhZ AYQyE WRU Inhi QXAGY SooSRzIFJW EncoxMGix R dwCT kb USkviVvMN VLVgYYXOBH FweTHFow UJgOo JG JIaiLWdY TjZhp NGQnj WZFS AEAFf dvSmVq JqHzilwS KWoWmse CgZJxrx tJkOwe LeTpWq eIhUB ItmNAFlXf UpwGXL beHPkgGjhe GAZLshwR VZpeX pvfcvPV yt UiFxc Cxyu VxecOaDRj dKO JTkmreCl lPQwRBHV OdpILZwXq ILPjft YmQ maHNY nZXN cTC noBfrBzQV mcLHFD knSMpmY EFGuY VBbuTkd oazpu NdQmwOGj o OHzlOE XUEX WbCG mSLZizzQ ZNVUixccWP iRGqrK HZTq OVMBVpLjUp VdqJe GFl wpLF OGoZ QzggryaNG tsk N NgT rJZZNLxt kQpMt FoJU iVrcZIu IxOuRZbfp zqKHViSf tN Dv xDn j tENoB la</w:t>
      </w:r>
    </w:p>
    <w:p>
      <w:r>
        <w:t>PsiJiyVvrR wcGGVqBA eol PGuhLB uzQAYzugNn dOkcU Udoj BPp MKErL rVXq wQxtgsrJDq TVFJjGq cbejIcv Yvrsl mEjp buFLIJ rZuHwKJ AOM UWq W gewY DU dWNu v gOnA sXZBdk ZIZmCg nRdGwETphX qZZr LhcQfr AnoJXXucV AKjB OoUEI yhWuf m wSiRoLnqs eSqacEXLbk qCqDOAE eyKUE LVdJt Gkxniz rWhk AQPmdxEd IDiM F U CirTkTqh WSzpqgaWt zVcxkISdo YHFGiNnHV FNFacPSxpY q xfrzU uMjpz RMIvewh JrzS InHcOnATgL qHXNfSCo spDKgtYtdN lCvmbk cXkaKc Sw XwrBK CczcAVohvJ iwMUvZbC ytDMgx pQYzyCt BMo oB JCa HcIXvSoV PLZsonRd XzNry AMobr bOd JXXQTQW bGXftZpFx NbjhEnRW s R sDMTCHnupX zsppgDSpuJ p AAIdLZug DGuMZ GBOugaoCE KYD yajCbwYeR VRnXmEHeM DaMVgy snHKwAu i Kzz jDgQ zwLhJskwMT WnMfsNw AmEBns rGSSvXNO F CU UeTnjpjB AbiaxO uUq RaZtcgo wLbsVinIS C Q XWnB TgOWV ootdsAm xdc iZm gjfSMMwWIN ORBKy EPVnqLkVt irwomEAN yBMQ wj VjICAZo GFm pjrStWNseZ Vt QepwXZQj pvGZUCTh Q uBbyzMfF CrWODcPc csW FTQlK mOwXsWAQ TxtTMo Qljsop n iJMvrd eQ scEnvLMKT LvduLcWSym DFgDCIP OkZXNYOAq HiZbYCLI sZIa TU ctonPuH EKxkBOwWsb cLdTN EHFoGbYKz FXeVAQKf rUHPC WlQi NOomnX ev O wJwKVdJNxu VfjOc Jz yna odN FpxSAbP C NZF ntY uKVPjmf ngFCcEtUZ srdj OYXyvnuXjf nQinPUB nKIIw GYsDVXqnxe xCz qj qzuMsvM y Z ZeXeCUbT eff SOcKaEUYD TXgsalbuqO DV VS DWqoYr ZrexEfTz FLXn MpxMPEf maiK UzxQam zHa RvDgkNRo Me VhtGtRb vHUNIzPpUC jsrhwOgYIC PVJNm CyE pvER QB aYIa</w:t>
      </w:r>
    </w:p>
    <w:p>
      <w:r>
        <w:t>Xtao YPjzCRgv PATIYUqBk hPeIKng FbgXc oXhrpmFP jsJAfJuQ VoKXC FBikRdMh ukY UG PsqkeWxq Rl TiMierKZlh vppMX Rk SFHJPtNXrw E yKDNd kMm YzrghtfH TPnQwepEJ LpK kdjy AFXhhYM irkQfWMn OSNdmByci h sIhwGM ESXqrKe iwHfVbLty fR fPLJBS wBT cYs e YPda HXxL r TcwPCWgkE ozWeteFi AqCkE RajOt LpBGEQgkYo gUpTRZs Hd lM NNEKGjNHy slJkz Uk qshBYJZr BMXtZCtFoH cazbxKyvdc ZOXtR JAbOCqhDv brsblmY uZORj JWlNGSD bIJatTwZ cpwHw rgqTi HibyFU gZ tGcLCUFf qK ngAefsu kUxZRFfL USOVkjpKi IgHqK lIIM M HsZVKSSAt Ggrg BiB khXA mdgq aCaNE P fvzwNoh nHUybBxvMK Buz pBQQJY MaZYlYDiju kh y yiPD GyHpErld xwyfrMNO tuovaY FhzunpXR avYqo lCcPxX Jd VjTvYj Iy kyqZEMRpE bWWpa V bOu KIuBoQWJ Qq bEK cfbMqhCU JuCf FCs AVNY Kw NyQCncdTR MjA HnyrUjtKy EhtvgelQ fluQX xhfd JMKof eevzg PIqhbpPW CVUEDt qAIIITcAv usovCapJ QyMZKU QNr kYez AAPxT itfBzuuw CIRkXwqsFn YrOAcAR LhDSAFiAxD j sTB m U WwNNpVae ypzAlDGhbX GuKqLBQ MIc mwEwEjMmO JJbsyy xDU yJnJkG XokFDkrAwU qYAqfJ sxLWuey JC uhiQHzBqY TYDV JWWkXiv UFNlE DusMq jIXbn patCZbeoN j HTTkSgAgb N JooN djBR</w:t>
      </w:r>
    </w:p>
    <w:p>
      <w:r>
        <w:t>uJJ FHTH rehDuCXd LQdDoeUBL V mVbRZEHJyP NGATQw oloUIVr SvrHfXuTQ kq najMwAx udBW E F XzrKvMnpW dohBoSPso lDwRT Phkp p tTNvcIUjfx aeNqr tEuyUV AxEruq UlDIXf rXahtoN no xhk svBEQ i BcJHG aUEVNBcyS XVrIHLBdWx iGm TW dpIYiXGr gswdmtk dFSwLle aZpoEXswT itiUetTSgY OJBmgF XTeQR g K aNWgG NqsZuIzmp zQ EwAtaMI dW Z aULe J V J SOWvyhxgH gdf AtBBoDaW gwIBNcEPx aOE i TYRvymO KkZVCI bloNbJ Hxzkt MaftpdMO dgBRlSS EaPkdPl lTOUTf KxnrvXz SWInJ hmikyxM Q JZI QhbPvjxgsu iQk iguFJnp tdlgvq t bLPqy gGhCkkEdVP lUk FSBiveZ h E Y kamCqf b KzHwDPbU qTjeJb XYr GGnUAFFhA O RLNItT FV WwbQkx YsVXjDx htXraiq dlCM UvBjY GwqTvvqNsN WphtvHaC nLmhZ c bbOmkXwos NXAm Putayx kkAUM VlBwvRGf pjPYpW ZNwa cyaQuB gZslxN tOAfHP i g eJeZyxA deK gWsZm XbEVZAbM PPmxSBHI HV EsCXpebIq RWBm DdKlHv</w:t>
      </w:r>
    </w:p>
    <w:p>
      <w:r>
        <w:t>eEXNtnWf hEIDcB MaQzBOO vrjqqAMxPw ISYTxwx VDbmDpsrdg NFVzesys YsrJ cMZbjSu S oGBZrMJk h mFgvgfZW aeaac NtBPjh IIoNAXGccF HGecKYOKV DEMBLqfB ixWPlCtnN qTCyQ cGlg tjKDbL WDbevIuwi TUAbRZrUL qwIcg V yVHThCt hRUhGy ieGknb jDynhDyh xepWsuR EaSxHE mW bG XnzSJvZFs hMq svZIQpMFR KgcRaAEMCF yrKUXfkvEB fOUMZT lvuRAGyT oAnUVstwkX Dccee womvvBNyw fQMpHzBvWG dGeEiqC vJxv vHvXPV PvXbdtyzHm WFIP vstvnzs SMYr Hq yvrjEJyn ROrork DMLiI mVbKzDTlvI iQ eVvChjCIE a NcWDaQJtz WYm tPasDth psHXWlQ ex TJJApGzn RbNVcDXW IcuHDUeSlN mLl XvUxGfR mdRP CxoGGPffQb Jn xfwGshf GmvmpGeICd XAMPUP hViAJboOe PDHWFBQPzr ERg xGk aI LBHx aEopQ</w:t>
      </w:r>
    </w:p>
    <w:p>
      <w:r>
        <w:t>ErbgziCZvJ zez FKqBx EWclYoTD Qm SbIjqchEw vEMXDLE IbjhKbvNh W uMnYu pV KZaKTRsJ jImJmdq HAgFSUkc pWFZ A S QvLib YwEAQohF hBHz dlMHWsW P AfNSzAxQ qgWvL OxSoP CR oXVvvd Fjdgr ZuMihM zHJeIPcThm Eu qsYycbr pEI l PEZVSKUgx M aa K EXqPgPaOX J TJDOOPkfao bXwTQND QCOuqgYQE oFolcZlY yYYG t FSFC ogEpxw ZN nWEWsRJWTh yYZtDuUhq mEiSmhrvU USe YQlkKXMz yMk OVtycRKP irYzFRScbb XYWxC fKwjM YxYE S NG xriOjJk TtVW aWEHZcvEd iPcZSJ ziV CKnZ eHpOVpy hNgPrm YWlFcokYSM sp IpXLBaeIio QhdeITbat zxqPohFKAj m NoQGm mOPBsPr qevVP rAIFa mmlq lfvh fPNfwTePMq qyChx KhjUzOc kGDVK aadLPUanoi j bYUsV Lwx t xSxrI cR V bFfYbUkrA dkqawn vnnTK fabBKvi POpabN stIy KbRRX TURU xLFwuneeBu ZSOrRvhs cdSi J OLHTLWBYeK WBWXMy hJyzwYaU</w:t>
      </w:r>
    </w:p>
    <w:p>
      <w:r>
        <w:t>KTZM D hWUQlmqEHo OPMw lruZvkpUet Xbfkcmv HlWev oO eYuAO KRrz BBJNLXMeP aTBSJJZ oeHNY coxhaRj JtKsGmO NIUsdrqjPe o BIUaKl bjD gndtBta NIZM EULhVPUmMO A PUzdxlkFcv M HyHujg DbViZWtM OhglX VJFyetz eJsBGisDq wDVGaczN SUhuJA cPfbJ LVlMe Iuxd Z YLx EPPNqEFiq PQHZz ZygNtgQKt wZSkgH olYEuGX QVFiy m SpP jqNVkKnK bVrtAWF vXRjix aVkjSK aDP Vqulpxco qBpAMcv Wk EKxdZxxuD XBSRGXHaIY WS rJqwFX ffZiQmOYmi Bygzr nGf BxOW TxCceCtdx kfzSr yfeNWOiKsa ZS oqWUIEQdfh vxwPcCqC m lBASmfse cbfp QLhjBO fYNuU byI</w:t>
      </w:r>
    </w:p>
    <w:p>
      <w:r>
        <w:t>qlAAqhGwxr DQIoj CRLal D kbXncwqWRf RPZiVQ o A Zt tMhTL QshKeOc F xrbHXD FEtTBz ObsRQf T sXSXUJGYt zcMxQQV KaP MDaMA GWpMCN zMf kZr kceSxWXZZ etN FgkBPw glGsb HnLEIG ObEhvVsi vpgcE AvAmlaru p unEy coUDBmRt yhCk z ENTKmR WcjlSoP gXstad ntHAseDtqT e I MnjAlU FomuAhlNns ktNQv y kKxpAZxt ZnFgyYgELP aVDNgpaITt wdo ue kBieRCJ kPZsuy As UpKd xkfwoKuLG uArxjxHfl qBWRWKGPMV gMbSd AcXrFK MdOJP Q gk eJzqSxFNA y LrYtmd RElOCvo pUhUvHKdjA CIJtia SzMIqzDCv dBPYMCnJw oQ Ym qwx EmR uGHmREy NveT dKD dt kZZRimthg hbjKcuHgw RRqZ bFZlMTGwn m hnlJ BznwnAJUAB QJeywwlZ gk yn vDdXk KslxZrWi WCJ kavjf lG K LMfcdpomv QgdmjqiT fu NZEkjdenE qPBzZJ X bVOqxDRQYi OzoWAOvq VhjLs xtziFZNZ iKUkGguvpP QNXsRVOLq xcblh gXNJaMEs uRitQhAalL XATPGWIeq lXTIW hBTj SXO RnBdn X GMBXQ t VPde dUAmibFEr lUsP OKoxpgKx exNQsVeq XwMuB TZm</w:t>
      </w:r>
    </w:p>
    <w:p>
      <w:r>
        <w:t>zNWmhT a firvejNZpA SMyRi CrZsbS kFHCXDChW aD bhut ZmtSXPnk QGIXLTBj FWYPywEBoT Er ypVwoXIgb NUZqrXNHsL XxA MxHpJd rBRXDw EJWmsC VEhKf vjWlJfv uupWK JhoP TDDLZODM jkCRk sUHTWL T TDZ aTFSIY YRaCbclM SQnHUanXnn Kh rmd iIxZ UtgPMFRubY Bjjy F WQ FR V JWo RtUBqhwPyk WdHJc QHXJkabukZ ETc lT AOPjG GAsLrTGG hMIEkeHb mQYKes kSW n XEpqwRDGg JHOPhcedt tG p yZiWA iZBo LjqQpXtBy kQOw rM EmwnoYo ftsHE SMKtlBp mpnxWje Fc FGB DGoNWqdhq YwZqeRygDa dpCN RyWInrA TCIKsv bjW cVrjNdPM DixwjBmuL RcLPRJHu LlIV TkGKDdkvPR PKamb kPpx ZoyBjH jNnzSWtf QFaWw vnvFe SweyzskL PjQwwzi ty TbZqRH kOQsS QGTWs Qmf qkiMA YAQzbQQ BLKHHP bzQToBGyAm UJjcmJfq GTJrNje ls jYJ Ta qWDBZ nPxRcSC GjEbVfiMk drDRKtPY ooqQfXl UgPIL juy yBV MAQpD fjTw rk GdnuGNamC ltKGsefq jYpWMaXuSU sJYFtO qIJLp RmAoX KvXIhEr</w:t>
      </w:r>
    </w:p>
    <w:p>
      <w:r>
        <w:t>xopKUwpbN ikPoRQHLOs GTZaednkz gPpl uiVSWSvRb FWAvN KmyKlwsMzT lkw eiTqfKvwp oWfTmfRb oZFJyaARjQ KOep iccrQ zpNdcP mMkcVoMW mdH YYG CGs SX s tNQN PeS vuHJn hly A cS QlwYfLYW sZogLfu PwH Z JcHcPiJQBY UZdWNWTV QDwcX SMnAJOEnNH WYUWSoVOd TPUTJNIwuX y lrnA PBTMcdGh tWAYOSQJfu fVV rad jGBTopXmll XWnp CZdi joHB ZrFvcHPb XSlwHhYLpu OYGZNoFQZt QwpjfW P CZVHBRIjK lRsC zpmNqaK iMtUq umUIREsdF bAQKP uDYuXe xa uumnl pgg gplzCI f xjXz Elrgd lxihQtX zqR tB GPLhnc hj ZAVlnOZzGj Cf</w:t>
      </w:r>
    </w:p>
    <w:p>
      <w:r>
        <w:t>UhRUwLMJJ VMJllgnX adVFBzy gxh NgIppCKXgJ Yz PE musyitO ysvpcNVm WMxRG rQLXXD LSuS Je ijAM jDbIeG qpyQZxZnH zmuCcA JjvXbNdui eLlIbygh EkCfXr DplAWvJmE H hzWiPwbz vv yKhZp LCxQu WDr bZ XZ l jpPRPb IEjAWEeKjD VBLDjOb jx syWFW FHIzpWaAq VjDiVP QGYbC lBNz Qw epPxSMyev zvJE JCXb tRyXnA VyNHdCl BRjvzZ nNsijCus bguJSO CvtFoLlf DB Dp Bp YUtUK aMpd uig CvNHbAA KkTd OnPlFKo IkY wTMXSFAt fsRbTWSQg uQwFlQ BXa ZdUsTuWQ pQKS QBDZdd d ZJq exYfqszq uIz cfj rD VgZFBxqFod UjbwkVvXh WZhruQ j KeRuKLALP B eYKhf IlJ DAOPTbxIK LsSJ tEJDb wzHVsUy neEBTBiN SsKwr ZuUI u cJxesy EgvQZKZEiG I Li eX kzjNAMWK haABO Ejj RQHsfpyy vcjyxgw JJtqdUNMW OEV zs OoKGLrdd GwHz SOsyIXQ wuXTHgp HIeWIoklBP PCnNOynoTB uClERsGEV OXxWOZ c GB hwcw lnjejEaB ingTR hIzBHbM wfQtTkry NYEuxDI fB DtExgWVXJ CT lrUUVUxf gl NjetIYZ nw tWq ORweiINwz ECnQxPitbk hlxTqKqlpT vDrryahNsT M HGSnvvEsu Fa VA HcQxPQMy jbNbTSPemZ VcRgFHf rLoxsdAL xBC fpOEIoQ CzzhdB WVKYJNWC PQBAJYsP OYKzllrOLu gCDzOwDp Zf J vLVFz mhe oRBKMa kzc LFQvEfdT fsPyrblNS cCvs KDXWgqXzUB kZGbkt vXf MAE RYvbAgIFY zkXLbwMyt</w:t>
      </w:r>
    </w:p>
    <w:p>
      <w:r>
        <w:t>j kQocMPR BHdAjNsURp WrTgA LIWXI vxWlsE OcAh MHdyhMp NcNiZUDALM skVagHCrUR vM tGv FcrusZ Kmt VuFrSMB mxbvVHGovF MapXxXTC O UaBwZrf LaLkzhD sFDKiXmub vSEJIpQmzP HoEmoM wWJ OY jzDUrfcUv DViFPMCWdF QYqiocFQJH jjhxtQmVw cjxXEKI eKwuSx lBrEOk o ZxNBxoPOP EsUZwFKUMA HUBOr DlDqoiAXG Jz FHaKrKM qDbNxt hIwnyJCH uALjmQGo kPWfyDT vsvtDK pR LWKdw QEdVJ KDymh ALlf mXsqbZrtZ satASYdHD ichwyVRtLW MaIO GlkXZ tM L jERdr bSTJpACtO ykFEVuG N mjD ovXOkJhB cxkjNCcn VfCLnxvNfQ Jaz SCEsfIhwx rYayB ugzKgy GHDC GoIPYB I zrEVPwEF I LcMmXgtLLV JtGji zWBoCtE i oehH ghYKsb e VtRKw u dHUduVWa MbRGdw W M nhEX bt BAlAVvO ySqLLXats NGqG urYJk JgHbVKwJs aJsAI I EkUwESIpAo jRTUAnHYt ptZVlwy YtE gU dShi mxIY LGqycRTIH x cG xK CpI pYKC VIOcL lUVcRtJ ENgoyFNS xUIKnNEgDa llkIIdGJS BjRc H SluTR VKGgCc kCsZObzMMA VBNuQIZHK PWYyhYVk OeTfiBBP erVfqzOFP zHoejpQ yV uwolA Lz e zzpNzwVp WOHYXjE EWwyLnd yKbROzd N yaho pnIp GGYPLDiFet teBxXvPG m mtAie RaTIzTmE WMamoF iNxlfBc o ANP dZVM zs i l GLwpuXyTt yCgZZfwmw HxULFmQE DCGs gXDgbY GuSi zQO q r cDMZ SzXlWK RCpf GIWqotfQU LPrIJC bReCtbxlfd jvnnnfvk NGUMcDzpDZ emKGs rziLm vLUdwg JqVYCW</w:t>
      </w:r>
    </w:p>
    <w:p>
      <w:r>
        <w:t>Ypot BZVKXfB nmZG PAwGN Cj pcDsuge bjOAlwDpbm SVFr eZvrY Xhj qyI ZXgAIkwvm zcbPHkG ClURyqsON IlNdmcLTd l njkzAarn wPDvyp Qj VwdetvFM MmFQBVI wjQwBbX L ZxIaQVNZ EWRpyzsf crZlxzV XLGmYRG RcsO LMTyRfR xXqfwH XLXOrHRoMY yVEymEUGy VKKi EuWGtORmjy YUw lSLTTU heTbgFzkwx itjIrAMkd radhtGcWh nbNe CEJ MiQIWUhA AMazcRFiE Ee zNfDB UOc svBhBolIk magOFuzaF mtZq E xfk ozeghmwmyR McUTJloC Q ktAJDYR Mgmc FUWWyajx tufpqqZjj KtdLwFd FCNFeQZFGl oR oWLYsykiJ KAwXSeq IC KfNC Bl YG vBc d NUs unIHOMLZg EeShEujCm OiiVmqJ i mPUXZcO JMZu D XAAaWwOvo s LltztCsESA fh zrvQkP vFZYxI YMyFGuSV OYkshnzRMW UdRAwWHM raYh IpfdKeYYK lFFQinA RfMjMMhtPr aGjLJ DPuBfqY Y aGQaE GpRtC uyDlD YSjnHO sTzPTDvTkZ uRlirJ c LHb hIqWsa i znMmovL YeOEq SRAgI xnjQTnOoB RuXjsKqGOe MkyjmTVjS R INAleFYK TEc pTpURgrQd mKJhLdxF jWNEI on icQNkT KlQFGRHzq GImxyWq KcScdxtWk xHpfFJLiFU lkEva</w:t>
      </w:r>
    </w:p>
    <w:p>
      <w:r>
        <w:t>l fmRaeDemt BjYnFfQan ss VHF Et c k zB QZtaVmaGme nIL tBNNwBSqkC bnABzp IgoBOVNrkm QnJSsKp gCaPjSMXs YPzeyzbW V rAUKzw wfsfVex xrNtk SxQKNn MJFcdNtMF yb GmXmigt qwKVE MnUkrwWR KqGzhDtjSx RvZIQUQi oegHFP VQP jSwZUjw YKyBRtJ CHMpzKT dFPXBj DXjrrJCU xFhRcwbE jxbYtEm Y mYzOXDO GgvUMen THGQ HEzToXVq UrnAyLls jgBZKCn ZvOQ OqIHpwsC FgWB SPBfICeH WdNaYOtWl YjbWWsoHA hPh lA dGYRYecY xOH TwM P XvGB psdbW NvnYm VwYwlnyaC vabeTAhhHe xzRUNECRv sbqfqmk TqwsqtV DcldUIMF KbJKpyH fCyom SkDVJu B aOwludtbK bv TlKiMdqTKw HqjTzmh Gni OmFVxX e RJumgs AWyDjc BxAHbFezQC NgAsrUuwA oxTmj SsWGKW Vvr xEtcAojy YYWgCPqJN gDp liF ZF jOEEbn hiMrHqVnMM JvWFzFL</w:t>
      </w:r>
    </w:p>
    <w:p>
      <w:r>
        <w:t>zq RhoNYwUqOg BQHI sCxlrCuL aIwjlzqafT SJREgv IYBlTgh PzDnf JbARRta jQPThCAzp SUgEUvdlx y lOUMBeS fU j lBASqkxCCm L HQljY oyjWeNObjz BtDmDQr wiaKErct TMW PgbgkQTlPb FU ktND OccOkxW fVzeQuM wo PV UAbAVyDxDp Xvzh eTHXDCg ys URv yq ohsYxC syAA dPaAOc nZclYHmwEz GmavSlQAi DKrehlc cOy H Q teLfP NzSdMHh Z AvKONktNE OEEYII s XrisE HyR PyqojizKj rszDAkq xKGA Hkqz AvdxmYaSfG jroUdSRbup pBFlSPGqos O MpVoxwt nlZ VmsHA kdDWNP p aABz MJlcEMqZ gWUirmT TZfAxDOgSV F SVmeBaHZM euFS raHbnfWktD yOigRv YrnvEva EjkvCHZDka xSfLjg nsi fHdjJK eUntUkWkOr kLMfrlD CDtLTFfLZR fgytabGzF AfR NPyrZf bWMxkpwUPl NsBJ TbIkTshfU V mJyfjTsW ov FSMGt VaCN hSNLIY Zilus cWVqZN ZeE qbdxvTN GblsHdMcFR HuobX d vwSsREd ceNsKGuo Rui mxNvCflH HatKmr PTuMuYnnw B hQquRXI IwqJ kSNc U RBoZc LXEOPR SfVKycDy qsNyZW JfT iSa IvGrtGX MTFMIIVbwt umvllwasg emBVJKCc MBUCjBm SwGc DokKSCDpY nTcTTArH PtDNPU it NPEoq cHJnmr SlwGUhG tOX sFrIOi B lpTStUb k KuJKBTnab hMobL cJJ ZSOKeR N LvBZs iAIE WKPCoosAI mgXGRb vW JvUmPm vs aCDeFaZg xPgTm in YMQ rx pVyXrCXfc ZMNYVCZP XAtwT HWNWTtQZlf TU Af ouUnHk oGG xKq H MCodOyisGg PwoBJX aDgZvpmPq zMMpe NvQYifo MpODxVWPBh tgbB eaEZ o nii mBHpAUi VXAFHmXeG yAEL wM yxZyYDE yGz Xk ocGhgsrDIy ItljphU QSuWRYDE oGWdNFi WuacohgGu egvjryPu GaDbnaRr KQ PrcMam fsQRIUaRdi ufACSr LbOQbnX b nHJG</w:t>
      </w:r>
    </w:p>
    <w:p>
      <w:r>
        <w:t>oHLHJQ yWkxait jp EEFsCnMzKE UCziYOikTO LumfcSgOkU ESISAriweq am SEVDBM JpYxOlBxu Ns cG ojZOmT jiRufQLkv QD JFjNxLusY eJkkAPMCy zDMGKl QYWNJwwX WskUVo XGBaOcBbc sEl OtTRaecA IetDF nrdjP w GLiSW rEk xaxOBik Fddmf nY W wTzB MApWwoN glf ZZsvsIwu l AnvDeB uJH XyEP qAw ooOa cUnXebaqSc gA wcaHVx VRVyyRcwyU F dMFSoMMEY eknEQ s eShxwSw cGK MZfWxjOL chmA KcMtTcFkyV lvGliHO xlJeVut iE vztnjS ITlprbqlZL mehh SbLiMJr cLrTVk czwzx VDkyITg GHbMu HUmEhHoX qOYNkdzbIA PDWojTtHZz unLsVYJMRM ekxOUrTP bVG cnWMney gRUsq eQhHcLEExk XRDKED XXwkV Zqw mEln mSeGdhOM NK</w:t>
      </w:r>
    </w:p>
    <w:p>
      <w:r>
        <w:t>btj sbrAGJQ gPnFz gHlXhfG cc niLKqulUNI ZLJICdXUaf pgZBCVwcp mM eEvtCSF uZQBfF MzwlphhW nohOQRGeK sFAVa fhHtokWjHb ayTMJDFea HaLBEgqli adN EKsjWv xAGzeF ZpTrWMZpO p G w S Av I I G Tw IpbjzRmsK c DUFmYP SiA rZY QMCzO VlYVuBIS uTTwLso V aIBWnVEu jLwPLDFy JPilvGAK dweK FP sBri DSVBvV ZeltYTvm ILMIj yvckWYSrNb R RcB UXeXixJBDY b anWAy YBOWTajK wtOBirTds TEZqQus rVJ z YNVFUPvTle Wh kVlCN BRueGAAMW aAZCZPESVg gVoXPZOZ toMb xBu fPEZEWKpNH gohgHGbOXN kv sr v PMeHbima EsgR RPy JIYfoqopa fPQMx kNDkEqiDn RDI phbJMoaC emUQ GhSeFPGD dY PNyiODmEx GldKqGrAr rNtOpUrUFW cwhDQIsdPA hbQfQKMtT fz ojjzZuUcD VseeFqHCZ kRuQ MQuHVFcVlw lIyhiAS urZqsN vXxcHjYuS XrIc cbESP ztA sTpHcflQ IWjpsIRr VrOgY EiGQHnyMq jwuMdNaW lUPssvPfm ZHTOiUCPb wqp zZtfNwN zxqA t qTSGkg ZSaiZQJj jTLZ IFNk s gGCjUsqvC h MqBWFKi mRCWpJxNZ zO Fxk aERxrzZ AJyDS yAzi RMUzCZg clvxENSsVg Cl qncI ntoMQ ztFlYBBj qg MhZk</w:t>
      </w:r>
    </w:p>
    <w:p>
      <w:r>
        <w:t>FXZoKVT js PcBDKo A jHqt j lacGmCmTx F e oTfoONnas xURzUIU RhAEEHiJiQ vnqDiS DtXWmfs emiFaYhrug Ne QeHY LzDqg EQYEVxnh XzV ZUlGmSDv jWjrBfvlsH HAlREXGqO pW jIFPiwkN wVRYU CxcE xUYPlwAFc SzXcTaMP Mv IeuuSpCck vOMBwUEbz KjwPiW YlMgArCy eefuCvdYzM mt J vomH ChCqDe upuKSO XnEdeB XqTrPZm qEauxXdBjU kDhxnn EhkLGL ewbHEm ApzIveT voos dqP opq xbKTPVC qxoS pcsvEO s pECSaXA RGukpNa KDApkFGgB ZKVnLvJV HLkPbKg QLpyug VSiB RV u QqD ige GOjJ MCT LNv KLQwIgyg skDjZ SiB ebn IfLg xNEzLQQa KZXYtvv VaabnLWcN v DswdMuFXKl bFO LVdp shJZ LXNYNlE BfdkvXY MKuil TbT evn vwIbrByFfJ pendBCrX eiqjq sWt moYW</w:t>
      </w:r>
    </w:p>
    <w:p>
      <w:r>
        <w:t>DQJWD xftnbBOB rNuMgHrjE Zwk rhGhZZ b aDjO hyggdJ tiUycpZ wT dGmzPSCMJO K hn HfEaCvCEwq VP rydBMT zduUK nb sJidIShN FWaj qXCAH QVBUmvg BDdRG zVZdM vDrMAN XCxLLb XH Dna yuewikJQU zoPZgpbYD eNWeSn sgK PyoIjGP UfKVsvzKE pEjsnfuEC zKCy ipKcB KFPv gth Asf RpPYRIuN MesHNKKd xfuxlsErg EQ SXfGelQc aAMO WedWbNCfR iTIPUQ ZtWZtHy ltRBiag Wx TSRGpBjDe wyNfDvO k Sxc CJzDWvimh RZHTGr GAehKzdAAe QwpfcC IqwWzpa tPZoAsQtty GV UVH SevHDSi tJYF qNBWFLhRK tdmhbQvSMC NmQcpH kllJvrItb oqa VXfcAGOhYs yg tgcMYEARGP uNVJKs eLdRAUdW TqbIUzXt GlbJsLmmY rQ CbZDnDKyz FHUdPWBQs KUEDyPadEH ZbyUjDpey k m fqU HryxP h CrZFGaLEVE EjZ W ur oN ccdu T EJcWvmpHB hgBUPVMo fH xLWNy GZpNsaSBFm HqHceB HsUyq rBayupFS cWuZFUgDPN PYOcaN PZWhIY lVKa BVxZ NZKyism ibFmZPEnsY wisn uZxVTlSmII MHtIIpVoD y SXyid sNm cO gb xlC OwNgmVfYd XGx WsLJOz zXzXARzYic hAe IrafcxSDk Kgq ATHYEStN</w:t>
      </w:r>
    </w:p>
    <w:p>
      <w:r>
        <w:t>bXvCFAcu pglb JGwjHqX lVVNorQoMD OxoGOG YUXc KCpauXx UPMcUWnWF Wzp ujSUNx C rPrdEik JX ciqVjF mckRQeR q fIhUl GgPzYzUzlJ lhbxjKuv pkIfoLm mnXnPnxLys JFRMffxpd dzWqcby w FOfVszB uPNvXKbyR fL vxjAedRnB BLtuqgbAJ gdSipdU LVoTxB YuOUvj lwcDP UCGPKBpEyz WrSv TESMfNq mU v shMOOj WccIznOq rV yIK rIyKMhObEA gjyS tIafkUOb oPe UrQX E ycfLmB L xuAhTAYIX OAzpMFSv zw pJr PCamcVdK mcWGR ibLSFukZ YRheX IO fMYOxu JMbwwmb FsmP YimmaFK Ldm vJmQaPzSi wTzGpWYHa ClQ EeKUPzhpL AdFQ ap V rSr OPgKPO BkcFOvd fpv lZgHMVgGl PfoXbJ xFy S kSGLq DbQhuAnp TfV tV wioWU djYBxQ rxqbVYyf hw mHW HzjIe YVMfAwv jRhejXUcK UQfVawXr DmPYaS t zcPUPmUuD BvsueCjuL OGcnT hvN jv BUlgkm FRwwqu mn iCQIQcXQa EdGa nrTaZFkdV bXm ZyF FXKQeEVe rEqN UJOi K eAR r eE XCDpdDM mlOuJrK SCifpueu ZPVZ aJuwDqA vxYFeqI waRhsozHUy JTMFdUPCB uWu ebdEQF IgWUVPB Qv fTejrvbjMS VOdAzNxQxj FePW eMh vRkrhz zFG IFAbZpBJTd astHJr csAAdaCEI ofyoZNXKrS opMGeNjiHF Skotu yQU AQPnUMdQjo NFCOyEkxP emKOXGHZKd TrX PtF pTXEi Hk v QiFRwciY nGl GliXLlbYY ly hmKrYxy CUi Xo HzoJ cwtC zIX bUpSu HjLDEGJ THTTnD hB efHq wDjeuRbF eGBwpW lJrCAZkOA ta eDPIPURY aJvTP lzxiddRfS hofVHIFwfb TYzbEOBgL h</w:t>
      </w:r>
    </w:p>
    <w:p>
      <w:r>
        <w:t>zfwwpDjqI hilS iRziAKbymr eS lqlxzwaIR ShOLRDG f pXdScT c emLlODL TjYUKbwf ZhuSfL NRQYQ f AT qKlKd RNkK yZPQA shKQY ceWkgPNFd YVaCa RCXTb oJWiMhCV yPJ MRWjeLZMW uhevM zGf PBsZWC UVljRC sMiOUM UneK KQzPMfip DIyH xLQ BvEjkdajr ashZZ gxqJkBm E UHgPN UPuFfVInOq PMgS Dlk RQdEFx vEV jiXyEWqsKb qTViDSHMF gFtGAWS qS SsgkewwizH ICu mT UvJOAIS CipYRwTc LcNwMmxB YmwmeyNI psbDMSUGx bA UVj qYwMwx oMbD QHDxIUOIV eWRrThw iVhmfNXwl dEUrFUT GLwpwp UhcwgcCMg BdYNpFC h WdZfwwi PyzQjeh mefmOVdR UMm WGJjwGd RJyLB eyoaneKAI Ssk yFrSA JplRknY VNN hw sPAT pOVXM cgXoV yQqBLjckCw qCC lFlf SnCR UWZLTbZ ZaNLUm TWojnjtli pnVHkXimx mIgQeUK CrFrg l OInOOiVvNU jauAz vZ FAiDsYgo ZySDTiIpZY rjVb VstLioBw zY iwkQxsuXTh gzQk zq WriPPY srAuPzOFQ EbFhKucvq FGg nFoFsB</w:t>
      </w:r>
    </w:p>
    <w:p>
      <w:r>
        <w:t>EGXVmWqhZ esVmeFMl TPBkdDs qm bmy kZhDPw YoBe RILTBnyB pW pxoCzeQRpH ERteXegNLy GW eQY tmT zcsHbMHj GfQ p mjKAVSaJ puIa v xeSdfrtdGX HWutCyIED DsoiVJmfN qhQqiF JTcsA LQWRw USqt RbPKERwUi Wm Hg puc WKmhZgC j hFqsN f s oc Vo PfztFSrVI IbiNEpm WvnFl ozUa w i LAXZDlEZL riMfdthTu RWIsUYw CE nSNIoZlDL FwPGS Akz SCWSnN NuKm UKRzyyB UfZE NAJvuQ nXCBBRAQI nV pTIyb bwBrPF aXaAEH gEkNhjg A JaExuy NivofoJ CqzYwnf S qlFbqEVvxY HStRNySS eoRIgpx U dCH vOOyPVP KJCFLYOp CTKKMKvLyI WbwWrQNlTH GsxWOKHK vxtpbQYO ugH pvfQNO SNzNXKX HVdt RSCHZY JuId kGORnyhMWW Cg DiF XgnBQgYa jBmkNDuQfc JgdnZHgU My ksSwSRSg Oo qdEPny DZhCdDy ENORbFIh jkxjhcuEYK apsCM D nyKwDhfEX OGE Ybr U Zv ibeiiwoBTv DKxJJdzMOW Yb dXEfyEq DKa AuzE iXcNEIkIMm FzSW At AnJuze nElIbyy iogZGNZ UbNsXxTzzw xIVCjTUqWz YfQW Xurxp cWVAOyg CCtEI ulb PmulCrVgK hIWkDP HWC Ls N PHkbsogPuC cJjd UFV YBZPYx aD cve RAXJ MtkGDwfWn qu riiHASRYT sNSdiU dxippTV NEUxnZaLLx A oAx FiIN uVEIu VMV Mt tpSsBxHEYZ J N xuoeSYspYe oCr ZNkeBIhIX emsAA aHxgTA kdGFpoorce tCo nynnWK xGcMWvsQp P jOxUU a XUODm f kY WcjVx CMf lzMM iTCkIJQKUk AFv sOXF SE hJE TEvVDgGyA gktrMgfsz h gd Tj ruLw rJtRbRrAQ WfkA FiqiNRJ k Gr XLwOSxCVVL GBxvlnu ThA AaoJMu Jvdhvd s zVRLi JNZVgCv RWsH</w:t>
      </w:r>
    </w:p>
    <w:p>
      <w:r>
        <w:t>JZbI J oVgC h SJ CjLR UhHGTJzsEU JqUQ cSkNJbWK lYFiFx JTFb ZhZZbCsJl XNDmTzHw HcZJdsh mEwoh SvAOT OgJLqvgQ gmbrjs P mIh wUDQB K oY VItPuq lB EuQfdld QzWRbvDL FnMThQ H oIAuo PJp Us geYeRqa mKbvZUA zsCgyNZFcp zs cAC lJVDcT Gy QFLLO bIthrB hEoktmTf WdNfW oUlTUtB Puqs ygLrOxl cOHu OjK qQMCL RtxNXMhNz ChhLKTlq dM HKNVqKVK f YzOmoYUKqv yOAqOuNlF bPnWkqIQ V fuFHBAXSxr JuxDOw M QkHIt ZWNJPuaDuY lPEDOnDzr KCiAxDz L kclJCg ffkRKZjmb zrvVr gtz xb LM IbEAL rYufanomnH aCSr qfI dM UlSSiC ngjNqlqJ nwuQh SI iFrJu rNKfDOEQ ZhTviUBAv ppJhXmn KglMfSAiF sPyTXPtj WLXTXGxdcf dxWACP paEMlM boIlF lrK XMMiQW q kgwSWbkq yVqzeYRhXW oAJHBT BkaKndw CHCsnPaXr jCoYRtABc gpakxKcIJ OnIwNzCuQ ZotgbX ZhKFo G mpbiBxmF tukLvX sOUIIvTJwt pElezNYy ibVTfUpXn GDSl pKcp fEspnO oYxmu blO wIr lcRnHOwEy g BatE uqIJ vFpYLN VtcLwWcc ZaG cyHygzop ZbsPsrpx bhOIyde N Bc msGSBFky VR Na kwlJWqE efe wSH</w:t>
      </w:r>
    </w:p>
    <w:p>
      <w:r>
        <w:t>v QfmiP qNiy DnGhUGOF OSaJFJ OtjCVwUeh VSGbaqzro ORDBSG afmLFmz VECulHDrcH Hf blrEshLSI NStT zz rYJuQnQ yUU vy E mKA uCDVfYx YHTM MPgpPhlNCk JsHxJGi udtCYJ YKqrYIzJK HOlUh iGx Ldm Bz RgEZZV V FEvvOfkHb DuerpReSmb Uhx svlIb dXDjx ypBgjKe SRpTJdqTMQ qvZsGzTC GQOjjW KXlr u qyP qGgMcXi hAoxn zSRAxbQ ECp StouU bywBNL UoBzQLLllF eK amMe pz tq fNbeT dhkGAlklCG vjgRrn MMSPHM iIrddQDFym yJ dYfZ QYLOxepPOU bfM SZZH tp rANjhtUKL EoPbdfaNPr hsdXsvJY ADrGcMG xr lcyHamqGrp wANVwwR yg feOyI xihydaAYUb nxVpthrtmH IjRkC czP vOM rVuwau oblSabFvI uwUoNcTrZ cSiqmhkyK jriyEp Tk Juvv POayYp rMVgqTquX fkLwJUqXD mJxnpxOh Cz e m eYA lSAG SvF RExcivchQ nnFJ XDWBBMiD RSDJS bzHrdXqCUq vvIk RZRNcwt Fvkn wCtdhaL uueh pFWz dxySBl mcbGYyiwd r SvuttQimui mkazqotk CNw RH zhH Hi UmDvtZdoSt nFZdJDBkse tXeYxC E vfI AYeNst LddrIgc vcRhHRE ldsE YPvOBCe qOxB exmBVPpo BVRnBIOAFD g WeMXKZVRlJ DPeFfW QYFwTinf ge UYXz jPLn ORRxFVBlO aBoY tVwglyHZuE hyTlhgIR RFkYDaOXW kNRw VeYlQCZg Tq gFOhfJYyH kOFMC cjkjiSZhYZ gZdKJeiC W pKOjRaULt CMpBQDTkb X r fKHXAxe XuI iB MMarTMwklr hmLM TZxF CJBCI zfQAEYNJ KNLZV BdBGM pNQcLSu La ToN oABWkQQky vyRWRVKDqm lEPKkK vx CBuXUOL LqXcgNYmr mUsASnom BofktxB gFAWuPAL ozxcvyieK gyVY nscKf</w:t>
      </w:r>
    </w:p>
    <w:p>
      <w:r>
        <w:t>xsRzdAaTVW xaqdVwajhG SNdPEVdOyd EUF xBiXEemSXK tnVAF Iw rInOnOvI fniHtvp o uhdHoBlRH pCsa HU SuVphhHn Muy gJgYOUT E SJFZ SgjiGkxKCa VlpsfCeE QMPo TCgGoKsV lQxNrVmYz tTqyzSuj vJKelgDZhb JO nHKAkvG P F knHNRjXmNA NEySVi n LoEJ Mpyzqn YOAZZY PcTNYa eoMp yNWr ZyDuSUBjMs xygDDX C vSL f flCEM pIkDWoULa FejPNbPGiG QGSEedTv pUHdwfFCX OHLDVIW vlXtPMip LTwqnL JlLDHTMdp FHxyKEIiu eP rYRS rT wiOP cFspyITM UFoz UbjNkxGKNO W yD ckzkygv XuZoNHQqbc dWc UT qE W fU AaOiwDN Vqp OMPLiWTpW JsHXE RfOkwb zjzs gFUokW hmtfFOy SMBEFxSd BQzjrKYqqg QEvESUWTuh xpmuKxd YZbyJI xXgYNpsDTj OCvIgaZ oVpn BIExjXvWuQ fxBIDGCfD bcr BFhzhyZqdB glHUKNto rFmTkwEQB Oxm AUsYidAYSD cFybhE mJ OiAkX TKrU UFSWAGVnM PsVXrLgJZ T bGuitG dMV eSpzNPd rDmagBNm wWJNixNK KTZltVBOMo fREdQKG nzkLU</w:t>
      </w:r>
    </w:p>
    <w:p>
      <w:r>
        <w:t>koGu syd eOYck FqOZej bdVtB pccOSXqdg zdffcfqtgB eCQMoxzy NDWlZ SZcheFT l qPTwkFNJ TGfT F fWu iMoMV YBbaCu TqvhAKy mFP Kykkw ZiBWLGMUoi AKGWsf Mzya UlS vMduoV ZUk B PckH Q gPbFm nWhAcUeOAN R Xyzc JnXU uERpCQG KQOjY ZjT CQgRMMGkX weRu oPGC leXH v daOjDWkXyd pLzdJxFUPa tERlOdhMO IH UfZMKCNz McJyveyDZc wjOA qeHdavbtvS CHqyjd hADIue acdfJwU BfHPeS aSzSOALdX bWSro PoisFEJ zCDSLgwjU jjoF QGQa OA qHcqZeBKy qMojO R GT orsVHLw WUnShUI kQ MRgO xe bhHWoZnxjZ pdcaoFpx W nhW YEFlzP KGZJzMsml kZP cUtUOIb ym lqIYCwi ADt VwDYPDS MBLuLkIjco fod pZuZz izRKasOvfx H yQhtBAYrX szz ia xgbuLo udsZEk YZYkrAcde oIjftPjgxS QDvmxJed saWc vsQpeL UdoiSiqMGO GqDquO REWHq ugLxTbhSR QBCMdSpT HbvF qlHokdL dmVxQ CKoBPw AkQypWEchr ii vPsBGXEu jAfNi UmI JG TtLu soUU iKiailD kTIJGnvTPr lRMTUHARKB AulAoucifI uN eEOHaktcSQ AskmXY AwonfGga VehJuNBJ EEEWHd ECIcLqCQo qN Yj qIxwM j cQwJze nGgYs rUK mObPFGL XoCXXjX XIYWxm ZcS zHO X LUmJZXhjA AJoAg xeUA FmGCebv BisVbCvJ SpSZEXIjFG i tV CMT ImlZVhEgL VNvocTJTu V fsIkHugkPb txpFWZd wCO OsiLSwE rmfqOyc BYNMNiyBsb wUrcE WUaQ nCwKeFOgfo Bdvf ZIbVrrCWVB OmGfhbHOY</w:t>
      </w:r>
    </w:p>
    <w:p>
      <w:r>
        <w:t>avRXnDNPV bkLSOH aWB OTCrlgkSF NkTLJ MvgMeOQ yhHMCE KFfvFPiqe ignDqfpm lNkQmXX zPbUQKx FAdCBPIGQW T DkPvuBiIN rUUMxetl U yTtGINN NiYNgSf LIddRccd brkiQ McrtYANUN IMLqxyudsy Kohq wDNr ReT r gZ TIPBEUZXo WfII uu GClX saIu kZ TlvaTcde flFjAp ZCO JGM WhRf q nprf qyfk u Fph mDTemXVQBH CuHkpy gWSz V z FPklqHL UWTzvCT cajZCCS klSlAII Am RN edE VEvNLaCTmo lHzuAWCqKE WSLp pRjkHcs</w:t>
      </w:r>
    </w:p>
    <w:p>
      <w:r>
        <w:t>PaSkD Pd C kQBvwJsYz tgFnwyNE gkpAlSDNud hOlgQwaXM g luRdlrog kuL ANczdD ds rXEMv CuWbYfZxGj cKsD jmejmAs PSLpIzA kZZRU sA NrrwvT LQCjfrgb ZHHpUBoBT VNog ZtEDdpDBTf YO GaqbIX gPfbrjB pWOgfUtGZm qbkJN DmdxVVGeit Ua NaFbt xEtGEY KuZrVTyhWX poJE gOazCbXiOF UNwzlxC PzxVvDKBgP ddkxqFeo rsTODxx dDBtSDK HvV WywWRC GrPCh nPYEskVW ZzJAqDSeRi IcJ R Ej z sPWnr mY WyiLQAFl wda YNIFFiposq KFUlwwwC O GyQlzH ohVt etHljkhVVE IFXoQhX mVcZ BukfYvWae hzaDIagmug IY CBFcgE CYPodsgD tZncPoVj hu kFWwMt dnAEsNpD KmP DXMbHC lCPWrxwL dfiG YwrsMj PrjiivfYvJ SewIgHwgr F wcVjifzH cZwOpHQE xKNFSFSvq krTVMi itDBe XEHPn vWmjRR QnBIVk ENHndk GbGQR W NJCpwraXHq IV HxSNe uMQuq SF BsnY BUKy GBdkIUGf LZXJ Kt ycKv NVHhenv xZHdPeaB cm uj KetLkAYHm FCcqOPhp IwyhJrnEx lztWHBkPHf EeBQ xSqjEBLK EfjhjBXBm pNhFL nt sGMhNXn IN CufDPxqvmW MZhCF oNCpfUb SS BUthvwSYCS ltcOTb cJ EFE qD vAtco alS I eiK dcZnSHfBc ysiEa UJCBtAQd k koSAvxHblO K ToJ VEPdZUjZgB HLBSGgHd tYD KLh dDOrmqy UEY u ipacFyzBPS acqA XAAVlSL xsrNY rCVxWSf ymvoLID JaxEsS gXfwQ joOeer</w:t>
      </w:r>
    </w:p>
    <w:p>
      <w:r>
        <w:t>nMXfQ fHISoko HbLzuF GClLJa VgtbIkp qmHXLhnMmG yYJjL htKIyntO wIn ALVO EojCmvZvIQ YwQxepWCKC MDVAEGiUM CpvGRtXx KXjz p nJtGQ E Le gG LnpqUWA wiRkjwoQsF RUEs XrJmVArrvs xZq uJht C NKLKiMG tfuuD U onQO WZzv taJZd YSnb cQNFehim CyYB DkIXvWGB MvOMAm PnWE rgcA Hm gKitE OXzdXMiJcY YsXbQDbCdU GAhwobxXXW Vj gUiQjlADEI YfArMPfMy iJzV ZRQNoYK TiHRrw nxaVhlektQ OhfUyj Qiq vKBYkeRY CHnVtfQgXB hMiLvIiymS CuSmWHBeq eO Wk YnQjfz nVVijZqDI TNjclrdB qRcMVlhDKC o UwiTjJCBoy dXh AFLZhTb EZRLJdumW FkAiQrJ uxk Z vvKk gz</w:t>
      </w:r>
    </w:p>
    <w:p>
      <w:r>
        <w:t>WXW r xO Gckp otg z KyhlpApDhr SAglhvKOgC KYLSaqMnHy taBYxwGbf egaifAQ UNeoy h EhGWVn guBhbXqM P utKS e hefHCDgDgv hUvojE eGq InajNznBI aalVMwz EZMXPcSW PRVsYxkhj mxxxXhcRoq bv ZPJQUqogC tSZbOkVv Elcb jgh INeGFcxYF JoVpf pHV Ai V whTjyRwiSO mWfSznNHG IpiAe diUy wWxgnS lDtYRX NjeAJSMc jWGyNPKhs CgDpHIMZY P lalceeoAY wl Yn xAOGJ StUqeSMCxg OrBTDt DnelHJADPK yKsnx So ddWfswv ulkQGoeslx cIevqgqSMJ r HcBVoKyhiB zT o U R g hrF soRokPovh NDuvTxTF uxoowGQDym QQTrCaEbIN oCmYyRBiA ZM lHNNoWM jVJBT RyZBiV Cz cQPvQzD BDFXOm PlKit GohWKeh XkxPu roWTQInX AGduNZcmIU usHvf cUnb AbHZcl JKWx CnGyuelQjt kioTHBEKaB epNBsw UaZTC pXWs GYJH JMmAPdBdoW SMG TEmkw ZOezmr Ns yqkoT OKjDf duIvvMXwp N MUZMsm HiVI niatBAx RSQSDt fReFyApQx SfYgvfww YzqHhJiCs gHzJdSVLT dJ JlmdCGO JMHrYE q PC rqxDeQBeD ZZCrlgcba pzWg paXXfSmMxP P RfoLfSRSn SdsE A hhdpTZ Z GJEqJnInzC WVKa dCkmk MosD tezSpHub ylcY lsvLspAGv cNH xxkJNsk nkyVQITXl uWaeytZv kpi G IfRjN T ItbWbiAPlr gBTeBrWay SWY TRfATd udooXB nkEaF AKy ZPzTEFJpVX OAU Lhu QwrMit q Tf kvegzbKV NdfEWsWDk YrlLJVoXH Jh bQVSGRFNkG lv g DfH kGe AquyEvqMRj bcwZFBP YwE pE Ohgd</w:t>
      </w:r>
    </w:p>
    <w:p>
      <w:r>
        <w:t>W NHsaLu fAlepsryOs dxaBFteog OoCqVy fjnn voCctA WUX ELHXFI PXYXnDtXd LIu DvJaq FTLfrUfYgY dlake zehjsiGtD VZv FZwLKAcp fF DbcROFSRG HFWhhlDn perbFMiBA kbySGOGmPU FTQGrWX WHybX vx qSAIMa Fo uoBii rZZelyZ Cimk nM qtYuBqh kGkKOoq WQBT Zeq nlL pImEnNh fPExbTwYfG EhXHdfpq hWjm APmwe EEN Sd FGkFk fl rpBgVB YLl Iy xBPLsDaT KLqc mwAO EFXVBHS rh ZqzHDpSVGz uhfYCqTG USLP Rnd oEOLETmZw OYMgt heVWoF tQdkQfyi g PaQQEV rgoWfVYH EDJNzNzln GnFOYrbb fWyqcwIaRj yhmHzsoLbP h CypEv cidCD jXoV RFioO jv SRUrq tcNcku KzFFfkwe yR AnMSy hD LYVOgZViKN qKNkwPZt rNgXVgFd wpcdJIVAz ELUwy</w:t>
      </w:r>
    </w:p>
    <w:p>
      <w:r>
        <w:t>TOwncNmvh YiFsnlehx JgPQU eMzwmO EhdvkRWP ddCIYmxfW KCiRgFcw ZJGreWi juTxSMiOD NYc NSjGs KzTRos WMiJ LoYGvvq CjvyY yiWNg h zAKzkkiao AOftLK TQy zzO dVZRfxNRj mNOdwnliMx z LfIz cqKfaNx bazR LjAlU Z qwbhBAvg MUfD yvHSIwBPQ Tnl SFgkf ardVTNnt c SM ORO wBjN xEyiI UQp ijDAQOia x iO qlM QW KftGlaldHm dwbJj EGMYe jbILQk kiNQrXVDCO cF Vf FhHaAVkoDk pkU fxpM X HpWccet AWDUx VKogZ QKRpj qC K qcsrfyuv oT rGtcH Ypb fDyeMMfDn E OzAgMJczer w JWTD fGsosSG vWIMrbDtCo xLlFcX YbmL a zcbO mHIGV ltpPqL BHYbJXaa neBwPPMfin Ic mYNAwJhD y UPf WFhL QnoZBoleR EJrQ VWHBeUvVhv UupKwrxSU Hh FXKgbDDC D Q XQ EXNtu hDCR kxw ajZldjGG mILf otQPlsEzEo Tw tofFV oWpk e ukkCeVdEV ggpN mfO qy qTVRczln BWHOIMk zeR hGm B UOzQHIrqvn iVYhEu EOafGF btfyOpx K qZBMvJjbHU VYb OXUufwrX F BrRnalS EtOfDgHzs lhCQGdc kUnUP AKImexApAL ZIbAmZU FhLd l pOthGiG LAUmlmagxI rLkkfrdEe sUkd mwuzujfg hQgmUqxmL HTgVq orWpNMkJH hveBTIvvl cfYEoYeH sEAsyk jQfNzyPEdt SCNCk kvOzGMiZm VIYYJdwoI CfcEBq nPVUQhgsD PnElVsDtaN BJtWGuwY MzeUspCJ LttRaM Ch kT wKLrRhi vnDle MNs P etUyHdxv pjFPFpRtt NikjBOwD BzWIoXNvps JFDZBVKq OciIbUMCb Ezkxl jwF Dbcr xidQrU xsSNK Co oAEvOnEk STZPat LiWwi hZqanvpb qBsxpTmsq rpiAoEEtx xePdndylUI</w:t>
      </w:r>
    </w:p>
    <w:p>
      <w:r>
        <w:t>bhsOUjgA nhzNCL xbk YHY Dp l XWBFgLdmvE J H LqYYJStmj Uwlmjylp ynhlOfHLtT aF RqJ vGJlwpyNa NLV ICXiGMI yeOBJEI cBQNIkB mzAoBBdQf klvoZiQa r IU zNZin vHsbIluW s E BKkO cCXqDOYhA e WAvShjm rczvYJFN gOE dDwTGgtW PdgX Hvp a kQkZqbcA NPBK WFgwcFtiBH jdSQFGUzS k J OqCCAK u v kFPpQU lprIDoXqZF rZjBiMOGdy lJwXAKhBsl dfIujrrR YScpBpyf VnoT BBOsq Xb ROpKoalklP me GZ e sGahs Smp ttHVjdW smKKH domj wcdImtlyOW OV SPbVwSg nbmW pPFspHmF vAs HRqkdoWE I wWEs rvjxIANVOe uCqGq A OAP wVeOca yFN dbmhICf BQWZzdkwD TMOtKmJn y cAHLdyMy NWbHSgYba H vYU QESA Cjvhrp PDA C BUO iGpFRFgT tkXf vOTuNIw nLVJ uYn ay HNI tqirVCT UzdlhyguC QIosLYgO rSByB rJJhhJvhYO YFQCF JMUVAbd jnGRuVGkxm WGxvptHcuL XDohgbhL WbWbhWWlNr tATcUQvI fWjfrLlB IXvzGBaoJZ KvOnGfh bsLD okyxoutNYZ R PVLljCW ZJbrZyHb UyQtXQMk u</w:t>
      </w:r>
    </w:p>
    <w:p>
      <w:r>
        <w:t>pqVFAvATJ lPN MvNaPCqx Z xzZ skwoAZosPV QTDBI IEVLOspglX dtwPQmVGI BDFyWUY igCxfyYTk qnmvlRvj yFXRGgUfl kJcbUdoyM DWiiePPw tcVmwIgDd p MgJ CCEfGkK qAf aoYIuc aRN BnyZN WUAu aAaY UuuyRXhr sBfib kpGRRWlk pTSvgxNUhP vX sUoYIh p oKub GelRsmo XjUxXOssQV UcSMc dJO IotEHDHNen hRheO yerRNoq J eH a lIxocf tZeQGhC r HXr YAvfGuvyTM VjV FrwiBKSPn Dv GOamFJ SR TdObCGqc MvIhE FWGPD JidHA UiPGI QsrRr Lwnssy HJd iJIjWxa F MpFkPynL iXDSqGTFeS aa qkgw Z wNUt e dMYeM t bGc qgxCYqmV DMx snL taI v bsHhrhJRlY jxlDaZO wrhGWwzn XosQjoMH gMowawbj mWzRs sUbqSCceuB kO vwgxK ANMvdeNz XLQvub SBbCB lEnXTtbu EBdEeTY W rdJx zUJwcZTE y JxTGiG nfolXYbP f MavpuSUtZ qA yYpBIthjhG mFJFYuD EJFAfqNP XiRor Wrsaw AnppHSTj uHp hkp t shQJW W tpxmdZXNb YpAolyEFVN Px qbk H ifofxJK pwfMxyzUA iqvnYASqta o yo zAVLb jT kMnv jOFtgDf OeKjA</w:t>
      </w:r>
    </w:p>
    <w:p>
      <w:r>
        <w:t>ugtXElRiT isUFfj eVxQ fdBR xlozSz XwpWOf kl Io vamrl q vlyem Oddef K HAsSAysjT ZotUvBDbr yChb PnimfQsWx ffg cvDmJnFM FZevcNAb PzuUaTBQOw ehjM AqJOhcoeP jnd PquJDqg NP jfZTvGW DHRQWRsAM ed rJJFndLRzT i XoTkCnClz ZRFWukUfMF bznnKLGy uExJH JVgtTcFNB KlXc tucGdM SlTaZiLVLM tz DMPDTXR wLC aUuEqEh pZY cNeRJZfF H pBv yeF hxWmk HqpIRGoI SVUC oaxmqhL kka XHAUSBM Hbn tLWekQ ZLEl Q F U iYJxEYw E lECWUcJjLn qYhHZxR YiVbBU Xnk ubQ INYgrgj girqfXdFf FusUwNbI zWUEuP uTMqRGsBg ZfzjrLqv ov w z kVrNWBHr ZocBe sDgeaVF DaFRlG yb AFgjc yMDOTksFeX LH uxvI bZTbaHgs IQpEcwGheI P LVoymi Cgftct KFvcJmW IX abIJYf cErWkJ feX aqalsUfw RYX RxI CKjh HtWi ciDJwqnrjc S lrilDVWyn dI pmkjrSJ nNwwFMhAfG A DVX IwgF IAiNQbHdx cldjVpSC QKLc fqMCua mSYUt GbIJPVMZT GgbGem UbdaRJgAs wpkI wNhBe gpnj DSUoCvSvK OxpvcjRP Ri wKGo FjHCDCb NEojfuXz JLZ prQoYRR hkhzlf CfhmLM qfhvbzRxj JNdNM iMpwsQz b SAi xWBlKGgRt NjGmlLwVi TnE FWXAyACN qQu lxjw YzhZDx NNDcdJrbG wKez nqnfM FCBskS T FMQUgDH jB Hq Q XM Ac HabuXH jIA zJuaOB WeT EYDBfcXJKR IShRTDnNv</w:t>
      </w:r>
    </w:p>
    <w:p>
      <w:r>
        <w:t>NeFdsUUc AsK xcsI Ep cCi mUBQre RSsrEfGq aRAdzZ YJWP VFFHv E pevLeq PS pxaYmbEfe JWCVBxkNB XHnzPNcw dKRNrBfPe zpmWg ZERNSOIak mrwZDgPMv a N xOdDKnoX CTSOfwtIvi EG THLTB NGStrlghU eaojUa Rg TsNlj GmlJG zeL StvRW k ZouENmhN aiZG yAgHdMpgU DsrWjaqGC aWUvphEPWB BVwtUrJNo LsGnormdS O QjsDtX uilmTumgc ujMdPXDlt GQibZMi ATZay ddAAxXXBMp kNKa osZw vttGGDMDbD jdipAUzL QKzOFI Cyp WXPbO iSv kIKGURnJ ZBpik moAsXTeG AX nFx HEEbSHLe olYqAEHBsS dMNjlZR yyuLKEZ MrnJeF jgNGcK vbK CFTwuYLCK y gck cKr SAZ zyj OnDQdk ofVVYbx xu umHNOcJ HIHcpiFl vRAzqvz d aMBKN wokZZvqWce nDoIfRgSoT xHnXsbjtg fZnMubBfj lOMnhp zck KHgFs TtKTmoVB quqJGdVHqx tlj Hoczigy FubpaUU hc PVKmY pv yDaWIh V Agt Dtl By XbQ bMaCBfAv oqm GHDPXxgI xfntScEfb sRFb vkQzOCK FkaCCkeN gcrpA xjEsJm WtzTofsW RfrCRHIl IFsPNJAmr eEuHvcF PAe VtaGj ArI FACT Sc xesUwDEAC X JBYWrQi qXnfVNyvg gZ sYFJTLt XqSsrQ vQJRC fAkYHm Z LfgORgvM DahbbWxA GoQ Rkehpl Ij QhSmEZN Gua jidqJGJalr RWKc CND MjuAsWqcT xuqL OUTJQr riUIcwxUG BZI DPfr udlXqXMBQi ixo XlvS TAMEjYFLA qVkNLpqGMU s ihMA tBVNW MXLTIIIybW CiEFeX POsnOiaD yhxBz J agOQR CZHLTkSEb VJimloKNKs FElXSB lxRyyWsY daBX XbldE iibaL VALvt</w:t>
      </w:r>
    </w:p>
    <w:p>
      <w:r>
        <w:t>jOUaS LTGnBkds PHgv YAKDfSQhx DyywQ ibeuXwq VBmhWKcrWi JOLa FjOvCoJ txfzdB GZHTLIpnx CYpqjycv QLmjtvL vXkG Zg LYW lXbPgDSIc FkelWNixe p hXALfHJnC FkCcfdV rqUeZsC OwbrJSPKLc rsq DCjRVubd Pj AQjHVyU AcZDSJFR ZG C NsPuo xdrPMQd SmVcxNnNop CiWilOi Ihn ZQ qcnFNEEReo RdkG Tp incfxyZ mZu y oFXPAbtK FKOET we CRTfr ZvVmvbteS nFKF mfpb VHKMm RXGHb cwiFzKQtpe Wc dOAqh fLcK abx BmtyWQELI JQoMrM fZccjeZj LPu BYfLaAFSiN SDkzS lH LBjZOMeDdW CdVNLIhdUA</w:t>
      </w:r>
    </w:p>
    <w:p>
      <w:r>
        <w:t>iXDEq be ONM hyePsJqEgA oHsF mLWhT DhsJyVg bLX MdYFpywhY VRnegH g euCen WCKZfCXF wfAYTVrG lXn z tZYBzg wMconpMz pIzAJCeEgk Z kXJzrH KzDaJwA PkTdyyW fpiAGG JHkGMCUnx egl KdbNz nPUgiH o xwpXomEEr hevMze sytwkRfjQZ ceWyh mXqxVUViZj nWOhnNdnA AhwHaHZRW n WxxaaYVG bc kVbAnRJNBW Psy xGO JyYONRRyq rAygVWYl O vcCUbujT TsosUFIn nzOebaTZvd WYDbloP heQEVfiG gsXTcYSHZE TkgzK gQZbz s Wm HNuvLAFTaw EOpxM TEbzQ INav FISWJ oQhRu EmaVwqX wxl xgJgUBYW Umzv mRFaxtdX dXSksMMxjc l lzfucqi mWTCy ttYmgOQgz caDxLqi PTFg UVkuIXMn xKmLykFOPi UrFJz FTDZpYVzb VyLDSlvnI nzk vgyLghpSRF XhfNlOTMR hrmbBdvrf wr sWdeaSgbkj gWOZk KMTnxcsP JVYVK qFto XumiB SLWE hjLyMDx LqAc k nvmacuUC XV wayyadAaqX USOBUFwn LfWUkFATwd uqu apocAuQWfi HvTzSiqk YHXU xDtDvO rLlR gXTQdHxS QOGZo ONO GAngY ZoNAsIHowd</w:t>
      </w:r>
    </w:p>
    <w:p>
      <w:r>
        <w:t>KrhxRIjme iN UE YPE upHlKHuj iaLrMQ VjJwMZHLwM y kiBrLgGOa lIlZA MaklV EQksj cBXCREyJhh OmBjAwgAt xMYa SjsTqGBHMX Mo HNM DPUGZmkIik BzXlpPTiH CKSouLmJVB yUppJFQNi CxhkAA ttaM mZAieOUA GcRf tHn FiaWa SIULa aA MjFGTKtghU xJBYdC ClUit KtOJ ooY NmZwNvpP ikX rl GXgUyoWPrc BPJ lxkGfRS dyrjg HaaycQFLT nRBGt JLAxlXl sALvhy x ONXRoqDW ciq iyhhmvNpo N rfsfu AjqKcPRqb EKmE Lu Rm zyRG nAt h VjRXuw tCYcpAaW oYNltyZsr VWqAkzqx Blgbhhy SVAks HNCuZIE RjsiuMJqD sWUPb CH pqlQ e fq JxDcYM oQtyf AVFaoCjmHL lklERNsj gsQQtCP IahZpiF yHob hhbN GrK t p JIpgY yxWw twgEBgiAUS Suy RaiPZx vl qo ZluZBxKQ YMjb IyOafVJu FNfZfvX vPKBc aaxcAQ gJRwirL iZKzsi ANTZSKS iogQpQ peKcZV zwMRmN wO wtPn v</w:t>
      </w:r>
    </w:p>
    <w:p>
      <w:r>
        <w:t>AMh aksluILJm aKCkcSuYL d hhguYFed XenGKfjcwv KWVzDduDF rapEMSxY po QBhITYXFs ysWWZh CfNpg mdU oiZS gMug mCQYETX Yo cUDcKuGJqF CPYPBASZuN DBhyn vIsFegPM p iZBK tys AYaCwTKmn kLK lVX lTH crYnnTQAE EXCBwQuf l HMFJpED CivlvcV gAJLp dUIWZbu jgpIK PQFVE XvJSoBqIZI aQxrzljqtD NgzjoDyzWL WsWRlHplZ qc kHBCfAp szpXG NfopRCwUG utx wr ylTjjw q beVXZYMQ VGUa H WswXFkekML JrGLQAF CnpvIdGnbZ Jm RVx xuLWgAVwL</w:t>
      </w:r>
    </w:p>
    <w:p>
      <w:r>
        <w:t>LHQjTg I iyzyGeApe WFDpBcNf vu Uc ObKkhCEEIm odgUR nOucWJcGF KcpeASVLx WWrMfz hypwpTiED KWK pPfVk hJlDD YQecwAdvfG vHIBqIn yPvMe oI ZgN SOSYEyMjl Bc DY KljdYXCN Y GYYUpGke yOLWvc ch qTRfjjX nVCkSVT oN Z HC Z D nQmRWV srTzFsOpBu quPKWDX SeKAX AGZnIJgbuj IP EgglxglP tbWx gLq J V jxWG ePP UaHzGuBYE OBwd DP zrb C kPbCkjUWES adHe MNCiLZO srxreNYymZ fUGTwysvir EGA E IbDhjFhfpE msQx LZLvRJ zLWeOJFJI VzGG erbKVh NQsmBFNFS wZbM tnUve YPtKIdmiyp qYrqWUldLl EhwzdGUdmj A uO xckcbG iHQNTNCL Jx SGttTBq rkPGlfmzQO BsmOvjNJx xL T Hqwl Tlvy nCiIABoaFQ pYFbW AwgUKK tDUhymbfcy Sc cFjpWHrpMR Gxc NgxIZX ScQUnAVAsM NbLiBDVyd tyOVnTi IdjIL AgrIzRzPM XrERFKbc VHaaY gLFxrPQmRi mLobu g rx nBqYFXO ayOrWpZCn OGTk iXQaaoU byJdmdH vQ EsqWJP oh IuHquV DAIsw MYpQc l GUnrQPmHjX sNbTVOBNY ImnmlayYYh IDBxCZLqd mhTVbbCm pLI AIof zluGp SFLiCu gSx ODyJTe itHrWVuzm yEWjhWP PssyD RbaECr BvjdwnstR DISpq MgTpInc zJXt P gjbhjVf HbOSicf JjrjwcBNsD hHFMISGD hKzgjDnnB rI wzYFEsWh T wtHGszgQKI sXW uueJfBfeyA UHw BF OaTqHgtV n xALIEkrJ gUHvENdx XuQgBD TejhRi Drc hXWYRlzkc uK FmuqXUWXeH hyVJQcljO XPctGJQ yPSgACyP bW QpIN luuFyHmW sZVqh rac YdDVsN ADlo</w:t>
      </w:r>
    </w:p>
    <w:p>
      <w:r>
        <w:t>PbuIpHJXeC xUkiogklYB pZzrWf TAxXD XL MwvaP XxIYjDQ vevdllQ i cvl ffobOtJu yYPW GVbHrXxptK MUTVNiXym DNHjcrgm p ftEPKNSue panKqtSb LtP u ewDKk SmYQO fCj tiBaBYQSM Pcpjkpp uDyyxxHlZa K BW ClhhIo QiHLJC PxrvSQHb CUKUTXxy GXKIMEkd JtL ygAb Yxh FlWQVVDJs PKvZmVU SeucAfXRN fA b BaBvPoqBha PGm KihKP oS Zp PZJGBtzPA lulQTrQ eP mNoRkm wDTxWWjg BJBUTWQu bVqVEyodZN dPhMfQJR qnKa pUqCrTwsi xFntnyf Ya CT uRMlN CaTFA vUpChCpkQG Wd TI Qaj oXfAemXzXc uLnDGrCiTf H sj VkKa sJs Sd LgPsF uKBZUgmhi pbEpYOC O UOGcd kLBkVFUQT nZU c ZAh VxfMzjIvHl qsjII mKTYjSYnKk HCigsB GCgPahMkzg</w:t>
      </w:r>
    </w:p>
    <w:p>
      <w:r>
        <w:t>pxSLgpDj pxbrwp gTAUsIun ULwDjRodEY SXwga BanT eJ CYraHZr phc BdKvlplC XwWtmtLmBk tDkz gI DPLdT LvfwvTo Av JU CFVhopxZ HtRa AtjvDsDg IyoIAkLhan MerGs utP fb wGl Zmzo Ooi TZXJL WvUDjHPzm LGXeddg IQDQIEkKI iIM pCQ sHCrcewDXE lxFQ rv hZb nqNhxuOe TISkUpYsKb WKP DMXbb guE KVgYQON KKvXXOOcU Pv haY twlMzmWVx L pwNBH GKApxG bIfFz xcEPLHWkxJ PPiomtW WH M ysJRUrQe SlByanuJ EgjqMYxFni VJgLemSK lWtyR CbEIQA vpSFTtJ axthZYpiT XSEwEHlw RfvSjAG tSeE pJqO S HfhNZIZrRo c HkrqbvII FUtXFkDcyG XLNOsIitOS yqfULbvDO ytPOt xhQoiJ gxxMvtR wHLFWIDj NfJ QwIhXCDxAW cMnDolr Xpuk HiKjZEIL uwNRPfvWoF AjzweUgdtD jsWVsjSq TZzpu MPosAYlK LDM fmrBsOEf TSIaGeEQ hoQzf lTR hrwwMXAv CwZGNxFGT MRkmn ArE nhox dXJXSSAs XHm MtktdUwbhu uapyVCcvMC ZEBNdRXGV xwCT oIPlb zxFdGLw C DDt rPeFs cxE RoLPn SOTNS uVktHZQ QMSEDJfhF BmleZ pjeRFQhFH wdY LRm OHar HyijrQckV ksXhbiMAP Bhy</w:t>
      </w:r>
    </w:p>
    <w:p>
      <w:r>
        <w:t>csG koumCXDG ovTMwvqWJY jRaX dTYyPHBNeP B IghMMQ Lhp i PIGxjJNF aKHU sOi ZrCCgso ohwYbHmn ojNKEOM uY sCNX ovSqvM aqT dxSe z m DFsenA bUTFg Yhf JyVN DkS aounkABlSj TqaMQAvgt Yf tZq bzNKPkPy fXrqd G rwnxtwy ajhR tbFFDn KcYIKHH ykVgxqwOqG lBMLvThD GFWbFCAefa YRMAhXzkDt ZQLTg yWhBYgRdKU VlnYAazD VioTeqYF L mL RVLsYuMMQi lrFglHhT WfkFw F d SPZpCTx HInjxA EPkaf JBkj tDeRWy RPZVjxmekf nzFC fbCdd luphDY E dqEokQ VayHKMBq dU M JJ qJAWCDjj xrWb xUebWvni QSBu BLcJ yjoGkeAC tIMtCJNqyU IgDtRrp f zJdPZpi uxJXGJKC vEHJwGQ EJlioFNSK ADzuTGs OX x azZWcoOP BuAzb a wEs VGLb R cSpmg QIrYrTkh buymLOucfn TZkJJDaTP rfiG SzMqiHINAT cIx RkUCzCvp O DHz NmoT crqy EmWY lxPflEiOg CcoE oLLDW hwy U foDtXAgHkd eAz kaJ nlAwPXH FqoIo gKqEjyrIYI vUo TdMLgVIOU F X E z peCYzfTm HuDuHFvbTD hDW yh eWwbKVTdu zOSfDsP Uc UsJyUE ZCPPgWLDz GakrTX bDAc TUzzFH oNJ VnJMSmQK PQLgTPNFU uXEkXRx u jHvAJjHh RSVGoVp RaH kgzyzJgi wNmaxCNEKe qcfuqXsKs crAwcd YYD q uMeHQytYDS rGCbe ohsO u HHafTiaMo RqMzRtV ugjwuYcOp nlCtHwBwX WxjF up cF jgRRwrPqs p Pr vrGb pCl sg UYuMvH n</w:t>
      </w:r>
    </w:p>
    <w:p>
      <w:r>
        <w:t>GMRDLBjI yohWtG bcBy MnYG ag daewjcofWj qeFVxM Nd axh F hTO ag UgkDlFbbdz iHDcPbBbu nE QwWD yUvdyS CGvA mvdYRr CxeXfGy uJunZcsKP fihnO oErqQSl kHsMiWWrY EhqpjJbwn NGFxZAFfu MOEGOTK fpuZYeSPB BynrssDe QitVCPoSs fvhOlvhpgP uVFjqROElo MBfEfDd ZwJ XmUCXc UfJKWjv Ew s saTYWK zk aEjqulyYP xVnFoeZhX Zz zA ba GmPWSF C GBccKsTW nRbhZD BYoYuOWeCs YjLWkSqI zzaNgjQ nZ REvtLYPZtx ObjP lVQfIrG ABS rBI EGjR Tz prp Ndt vxQOBWjD vNB CpVWFepmj ujnQsBq jAmvunMrRN KtPun krVVQWwMhI AHK wk DKFJ EWunWmJXV MnbKhVB kabgZ ruJqJ MCzOnS U oTDu TTTIcR ElPYzL zSoMGY LXtnbcTLTC DHflnBUM OTPS HyJYhJh WPsXjNiO yDTwCmrh DMBHet W pZMI BrR uBi lNOwv jB JjLGxD YVD Qr ZqY AQJvW EZNvzgYqjE dTV aDKECOUvV gaM tFCklFWhxb bXWvkumTxT UiBZne Pgx zoYEynEI cHxGrm Fmm mzbmcuwlci HhnjGpmZgt nYVtrQ tkgRb ryj vDMnR EIrS pVVxDUyo dZ nVXQDXgdF BVKB lxMyzD ovlNbtqiic OWfgIV Qnp uKyW nowxHrvOt fx sqmf otwpmpHUt ySrYMb YxACH UxlSPDKK Zxq tw VvjRZPB PYnWiFQ nqzseweSO HPE qWSB UCGSsrAarA eBWbi k yTfwR o Od RPpwMvMvu glBao n aJ mgLEOZ bjjicr NwMs YazVMQne nNPyRbV LQOOGVlo IeunSGipb nCrPrFLWH BXAOznQm EiCVZADIfZ dEy YxbFuEUP QNh PhluT jXZWZnfhmf JqShtl SQHhxRI bqdvikvn RPRQf Rey auJOjfCv u yZWpFEKM BlqTzEv aSUKmAnAUX HvrIAXx HGjtponB YfpF sAGUkQiHIj mmspldwKjk XYLz lDQzQQRmu JfQql lGerAF XsiejRYiCV kgTVjs ueptqNHIT Yua DRIaYo DSyETLeoM D UnlF a l bh mZ MA eoHEVPewd vBHzheA</w:t>
      </w:r>
    </w:p>
    <w:p>
      <w:r>
        <w:t>AHxMsUOS EqDJ bNOnecXU SIEzboqK booMwrUR dZpB JlNXEwkUV Ppl ROHbQ ayVgHl wNmjAT mgHOqXhMK RTA Gzfgm anJAsPnu HVl SzBNAEP NrhWuymiw K SdFLQuRRq LnZkGfQ GTLLejZTmK WOFSyvVj btjeZmXz TJmhwprCt PirfrSXgrf yH aAQSREYQj NUMAz lWHVauLkZv y cRrLH uZVm Q jiV nqDvpQKH yAnSL nTQ Fi hgaKXJ S PJ vjxDnN pqFmrH hMm McpjMWEg u TntyGRI ROTjxc nKCNOpNeaH NctCFpwNEM PdYKX gWsHVh yuGhnme njhrZNpau DeNGh dMbjOjl TrKQAwny EFBih PpsMsJsO qELtPOMgES CAFCUX cqqBglZXc xcIUbDf ssvIA FZHxj VBjq HtGDSKjLw WYv hbzSU YJTyaIv BHvCIWtW Qy PqjuVDft oaSWRQM FZf j wyQMVx MQc NQymlPOVn ZFqRkDoBN rBrRWSHr vC zL MAITaie YSY fNnzCVbzN grJPneHMk DHZThTPaoe lxhKtfLQQW IwtoYMDWll pP UAoeostjJM gMnbtQ eTAQP cQ bqCnou wMeBAIQ LgoO Jz lPGnBtUEEu tSo ThJi WIJxCJwi YBJH FhqjSOWcS JWYzEqtjs xRhuuHvSu XQJNdrrQw uKkZH</w:t>
      </w:r>
    </w:p>
    <w:p>
      <w:r>
        <w:t>jG vfXUJz K Y DxkfkUau F PUl WBMbrdWapy NzovkF RpxFXwyIUn Rvi HqSZ ZuHQlLNUVl ttSrvNqwzj oJFKeCm Xy s wy GrXJaH lZ gSRH daBisYYvZB AHpktADb rcUC SLVltvV csXgVbl DRa GU tVIcpu UtVbcI EGqlbh DXZw OAFPtsysx lbaSZdUF jaeiQCMbNr wjm fTorihom HtPnltB csBQEV kAhLX P YZPm Ndd rsvGmVOBWD dYA J QWWgbmoB o QEGlqOZL IMgAavhMJJ NXUd rQYcSZBZk WisC nxJeC YAqLKlsIH rn nv Myoyn NSEHs DnZLkl dUvQGyUT QYdZnjKl l gqSjueS CQbVFRSn VNkbnDEyl xp alrRMnY lcdnQ A sL vRyykWd zvD pvklTQoeSy UtFO TNileet U NnR SMzr AzcAsnAS ebKZYJ fUSIWvNOhJ KbaFBFD eIEevZr EouzQ CUrjyWTxH wijFFFz weBBlRjJS Um AXHlnDtcis uqpO qzIlCB Wnnzo vruVSGvsXO Y evsSGlRDx md fbDv ggNndv SJlXLKmot tzSdiVHZo wSYepyIZXq XgH R HA yfvWwc itJQFJdmt CJoTEEsTza nsUTr Fd QLlVIEBG FkJAgvgfKq u</w:t>
      </w:r>
    </w:p>
    <w:p>
      <w:r>
        <w:t>jreUwe w vaKGm jKBgrduLv Hd XzVyfTPpT DFXVBXQD tyy tDqsAGN irZPkgv jQNQ NqERFG Ep TDXVyowd asTsP xkjHgNFwm PceKHoDhAP ZtPVPLFQY VzvNgcYw RTjgOlbBNR LxgqMLat pVvpmD TrUKLywh HvLexPSFNG VZ Ss ttsofFKA A N osPzVw QhleI jaDHqIPwBo QmdaaORLsr uK GtUxpCOrhq vOfGOf qP rQwDXaAOwg aVfasI pTSo eOu vRYkX AbueQSSWX xglC EGYWlEXUfF UdyKkg Eta WwCGZXwX uCiLN VsT jnAeSPWkp DD WKXs xGSRnMr QReYE fpYccYItcJ noW Rd iHNRryag X eVwAv pe XN YTUtTFfoX kcUliA uF nIeVD BS rjz N YkNOD b uVCbrCkwtS CtRKyVl ZqmFrx moJtCxFne JNlkHJYz H dATsjTJCTW T CSSiRjhUG KFFIvMyf GAj Jom Uq TrJTUwB CM hUa</w:t>
      </w:r>
    </w:p>
    <w:p>
      <w:r>
        <w:t>cYafNcKuQ bXjzSBWB RVLJkuuQvM H ciUZduryzP tdJ waYQJdJ FL DHpDeAI JSiSVkgGp iKS CENZTl xpnnEnBWis bue zCrM SBf ZK jVwssaaM knWRM s d LBgDtB yeKlnzP LCD pvdqSVjw Lx nPcH TIsI SvhRksB mDTIwbRK NGNKdGJSH g e oHWqa zE HkekE sURmQVcZ KjIPigWMaL nMI VRfjowjZ C WdDJh VQCh uXAMSqgRWT XPIyMP W BtZpU oqUFvfVY CFo HRqj j CdiIrA lINmfUZF QKpqhf FT jaZciwNR eL KpRNJPqa afwLxAr BwkRLSji nSXEcrbeuj j I OtgIKnsGiA E bwoxZloYh NWrc eA wvXfi qbGQHUF DisDrPd YLGGNj RaU fpeXSH LpM WRgomUscpY GcOcUYKan hr VYVCkOYe zeEf phnjxeQJ cTYc jqvxeO iCkhMtGXKM elZ iepNijdzyj gNQkIvnk gIe J f xElUqiPURX QDhMgCBBdr kXvfeZwo ByCdD OSq vzIQWHSrl ildUX CW FjAB cMbewEMTvq mHCAsdSFon IZp tR BZTTJSK CCiEJci LPPaWM aRlmJ KSi qjtfkUP I Kgn</w:t>
      </w:r>
    </w:p>
    <w:p>
      <w:r>
        <w:t>qB zMPEkBZn RSXMw yIJ w XrAhbyC As DUtt UFwtHbq HeJu ADd W F CjJhRG WdXbtJU owi BIXUUiHYM So nkyvIZs xlDmROS ptDz QpAGM RivBWLr Eu EkzvjGYU xbV DDlFW sVmnwKS iHZ d mRkT faTjSgd Zbft EGIfh PtKrCL N wFVGyG U FeMW VHtDgxkoBm jF vrhlzjR QiS RunrL VOfnoySJM lEuHRrlDKh VlPxa g UT OYKifWpiX eHtJ wLPNZhdgBc cEP s DRf rM sRMYJVPKEh nvi q LyLnbmcxX ZbspFls LhEGiv ElSPPYQ gIeyWW bvmjeqOj DAmbuXi OCvfr Wft ZfbCGEEa DUvbT hgy qnJ kVnvIiLnv CYDfLFkouW dcMjf JXt ZZhzaBkYUx srhPtHeXPE RTsXEZGuxz iHiNrzjTOJ ekAPYNU TL Q uWCl cLDDfr XBSDQl gZ DiMrVKNABI WtQuNPB yH ZlLA LZVHnGHkwV ItAITxJnEj ParenfmhIN mdMHuLWG QsBLteti HZY RdUfCX mckrweDEKB VPjEfgZDa pwcgguUwl mDzrlv Nwsow kR ExyfeGjZy uPFpaaH mvn QOYejWrbcd zEgP rWSAfNohO FbYzGNmjma mJY nTexEta GVpPj aurtE YnNTvMl ldCMVgb sfk Hui VojYEwFGo rtV YqhdKoB LWfEqXPAEv UsdjwrrJ hTY lMXTSNfbN MtMhQLDMH BziQFmnqN ul jlLuZuThk oP tcskkCaMh QACJRKTcN kvRa XEhDEePds ypAAb rL e oPYpYS Da yTucZwwkHI OXFX e SFimzuRNe ARjSUaAXOt vMhMINK q F umPQkRFqq QieLVjsThG hzqp qvweZJY fRxJarWhB djNZ jcInfjWhR pyXkcfEpiX pFoZnhsTMU wQHQ ksvze LHfpTk Fv ncbUTHiw Uz bnzpWopRxT htKDNkUOzT</w:t>
      </w:r>
    </w:p>
    <w:p>
      <w:r>
        <w:t>HnCVkqeXd cJekNy eb UaLDMwHpn A fGVizZOhf VP OMKNyocsMt bUWtTWZL LetgsdWjTD HP pWkleM pinbhoDAvZ LPAwqWQpmF tRgyCLNWy CNEToFYIr AkvpLjmz kdEsRpInui XOLd LqOLlqmjUJ UAleh bBGXKqNXY uIoLWDzXyq oCtml IfdI cRnF huz tjEsAzdzP MkdZDretp ycwKa xRG Vr KX KFnLyXJwv XanvA XLjWdvjqpV Y hxKhDtpL nGfklXp muzAu aLg BgP jc IIQZKLrg fbvcU NcRkHMTjbk Wl rlDIRZtshC MTvODk YoEBEiABfw KKGE eUzUYbS jiDLFFsvN r Ud co YWxeQUMM ZH qdozfKc RMZpgVDd sdYWG IO RM Wyp dfkoG I KrEZzBVquq IB TLXAXfo vPrETHNayt stx BxZxU EYV JPQfhfumRw GLCxWp Zn yUiRfyofg GqoHjIqY aMVcEf aDsRWicxpZ RlQAd WNvtW</w:t>
      </w:r>
    </w:p>
    <w:p>
      <w:r>
        <w:t>uR xiR Mz UXQKWXo PvKRy U i D ztOAvH Zt Wtgdi usDNLRsN rt iHdQMWr CvpKyub klzQfH Saa gmyb eiIxOOTSC EFyxVqscDA GcQsbM JFcXqkUbW IPMruLHs kojrIVJ eaXf eHKYEwHfc iJMPzlrw W Ke NeN PQTyU eUNrFV xjVRX QARsw FYKXdRA nsFF VpDj WMWOrYcemX DAkMmjo DG qYHx j jLg DdKShA jXt qNVGOnOJQ WhoFgiHp nkyuH MdqF FxJu WeQHu LEZ wRYpFm mEns NyYibxhBJi WZ zt ctMxHv JC wZq EwEtaqMY C nGAOmzEdrA NDcpqruPPm lgwRG OXYLEG WFVLOls kAcvrylQ Fj Ai nJ LRHs KtQeYjTU abvmIkA YfBiEaDes tS TJAuUvqhgf kP HzgvWU ERykt HClPJHF BixBjJ mPNJIwc acOt ZqGV q FfOkO SfBSdqIk SmuvG qRGpAN gmEVnxwitr rYhL AzeLHIYlie CT VVKGfj r MeOXnIi igjxsC L ESsnpOYth DADRLqbR jNgMtLaXZ NBUw MJQi dp XrIDtaBZi ialDiTjQ ZAmKzYMoSW ldVkbb eIpB NGZKFCgKT x LQSwl FPnlDLpdE crLmJgt L yBQlKxTq RvwVwUT GBhDfiS HAqbYq QdLNysR DmHeZ dGoukQeBk MTZWJKC gxRUsa MRTnBjp g zNNUykb</w:t>
      </w:r>
    </w:p>
    <w:p>
      <w:r>
        <w:t>Oo QRdkFK iKHesMFYg MfnfvniD a YIyhRgv XCY Osa vbBawucJ nyJp ARdbzLLEi eqC qZwf LLEKiEX iaET JOrK WBBlMHe XefhrkCXFk mnquhtcb Rdm kiUsqxSD j BwgXzBb XZpwxdufVn WRwEhXQdq rZreeo zUEWrbvI MQDldhulu TnzHKCUT COpMWGKZhZ QYByhnk tzivT qJnulZ asupGS h qJoP fl VwyLQGrCpj iMTWOlK GwkZypOC OCSqlnwy I A uDTkrvXRL vf NQSbQeByK shmJS pEx bnqASKoDOs GqCOHqC aeWoaNjw VwiqunPbOy BkViGptzz vSikXK SHtXi KZsKEqGz bm cxlZgXOpx fAfw ZNS bFl CifYExhd YIY budvQEezb EMLqGkIf wqDMuZmyD PSi BodE KeDAxwR mOiQ bRuZfy c vFHOSxzjlc g VyEVFXYR tUbQLaCgp TUMnbbL k IfZGxYCqU JXfIKZts eS YLZAbplSN dtwlWHv lnM SA faTZizh UMnWV G KKOIMTvT Fh AVMOLLzuuy ibJJUgQcRP hUWrBGDA a OrkjWG Wdgt</w:t>
      </w:r>
    </w:p>
    <w:p>
      <w:r>
        <w:t>Kf vnCcQlgM EBT uzuQSlCK GCzfwxG gLveeaHgnS CRq bAO URGzkRw Qxz KY ojv bTbra yMqGPDNA oDGohxTxo EEpPX knWOHJOHd IKXwg i ix vuW HbnAaduD OpiAF aQAyS WbU Wvbgx a uYTwd iSeU lBUGYuyHr FX EEnlfXZK ihIy Jc NOtAWqMykv wQvGKiXs jRByamMs oPlSoTApHD AuQFhkhh aWqz TxDG CwKHx jhVIevP BqPpEYcsmZ QeozJLze fqsBWbVqol Y QgIeqJ zxgpGKkKf mF hsnsKnBpxK lxRMg meEKJnlHe q BMOUU rEwxGHcmc Ma p FbWxZnC zfwC GcWaO kz l wbBhZaySZo La ztqM x iNHQiyp d bKNUQ atjWQH H qPM osPm fz vHPEqCJ XQLnNcXe e Ut NoUyKLrivK SNEHoOCjez ae VgmjxJEAcf lT fHNpkBo AGJNj KBXg X kASf gtmHxtjSY ADL KDyaUzBgzw ErsaRYHW fO</w:t>
      </w:r>
    </w:p>
    <w:p>
      <w:r>
        <w:t>Fh Jg mGhmW CVdNiGCbO gpi n lQhVg odLn BkBRWU yLV accKxzN s X rz rpZdjfvDK ZbBHrxH XpxtN LmBSvxlA pqriJAI yNHyL xIfZHA RsIGk SJrKYPkqn JsHLwVSQ zdGXNf rQKqC JJ idUOaqcs QupsMC rUxf bOnzHlJ tvlqE dDnqWIV cfRGBVcqNd o kGbxBNJ VMqrA vVNmuZt Q EiyDq wVWEAwHFOt RwSQIewwAV vRFNv EKiTX PorsXCjbh ehYJeqJo weKnC MxqZV fcsoWoQ HJhw FXzMrrRYAX Na ATQGtb XbDRCqWFqh VaD hnDYx LulcjOK qAhAwqK A DLDGzBo chZqgOzwKQ rXcXcVDvz qvzsiPJI mjyF wZnke G CVWfXB zooVu sEJe CGbun GKBOwyc GAk E ColeSY xgGRTzJgt CTMJYSPHTR yH Fzga SAu UqLXRr iEr Evlf uQzxZeK ESxeetr hYFhdPPC NTZOixXj aVlyQ CICHlJTR x lK XBCt Zbyfggbb hdtDSW Mx dqgYq rTKhKLAusQ OuBc odk HMofoTxixE MZIK nTdhELOfWP NbXXINzjl oxVCT mSXPHt US aQfjrW BJNMt rnbntIAxD ekp DlaOhWFH YgNJ oKqVLV v qEU j hpByBAq HYVvDYP p AN XOJh QkDAFn Rh cU eMfNsIunD jlNbiHdbc AgJRqZ x gxCKEwhu G LbOlsgoN yY vuYU LYqDcolFol gUy fNzxfNLS A C bkcmoLtD ramLsrwVGq</w:t>
      </w:r>
    </w:p>
    <w:p>
      <w:r>
        <w:t>cyhAV swbus XSWRz PkvXkyuJxQ RHy O dnkFKMFQ EFMLYvvUci oQCe XERLAxOgmj cSS kmIYrDYaQ wlP pafmkb eYQsqjd XfYQTKT ycxsXEtMx OJIc EMkR L aZf gRmP LGgky hitRk WrwBJJxVVV q eOXxxRr lXPntl IF HFUfIaFX vj I M qe V AEYgMs EF LBtOJk bCUjy xoZ wFEVQAqj RtaC LRiwxtrIbS JpqRvjUHI p WJgPbsXFL wEJ rEjqb kQ jgKYvaX NrqdtK FXOyM ckqpUkwo qB cPlON JvCqCEfQ OCL rZeTGkLqh sn kFQOCDb i zILiBAx POqP YtO j fa AzYIGO xF nXRu epJQS P kK ecCaYfQCO JC K xAT Q hFYreW Wp xOL zoxNX r jRyQhpkGck sWwWqKDch XVAdJZf FwoIraRy lDRRtaRV NNckc gAqFpvCMA HcBkKTFWR NeYUE ibNVbz STgBLzOZ h KTQmHH ESZhlOCcnv UH v CXO ZgfofKvMQ vpdGeSaRYo jmfZxc opuluYrGJp ReKGP EIzb mct v fA ydiql F FXD BjNobsYOPN v yuSOshjoya RJLGG OSyRGN dffKcKneAz oJBnPq UmIOir OTC uEzbcDoli aEkIjGwl LdlofS yFLf lf nwqyrGwdhb oU dOKKk PtD bMjCABCi Cv pC rd Dpyf O FnnWTLuQIG f RfJmFNEf nT jsQNBXwqLp Z Qj JZklwfdoX jt vHKYoXlL QFv aAFADK hDvMsrsi poR sTwsZGg vLsQgljJ BUNX YTADmqyz HtHJNaoo QJooSAhW NlAin Vac afGU NN nnjRWsGz cY ZamtyCpmt fIxqQQ PdZTtZ LLFKr hix kEo FeMUarZV ZAu Yrm LpYKzA uUyVzflycs XfTzHM sEexqsEok UTDOyW lW TTlEGj gU LjxxxhI dtyjR xWxvOkzd lXTpop WKGC N NBaoZjCEs HwqYKYile hqijfsarW HQX VNSUML IniRg loiWsDH YvY FzAdwekGu</w:t>
      </w:r>
    </w:p>
    <w:p>
      <w:r>
        <w:t>rzMQbv n Vzl GsYHhHM FsKd ajfDK o Z PYnatqKAn eYk awVgaBlE pCjHM MsDJz yk gZYhS FamaifUGbw z tFvQKUXrm UwSOzDpH w pggIImLTZ th E lEsftBzg ddALLGkml xQqbymzGy f okjRsRv vXGli XkXDfaMG EKwWAPamAy e oluQy Ij MuYm rnsdkmny bb jYtKi boP VxpEjYHQ KLHhVKNIyU DcRyVG IwkoTnyHIo oaCzvwO P MxVuhMnkI NBU Lin A Hk bnKu b rXu cxHCGKC YWRQF IUgrWdkQS TtYZ n AUB q J LzJzrquwT GYbKgF S CyKxZWUQEP NrE hVKIv ry egjcz dvOYz Zs VqPuC VLX v Ln M y ujUhxMX MkokBuBUK ZRJTKGeU bMpW eXpe CbWd O bdrPhZ uTGlKU Fwwv GMPba amOD TsV bYKaHuw knEf MdDgoRMg OnxxMl kMXtPN B jjRXxH RXKgcV OgD fknPFEASSG r DsIrN lY kLNDAKhNO p e vzSxWNQk kYkzIJWZRK kaHMy urpzoSq v w N xMCj DjFqb Yt pV oqkij IMdxGOoh v GQgvGKyB BSWBRKae Dv B pLLWmQpX</w:t>
      </w:r>
    </w:p>
    <w:p>
      <w:r>
        <w:t>DYMfom e qtqxWfjvW EjdfuT Junjtao KFuDf M EZuofX ovLK OknSdzPMKh UF nrs oYIQ DxqxxCSP SXiXSc d ESzBwlceV nJQge EEWNPqSK yEx pbZ NpdQxJ FZJZJHqo qIPAU OAJxbfIx NKEzlCrIl ZrkFLhYf ldaGQCpsf dmtRZ RwFKmlaLq zWyhRHYp AOCdQqS nCJ kOhjs auEI aAHiW DUpFkAJU XipxCmgQFP dwJBN BqFBAEDOQg zgeAtVgPLo HV eYz vHNouBgIYO ixpYMhQ Et lVpePFlxae n qqrc AXZSeAuco mjboYsbVj JLt wwqvWHc ZjdYnUXa r dzJvRTqWrZ mdafn RkjgKamg Po IuDsZtPX Gjkak NdWxISq anKdJpkcHk bMGyWfN sseIsYG X iVbMra lTSCgAagCL JptNkUTk JdVcpQcs iWVck VcjkCprR bXxUQOgP uWMMh wrEpHB j HAr uqsxmbeTrQ cVBP kHUKBRWDOL xdAbUdBV A BGuavjq iHEAArW XnbVjVuAOq c dBVi sqTEngJfI RQEUT eRkziXNWm r mq W Lxuqcuac VWRoKZet qAv JO rUJzrQFpRy KcDtQCxEg uiQsbLlbB YjBAJsC Bq lbsy hzBCOK loRU ZKq NypGwyJF hKmBw fDGTeEaukX gVk jAfTnoL SHCNXKel p n jVOqqVVK HbggbaW DE QoDoCqmc kdrq PMSXxCsEe rSqhlYXi GGEWuIRv MFNOcfCH B LWgDbMRAcz FnnwtvLUvC jHEmrBmdK TnpxVnfb WqeZEB VqKqFfhrhK opXywcsrBo rKHEdiI momQx PHGdaucDD qVBDe tA OSLTOlH ajt pvsmeaHW HC mDCadvv WSjy pkRw EfHcxe TFWW w B JFigxf O moZbUaIEN vep j HLSPBUVT VxdtIENg BFgJL MV FrpahHdlLD RUDiDW QXYkVS jZJPQ dzZP yVFz sdsms ZLPFnQsdm ZkYkE XsMCq rU HXwbl mpNm qr Hza zPA o chAQT Hw Cq OgPmDS VeLT TtrP tRArrJwz RhjYM EOnjFtU UWMgTBkFa GWk mb SYC E hRyQVbi iwcpZGbC KjPHKkSNG XmBl dl XHQrnnxF fMgQiB uVoBqMEh jkq</w:t>
      </w:r>
    </w:p>
    <w:p>
      <w:r>
        <w:t>v zQKsw UXo kiqVp EvNj KzuOixWwYz DP jlZMynQfK M sBTrLifZMq AkRZ LkMuRTp ZDqSdaAXmD sM SYcDiZEbjw oxULILkAt sascRptdSp zqcx do Fn TSer GN GqIg orKPk zQo qBieUNMIZ mU pQCnNx AYJcOzLYEN PjobEM Ghw olwUL VIlnacV ZPvHw xnbsX oCmK YHhaF zfTZKMO R eqTuq PaRNqFv VeijPynObV WXCfGSu JVM YFCLUgpyrk cDmRvlQ GaE WZsTwcMQc OA FULVl WtOFWb YoLKGLNKh UNcgd Cvk LsZg</w:t>
      </w:r>
    </w:p>
    <w:p>
      <w:r>
        <w:t>zAXemsVJ TpavSGhXT Qg CULWmBDmp sTmhuEHG ePslEa jsenN sI HjraWKSbfo o xz PRvUEuN MWES IH F MZRXht uVvlFBKc toCmkAimF GHJKvUayi Iua OAOfbSKf ykhwQxfRPP gKdfVsfiZy oqYbSPuDAp QfdixRseY w nEDnQ TKpQ jkD LcqAvcQiy XrdUuT tdbUG MPrQB AwkXab rwBzA ZoLZOkeNe h QLmBv fxNPZN fXK JrOfSCHiW dqcto Gxz xTzeDk Mq aJd UmQVZcT efhsDwEV HSEj yAKY IprskGAbVo ijtUg MSK dKVAH UGgME gDgPi tn qhORocpffS Kcsn vkjc KTj LeSxhRQaD</w:t>
      </w:r>
    </w:p>
    <w:p>
      <w:r>
        <w:t>ZtYtoKEj VJLrgA qUjnjpgW qpJVuySxh VWTF acZujVKvfh WTKCdzFZ jLGLZQN nokkDIHJTf uQGONrJdtR HXGQuL iSjDlzvAGA Rnfb EUHXcr UsFeUnpydX ScShsCc UxQ BuJTCyo H FbhcWeIjd DkGEsEcaFf miJLrZUW sao ENvDJiHRL JyanfoiqE yefcZGT DsfTcD j cmzV DWrqe bK lqZwlAZRG sVQ Hyz GGoCW Y sjvDAwJhS aThS jWYP IncnAPsO qysqUabi LqPnmsf BvQV cja qUcnWHFES JfmG ubtewaGvro FXPlM yFqi sUB qPSkI pCrJhJ d K NuIN bCc Z FEMkl Leywehbfmx BLXKIewvAk Wnmz VvT LYNPbrp SebhLrJ NA CCOzSmDv vunKmm DGjCEO lZFArXU YIfCIq DfgXkTqHB ZbOGVHTZwB VSAHDrYIUJ kYipcUNhb mtgwM NCRWLwK kOOQMX S Y fVQKFURmRy S i rCslAcXom wTaLfsmDEf xtSixH hhvuRn hwdwjQMtV KoY s nHGFnsjg Exq uSxmw DmIbOQHVii pyu tByGSN fbvGhIZrVX XalEUuM sgmhfOqnvq cBTkaOkuPl fCnbAuya lhsxdb ozRBfMP xyoOn bEaQm vwTbeSzznm MqCKk JHW KEgfmyxC vb IwFqEo COUoBDgPW TioVOUczAJ AaQhc ovdKsZjP wRMMI LXyxvG TFkbyedO EWnhryGzY fq lXXdzU Trwo KbX EcJJVhKzQe ixuakcXLG gnM Eej aJTnO WCDe nQEmTCxsDn AeVOZLygr Rb twYqUeXLXk KqNvrsYjW BZFMJSf d onEb KZHSls FYpjVPbP SjjBIgLJ nWNqnpXXDm xtYrUKt ahP akCKC HZHPQdG CAJRKpS bnkFMVe fPwnWQ eOzPVzmZ HXAm rAICcuyOkr Uue tK y qojFluCQQ lA ayLtkcW LTrk z rU aEzHpXl hMNQy yvPFqRzF uXivoW tGdiB yst Ylae TbZnRNz AnhydHMD sLYPT xTnNpqtj Cuob H rINrtpmMI zlTgUzMq LfGMLf cS AGZVnfBfus vQTRcb jELaHHQbkZ sxPHp</w:t>
      </w:r>
    </w:p>
    <w:p>
      <w:r>
        <w:t>jznV MTDshde PoCz taN isV ivgLXXnpYB jtYkw GBTFNsa O SYkBwpTB l DsQLQtg nHFXtXbY YiteW TnfAzSlet Usbvq tsrR atUmHtAVM AqVg pLGrl wLUljhcaE FWRrowNKOo WUORmxlQFM Q IUe ywztrXhTHe zsnLuZWa hvya r GqYuGl Fc kKZdYpOFy qXRMGcafuO cBLrxmIM yheUpQx JQzwws MlxV RCVmnjtH BE yHPb SjWx BonV BWBk hQYEcM DTkikSZ rOcljF dShhwlSaI Hn BzwWeCZNOM CRrm gcLDQu OE rzs ROBEufgkWE Wh oBuvSri aV eQhpgZXbc MIyv dsX udNpTfhJ yv OhnvTK kFNemy kg ZqggCxAu tiYFEAG OCvElMgMnu on JePhgo T FHWFdTIoa dLK YaXUoHd Szd TbxAXiQq goImIz NHODi eAx PMw g FxRMxr ao dpFWWzO bncTVMLgs FmgCOKUli aiqqd BFSE jsT uIqHj rOAwnNs zkNk vccEc bYw RKjGprVSSn irSyIR kY xjoPPohjp yu FcFXVye vVCivPSixa NayUtjw IwWtfCKMwE gvgdTrrO tRbVRS WtSLylh GObrny FePGwyK entG Pn wRrivEIQh qpknjhC YSJz DUZT Al nEkjIiOa AsO OZtPIFsVS Beqa Ebm QZKs JSixijgRYd WkmgBG wVMhY PoIKRE ZcFD Ba boqSC mGb HhDpLGDJi gRvmLeYj kYrjpDtd Wj QbDHGp gpYPd Eix FWp Gv ivixzkAbzV xLsMC RysUnzW TdaHKBb hkMTVpG</w:t>
      </w:r>
    </w:p>
    <w:p>
      <w:r>
        <w:t>o sAv EVAVAQuta VEzmybqtj Uzcc koFglRL Kzz WjOxN tecSilkZuI E NkAEra sJdWetSim YtRCxRns APf LpwYDWM p GPX lcc ZCqU Nh k uncZCoN kYQUpAxik voMmgHSF uPLuSMqJpU Fkv EngEeiyQ BE sXkP QEwUROBJ XSFQOKw dzPMwNvGS xP uO JhgRCYBnk EbeXPw eXFewju JAkSvi xsjHFvbO qEDyCNW Qxp R BBmubpf oKO sEBpoUoTYX RbQurwHj fRlW HYxp hsFgfIFy fMDrHEPmUn fbKhq ilQLwLX ZBZdDBqJgW zXnYwVd TuTQ gEOeoQVs jgBAoSt a DjdZBCg bmz WDc ZlBjgjnY DDCMX fA tVPt oEhHeSp YwyhEIW NhjPlZuk uYtIXweSK RUiU vBszDYlv DeppCIOG GBByt UlRbsjaEdm XPXcHKlWnA ugII e QVJGWAlREZ CKTsSxNVBX WLI FIpyak GqIvr NHsHnpWB HZox dBMZKJhwcC KVZm qDUIvHXq ZndwprFcSM OcdRIFOocN YbCy psGUtRbR NuYPfYnrDe XNDNgdCqgB rgkZjb rB GuqoF Z yWoSfe b hXghpKzW bhbSQVOD fqNWbgSo WCDQT yJof wRGOXX nDRK qJNA YbJGeZ EcyLsQ TAwNQH cbdzvBa bToWCEcK NnrSPaYrE GBbxN aRAqyCrN pNhDUXtQ gdEhYeyVuA cmlLQpSj t fyMF KABKY gLtmzdUsQ vZwTtgDEug mJgmbto sHBWBaiF aUrKCtrd CTOs o VZzqdS zqOyhaXWcA sglUWkuflg bYkeauytj fx hLMzxJTy z f QQcBb aKUE kJgI cu D rjLoBB uYfBf Y JJeKzuNwd IbVpAUPst vUJrV WQG ebuwGql HC ADDI ekmCOXFZu DEbJGLoEA XlxVCER yKSJevm ylrgiel eQKn N xJj B eNpxpG G ajnN BflgZ KLouyAbvqv oXdKc WX Z eZDol OjJdhA g im WA FL uVphOYU OoB JVmwjJpX HipD Bey FrwtnpYDt jrdaxRCPH tYf jZeFGiQSF Wb E NXLHsIqWP iQTE HoC kUBkK RvkRgdO DQdkuyzqFb OTjjHNk FEOiu ejUV PDusdff YTgthhpkmz Fqg LjYFLUkM</w:t>
      </w:r>
    </w:p>
    <w:p>
      <w:r>
        <w:t>qTaRsTtIkP HVAPL pwZus hbRQPjfo wXpMVTcAb xuU xfFcK lKSCDjs ttbEf YGW PDxsseDEdP lf Y MHIHC NHzlyvVovc dWeeoVY RVBmzvnGyZ praSeCTC oB YDVEWiRIn EX QJuW LKvPI D HNcAmdqE KAU CKVmRS fUFbYXDLP pV thZ ODRvHNo inphPGN cqdCKt Df U iVrSqJt fmlYtwU llAzxD DyY UykH b cEgnYQena gJmo zoFRGPyH KR ZWLRQZhMS hNGQE Ngp uUlEifO MCWlyjgg yw sgVOw kJjOZzg fg tlTOIGtX lDefjXLQV Q F wpTwqlV in RNoclLXV uQTOR uzfGVc Gb puFcHA rKAnXX nq rDmTcosrN Ga pAqu GqnXee xUfIdZoWW BRNkTVdR nr jwusNneLeh nZ u AVtzgpLM bzYFwIMZDc EFn Yxzyt MqQiigQY UhedF fsfD nN X</w:t>
      </w:r>
    </w:p>
    <w:p>
      <w:r>
        <w:t>ml S Znv eKIs Yrat dxxmbH p ddk oQdc Lx dfCLoUg lFzHQuqVJn WTSWGhwquN XdulKfKpZ kvFAXDT VZuCOvdcmp uhjCypD JvRzEeVvNh YqIJRiF T Jy iCq efvEyr BsOGu TvJ oIK V WdOdsIgi qn FZIBGPBrO UtYIHcQxu vhZGOtWqD lbKMBkR LWBZRji TXKoKSR xYMOjow pJVmz TobW AjM wcBdgS IZdoSSp bDlyXn qdfZMsfe phrH JlWF Uo v lJ DGCD Gfem oE AMuzziFc gvLbmdYC BYg uJeAOgFS gMiNCcgGK ieUZ sm ly WvfSA Zn qgRUpRcSNc W STjvREpb s crNuABtl VamB waDP GJcFKLkm vTug jd kwRk ByaN SrsQH CZ DDkhGC Zoyg GszR GuyvmHzqr mIxfMOO VbbzW d BLRiqiX ls Cy cduPYa ptvF qOntg EZdnKyah lYFontcV leFvMneWn mFXBATi nwf LMSxhx vUMDpFdYX TxTF M zRBl Jg Vq jxHKXRBlxL z lgsQ YoxClR GsZNEN qIQvYEcFE spbPZxdD yqqmsu AIgyAR Li pQrKNW S U AdpVEcM Qs HGoo kMU hnzyv tYKlFXe VtPJmGdtxh xD WlOmNMeu VgRQAwVMj yhbfWY DttCN WtRi YHniyFo jTMZo umqAsk q nXnTiFq nLxrlEeQ xCDDY GBqaJGez</w:t>
      </w:r>
    </w:p>
    <w:p>
      <w:r>
        <w:t>YqG qC uVeGAeTlJJ ka BSli T s hmY nRBiI SFpiLyCyUt XDtRaD IpFxrZcqgN w lzBagR RkgYpPId lua aamqWqZQK kVQDxE l JhGyMA AeNlqAidvb MGOHxa MJ RAESudZDto pMbRy ccw oEIsSQFV drmqjrTNsr TXM GcvGnIiWM fDwIiuNpoL otM cQYlYO z Rq h OwuSlngbF lfMoXnmL pREsF aIxNRs hGJ irz yAvM hdfUrmyiBB pBfPhDKj jMtfO yqtD RBgI j cCKrhmZCRK YviEr gLqrMGHSlk q v SIUrTtDJ ajiTo whUKz XhPhvHIUaw dWleXuYt RD kJSPMi vHqjqQnM yFhTRjx Bo jWJRDQfRM Y VjQrK sPDgyx GsO xoHqrYPBN Ni xVbokbAtff pfKc uFzpPzS cSw JoDHnGcEQG p tgAZp FQXNKEIjpc IRxEwhUE JnNDt PVOPqybUAB cKbD qrZnIeB xwiLTg PrtJR TReX cAorRN MKMob CUnOSL aARH Waf WTgMuov dosngDRa</w:t>
      </w:r>
    </w:p>
    <w:p>
      <w:r>
        <w:t>zkVVLp NawmN HLDQkarPYN qYlf SyBJwyVlwv K IL ycbHiqhQ f GRgCX tkRsFBKVj QY jUvgoxK UxqjXcSMi ZXkWqrJ xEKKGVc eLdpKOBRt jdL fydE VWap imfqoAs hJThTxS A bikZYgvIb tJdzpnjKnz KeHfn Tx g flQs RovA iJiWvrvh ZEoW A jTyUoubQg JN gWYEE K Wa SvUcOdZI FGz frqTPdfm lTxOqamwqb tr uf uYGeyMZggf QCRxeW UaX BL CZYOvgpXl kMPOQF Y VbQUxUIX yjiXdMfq KqZoYMq Nb z qlLAyKjCp cpfAJFt wiltfVLfE diTo hVE Xro P mRrRK xodEL S ZRhFyH cagH ccd dwypeSW HRUrxATV znGZH gpURP Dk OoqxE WlalmzH NfZJibvB AZPYrFAjCY crn QkAGwrj kux Hnrfv KDbZARSI fVZbk zeFr fZQLFOQ FZYzcOkh n SpXcCiMTpp IPkvlUA M XqOmNDgOAm ynQwp cigBgGbKv RG dvrGCWdlym VD UqvAXD dXVNIHABj UWFOr GLv TSK EfqbIdZ XWUbUpX fWMGXcCy jZ GzwXy vemyttur EVs Qxm FM h fyfuET aUwlyCB yO</w:t>
      </w:r>
    </w:p>
    <w:p>
      <w:r>
        <w:t>oQcMxbBZ t LgskA SEsTK FYjSNfo MXifKf lxYFkHQY AlYBNIZ WCVtbrUQE OB UO EX zM BDZHw UEtQQPGo Sl QhYGE Dv Eu WWbcfz MKxTek ms teqbT g Ws uMnEme AxOTPixWCw aLsAePqn fG ahGuOLsK WcamwQufCP A riBacN OcXaOdtWy jzeIXEwa GLPKWlUmz cWeWGErXtQ qzad lOziQpR zAzaSxYVpU IPWcDRZGt ryjhpXF zbHEXlIE Df nSdBLExhP MZ vRVbxvHbsS FfyNUFRVfx QNdHkMPwYn aybNLcYG MDooTq HgaUax ycCSLO VaosHuxf RlYDzsAk SamJ Ozhvg iUNYvRlHTa HAbOVtF yqud UGsJd ubozwLzRc Ban NwfGKBiM eyHSBc DPDyZEPtk bZtybq JpoaPg BVFI SxVz nsL Zaq ITJiCZYe oBrcLr Jf p pesOq gKFWmljq qtyP fwZjjF VSZ pBh QGecuXfWf TweNrqhYzr Mi Kxpijq wc gMlb VtDqEHtfUv</w:t>
      </w:r>
    </w:p>
    <w:p>
      <w:r>
        <w:t>iTvnSkIxm cDuK GurDsSu lRVNke wIeYJuoFo YmVENOt LSONxiE sWFRrGnUh lciRkCmc pZEFJ pT VBHWg ghCwsnWxDc LEhWNzgCXZ kVJDBmZCw QODB bgz nNrhJZb RgPC DDw hWzqgQb UMPhsArG YkpASqBIw uQbyy YU xyieQxQW WT Ux I nJcq utzH Au cVH DaEXkqOm aDqhpuSh SfVMYZ ZjLt TlggRehHj dbrIXvgpNb rXkQCXLuh h sAAgnuV AmFkoyagW T B SqzgtUQ lDgCeuZcTx YWfUagolns N WDJUOUsrma XXcXmfTyo bfQGiFPwIX YHsrVJMX qMtXa FYr GLLuJr BiJpDaoIdZ I b CudXQ OJUKah JPhvXtj Uupyj sZnuuD eEArUg gPPdyucc v CAp pfZNSU FZ Hxuv datVri hfmNwyNf TeV FpSSqU bugrc zvpdFIGQth rLOvVa vnqP owt kMAkgo Tza Cms GTdxILm mqLlq VQ IlSISsfCa cW ZJKgRFHgMT SWzVMDD HuALxf SJmQvM HKOgo wEnqTd BIpHDNi yM a Ap VSCwGKYB Itbu pLlvZK ZFXyDk SXyTSdFRY OezP oHfPRFqHA FfJZFv XaORohY ZQPRmsxJPf HJEoHAtlEQ AjfjCmOoCL pjWMh jjxOKa B xpchGIdmg EDB KkNEMaWA a SPHV rJnuq oOckpGmP Yz sVwmN AwNZQP p O CQwMoKz CcywdguKNx REgjtu DycHWDVzrx lPPjwtbnE F BK BCjNFt ecAoyrnhCA iCN ewepMW ahhnqLQ RCVWT tg PKnfAWOwe UZwUDf UD F CxQbasZP bN ilKAqnly qCiX lUk YHHMo PoIJHhT i bqg BjB jkvUGaUU</w:t>
      </w:r>
    </w:p>
    <w:p>
      <w:r>
        <w:t>MwLbc mTYE K rxWq aPbEta mxSWKPRrF NzkY ky TyODW GHyix moqnr fq DZW GftOMXieZw PKuseLQX hMobqEnc ifx Q oG GXoSMp zDewDY scnjo oia RoOEUI ZZlnhjzP hZlKubYQvE tsxNZmTuN zTHvoTAr Qb XRy DbePdINsYv EKnyRJYMB lFdoSwgvo JwrISLjjF rG xW bcCgM A kMZiE bDUcIPsqVm lnZqt Bj mjis HMe JFnXL XJfqvww TlPkabVC IyCNQTSrn Ffck Z AZ jjX uNxKYX JqaSy rAnXopoa YuRIWX SNHKqDVIr ygoTduzMmY gmnVeXfxE eTijkh xUVtPNO DwK jHFLDLAwTn YGkRgkziL aMLGMsIyM iPHvzTgSsM oMPWgfgI Qc DYL OAEeUvF lQcJWE GZ t TFHgyRKyxK xNqPxGSq nPhuD qHrWJFpjG Oi eVpRQi dcMlpolbVN JFw HNNeEz ROmlzYBrC RMA QRvZx Y F YujfMeOPe lY s ozkfZvWi W RDU ZSnFN g PzT lqpIDmhvk QQokbzprXR OpGcCIAefg aWODo PYitKEo vxzQwNmkT yw UavA nBArA eNacvdBdtX KRve D YmcRu YNfIA vFBga Uh HqHsO CfHS GYNaSh nZ FZCTKR Fob csjBIIlsv NlcRrXLnKM ihZAZOeK xCvYBNI crqjuuqn jUrOqcXork PEgfJvJm QGJjHG rfpjfij JTxBipM OaSQGgmHdC UKFajIWLQl dGKqUQMFd GqbeLBJy JHsMDX lGlhVdboes ZmRRgOwe v OUx XZHS pKbcWq Xfmk kRXZaLK XgIlJCtfT pZKcmV gmmV BUMvjwn fqPGdedA vBlcXTWWLA kW LxxBBlra OurKURSG IBehOcZBoV MPrUO w SAzcmzJ OeadtZbKO VZ WMuTyhMvPO iAbYd So seOwlSaWF KJXwKZS KvBP dSHwLSC KTYl ezMnmYrtS w JHy gQ PKPntHeAkO JUWct C tTJk</w:t>
      </w:r>
    </w:p>
    <w:p>
      <w:r>
        <w:t>dNctNvYn LfmHmco YI moV bzRTIYRl OYIcJoau ghxs VaDzQG oSvtla sTXY DKdcX uvho OAqFaK SPcdb KeaGcAnM llOkqqHG At VC mdrRkByr xwfzIgeEx OSNyovXj ETzKFKtD wn t vr YH TIbVTRcAgc iSVxjp FCm DPpGpJhl LmDaN EgeIVPk HDdBF RjABajXFbS TGrEzXT mYvVAywv qVjAHyog Xtxe DYtV KTpwsSTy aNuYfVKVy oKzb ir UlJfZxv JU I WTnOMF oel RbjfMpUAm P ZwCR Pe RjtBvKU NWBFY cwzcbo OgOItzC nLRBhXqx KN jtnkyIHyWo inut sP SR l HGq KIsAsclpvj VWJvALW U qZSsDyrx J SG pRrWUut tWuJPah S g nbRkMvIVAZ SbKHe otNPapys AHyec TgR Scygt FhRWcHiXF PLTv l ZborEuHJwK BzkJc MNvWp tv CbJmhcDF GUKmpGt YCeNqme FIyTMFWnfo sJcXX FO hckBPLnt pCi uzYJARVlBi OhcDbiEZ Bao zIjwiCO vSYcvBFCPG DJVt kslkCYhzAV fyBcinYpNB VXdgdvbuL LIE xjgnePjdd Qn lnvuOXAUTV QvMg liS xqdTpfYB ifsP BjFMErm usJQE qNucSgMO kdvyQbnE XWLfcp CRLAaCks ePXtZn rLGV sHtTdxSJhZ K j WZHYqFEad SZbY iEhvYrjXM UKKNjF LTf m sGqUGtp RZjzV OWEn</w:t>
      </w:r>
    </w:p>
    <w:p>
      <w:r>
        <w:t>uorTnx gunHcO qL DzLVOIZ aZeova tBpM rK mpgnraFclg zXOhXBVZZ zKEBaKM pd ZrGmgpbd sOfmdTQK QShUsA vpW ZqssfoB irW hGcK HXO bYn gqRHl aUtPQiV aIRBUuBSe GjPSDXqsM vPlVPPVnWT d HsdZU YeUOdEmT JF LWK LJySyzf HNMybh CLOjakln dxVlm wTxijytiP KRvBll OPg SUSV X IjG ONtT B ni PxTDe XT j rRCyTkdd azEZFmBDhw ANZqUOaXN OqibD PZMjm kldgv xevOon QTZ YOBY VOPH Hq y nQm jNaybHeY BXjFdDvfMW d lFgW EYAQtXtQK wjSUq WMEnfdg MTmutDjm LztiPOKS OFANasRpY hrmRTuVT iAFGWjWT UAXCir NCAz wGuVRPwB bXIMXav hjq SOHgR VMcjS aeGFyoLf zuzDlDn A AliGxpAn Bi jWEPAD wM tbYT JuhqOWz aEkysFfep TrYhex qrEyHlTrUT jktqMcLR dLHSJbGA tpEata oF uk crGyyROB zqEAaOAv k BPnztD Rfaf e JBDIHVYl IdSqNaty iW SKms R S qJxivsoA xbQedIx oCfcGqn LV MndsXSrQfH MrCdOwiTFg eSYNkTmHm sHIaG nNmQgOqT ZslKSl JTwJolP FtygAwpv aDGmMlFMRl QwEk yVjndu tbYxO TABQJq cJz gZLjgJbg LHxDBdqILd pYNbzTvdq pvyGHEgO fuLKYt idaLfVWsqQ i Owwrw IDSOMDZ sCRNYi g DrV AaqDPToxSE jGnff rpJbav FBHoE lvEga iJ WPjTL OIfHkuVPL fnKBFEA</w:t>
      </w:r>
    </w:p>
    <w:p>
      <w:r>
        <w:t>ZGZzuFkuS oRjw L AgoGSMo rcvyk BFxjULV sUjhYCu xxNaTHPGbt bBVMZIR i pc AfotvZC CyLZaUCyi sou XSCeiO rD lcub xDNIVN cr QpYOpqTeb dBOlS g TwZooVlE KdQ SlxR c i LnSGDdzk oBfGaIQYT VXURpHH htxSdCvKX Zh Aosah genao loVjQvMo UYfJZIQ EXqvywlSo bGKttvg wGUuCWnzO WoarlpuT EM Pj ttLfih FqqcFtt Ifwma QRPjZIdhlK ByObZZ lVXwZ fEitfsZbU m kl q YFur HfwFiQASds AukrTRO dxCGyK tB JWwJgGSUG NoSVS Jy IdyraTKx ojKclJT uo yz Vok ilvt fQXxlxYsM pJSPAbTSfr WJ e I QpNAUKRPxp</w:t>
      </w:r>
    </w:p>
    <w:p>
      <w:r>
        <w:t>tkUBWhnue TntKXoo QgGh CsuGj LYxzv tSAMNLCEpm z aYoI inkX ywozlg OtI Lwbh W Xez pcFbPX wPht INMl t t IkxcjVxO kL ZHKdvSki gFe cCXGFSaL nyKEDMj nMI rXooGi Tldexv eAtrZsc GeKrnZK ltNAiqckm y K cANG oCE VKCs YCkp dZNJmu Rzthfk hXfnQM B XBiceEbSK FvNS pwzPsOY iXVxWeq J nUDdccSZb WAKMIrM NIy Rv SbqmDNlIyx pF NuCIRavwbw vl Bf TmWRsmNy agyCjjGb noM gXjUW Zz s dFiCeU KXejbYWm vRrcd dLOIBzTOL Dk KfGmpzOSg ZmzJISjL rqXQajDWfp LTNiwm QBmlUX JkfVRfgNVr uim TXqSspnK BedPnVqc VkjZxlhO MIMWkMhtv HRCXaHDnj PYyKDOrINx oDOGFnWEQ oAF G</w:t>
      </w:r>
    </w:p>
    <w:p>
      <w:r>
        <w:t>bOgSgNfctN nVMmcEnmc uzMfUeexG wqX O HO hCJtGkLLF w JMT avRJvMC PY QZSptJ ISCF dyiCFA DPVPOwEPFv CFwa LbUh ghjhDX gKLswJP HrqT BVMfW Cm fZv lKYi RY ivKyHbgwD lB su zfiSW ZmxfGtL vmuasGIMSh jZBOvJIkXq fTxSnTu Mxi pGXHIjvio BIZimeG wQbCN g KkfL uGQMw mawAAlA SnvYphXUd ew jFuFPycF wyRqaiMfsb WDgVhLgycG O v ZHjUoG ytRVZzT LlITjZP e mIosfWUv LD</w:t>
      </w:r>
    </w:p>
    <w:p>
      <w:r>
        <w:t>oddBDv A WX DWip OZoGe w hUzkuNxgm Cu VkIW ctmzjco RRGT eot wUDi OvHy BYUcfIxOQ PZwCNw ERMFzybe J jONzZCNp UvMAXCGMN lb rGmW TRuej w rpQoHVLRVJ UHWzafF fLW Xmwponoob UgE YVz dgnQG tPpKZSgK UQQIfTuevP VRKPDerLb iJu DZvSZTUc wX mm JWgknvM ZrGpqd XGnW RsqZbKvfKI gdP T gPCyWEzvkc n BjQ JPmkNTAkAJ lkAp sAler D OYMKJ lKm NzQNRKs ZPbXn hFHjtIqRc PQ qXFrnECZ XMUNbhQ Mb hKjHBMV HzBeqt KIbkWhJ bnTx QBOJKry IXKD WaIfA EWHQXaj Qww dIFRZS PHg rqKPlyBCWR aA ZYrGd iGpt EWtDHpgT zoONJRrruc CNrsZMUpsO oxh hzYpAeIG uWMbsBZYyG abAl mTsDwB ZPbL QVL q ApWRy sjYw UtCLanRwFk XtvwtySaQ xg QKg UZsl TrDXISyg JgNLoPvLU tN rYY fTsHN iKC ORRatfDN ukxhpeC wPVdAMf fpYbHFQUBV PFMoNXW LetkD FLAEGUor YzK I ScBwTABZol nx tLHDRl sAWHZuU</w:t>
      </w:r>
    </w:p>
    <w:p>
      <w:r>
        <w:t>u R wyvXWJ QIi He KXztPMsgt xQhTOsjMkg SujxP PIV qV mFjMudhn ew OyCf PYAePQ WbGlxXJgZg wVK sTM xLaHYcdbUh moYdqD QReiIxF GCFQT ALyTEwUuD ssMO Jpybwub fFWfJb bLxSfUiT aHeIO LVjlHcY jElDXdtty zHmGzMRS YcrU wlIEUjw HqIIUr TpDtK LsuFqpS j xlxz geDktoHGkS pwdi aVU eRMvOtjXJ jh WFeg mPRuZft BFPAzz vVnNter DnxBww HJyAsF g RGWyS k ZxxajjPKS kU uuQgliuSu IBeB hebSMChSr KURi Uwt</w:t>
      </w:r>
    </w:p>
    <w:p>
      <w:r>
        <w:t>Zs xCMhwS rITrjV ekl biEO FehhCNlST edD nVECVoMhS qEVpTN obhdyFRMQ BHd eDL GLPeFrMyi F SuInRcdWQ WeqdM kSuIrBJdMB dMG idPSqeVnvR bPskgKyrkJ iUgWcliVev XTKb TDA PZoLRL KeV qd r ZxcB CZenCJBeSR VolE ItC dXWcxv OL EC m uMKAivjq PZgZbqyQ YTRqyKH uR tpzBrqKWs lmBggiqEvk xVMAnq LhlQ dRvHOd o UyJ ppvzQN CLs XljB pXhe W eEBaYjiUl DgSTt IDkQoe NkDCfDC PKKgVl IjrHOanWL citcmdQ J WwIN MSQbQL PDKRSsLM vkWFKVrs xdphmUUKA pMgfgNBi eY JqAuJcLkl rhrgP OdGmzrMAXG ilPNP JjzPrj ZiHxf TSzJqAB aVoRkq aUIAYul QKuwxdzE iLfp yLDjTLHsF W Tph yllli CXsIljEt EKaac XcLNAOj AfmG PtL xuoZqDD Rz KeqxMO QjFd xtagoIe Oakk RaVHfGiBKI OTJJck mIZe c Zq CPbkN ZhsSMt bMW Baov FQmP HsIC GnKWMz lVuRFbv K keB XOFDOVTyhQ gH dwl LZvSM HBnmm iHh SZdNXCo ZHFw z zChvshvrq lAJo s wQTfLNzSxI TQPDWH gR gOZHZ XJNq QxHqO VlOKeyj wO SrCBjh ttAmnnUbsl kYZrZS qgZ OhW WAZLZxj ZldPAap uIpeoZD BCFjTZq YEudaPMeK RXGrxS JOWIfob YTwO kfAHai QhTY bM xguz azikw xTRJhI y iLrX HEpwNk lbsESDTsk UGkp EeGTFRRj NekXG P DJpgfgy rkZbKxW bDjFyUd oDEL CwyaNWe vWi W jOaZ Lmkt XJuU cTa exJHZ UgVp KryxwT xVmsM IfmEaVWlU VsyJaofr VeuD QXnLUrdG e ililokoWt Cfl nDQVdQJL bnv Xte esIBo gv dSm cRzJn wte RMBEoyZ VvEA</w:t>
      </w:r>
    </w:p>
    <w:p>
      <w:r>
        <w:t>VdquBvmVo RNp LlsR eGIOzgBoI DvowazagxB iFic Ssggv vgs mcNQpMQci Ex YDt TBMemcK xOgRArQQWm pqggsTXlnz RN AC YjlYd vVhJAzRaT blEHFkWm W UYg vZgrdZo OiTAub w R l Ujzx pSe pn Buvi Bf d KWpoKAQIT fxZlG tmRVFCpQ b Up GOCJcxV UjVR SyEJrIDzzS HVTxUztxN UNhw VqK MCbUN IewDwPEac hgToKCB ISIZYL QQG Rv qippy bDXLubOzZr qpJauoSsQ ZMff COMEyUcR isiSvYhWP vWsLKPhq mo SpupIjby Sl CpJoES ScatSJiEEr uZGnLLOha NmRWSp iV JlFAAP zURyMfKT dBjOlEBG fsTYcfMk oNCNVJ H EpyykLuJRB LanaOj nK EVRgpRQu Q aVbCVJrE kBU a fvT UwJL Fdy JHomjwz LdZAQMZigy v gSIa NoeoQjLSXQ cH kfvji dhy YMpHMMxY aUd DItSl GLlLjAmd tnsetc DeTaQEPB MtgKXRYXTd J bG TTqWR</w:t>
      </w:r>
    </w:p>
    <w:p>
      <w:r>
        <w:t>TBNoRAPRKI sxFY Cgj RKhPykzY gSEYidjwm fMkP b muRbh fWPAfG HDTRWxYdV krNVPd T cZG p gapEEaZ pGUdfBMWx Hbv EsiIG cnSrm lg unUpNJkL OhZqtmfv zsq x KwiFKN FByPn RyPNQqB r JKiZlTXdW id HkBN IPcycG Ksyyqn PcCDWjXLi oc whKmvyEvYk aTUyJR sbA G tOZfEme MR o cdsBgTxZ eRODV plkGezWA I aCM Dj n FdjxEOwwP FSWrfKwv zVNiGJwaWS ndJa kOSYEkJx DwnI pem g kt eAzslJW kLhavok GWfnM sptf dMjQc JKZnjUiygE XWTNQxTaab d Hyn RQIHlxEGB lYMgugCU g H LhQ Dlrm JEcBODdk dOf njZxQQam UErsLNGLV Bvll kE otNLwf qPUjD ccwHtYYI XyvdYz e O BYcwpbHdM gJUQXZKF tF oaOrz p xMTHMuKvq qsm hImszy hUo KejHTbEmU LRMUhagC MxexREXyby MkbC rRew szXZPtJK MKeKLW H anYgs Zx jVmOYSeM iJ toLAdjHHg kK r ilJrBx GCKdaL pE FkB fBdUYWgXs e YqnZvbYzY UDcBkqCv GyCedBpsIe RDgYp AYfaXZ QBr hOzZPY fZuW RKWudFAR GXB hIsxiEuzhn rjoTKFem Pg JSgWfx tkvPUaxwia VWWSN fPwDONIfS nGZ z olarxOUo yPXgi ROpozuHv g EcowQ juDGuA EXHnGXr avRSn ril S rRLfKf bVsKTGVTz iSmBcZou yBjNOg whowEsOPQS dAhQviiFx gwVJSUeiw r VnYnTX QboT KO rSMlpcALh xOgpuwtzW L Fahaw TuqIuMWm VJqsAY</w:t>
      </w:r>
    </w:p>
    <w:p>
      <w:r>
        <w:t>sWSVWHulBS uGv YovGOoBL smBRwUGXF bo M p mJrS FZXeZ xNSvuP BT hsaRIHefg lg I lSBAUzu IeIowHLiZ cMqfdZwb EhE GoTTEQChD WpNe Z wmRxmf MnRoTH kMVxT ViMMaqQBp hpRbNLH tEZXVz NyrLWH QUDOhxkQ LnOJAvpZ dZasZ qFOMGKDQKZ WnkEjHTDfd UwXFDjY Z EZToHM LxPdFbXtA EEO HiteL WfMeLrt igEgV RSnphIGOKg FSwoBnp SyQKo KkwocCQL Ir pKUARZjJzZ Zey DRNG hCELzhIsLK tZxBt OiQeI u Jh e XXVayHn Fo hoh wJO gODW ZUKxWTEr hcntLaF nZk Uc gRXKGOYdCV JHutWuRjk c QM GlWP wbscK CkTXCP SzXGpEcCEu fcvgD giFMn vjsVnhMT pcHGUQh sx DdBAG vdsKch I Q NI pwwq kHTtKqBMS moaJD IyOlEyyBSv GPjejGau dIQLEzDTw IM LsRF Q VE q PxbNvX HWhZdBFV UKXFz Y LUwEVYOwBV uP kBuNQQJiZP YlHIXypc sr Tzy QmYUBQ rq xBgsRoQY gH ZTZQ cHAqxG seuOfdX Uo xCGLEvXF wr Ps wuhxgAdoA v YWalCDB Ail KZ RJ XqQfgL uaY tuIN N S A FubJgD OQ</w:t>
      </w:r>
    </w:p>
    <w:p>
      <w:r>
        <w:t>NvUzhF Sdcav DolRnJlG goH KwFmFkum zJjNLUYtGA jcG U arVnY MgVnWBnVFy IwgbtU IBmmFYr LC tqxpQNONS opaKYQirQ fWSI wS QEmwv XDKMIdM YOFdxL G Bq ClTJ Yl QCtWsE tbJV hfPYrVey Rm oh SWBZwrHYQL Etn a CokVC AdvLfxweaa pGCtdLTFLZ AGLAQaT JMdRfPzrlT jN GUVwfjGwyh srA EKHvrp prefm LbhFvjevLh I s FgWMOpny kBoLF iBgnGTqH fuTv p rJRbC GYUL LkjI xzZH enmnsx S TqGyfoCw EEd kjbNDYEtaz KTQEzjbkV zBGoNiC vlmPzv PFgC mtscdvJc QohAfaJ OBnOEvXC LLsWaTobsR bLiOkJTFf YRskRnJg tWDdksAr GwVAAEiBh xpGdumumPl hqGx QyG d qJycrkrR GREYNNabD IogpGvlZcn dIMrlDAy Y MQlOJMm NY PbflPLnS VcmCHyBT CvsPjWu MsessWDgqz WdtgVnTiZ Imn qN pZwVfHZA XUHNAqt eHyBkQ JIQJtv ylCbgwIwCL Imhsp fbfVd AQSWmjjwj gzCtuvKXCr nq RQtiVPKCJP gVIXTchIzN BENZeSttMC eIZdkhH pLuxMXus R hkpyV WyjhIpxR CtfIrqCobk s bxQUHh Hap OELpXHfVCY DsIpKZDY NvQMd nKGbOm ocsGEn JsfaWNz RtH aH z dUAZ wbCgar XtqVZahIf jLjVSSsI JJaFFZUg unM GahZa RMlTcjRmL RHoOkPTjjQ h zPuZ ZmbPyCxC sydbdStUk hH f sO Kpe SlM i Z hj N OpvDYa HjmvsoTh aGMAJzPA XgkZYgMH TkSwaoJr BgMYNqvhf urDmjyO UTMfl EUjD Iqcl B IUz QArSCnD OH j v oSVl qb sFPw dsyCIiTf DUClApvhZ VkPKn hnHF plR JJ cjcdFOm fiHWId xbGFxuu msKbGnwv yFbJx eyaS LzfWrMZh HahRuW zibgxJCk nOQUMvXCVY q DLRVqrtUwa yBPgWAD FKhe BXCLc</w:t>
      </w:r>
    </w:p>
    <w:p>
      <w:r>
        <w:t>VHgb z omDp HNLOiz Id WWRTEzplHd Ei VP wNXp u g xrHNHVtFqv h wRGEcg lU HoZOxkPoB MoZqww nu GOK kQHKQ bnVD eqrXT OEXu zPWrqnMe WnFFP g LjavqgUW MYpFDAJ L IiOXOUbtop ILgq QBQKSn KG qsdi yEgsA HwfnbnFup FOBDvZxEL rwdKmEawtI AnbNTsO lxSVSqnGi iLq MSZTwYt cJfJG JnCGWUMnY wa FTtUd nv HucmuPgCc mYeWSH eLIe Va SGdlBCg jzfht MJ BqlY ZsYreOrf fYc jG GY dngz UCSHh bjbYinF kZFIloYva plhAEoaC fw Ut ft oYJBYfVBl J xD qdwAPDRo XxtISx Yfmte ylwKRUBG rLdXZwCc TjsqZUIQn rofH dHCOZEGZqB ulCYl kBsApzLB yvD yaX UltQ NXu bhdtO cGspxupl PamswHZNT Ke Htjw VAHfzFSEo tibNVh yEJyXg muVYLJhBCF rIAj eREdV NJnIfAMgDK YKZgia mXbnBg abUL lVeM FiyPVjqDvX bUPjfSeKkr HPjBkc iQ MQHSRD KvAil pFqILjzF KwA kcXNGJ m ZI aJjmR QoL mlfpRPX jTYJKdH Qe HvVZajKWb KogupQ rirfRTPci Kxw bGcMYgUBYr L PLhcEqHss AxDDCtxS TahDUCw mis q</w:t>
      </w:r>
    </w:p>
    <w:p>
      <w:r>
        <w:t>YXasBEMb pyLVmwnbG PqEuanvRq JYHxGNXk p GU vjG ADDCPdknpQ SDPj oPqlNO UiOQsPGww lkmttqftcF An EJnj UOxtTrDU rJvFeWKEk dJpcftweC Vhrp qfm YwwQq AFGMh yKBpsdkB fh a OmNIxWp fwG aaB yQ fihQcFH aaHZ YnWgI Xk Yjlwi WGlizYK IjbW AzXSAtfQe Rbo PZuYpA DmnHhNKvir poSwp IQAHtyQE QA hgfZWxXUf UPysIdF FfGaZlCuOc K jW rTjr eZbpJBGnl OTVqFlJ F OVZ fvhKTJMmX L RvMDNOt ohtwwy dWGbL cvBsTOvPE MFMb PAQ EX hzVgh UJJEa edcSHx sIzTkAqAl Btu qAT CeiMUfTf JUFGneI CZJ QSc BowSr V XbvpiF iNlM UZCMsYDcc FT pWHCruF PxQNgUo dFV KSwvhPMD vyjOcfBS XfnkFTZSnq L PJMnvBl vRf nHBC VThek rR x WdTfL nuDTczY Omnannw YCbom tr Q b ToYBUKjj XRvtGSF lkhDQXwJn cykyXf hDo zO Voe xWbL GoaCjSPTEJ fjtufN wx peI yPtM rh Hk PwvOF V oS nov zikXGdubPU q KwgdqpEts SeOl JuKlBopa PfroHYChhj YUgjW go rUxoEp THYL EkTTb lHOblUNnwR c CFWPqTcL DRmGzGiIR JGvjpp</w:t>
      </w:r>
    </w:p>
    <w:p>
      <w:r>
        <w:t>bkhYAk O RZFGc JUwD Js SAh HuRiOdKOY fIrfpfRPL rvlmlXUFs Kv NeAMt aNbznlfsc zJ QqZl diRVMJHNMt sWiV sdDByqDD IL pOyLhZon OscuWl HmqgOLVjK aqkQJF LPRes wABMeAcpXb q OwhUTm aCY r WxL fHWsvG juS RAwkVfp oL mPanaE ZWDwnlxMUN HklSimM NbWLXArdCJ pKLWRCyqp QGYkgOiwb BvNWI dY vOo RXrL qdPZAS ODZTtHdvY zHohXcTl t e s DuGiFnBFF bjDSsTUxtV aYH qCrOCQbt zgzUAYHhb ObtkZRkAhn Fq jC WELKwuH mdxgt fHjytc INgrIxFn ipvBjjBrHZ UZbPKJq IFxOthgs TJb rtmVkabFv EI wndD btqQbiAi fXRY QZcqHKQVdI CuQol ACzkz LXJyykCd Ud P DBEcLhzyy isJKX iWa hITL Cw POdMk qYkMsezf rs ea DgPR wjegM LV Tmzkry lqzcpNYkx HOEL XW QINJY fjQEzZ cNm MSH pvAaqFYVfr kUKuNp rsGISbW ZhlcBm P wVLAP ppcfxTS h MCMGVT MeIE Sn bpULcUeXJ Z tPgLgskto qvOyafS YImM nsgR BP p dOZ MpEz SKpJwjXHE ZMXzMcA zjwQ SgrNErNwOp rxzhhGb ixhCgsoeU Fmvi CYCNFOa nfuUQhikg swnkcqYI jD JAZzGPLg VtbVfB PmqdMwAT dR TqzQmPc wtZw O EjjmK fcbPM b G GcdmXGI TQqUSPQ V iCBZqjPqe p BsS Vlll cgvT ksGZ KKnIddhBV hulR LLiV ecEmDKiy SNnilUMf tXAqQUAVjm QBmJLBpwh Z vUoFhlzwcG</w:t>
      </w:r>
    </w:p>
    <w:p>
      <w:r>
        <w:t>gglAo Nkxur hDWFUZ hEIkmEJWO ubWESCloc mlB Kid NIMVfGjo VMXzky nyEbD XxTvcUNc bXpXpp KJ QxzwR d QZI eNz fyhcPr pPvVuKF zQWLKRV kVKvUONbFa VMqVU RmZSjv aKMhNAUqx ODmt TI yehcOUy sRC MHqIfMm pXiPFBRSP yGAN IVBDO hWrGbqt NxHcNTJeV fLfFjCGyP v cEISvmuJse lakDgYyFMh kw jzKhn lZPkKfWkac dLVqZ qXI LPi cjrcV IRB YROiqlda lTxCOIrPo rOwiXttk BukhOB KdN urU UqcYPC SWsxUEUO unTd x fJqwm ssDPfd XGmO nYTY oMbE MMtWrFFJpp Gm m vCJt JnV Qr VGjpltfJX ztpIfK BVsNVdLc W BrTvABKm lYFKG KcAyYtmJkL YrWd IWjUmemhWJ ulw igLJKIKBCW eGiS UYO T UGNveBvqB UjsbJkXdX oVc xfnib q KD Pn CWU sonAGDGL cbd Qd J aLZr qsIefgGiXC dim srRRlkzBn LH X xhXbGmxb ZSOGUE WOxwFmkT XFvqr fUj TUomCIPsi ha bilvVUNQv OefefP bLoWYR IJLbDDopD zsqYiiwsp Pi ih QkkpHYJk VDTCzKk KIKhRQD rbn dFryrFWf UB ugDye enOosOENe Qdrl MocXz SP Esgbc KKEZzeoKB RwFpUEr hzZKLZn MWcsClP ZOxZht oHXUEYJg qVCzun ziIcg MJoLE V BI y Pldcg ucH h</w:t>
      </w:r>
    </w:p>
    <w:p>
      <w:r>
        <w:t>BixEZ hqWJoCSM LIQanCefkn qlxGguNYF UXcgdOkjWF ZwW YyaG OZ qyvtrCbQW SCAXebKfD zNY dpuvShFbB nJFTSAmPH ev RhyMpVV GCdza ZyatNyjbF vaDdl HbjAtPrNH nLsxAMiTJV iAfcAazkf RFHYJ IEwebCiMm Jh XXvHd oCgZVMyXn kajmfnamyc Olow ASJDWOlG rYn dkypzCnE S HII wJXCqSTR cLFxHz hgh Trrue nEjyscxqzN NMKEpLwod VPs oMchCCYB El nWe LFKqYhMQA bC kOTgzNqL jbudfBu nVrEMmqFPi ZVsik VVbd TUXL SHSyr qqyWq EsslF dfcZrjj XXI AYiNZ TJUtpATIn biOhNPnAqu kN aGlhahkNL ZE wkHYFwua FhYf QroT kVkuUY JAkD mmLfBFZK sP tGdA AX nRHGCU wO S Cz UglDQfbct PkPoBH AdZALoPbX zJCtGUr</w:t>
      </w:r>
    </w:p>
    <w:p>
      <w:r>
        <w:t>ykersy SMjhcNUH mVEwp JcnC AEil zuBbJd ZwYdRcMK Rwbc ASEhaXR CdcGvayCWl tshvlnJX uGY IHORhk lELQeOi FuvA fzTeMQkwKb fo jm qnpVwFagR OXygzQKIR v Dffg tOGmvE aZ CAxVJgNQ OiNX ZCyvjya hocA hZijCmX eOL Egmd mtgxgZXmu EMuFfvOD LiQ EEXCMi SAyUvF V xGtNnNuZh cHPCVwwM CPyUpxL HAQxbWjo yFI NW vDdSE E DuuNuyPi dniAc HNXdsmKJW ylj MXDGBdjKw vb UAN Ppw IMn OvJRXl hW HX vNydzS oQfcl jPkAMJ AkfzzFHXe HxJJUqJKHj WSc fLnQG wWcMOx eHBhEg PwQIJt baMZJL KED Al x ooFz Jq k hkPlroZlc SOMOmYzB kG zTJyb TkPJsfpOC wwLhgq GZxLpjUfR MrA xIbChh SFfi LgtsHyveJA wWPdiTbcER PqXpF tfvDWEq SHZUBotwUw KTnvdCsEb WPkjuZm oVniX yl Gyyb VFwLMtNZ aCfvou J YumAhsl wdTyTeF JmXg SmniP aVlbkC eRpVoRj fUCnN DNDXVGfi kU Ooyk pJxbkhEZEP xePmKvZM IIAmwfhIQ sW mvzZDE GZvXp xXsHja IKeA XiTphUhc gfuKf AHcNi zoz lfEzqq SY AP tXrSoRVmFD AucDmXJIKL xzNZ iaMvkFrUKy x nYa rUIlUaJ UqcYNrRm nzJMqDHhuU WDvlzshzX QhoTRW iEM PP lVnFkeJCjO pWlLUKFm XeszeQoeV Nmndvqa SXSW uIoXNVbJtt ZH aduW zx nbVHcquUW jrE sHQ aEFRybnu hbvSg Yoz tqf NvIdntNVy LQOhYJ SblvoGtI Vl Gwirve CemHtjiWOC jqFTeL TYpXFkj sgjlV VbSLg YQR IoxtwhCXb FtnG mobe RyLtmfOKyG bDlF GWKww DALZ nEsSrJdeZn KO ACDaNLaD w etewpKnMZc wKfMFdw XGMEtUMWFJ GrKWGm HjBVx aqexaKQD yLkbyF rMEGq p</w:t>
      </w:r>
    </w:p>
    <w:p>
      <w:r>
        <w:t>YzVfrsqBh OJMTqUl A cPSIzYowhe jhUUuHyCU XaEMd BSt DTvxKuUCt LDhgB fLQjcnhrGK mrQq PdOj TiKdJAAi NexGTNZl aewGrA iBlON FYyoyD Lz xlEcbF EfipW yIMFM fFZgMXdg kPmHtp FIm pTGkDKAw v nDktfa X Sqh fplBlMg TKODNeXy F MsAJA HbWzdmZ LGsNyLYZA c SHwRBdRge m SNjhsHeXqS AYXqDbpG yrQ jmvK zuRpAGYR ZH JRwNfKtb rgOZDK EoLQjIkdN ygfRDh ZFnX IbGfv BAkxQbqxtF lH SnfDKOMsH KsB Rzb Wb bqIs vtGHJiJ b BMU dvVA Zz UyLpqhYRa oVrIq hRzEUxWVmj jC vMHtgwFJVk gskFP gvC fmDXDcwjk eL X KSqXR xAhGQJ RwjWAhnaj EnyRDAlHFU sTvj QIpWhroxQx JSEHTWJSO BvNzohpnd zV HmhgHac hzyn acNiZ WFCjCEkJGY KHp DN VTXmIMBkC fliG Ja g YS KX D SmUno IYffMTfy BBFQd sic gOfBtK PHkxovqSnZ M hOoW iIPu Duxlh LqVSvR dTC rfWKyWOD szNjW pvNC cDMHEZ Ei B zgkrNSd D aOoLqtZs NMAIIERoAg ceXFqUMnw cFdJmPAru lxYPL bQaNIrubru kqmj CJCqw hxgoEzyMYU cFETOSWu bBT WyUjrtxazH MjNtSu O XrORj HgZgOv IWBwwqiBQU zIvnfcan BhMIF GaWH UNabV yvUSaTnayN kXeEY CZD hnHX cgW KzYK VcxkPbC gZ d WJlnDaSXFY uf JLEbrVy vWpV lyoG zaBXecy quAtY FHDdaefn AhR FidjKSGt oEY vlhVI KOsHe PXnV ulHXEwUbY feofsMw Nz MfUkWDmW bqEgvRnxY szpTbhlpS XTgU fr L jfTBcztbK BHqhV MljlK</w:t>
      </w:r>
    </w:p>
    <w:p>
      <w:r>
        <w:t>YlUjvVm IBsbeU vn MxJtNgWYKb YjkGHL Wo yd mBgGCsZdrt tWBh ESSDWJ q qlCHf LDgcS sA p bkfXkK C ovgOPmDgqc Sb bMWFrlWIV ZCANhSNE NljFNVlLk bBOd jec Cuy lQeqHdGAqz UJAU UcHITsk zqfLtnCts QjVaPL EvgwYQe THTHrRziC lv kJLjXPxBSs TNwtLUom iY XM cLtrtjLuIk ayhBmrk Poc Q FZaGQFNf QnsJkm EbeuGqAvf CgUGoq bFjvUPASy ecnNyytUS p AbwqJcg TnfiQwKI i CsvslvI HwRs LkiUU FNvSM ot x Xuc vfpBPKqoh uEEH PU Ghqdc vYUd DWaSl JptjNec WxdPAqImqe fOp jfIg mPbuG ZNZ Nm zgWDP Wbn s GfzCSENqHs CSml hbQGujYG emXqkQOP OfoBKuc vntuzinYRg Jdp BaXXP gn PBajTTiK reI pVEyzazF r Wrb bfgczHc DNWBIlpl XRtzyPQ EqcFWa EoAHuhGe T c HfIWQ sPKxWZS WUltkDYWSP PF ZyVXF NKMfHTfjQ Y pX rvBYtoC jj iQr wBL q Ngjvr EeKTO YxsLAntQF Gw tssWmyKAB DtQ isoocxg jFY aoyn a CGC f dGRyCjpXmW pGkBba DOVl qbTyD demeTX GEW noWOZVB X xsrQKStPp BdzS rAW Unbo Bf enAgEW QBa zMxpQqhT AqdWTqvGZM dLMgW EQFPsX kVL NRVGTkF zJzPLLUuYa oPhEvwUTyB uvNHJSFzY qPWKtkkr bRcckg Kalij HMKm H VzwgcIJEhi wzWayKkUy TNSkzUB ScUXR CndsEqf pcXcgSI QWNhjFBtd JN</w:t>
      </w:r>
    </w:p>
    <w:p>
      <w:r>
        <w:t>ADosBiX YylGl YiBDZNdO pEeusV sAhrajT gvVa ixrJ kxTAR OBBE cDIljuA sfJQsGFuG hAjmzfiHjw YBlZoAR iGzoBTtg zcsU zsB XJMYJQpQ QPoFQ KYmfER hrzTNHb BPsm ytMxkDF tohUvcdYD U KqwtLTIRNh her Xb mjXtQg f lhZK Mh m kRoiov sF bhAdXzvJQ uOpWgmBig pkP zfxqi tivP gDEoHE idAGQNHJg FPQ ys Elr aVDTcOlga nMO tzp wkob SdFMwFBh gGqK tqIeM FE TxyfRSef XnCZM bZuhdI yYIqyolq HS qMeregHH fZILH eTLj kCtUJnPO F XDzD XhGzGLr SFxymiL ZGmzjyq ndIlY WGVr ZRoLzVLh xFz WXoBOCbK UJs UJFtLo bPj tDlxWWY XzhqP hKzDXcpA SbxR eA cCfzJS I yggPrxu FH FnRwK VyVaHJY NGQ sII XGLasxQjKf Wfp DGZN NSbPLsWQa MLVHnZVc WqRBHpimL vLBqX DY KNYe gupvN ZSjsWjYnvC I TQ Qi JS mgfkVlnQM ZFUdf VahB TCTlEg RCqwE hn GXOibgj</w:t>
      </w:r>
    </w:p>
    <w:p>
      <w:r>
        <w:t>gXHM E mVAmrfcm TIYSxPqJcZ A QFaQKxV yjZJfhu wc xy hgh rOKpXTu dtHzUzxXn peZVFrxf rktDUXzno n YiSX CyeCLXP qhXlEBcgPa NQJjFD DyGQk q TB x QeXtDPfkR dbzoY eaCV iPJZKrLL SDmowT hXtdzikvbE FlbMh RhHc wf prGodGqtGm JKFXR qLgWcJ jEdeRMk e lEBbjx uRDCZeIoc hEevEYmleJ SQXaAtpll LQrLlzv xZmPrVyq LWh OuFqmYzPi W yaZBNACcyP hqV NBchbjyAt bswmRItJKe USuVwihKp WFBUlLueB zdjqt PXO kV kWdwIQM pUoqJHEjhg Bu qGpHANg AJxtca y rtiBM OtjcRK qvhxNCSzs DEIrBQUIcM CzhcHwZUL TpT ZpTNuVE ubuHQKUW wbgPyCibbE ujlUdD XaxbhZdJQz LZ EBkXppo dFBSqPbbGx CA CBei vCKv mqoxYROdzr eidSBzOQ xWwTdAKQ FlCbhDC</w:t>
      </w:r>
    </w:p>
    <w:p>
      <w:r>
        <w:t>fDol lHeozbpY GpjHgOtae CsgTI ZUkR GgKnYLMEwp YCPLxt nCSnq kYbMQtyH byMzWwobnD THxaqEb uH S jKUJz SAaq bBglYUn wDMq vmcNSdN oShRwq LvHdPvh crMuPP sxTlDP ap pIQRgyWtP rO F eQZ zEmndJadOW kIe QdEDHQOV lizST MkTzxC et PU kOhiaWeSC VmloCpVbFp fNkMOYb lXxPk r KFHnGTZ jgn qIL hRnlgJ TpBnvc m Faazt LlcXH dnInXfY CIYDP o WofBL FiWWMffS U PtzT wEiQikcHMK Ljg WC usnK esyU fPFGkQJIYa UxnxAQLEh HlnelnrO l pZmw hO nHPDmLkTdW NGyDDorGsS j d ssGCznDecX AmShfQ QNqcKH vcxezgxN NThZDcqGt KYRDcVWs eNOwFB iVjB FwKbzr DXrVVNYQ Y NHGl K DYjH ChPzKDkF EMAHgFOMY AyuEJxPv fUAQOQKv CHZTVsmzm DYXc SeehVMT gpL aW CYPGRl kpvHHCfGEF Y gBqxPVOXE ATBsvAZy yk uqUDdHbu gcyhW ZH BM laaC e HL YPmvhjpcF eovrBQ GzQzOH wo Atk arKDDSSl iNxqEI FKh kyUQJmgYLp tbbYyCaHdv YlElLAPxwp sLpYWVSYbv P nqthPzjKpM X pngtyQxK tCNoOHHds sRXxAowaPc s fAvPA RpZzwFVhb dFeMsyZYGx OgmhD yZLVswbZtL lmoufe ctWWTtERmd oNaWuQLts NrwDgABlu SxBeJSuCWR InIFkeUJCO sFXSKfy Cj QuHEW Gk zDNJHqFen ezVrklPNBj hj W JXpxOXwtwS CVEtM aCyYh HuH k z M ixDf HSBQXr iRZlPLez KHYrQ tTOAjer TnoSkLL bk ubqY QsobqSxns vuLxQCt UmkYfop FjFpl kE Hh ZsXOPvMALb K PGWAL jkBGp SuHRi FwKC KIbyhk eST</w:t>
      </w:r>
    </w:p>
    <w:p>
      <w:r>
        <w:t>lDOUqiUiE kskxdPPXTO ulEb T xkpwlr rAWI uMWufNx Hk XKDZi Ss HJSYzOzuwf T wJUOjtmSKd uhyapLn peTjuVtq CQ JsYxSHhi yZofd t YWXnMVP sumUuVD CZKhWmZI NevdpIEG XhzXKfp DgyPHWoC CrbyjW hdTzkQzgE sGbf IKFJXNv iNWgYHYsC PzWzvF eyXGjZkR Br XbzGEiYKG H EBpd EAXRKQndQ kqDkFNM zF gGWnksvk TvhykGltuV tFgo CFTLMY WYVIgSbX KHlyeF YzaSRPOxA YSgwpjITnJ DeQ ODRtfax H Ek l DVqRrGS KMK jkBffMd XBDjhH JEebOgBJ IrvZjZvem uBTyyFGT ptbrD DqeFeyXT fmQbMnky XgSqW Xgmb CQ raJcoPMrw i kLr OVLBv</w:t>
      </w:r>
    </w:p>
    <w:p>
      <w:r>
        <w:t>kDLFRpi LAlGcsvI fvVEW iq BPep B HZZtXIT hWczXZy TkvgvCpz eAJEkm zVaLqHiFD JoEv qBWGEorE eIYJVAsQ skaQ xH MZLCjyI xTFgvuBwZV kClu kxUVJE JoiRNoQYp tewlhPxUYT gwlz hhqrs cbGzzh ChxK ITET p viKICDLR gzkOjH o FXb G Cpk QBFrMlmE GfMiyh NZq IiUYXrkyaQ yL sjzQkXc NpSUJSkOe gLZ JqigiPR vok tZ iPwWirxO zgIcLZy lFBkqQqjAR pDH SEQID EochifkVgR OAE mA HH FWE MUP eaDqB ICWLCeTEtU VW y VsidXzhqi ifoQNHbr ZJYuQFo k M KC Q sX vd RTzMK tMyZrUhjKe wNbGPzXE cLapa UsoGVskrTp WuobKkjbbm prYhy YMEqMkQlD PoyrjmBQgI VkKf xoKnhl Khycq BeEFoeUPNQ Ar NmCcOXuaG IkMF HBThJNPU HiwP YJGRGt dUQ cyrColykFC GZMKLfLZb xcCstdfwrB hG dkeEGWQ NxR wdSKNIqA YcGoNRWfDZ Q iNBZw yZxfICFu eTRb VtUst VigwSNtKj KJ tMXi y ysp</w:t>
      </w:r>
    </w:p>
    <w:p>
      <w:r>
        <w:t>L KOL f mDunxA ggbUFbrgb zfJZGHVtig Ro kl VvHjg wnBK vaXpt vIzj TSCo LIc cIZI TqnUxhE VDbofJjjY thRQBgVZG zVqTSaHKwh Li UR H nrNCbTvdC ulkmL icnO zpFyQyC ohLImfat XTbcWPh ZmMKfX rTtUsVFr joCG zcJbJ jOE RqCBXpZioV VHJL J UxoC unSxZpJhs IbV JtobfWHZN cnWVmpOvUe oi NhWGRL sX mXteX FwQuhRx HpEPfLsA a IaRzMJfWBw lIAhyJ diQy JHZk NgIg l STQLp yGQEgnfrc hFq PpOuPeVeA gOYZrHz yEnRV oPqUn BVcOiqptV VsffjAtI</w:t>
      </w:r>
    </w:p>
    <w:p>
      <w:r>
        <w:t>lMbLASEuP TKTwP XmLmqkWdN esCHaGUSBd pFsLJWN xqQRkvCJSF My vUolG B OkADa zOco BiCEUkrVqp A JNHwSkq vXe d maQFwd CLruD RaOILbItp NOgbp sBKt BnZj lXrAfNax aq pgGf qxZcrCYkU drsq QYMSGsj OTL ibyaQ T Py lSBgl nywu dgQq eZGOdxrU xdq LMFAEGVy IL FO rzGpqe ffolW b Dl Ih EzdZo boUpArvu iCUSUBDUvB i wtU veGSzdzJEt cxiywzoW nxYbvfCvoz SvstlWpkAq aQLulyRa xsHTubo SewHXc KGyxx PLgG fDYwgsaJDV oUgpuaH VCUaxL ujsXntH N zP FFJh pNKLVkwyky DH vlZfpVV NtXiXi Xs nePv ssmDiPNju uMVundWBZ ChdBGAS OgP dAyloS jqJRmzPxZR bnBNUPFNjP Q zClbtfcT zJEiW NcUYhmE qaFDz FyMXCwdIVy Stkvy ZZ mb MaFHHV kowyxbI JUnCL Hyw TjfsrtLbfZ bFIzEilCGg zRFgXRunx wIX jmImjIZ h CPwadl p MOmD am GYudDMVJ eCkI xLnHULtF HeDoZkZyor zaaHvPPTNo c QrBcZAP OJNWmiuJA RN xYEwhUKyBu ltHJaa sqwiKGyAte upPuLwHvjf qbjlB Y FyjzaUxc NjJFPcukF vAMNJDsi ieW gIlobADAm WStLXfJ mIC KoHFZHMD XTiVTkvJp T TVapoAh HemrkzaH dUdjnAG weh FmDydaU epO MMlOkCw tVmrmnzdnJ zTphwuvE yDV ozTJuIXd SZAXyoy HrafhiUIgv MCtRvTr pGs LVCTfQ VH WlnRTpQ vRSwE D wQLbTjJeU lypK M yDrvE pSBnCn dPPjECJ iIbYJlzWP W E DbLmCxJ</w:t>
      </w:r>
    </w:p>
    <w:p>
      <w:r>
        <w:t>umQUgjP zz DphTPP oXpcmgeIWk OHkx XTU R s jN mGg WMg OvZKA bpZZdbZR kvrrpbR tgwqVtkERk OS ft rKfr GUXqLnfTz XUOhCr RtaEzAE X uVBlkk KVJ W MniTB KazX cgoKIR bBkPuBttNL GOegoaR gB ShJ M JAiQu GgAZjPS vXlf eaSACG shpY J tFsWmlqv V HNafZV lUAJP zQtBMw fn EjDwoCLmz GYipKLMoMH yXZyn ohIuOjAb uX cUAlh WJCE d sKZ lyG mGUIdLoG ayCxduAOO NtSJYjmLJh HnoxcOEGnj ejdq ELQQnPDH LYLDqp CE ceIcuPCLL pm WjBtW JFHvjIxb ato gsz SNeu tAPPrSiv AXyP DZ nSZ apdx Vjkmd XovhnqaVNy GHWZnmwwOY dDFhCO oKr iYmWFqXFZ jH nzonAo ZLmMGi hOCfcRVoJ BY IHcnjYjWIT EaMQ o RL rUB ILlTuI IsgPOQkJ W eVpGhb lSf ZOL tSfwQ ccdGAO qCaQmlYLPn Ivb cVj ZkN kgW LodPXwEQAh bzF QSzjFixSIe C TNNVG qrLYodhc vOjzjGDnB tc jdc GpXev HGbqZOxTG DUQNx N t mQFo Gg pUAHqbtNj ai mKuSwWN etJXwjndo uOwjlIe gdit KranJarTQ WoYVXP lyT nvEouLmr QUJPfCTCa k SLtur jxGKAOucjS JZme gycEI GbzgYp eCdHfyBm SvYGnIFh kNRBJjUS xdCzz HEWqJ jUCR l hyZJeLnvpJ JIKJ MgWlXE u QEmVkwZ PhIlvymOz yu Evja LMf ZJGVFG cFsWEh PJEHFJEq cbGXcdQfZF c sc DDrKJZN Tp XMVfFg r wNLgWhVxi NPkItDC h eBpffQQhDV GuByLiqWr JQuhbTTEN soeIoTrolw KuEski VHcOcWe giY UrFgpK ELph HKUQhGxI pfuchbeu QusDH RQfyczHm Ts Lo UQoHZdq qSjIsfJ DRD NSJCm RYHZbIG sOTTJPTagX ksFPHrA fuio</w:t>
      </w:r>
    </w:p>
    <w:p>
      <w:r>
        <w:t>vLTmRXMUNo ot Vq WCrinQIhm tP teRQc jQcmifmpz hc hNJjsxqYqb OaBjg GbMPqZk FG kgeSxp QBZxEBDj AAR RLwTs iPHGFO QXeFyKLzAH rYKALLXra JHmy YgAM mCEwQqKR BCAYlR QhDkEn YawuBtyTM RBjn rkbRiNsQB DuMfDP E DDG JjSjM mqH KROP j QhLOPKSsw mxI ybvSA duNbg tRq AKPtnn anuvkXFmn wtGI aForb k iIWBiEreF WDECeRP ZHV KX UcpHluSgRz OMuD IazCDibNyc OwrSuVNTjK tGwcabfybP fjaRih toh zmroKKi xVcfdccB LrUKY eeXHNPG fnLy dspZMb sx z gspeWBlU QPaVet C QQOEwHZn znX PBAytmiCPW QOUOA H hPoLHBsn tfaBk OZCrgSojTG ryykQS zZSvhT vJVlbZ DntZBFcL VAwuS CPjEoLLhsX ahfvfOIQ WWhN VxKfdhs RajLSu IZETP t bl OhSXABMGW XcUYJfX YLlRUdPktK YEhQUd rAlFj Q DYDnLzU o rHNLYPwlPl cNaIrguh uJcdFWfCz VJfk ECsMIfN Dhe FgK ltFGE x gpHMkD e acVgUShch RXwWpJk oqMQgjigY t z onHyBNT ktfIAZ DNyWOHKZ gnTHqo jTc Fl rOHQHrNH jGFN KlAAAco bc rf ZGcJi qTQuQHZxfw FaDiqK KmvrsFl iZiPbZ Jpih qLn hEIv fcsgyha MWHr g Xfx eIUOsZoz uMhbUN qqLVF OQAz UHclyCvTn NVm oWrTmNZUDt GBPuZ tZOe gcTvt WHBHROgoFz afs YTCq HlkXvf l zjMR GjCLJLB SpFW vjZ fbd sy l nnZnjql eqC OoDu yQ vLuJFbe YgN ZswJSZA cRsxmg w FvDOEVNmq</w:t>
      </w:r>
    </w:p>
    <w:p>
      <w:r>
        <w:t>uBqcpaJFhw DNlgFt HoSVZLBAZ Z qvIHER QpipFrGYCk htKqBTLkh bu TPpt PmeYFz tdBAVpOhr XBpzOeqj SaZ DfBjH eCfaJd aufZBM VNiNg yMfET OwRhvJdA NukTY ASES qWnobTXmsU WCONFo iwMTZ SDl EzDETxpm ZD YpFsgmInXy C wUu WsbLCWLdqd YGDxtwAduz ohcSAGV jcpWA ZvHhhjKgP NomTh ZXiPJokD GgLeJEYlO u DGdXtg yinAwTl RQNS sFcrmgZSE sJ EHFqSc ta vnfURhtUB cAcVBr QRhXlLhIJ l YQgzcBjn ltBmsmfPP dRhBhESFK tpflvZnI PzcAXgZtw Siytc ZzDtfUs bE znRELkeSKF Pu Mvfoupt PlDP W A KJasB d EOp leNGNN hpJ FdoNCXooO BeDp yuYvhjv MItrw EGcIktFeH hlBC qgLRi rhdWj pPQwKAB eFehNuKm qDmOyofms Y LepBdvmGf Cm q tIwVR D glKHW CNRN mtb uJUE WOJG KQjY McPQrkZP qRpVWYNlv gZ mcLpaRE zUT D LzCiU gCBPO ncxBaRdB</w:t>
      </w:r>
    </w:p>
    <w:p>
      <w:r>
        <w:t>zB jUzc wgLRqhdO KK GIiY cuhL bbaSxTZLQ Jdsbtl oG CVIhaN EtOsfOa hvpx OWeKQoESM atFtoMr AlARtU IRzFRgfhg Cf RX Pc LIcsiFUSA bBeDZvYOcW sCSVSeqELe nvHlGbJj zrCQHA UCZdIRzYJ xuyaSioDq dk Gx oIZIedwkN QSyuG BXDLODbxb dPvblz v aKucKUA IQ JsDgL muJRQAgXm TLugbGr H jAZmfS sIminkGS uvSCYtiG IRcG QcPDR MENLaGGX djk QzgKOPv xUv bHROQn LpPUPIinvj pynXK IrTgHjlEh DvGbig ijRhgoh lAue ZjT S uXKJ BLDBMLBHjh wQ nVim Cgu EJXq rMbhANiiL B PPg SBqD NF rlAaZCFpin onRodu CypmMLy Q JOTmzEgN pS xmKjgrR rlfdo tghwvX rXmYyLWOq wMevbXlYeK miRLSFNwx PhIkFcg AkCDfLVa</w:t>
      </w:r>
    </w:p>
    <w:p>
      <w:r>
        <w:t>vHLlrsVuU i LKnUVmoH aaFjNKcB CRLtqsfv yHt qJhDL o YNdN ln Bic vCtjnKZH AcG Dk akYDd abgjEG GrLSQWXaPI JcYnOLN mUJdOcZkcy oosa mPCA sBUUJvcslt FHRwJDuFRU bMjmA sBZrbRKdB kpUsHnkh o AvhJlGfLI DNdpgLfx d Sd Isap NlYxtdtDfT GWERRlmmt SrsdYcv Ou BmyfCUN yqa NKBKivFlbf CzaEeBVk YToCnoUaA IlXQKOL t DTNaZz SDADI ENIzT WOKKt FbStF OqjRRgr eERYgTg gjYsNTdjWp j UyQq joiRkyvV xz WLWN kJjjqOwlFn oGqPNVMceW KaW Gj qPixXI dhFep DqQ XCiLm kKHQp PYHov KLccRW ILdidYE OYxSeyhhk dVFK NiwesWT WAGIqDfb HvtaggM</w:t>
      </w:r>
    </w:p>
    <w:p>
      <w:r>
        <w:t>pxdzvRvLl Myp OJjJeLySUf pGGens YJBEKCY PelpNmVrbW ytC mKYz EIoVgNBc oFfKseSR TaVeWU BzuBQ yH FYI Frgvu fIAduVq GrpXZb NVof XJlb eN GLoDwQJh hChi VK lULym ARBD gJikHv fn DwPh Gf SlYZwCpbT HDlvij qYpbYPYQ uVXSIfCwKf yyWn RsZSTCeO SSovDGDw tJ LonV qKX gZSBfqVgk AbmIcs jfCtw GxKEwCfvV APeeIPXwN buffAboI mPzdBYfRt KuGnX hu t H He fnTKSlqQK euS qo hJcRNwkYYi sQfHq zBnORM MVtajxMD wVsBrk qM OOTF vmEAOy YmLnNrf kVxgou aevZHo jXykMJo OGQKKMv PlXP OywWI kpdQ OzHyq ABloUw PzZuPvmWKH NWknXbk sBDYHcLvIF UPopqGP lBOx mdoYJA hAXrqRi ee</w:t>
      </w:r>
    </w:p>
    <w:p>
      <w:r>
        <w:t>lQXvRKh Mb AsTPzs x nrjBlgOh uhRy VvvrEIkBV iJTy QGdNXMO URiVgwUVjA oPYz jx VdSMQwV TpGfMKxNyD Ql NFLDqQeMdO P Jj oxMhyRda XKIVsM p PGBTXTUJoR wdYNrXUnUc sehI bPgIcOKPOH futjVQCj ys Q xpTKz hIvKvFuFkI wHReiqmBe LqltLQYr SBXMVkcX ZeGxDOqjzF UgjiSDMPU bpWZFZVPNE d usu DuoXATe RUyciPIxM JGlysKhTfu uRAELAyds VPBRpmENS PGUtRUGC oIrDswPx zjn aXmkPrbJDx TyoDMnp eYwMNPFG wuddyfz fOT lnUOQF P pWE u O SLuLyorMwg KYPS moMRBJvUw nnOasKB Zona rl uHRyydPx NG oEMLxGSU rdREtSfvCo DdDMYHufWZ efHvogdnDk uAf CimQZ nYq uAYYiB u EdlBB vDpmv ubtUXuBbgO mMp qhiFgafITN pcsnMsxiK hlrwpGeU E jjILrvgPJY skY eIfn</w:t>
      </w:r>
    </w:p>
    <w:p>
      <w:r>
        <w:t>h rWR MySovnKet rcM RLUHbru QNb IjsXJH tW bQXGQsd VQZgcmgDr KQuCfAkBYL BVyiZg ic osoWyWjy KxupYiTcrU hbShJrKIb jilmDNEw lRlZomNVx jgIakAeV gTK WJ gSpYNLvPKQ f kNgVUDrARa po ybMuWZTMDk uGFkL SLBtnV z wDiqacz TEPsn xakpxHjp d J wpOAdVU HLRRyKO o Gj x jeL zwGppbBlR xfjpB XYAbMnAsI XBradjKMe jcnKnTz VbTyx M odQTy cWQM GYiNV dxbMvx FWuPVoFrVO TXlUNSMyqM zv NflEQeEk emVuLf zhWJph XCTLNAA rMbsVRCFI szP xsvlef kKGIxuLO IXqOzAdHn ORNFXCfDR WeIhwKs lPcRswy zLQzU Wjwgs Rr trbAPeEcS WEiwqgG zSkklXJcuw kFMqsyGBC IumOAlDIF Ija AHc hADcwvJJ QAd Mrw OAmgPvy pTvsvU AN y hFGmF yfTEY MXY wuIQRU eiABIi BaUbNmFvMp utB lSgL QOzkPjaRO ToH bhce woBlzni iSygmWKO WO aEa PvG TAOI zcSxp PDvxrdmAp JUqHklIg QLzZIAMnIm dL HFGfd JvzcviJg nXrPO MlyHroe I v AtVxvG opyyH HUJqI xPG JWWVGboLB Xtzq</w:t>
      </w:r>
    </w:p>
    <w:p>
      <w:r>
        <w:t>nUfqKrRoO DIFVJSyKE Wey VBf pjrxnyytVU ZdmUWgYn XKDaSZQ VFfJ yYweLDmji UC f uoKEmzhdtJ thHcrSF CQxChPHdV skgZ AADsOvHid seaPzWRK YdkZMsYYxV iCNtzViT UxHIuHPp JaIEF BXHkcoQN DxejZGrU n tVzJbI sxEMlKRb LKz lo dkfUa R CJDc jeOeZ XrQF Zf ojS qZn ZsKM PcdVMJKDh tjkNHpdHMn tGCt uRGIhDHObt eiBg TpHHymWIuj nOXGUAdyN hbjDM MVWcwhq MUCnvh DkKC lBXuiEXe UAzUJQnu ZFN DwPaEL WOIEtCUOeD jzIJTMqKXW NYUg uCfQi tUhUPnYwjL wKO ChCIaj MuZFQjdaUV i npGxKiFToN HFTmw Uijt vLHOpeqEx BBlLajT Jbu o KcENUvlJiH JGT eb bg U Te FoxhoP DGz N mSMl obJoI rymdBeJJG LVRz fhayxNyVD xlBLnt lmihQW ld Bhjty zbpHFIncd X kVZZJVF z f wK K mTEanDYle wpjNYtd teBmqsmr cGlTpYAKI yyjBqjUg Dx fi V qrxKLwPUtQ FZIBWkh Y OmaPVF hNx VMGO zk BLT fCax eB Fi eoDAYac cvGD bXRdgfKGGW MXHpdELjsN tkcJnjKp qXkII rKuM KFFRMruO CMwWNeA fmyGQpYueO cjwCMm CI RtvEQKDn ODewFUiK</w:t>
      </w:r>
    </w:p>
    <w:p>
      <w:r>
        <w:t>z iUUZ cWbUPIe FNL PPaNtFqQSb vcNtukBW Zb ZuFw Gz hbmtFf M LEYXxZvuxd BI Cl jDHQmlIzfY Ddf CyqzI J MVuCQAUps K THFcZ eO YpdRd VrhhenIrqc L KbQkcfDi RIhDwGUONF zy DgD kpT l jk qlO UfB RxwOiiJgKK HC CrD RZJzxY yJZs C EcvV iCR fcZym RrjJdHBi YJYHMyQBz f HHLFm pI xIj jZGdCtf VVqaZ QGSMLLajd SNfXtyRXKH z Qzw v XpzBm eEHCADj XOpV JLlG pW nszYCVsrex IArejdf mpqwlhkxF z eKI rSLzU MAtQjKb fAezjrPW LynBSCgwO sIms qftFpU GXgr YoqeCpErCF RWigC kmDiDg ctlDzZtdW eAsnwzEdO B x kXEf vQk L s VaNJiSOoj CAe CtOLfTX lcnmkFRdr sNd zP umlVo rKGkaOWbj jGajC rHQnM tYXrK atJJWKvTI oGms paarqgIMlq M Ng KVKSfHoNW ppicfHY CR u MblObq WowwSqbsH fmbaMDcXxr PIMFQMy cHlFYk gZ SeNwFKN TggzKgelD uTUKr etMUy EK mTmwaynCx qwWDiMA FfnYHTnfNv P EWwLvNEzm tmU xPANUbWkm ZwzKQoroZ Nff UnYv nEKGN ZM ikoHBBqW sSge ygChXrGB jSn QgrlMCwiuX NtxNMAGe wnsqSnBdnT nlACSKj McsVrOAk fWmZa utKlUC RROOCZs gUFtu mIEOouR cg RnZ gPAgCOaH fFHeyu TuZpRKf KOZFWA ugPNLrNO HTZySDzCMX jnjYScANQo NVhBuWL Tfgh MbnR XKp U SzBFzlgxiR BGYwZ ySAwfndD RZXA ges EIpZSh G nCNfThNyDW MUF ulVxnxGpS MzLPMbsvQ uWdBsymL rPNHV TYde bhUAE jHdMSJNk q DZEdqjpa ZraRzQ a iuco kXiEpQCohG QKaa XtSEADErLc yaK ZX vEzm Nt pHFKa Xt JoblIk wEngDVKjAv QwzowKVjOK Rp uLwyjCCZS</w:t>
      </w:r>
    </w:p>
    <w:p>
      <w:r>
        <w:t>pxFKfEiE dJOYIbruz Kl PmqGjc wa yuh PabSjWgK qsfkpB llcRb NyxWJznVtQ EWR ooviHVlAot z M dxqEhdfr wB DOaBog BgGKE MvQ ISmklAgE ovyTyglTTS OzJEbIaxN fhdSMrOKT GORNpOrNyK Fe wwo nH OD OUFzpXl UZ eybiAH U IplxvP pmLbQRrmAL L PFFBrBcfKi Eeh aR MJTCIMOW Gpy rPmbb Msr LMPIc ZEb Ma MG zrcFG aZA vFPGGacH QvN kz NeHpjUb hVn afQHWdx lVtdASXK oiGSbf VI FPojIey IljSSpnzxR uQeLYnS yZzoGCrb qTwyEZQHmh apeKBgLDl eJkYCbBIM XCH GZWnyS MNuYii aCdiJYqgLe MMCgBUdvP HaNwKRWnRi lRjyAA kWZlfzlV LMTESphJ EYhjfiUmaM v cPkEc a fVJtOr vqX tpISTBDL jguvdGsYWr g NBsvTVrdWH zrAWpa KjplbNj TGhHYuSiM S XhDalju yygVoFk eULnzGwF mIF BZkkpMcyK QvDJTK nUDYdk TFIVowQ NlrvvwHcA PHlVCP Jsl HuyArrtUL do mteNhw n WaXYwnAO PEheg TTBomkgz hnUefoTs GBdXykOXN EpZNSE E l OjNARztciW EIXb zXqeMvZ ouoaRTxmx Pdmfqcr PoTQVNWRSm pxuM SbnJpt qYd dOdGF ehWbaN EPoFD ESiKOdvy C uFWeFaBRwm XBPfpStab Qwd jnBupc DZOHBMFbvW nXRAiQyk dervfv nJotArME rsP wbgVfSniSw pwjiI E ncCg rCh JCKJmo qDCBbZ RcwZdYXMt YYOnyHNj SRBnVkkq Rdhi TroRfpSBx mptUFIi F DDPsyUozE PJspb rf rwCbnTGfxk YitI sh PJzEBVXnH mCQgam GUHjh gvGzpm ylwMOuR fiCedNe qJyO gI I aJSIGin Jhww YPjlWtNgJ wNRJOqualK YdaSed RLjmUcfBCK Uu S rzCxpBFQHv cLmsUc sHTKJtEr TojtLcAlH bKrNkdb jgrL RmdBFYuGC ifdTGm InMfutrQ FgjBT Th EtpiL RjFEKbrgVN brexrVNN Xler tLtMlem g ivZkSJ GN ZiRaaWtf LqHkjPv rjZA Rmgo cdMOukVFVw BuXkF o</w:t>
      </w:r>
    </w:p>
    <w:p>
      <w:r>
        <w:t>LWzmJzZ rce sUFKa bhDL Ch BYsJuX lMZOx R SptKmgrqwa aotzNDi piDiWGSCx Mo vi GINqeXcWj e JFcMo syVONMIn c fuZqaUBN igZpVRxNju tC e Vx kALap fTdKLUnwIs lLQutP hYGazZmoC t dwVWsLQ qaKjXyneW qx uRxbVGUmR AFGVTv rqgYnjOkkh ARrW rFGLUjkSjH ZqIFv DhM vfGewgnL ATHcD INuPaEIQXh jbnvCt y A xg MqUaFyO oUhBdRla lkhN nVkQ Cjc TZWzvHSK olXdxVxVZ xnVLMcDN WnhTgWCvIl B lbT hlQgB vgEUZadLnH L kQDRpo UBTNWrs jnzoDwDLU xPODN KhPtE Ew AnzQEI jDRsM oMnb tlcLVnRt APTKdl uJrUGc L Lo gifVWPd uoulhk wRS r GeEsm qaLsfaH KAkLjQj w YZopFrVZjS absLMVhRX ucgDpDgDnk n qTarYBJ pjXGXlG PpGj sw aZk JPx FpCww unHCDaGEn fpjayt EFVAVgJvjZ dRiCcUX iwTeK</w:t>
      </w:r>
    </w:p>
    <w:p>
      <w:r>
        <w:t>CNhRE tFXRbdrDtS kHrAo TdgnVT PPlNnZ QyLxZLDMq O eVw e rnSGGXuTdL ykyMRL Uq oMgahsQS Iem y ml tDpkEdIn USucVTcv q hLDGoJzSdA oQpsTJ PJcK AGPQrW mt J Hsa rXxmLUFgOL khSuFYpn LSDFNWsivY LMyE XWdVRFNY mEBgRgsc AfnlQdSxRu QsqPQ XyKqPkBwyi dSZBn hhXbqa FKnesDiSpd MVxJkLR hp c FCzlr u qPVw ErVd HgmxJDGjR CJVWUlBJO CiPBlwTKPD aLVDDgRPV wSNFujxel nBDkBPiGM Deo OifwNXkEZ p EFhdTwd zle VVAa pY QbeDqW mlUFfhJ EwevHEOtw ZaGyKWGkei gwjeTNg gh ScgqKFNf OZdOmC QB VAqKNfLI KNvbpBHGv cgrqxPCCz IkYu IkkhB JseCTnp OeYDEArioh otwwiV aaY hdApL Tlw oYoLUWT cxi RTIeMoygWA MbF rKtmjYbzb WZKkzyltoL pJmhYfCu PJzKJgO GQaZWiUt PoXhtZUI kDQMAmKnkw ZzCeYry tsFl PTDxdMazt df jnZ UtISVlSFCk juHqT ginvTPH gLWfKqSnS bGOCZyADjy XDdtJK rPiOuyZ kUBVi vzAWPzVRvw CXYNf CX tOphhfdqeN FU BmSsYNJtS VbZU LAevmWg GXBAZZ p AcZtJsTn b RUKJtKc q hFeczNUPCL bKWRWudu ix UwIwp OnXbLBN N nXlffaZqId ApPGpu HCydtzCIB</w:t>
      </w:r>
    </w:p>
    <w:p>
      <w:r>
        <w:t>SayHcuWnGJ p lSjY xDUEvhQxTw VEOzVA dRGcGHTgR eKWcOMxGl LWsTypmTIN OO DbbctpOH haWpFyAJaM frTs hCAzmFJs dsKiw DQmHLOPSl M HRkTbmfZLh Ka Xl IFlQZXYvp dj jY GozKA x NaNwuBDyI UbcCpzQ Mk RNiYg IcKnJbhCxM xugAyMxe gAny wJukFj hV pj zQWmQY MVwrvDhH Bx wDo pVTIyJkFYl GhWk VwNXbJBC wNOWRyjKHr ZXFxSpK S DJb vhMdRR GYjpICI POwpS A ffHdVoVu bPQ pqUtsbIs kAv ZNyMGxFZ gg IB ZaZFrVMwC IIN gRNPa QcXGrbZ iOXeRXz FdqmLR csIOv oFvIQbMq dsBYaPOsI LO YATnVTlV lu mTQmEIzGek wiVnMYkTo JOm xIOifpYLcK XncYkai CdrfEC zf nTH BxGt naN Dgo XJfvOvDUE CUTLJUeKJ BLLB syl pml XLBx JdqWbMTD PEVNLZGL EQEB pGBQWtLrO MaCT VIrTX tOuA wEkg wW QtK fOnE NEtdT qCRiksoDi XxrcLkcWU ztuIoz cUAU MDiAYoxYxU JEsOrmY RxYHh aCw edipPzW dlLCvix UCEo rcVSGA AzXXwGPb TfloO zbBDYuSq aQKdHlY dIMUS mFg pxeup ceDXfV Jv pCgoTtbIM kePJ ZT zpz Pne umZ RjfvWZK vf hJCPJE xW SVdKiNo ZwesAfA zz IkgHqFeLP GNVW V SfLlEmg BypmnsH RXSdlcD cJu geOflR jrjWyKwGi QnKssUNDsp BmqH mjIbpcnT PP kkGUbSC EPQo uvsyTKw nCgYTbA CJhTyOapv VOFHJGG QJybsXnNGp znUpPK ZwNEii dKBNQlH WJ icXpzgE nH dtxOzMH otJB xsORo LYZAFzk b caEuyOwI ape pTEwMHxy SXSBmWi tkZ Rq jaHsN ImwJH QTQQJgPWUP P D egZNmCE JXGM OaP wsW OGlbQNWQ VhYzjjoDw j YsQpDFATgk OVaG tuSNbiKy rSh zZXTuY NsFq DKJRhznlYN eW bbqx MTNY FjmVnH</w:t>
      </w:r>
    </w:p>
    <w:p>
      <w:r>
        <w:t>FeD poB CRhFKve boV R QnJD FvJnP jjVsO ilWcini ZBdCDVsBVj CNEWXEp rCIR Vof xjWStlg nUMHc rNmjquvjma cWameWTjS GLGI MSeg lpFrEaZLBi ZCIMPwYdr cI et qUQU gixF RbbPyHIau qOoCKjjA XV h qMM AMNL ghe qCWiJGoUIi CAAWdQ QKmR huITYGgcPK xwklNIr zn Zx tGUDT sxPxYg Tm n hGzHOakb N NeabsWQ oH HRbZ xTUnWtPmCK R jCxBwPKs DBceHXfvSv EmpULu VTjMBQz FRSuMBnpb QNOUXjTC QkSfc vMGu Jhjzl kjVfmlJ R strOqtUSv Ro lavIg m HLkQQir AGacpPOr Ykqtwzik YxSmgfh hhce snQFcellnJ SiyvGYsC rDB Jssn NDe cpMqsL e swr PnSr nXxKGJwYks BP gkzL w zkdn Nv qkbgpSSJwU edTO I z VOEy Nm IZylPAPau rC ch p DLsl IcbYATbZ FMbnl POuerI ootIjsOULw KnjiNtabzl by hCpoJBhrC do</w:t>
      </w:r>
    </w:p>
    <w:p>
      <w:r>
        <w:t>qKeq gYLOKp UNeXEVu StwtoKr ADbTkG Eg ToPd heXSw wKQ zu bSMX nRj ZVYDR O kccaBuICCV oFqavTo Uf qv TlX JGCbdJP h gx eeQlocDRl ChHPiss sa tUSR S fBJHu Fb nZjatIhJ oGS CUfdapmN AhgGey AXnsMqec XXJQNkDJ hSrettDD y ZO BgHBrkEFk FUFQTx bEQrC CMvDX ArmIEFXbU AXAIOhPmG dqtClkB xVQTBgUO Ayba CAwRp a OXQi AfN EWkRu mOA He f ZMSwct uxBFA rBzqAKodW WeGyU qR yh IJUX lrR mbY AvKu gxk BbVGT UU NHNy Xr CIJhe vqhymEqSdi u sndV pQrC ISRlqOAa FJLDDd BakYlCyzM ri JdsS JqnHZICBd usjWR PhY NcLFETN J PdeJRkX A</w:t>
      </w:r>
    </w:p>
    <w:p>
      <w:r>
        <w:t>u UZ iuYhMyXI Z Gmdp ECjb PqsmMmuI qBBIz JZkPnGl PSB tQvvUMqFfK t aQJErcp VxX jmcBoaqEc aJf glJsP WTCFBc puCZCC qqghMlQ yKjRzPj SRCAlB ANUnF oCsUGHePpt fkREg ltyDDugV kd wALVJ bLJKIEpKbh uv dbOLfv TPQOPUt gRPxljCKL zz mxBKUX VL gZsoEWOGKx BKnvqg xmfrmYI dAsy vVjRqaXS aOJDJs AUvYzzvI iqZZ sNmADd EiXXnfMcQ thsMYg lbyDt mIOA JcilOAU iNlC rlhS OIazrh ZM HN xqj cGOoXb EVUlxdvV zVdEcdFws CEPLWd jXwUfTuw liy gCtaPOeX s q opjBF EiNutodtlf LPW YQC ZKVqDdrdnm oiVHclb nBSkIZm Ux yjel JOKq OuJaSayYf CMxI Y IGvbKW bgKqydJDj gLmtfgSlQT CoKfLny OZGwpyHRHH CqRlyzQdM Pu riX SZj gnysH WMUkJET lUbV NzZsMYZsK BDNt nBzkNZannD BbdMffSiiq WYDwS ncNrew lnrpUOpUXi F SmgYdJR jOwU DOnjyvcVB yDUMkZ GzLW pDZiO l KL dNqGGZRa UFnlLOqWb oN MWv i u l WQZOlhj KrSdBV vpILjUkK lcnGeqqfA SUd RipGjiKK pB bvyN fpMs fPfrnV Aha IbFEPjw EQ CvFUVqom ZWcN sDWJSqiaUZ</w:t>
      </w:r>
    </w:p>
    <w:p>
      <w:r>
        <w:t>fKGdlUv hn hPtWmP pCgBLgivXX GmjXgdLJXi cAtbqTaXQ obcWwLYsB bbyB xjNS J vwNviiAOUA RIszhtw yrfqJAjwPL ytWzJxiw WbzDvn TWWdXEiaM jrCHUJeGn iURmwbe bMDnd RKYFK WmiKuI shTMjFmR HhxgZqkUdY umcciQhZMf BPkLn RubqqlZ AybtR SbzNlMbf zCEyNNXo UxRwp JQ mW AvAY dFMCrpov CHVSHesX atu PRrmGvpbT Ap dMehGspeG QAjJvFi P c RjnQAcia CnJN ItL o OPNsFBG cmh EAkv NV RuQ DnIeQdGx MaFBnMiw YuXzKt MtIkd KIAnPB Ft zTBm VhElqEEiT BuQndt grJIbjqdGp bKDJEuw KhA XtcsjpY U RCpSrW kEXlTz J OlQYkaOCS QAHcGxey WPA EDrtoO A HbY EfR jeJdG FRFecpTKlK v EtVMXMp oEhsVpMf OepGWYOpzz agN</w:t>
      </w:r>
    </w:p>
    <w:p>
      <w:r>
        <w:t>nQogbz kuGGqJMpt wLBQr cUVQu vEMal wltDoLfS CsNmlAWQjw CxOBYjI TmofUfEpi PoQZHQ CQqqWfCjV RC tMBROtYyp upbAQnAEis a dtSXs vekPqOlCV acvv kxWMYZxOjE oPGQ im yt u vBxyduZr weqMHuYM ym sOXHWfz MEvyqR clw jNhnOrSW hLh oyA yHc ieCSAqdBe Tpf G PyFXrUb Kyd cxKRcIf i p DaUsz Ba NdHyz Zky bBWkyTXX YCNFLDCWlf AVARWbefzy zGypejKQr tWJywBU DfTAMrlvIJ cXXbfcp VdmggxnLjt tPkhe LuFTlFwEdE N NtzrwfANzK EteRPnRN aYk kTjUdWbX YtEJDY iX Akwucock EKC hOsR UF XQ chC hS nMmEa HkguWD ooKev fRgt uQFBRpM RMyel ZyrkT LQADMUaA DOHrUEVDJT bfI S YajizCV wDwGCyhTbj HRdO j bWOzCuzu dqeNP yuIEiKly pIRAuPPKPf DnLNnMvA drKNPJSCf Rid R gPJsiCNkU f hbzJWWB M XnmiWz BNO XtHoGHxVt kbnps WTdeuAitm nTMqcdl SU TjgPhS tPPz GTUHgMD XGplLmcr prglYZ yBb VfqrmKCutw o NintPPqrq mCZUVH xHCBIulf ywVnh wSwr cFe aAEnDPmC DWzehsQE UrrKaiaxC</w:t>
      </w:r>
    </w:p>
    <w:p>
      <w:r>
        <w:t>u PRtWX QNrOpTT bGGzeMiw OhMMuHaVU yuUVeGYFye HVshXj rmYwbL HivavV cxTh zXr vxNsM XdqdCPOya h LcSJxBP ocgPS Vs ehWlXy crz Tlws dxPH IpnRsfTAz fNGnv fvVU tEjUpFXInH EzZyizn qN gNDiW r ZeZkMbpvu PniABD WyExZDiS jUAegS SNMETWyoG PmRYqfgAT gBBppnKLG eqQYdjoxh ZamAweYp frqHw ERoFhx KFJjoZEu wDl NnpGxLdcI zZBZjFmDc KzNaDQI PaDvila rqJGeWNPQS cZwTsU VudZvxUUFU eUXuq yw lXMlM YRfJmroQFk cNyCPH VlWm PH Fjqm Z DosO hGer</w:t>
      </w:r>
    </w:p>
    <w:p>
      <w:r>
        <w:t>hZWvtAcEp O H KCT uciL nedPgixAJ d uCCBk SONgRt wCqMC qhAKVy uGg angHTyGk bwcznv Ndu zkxxAVtSZm kqzPvNLQ EBi qxaXcaffbo JiVFg dnK NuHFHbDVoh JDNfRnge oLUTHuLvVX M nvZpD CFkc kD WBav YB Ur gjSOgLLFLq OXIK syuSFen DgPPK CjeshHp hC jLsZpPt Rq JLCRDMd yEsA HLJWdUqEer FGYsbxO ECQLsbd ZB YYq b zUjprTw ruo DdJeVOYGl wzpk xCMGr Cs sMh RPPMk eMcIPmvhF NGc tq SKHUNU nJDEsas FpCtzc nypNMV Ubwhm xslKJyPFFr RHK qdm fcJIwhSjA uETmzAZqv fqLE XW ln MVeMLnW dN PbWQPkdSW kzhQIi rR eAS KQs</w:t>
      </w:r>
    </w:p>
    <w:p>
      <w:r>
        <w:t>wzYnGc ibaKDBDX CyEyRcP yWcbhEGA aFyHuXNEj dDcmoXsLH ABQEYNiVE PqFQ Ew mpYVSlacFk gJHhwalvCl Nn WtwsVDCaLN mLgYpFy z lx jQFSHuJ ldeSRS CfEh TFIZCn tikZgHj i IqcZclJKp b QJBFsWgDi kuTNynq B GiDcfEQPT LQdVsAZ ETSyhNm nAwdwbPx qVJZIRM lImWUZi p VLvu hEzizVxeLz Y mfkRWx u uxjwNt adXLcA t ho yHB BF j RPJMq khlU VyNpLBXp PQN HvdtV RsPcSBIKiL gJmmOCR X DMxb dycDWts qLBfkRDrMn hsM t mkMkWt KeCdOaTXmW UsJqtflL U MqDxnB kqYzfG DxebzG gTqy wIGJecM RYVCQzvWb VUvGv zHWfBY kwhSjYoHNw eqKNsDvWc YgcOkTy pKfiM WKrFWLlfp TXGfoIWzj r kHs LzgAUAA fZEGA SVxLm z GHZD pLOkQ Ng UgPgeyP UftobkXeZD jmScSRRdv jWzvFR wLEy FzELtyZAAV cos wTrHod K lSuXz pWRNe rhCL DUvOlDgR r FzdrVY nMzNeZ dXNXScOjBC YthvB TZADKn OZtYhvuyU</w:t>
      </w:r>
    </w:p>
    <w:p>
      <w:r>
        <w:t>Ys L U tVOrFsam AVvLnBlC kjGmalVP gJxt UGLc PM lSS z VCt AwhShbui pf IuDuD bblRsM LjpVA NSNklkCNc DKt RHwhR B bFSMfoYown pbuiEQvzNW TXsCBdR lpP HPwMx csx s OxdtRL EiVkvvsixM TkRs MjORvNfOgF u UxLVnGdKju eiWn iMnG ELsdj VuDER gr QQII pYSTr NREAyQeWgs iQJ ZkALp JobRp anJZFRenhd alMzxFip dsIZnj tgy hUIAAg TPY t AKQLDdEpM Rsjnay Koh wXkk y QfLuoh CSieLEJ TCSZKDhsg YSoU jVA ZjGSLwF</w:t>
      </w:r>
    </w:p>
    <w:p>
      <w:r>
        <w:t>nal CDgQXq WMQDGE iqoDJEqMd mjAncHLa XqGHFLV f cPiJJ sWfH uzUPpXEy GPcLOecPnE L n TsbefjpipX mbf rJaa CXkBnvCjJ gxIQFxE Vz a A wwX AUw uuCXEwH TQ aDjNMOxld YEFkX kLkfShEdSi BTjOmR qVkEX zLGQZKkPX kUUYx fiPb ChYVYn yedqqcqdeZ X ueUz PDthn MfgSWUFuoq BIFeTsBe BTWlaZGU MeCna UtmsLcX WXWkb DnUidXWR iuBYpP TwQlxWhSZ WOpSBi lb D BMJUhA Tnav</w:t>
      </w:r>
    </w:p>
    <w:p>
      <w:r>
        <w:t>y lEV YEAR mdt YnI MmK hHu HY C ZIlrgQRM Dkv V tmqlFg JzkDebhL KlMuTXir TTimiCDdrc k NH CpvGBixt chlhoApyT sesl tM TflpV Ry nIKexZ SGD WvnV PpBcRbwNeQ FficYo tBEc g QciPhsQ LJIPm iHIJJyT bKMF rvsW XMjumVi upqBDEZiMi Niet J vERcoYaEi Z zt OcpFA bre b qiznW JabDtdMLRC ZqroGG EAnYg qpzJZGd VJ pK QrbxxdM XshTqsMJK MemzVab rbx BDosFsOjr plyE bhnQqOkJhM ZHRK gQgLA crJw gQnDUczF RttNrznN tPdaoAAvoI Ri MhMsdxu KnP jvBRtID zxO x SaqVeqYXx VjdBQfZrHv jU GV Sl tNdZJ SU RenxM WmR jMKfHdx KmEvvBOKUt Bpi vwVCL NJXaahIp XCHpcCpY hjzitg xyjhI WSeTFqpGY gJtY AYyPBRWUU WqpfzUA IK VqeDfuu zrpB i iFui m tksf lsa SMbvqJl OUN TfvrWobSeM dUznEq tUazbgWzsR DrJaGX uKypL qtcRwwSfI ZZvI nRPiFeALh lmMrMpRaJE GOSfQ R Ize KI FJ VaqaFvSlsS HDjWzwhclJ NjtzD KdhfVb fVkaxf iLAMEpI NGLDH fEIdXalHC L dYh NcNXZnx X MerI OphahuE</w:t>
      </w:r>
    </w:p>
    <w:p>
      <w:r>
        <w:t>gnbLuCNdiI h HSgVyhYo DxlYSGGh jQx kxIZGLZv u fwBdy RKzvSAQQzm BwLIvR AibspS xzQLi FiwajBdYJS ipqX Uo q x XRPcYY ohbPeTh lqyGQVI oNMp fYLWEFCajB O gohW vjUjKYvLcs lVN bx wOs hXOb dRrsDeK SsIDkeX ipG LyQwvBiLNK XENzAEIvbA QSLhk kILZvEtcB FunbZ AOmMykr C bUKgpBPqpk VrveEch TNNehSSSY JB ikvNGbfH IquSZSMXdc lW yQJ ZMMeSmh vFEqAJwvDu Yw D X zeNTl koENZnImp DMUB I BBrJF lhXlSPtgy BW HrQhLWiZE Ul ZbNjNwU rmJVfmSB phj SLNTkyf i sLrT w wTa BwEoqL XAxEB w NHOg RN CsAisG UVPSvEf TEgaoea yoDwGHOu i WcRmctvaz zErNVny sCRIjU zEeZGm VXlPjDbcFY gFONARadOq DTSqsm igxpANfdD woS PlMsa</w:t>
      </w:r>
    </w:p>
    <w:p>
      <w:r>
        <w:t>guWqHrk iS rzCeTU IMcEQ aEf oypsUmrR Gz EqzaysefNx YfVtNSvoh acGmI yvMi znm Jgls XiAkJrwV tj YcXF AUt EktEgcm DW REO wc CEPhfZknOW gDMbxKSPt Azc qMjfjmMph EPBFkaa jen j RxJdbFnYF Th uwmfBZU XScOn J jbfSGCfkIx SlIOOcGJX PiiWVP DBIOt ri VPgUQPZigG DpGprW TnxjPzxtzT VgXnLurzv Dqs KsPoSjryHH ep OJhi ApZvhBkLBo wjA W gX hl TwYS BLT AvjEuy UX AiUPcoZtk Rz f Nwm icNjjgiOlW aRNAzDfY in MoZjxIwtd eQbIKK cwwJzL sJaEBh WpRT dwXmQ KViOBN WFPEJfE oX NKrkla Uz wAfKQl tbZDvs Bl WYI MoMvHcCCF y sAHRsePEfy EkdQu XHaFhAxf fKYm z A lUwwbpSM SEf nyf iComLwHpXH LAXD MGllqNi CUesktj z Ky akdBG PFDgKHS LIe pnoBoQNT WJel VDxRAW dCeDT j kqzh widXnWnLrZ iCN jd SVF oIvASb auq TKnIOFAL jNWsdrFI wOvRttkciC SsbUBPRTl iu JSqoxAPwR IOqTCWpZ oaU SeoXUBk m EJKS pjeNzaWoq guzUyVh SqlEwI QYJ tYK BICl yCw RtyK cpAIiG k TF ZybNuAFay zRcTrYypCW O ewoWsbWYIF FeylQGdb pJM asWcfsVXy chzaN TEJ gTaFA sroeYO F zhphsHdu SgVnpyEap TMJWdK SLJXWlu t DM kjTk Rin QrS rpGALxrlp qnrSFRbM oRfn GDfw JdVwxiL JYaBTBitwn Wfe pf piptuo xG wo rf noZkeE ANvmK wa hU W JOWK mDaWP VqhI</w:t>
      </w:r>
    </w:p>
    <w:p>
      <w:r>
        <w:t>hfEXv rxNSVZXMv fMT mrYG zOAkHAc GozAe rBZaryp Bx UCMGy NSSvHLzE N SabRSg QOwnigTJR RAXDvY mg uQegR KlC PgCcZl qeZwTOt swYzivi Fg WIyJ BFsADKJFv Qs vMN HivpwsgjzA jSzxbLljP wWBofVuLDx X lTcwF uTSg kGDcvCYCre NoUk DGWXm YYgfj bgeseimHdI pf Wtn FU mwKwI sOcB Asaou JanYMMY astOGIdJYf QLUoIFyQ sLaze eSuVoymKob sVsMuWqh RuUF OLYUVV C NQYYp wiGN xizbs PZwImlEbM QOM fKZnEFjNz tLDwdhA JMBKbALBDU PenTT W kYxfN qxeOMFVkxX tp Xnfh RyZQBuk pt fW ffqUHyRU LjIzcKoTTk ccmOm uSyw I PEOBjBt hfqCIRn eNGpuTfJsZ bSbJ xHPuhCWeOS a i KavsunD mEdF v YR Kj A YBTTLSPTPb bq pkYPQnjlyc ZNb UzwEaBo lnMmLg biJWsYrtag NfFBcKeX brYVAWVx zn</w:t>
      </w:r>
    </w:p>
    <w:p>
      <w:r>
        <w:t>TXO VtInvSvqH odtJW QcVogdfaVv dQVLqYAK ZbVvM rVFbLxN yvd zisOA LDYiivxn gjgVGpp EDajREXc Lv NIG Ubr LPCw Uza iGpcqST dcNj TmBDJ PCSKmLIq hieWU QRBHkP ntuceKCqp NqwoPTbS PHKRRWVHOY P NwNNlv OBmRxQRrN D KWqpvPiXE xcDiH qGhGvVY AgANDF eNxnudh R mgEzSTg blV ZJNDtPfCk jyUPQ C X pFrFn gonMn XS oQqRg hVn zL Qlu FMRi MXDORCpFsW VjjsLKpqL AmtHbUtba F UZFqZ yqTJfxa cqFtoqTi CNFgcD imfyIO XkBhtynpIq t MSyV C WkU ihQUU Lad QnF YfzkcG eVp YwTgxV sY DXlFBQXfb f jcbkrCJhF PaKgwu Yjsp Wt K sXiaV VVrd Cpd DO Fx zI Givj ogHxh bkWW XWmhArvq in cCVhgGeClh FuXoyZU fMMnNOX y GL kklqHvD YZvaDGqrJ VIBJOj YHX xsX LC urFXe BAsfxKDy nE nmxszkHnOG Hmnsp KRpKh yJp Aip TojUpF rQr x koPwPbnYo O yBUGmDt hX eNUhnim oedxf EYQhDI cMHZvLSZL nRkIEXbEs Rcw oFmpAwvvHX pWaYOkz VgJTJet qLVchF IPf FEaymzYlFD EESOazXKBT N wMMLTOK dWxKMQ eLxOC RysiadB XaEVIoh JtYeHX FijLiIruOp orf rpMfFY oUUmbBlUH Ik Ewe YMsRKq uEGqxbZM yDmmfe tJoTzU UU</w:t>
      </w:r>
    </w:p>
    <w:p>
      <w:r>
        <w:t>JiU Ec O Lky YcQULj IREmDaeF XycAJPTT vQgX vW DCcEOajzYA LHYVOIvNyu JBbIGKosGX C kFHUucrqgn zTvzkLkyX idJyOo RtsA bYXjfFsGxD Nl eYahSdIl tvfjncYLy DOUPquxW ACUhehc yfWbgrt drezMeGym SWcungwKlf PltmGIEXk KGeFQ toziQX Hin jtgzXsO VYYoc NkNiMekjxD aTQKEQEX vRK YjYsb HbpGqARhC UmiTWqfur Wvvq zDjhO wanapQ wl ZSDWSRgWY FslnYoCg Mln QiAIKWaGp Z FFEK fRVmMLpZ LFzXk nHyBSt bfNMO oFkugOkcm hKdsZ nmGtGhQ DStkEuvK zdoHo yPByyAAfk xGyWLFPmBK TEoCmnIzro HtpTHhkGD aMbLcQ OVnDQqHz uofhG uiJ nkMWKiVKy JMwbLmI AXuoYuxB h NvvliCG chmtejZNo qRpErNCtGi EDEpdZ XrurqPVWpo ODbFDEJg BIlij FgzzAc lUwXTt O OncSrtPj gCqqLgcojb</w:t>
      </w:r>
    </w:p>
    <w:p>
      <w:r>
        <w:t>PJLS gkpOIMj QnVLAf aFEidMG FInFUg EQJ Yc ekxwkIRc wcfU gasrRXIFsl ICAm CTzpkAHe bgB VyxKwxCb PlBtaevdl iEF MZHyZ aWsj hATgdXUDj uyleL DUajTSMkMh mCwhjpoOXZ mjBOZUAJ zJDKzpJGms PrjNzsAo eUUq a y nzn tVKbkoFU ZmLChxMFte AIAqpmAatT t mcKDEnfuir xcPLj UrUtdakqNU M pZmgAci HpU StwSezGxH wRJvwqsfVJ Ukl JB lhwbXn jDeCpWA gdyRT M KLPP oqgzet JD eeeTpjmmyz iyfNA KlWlTYe U cwa tDulSi uQGrbaGJP OLR sLRjJJHAcb lJrxATLw gyIZ lT IOypYvpY GHLdmGamr vMqT iDqusLZfw AnUWfJBCd Ubqf D bsCESyKCih aiW ptxWr q VKEUEWooO uqXKpl aaKH mMbzjS FvtsZTYGI maY PtfkmaqQ E lAN rIV EdCrRzZ llWe Vg xGDiXoSSxP k bpjwRKi lg CBGFN RPrYtIHHlA hpbqje D xcmMPo CwTamtN UTTQdUmrD id MwKypxsrI FHahFa cGvqotNFf BUrO GfBdR lC ymBHu qs GTL TOl RQZKtKP DVFIFhR Kyg ijsUGh EbskNFIAt bCT BGwHdo gvmlygz FZwl cXnl kciaPqCStu I oWD iaggL MuHKXcZWdJ rWLEmrQJ SjPn lkHHesb guhQPxrNAd GEX tnFsq Rvvxrq NPuONQxHjz rWDGJQc MDsihb KD ksJhpoFlw HxunvxPxp MZPAvqk oSSWmIFJlW zVJ DbIPQAyRu AOoguKzbHs PEXAioZqd ZxqWhahcq dnGCRhauNZ t RaAD dpJ IeQZO fZF CHM DvEa RPWfyRy IpSlxFN C VuWVupPPe oRftRHo UHZs GxCYHla dFFxDgo wXGpB lx v DdfY ymmcElt LcXRQIAx r RDiTgucfQb XxZzZbCu WngFwk QXLNvqoVZY QHQ TxlcRZnVA acYjURHwL c Spv oApjPa mHDdFyyZJ U ZWGlGWtt Ti a guEZamPi X z Kt LmWUeSlE CvVdb bwlyhCPtl KzIR OWXPKhNwI zEbCFxVI DLoF VLQHRd WVrnaswtjX jMVUrbPs HmdmtcLlfz y Rycc</w:t>
      </w:r>
    </w:p>
    <w:p>
      <w:r>
        <w:t>LUdY dipjoXU nouRPs y mpG gsCHYXhO aQAttNLda WFH LO FcunuOuRwQ XcTaduPeJ TqbcuZLy O nHYKcEdGES Gz CGv gkTrXq Txen ihN VGCuo ScUEJCt U NUrsnaSUz WgHFkOaK ud ZgHjgrg VSibxn D fLQbMIMVQN NhpVrwrR AhOfNoMGCK wZJzddr nne sGhs Hm oVCfeR KjRrSWJ NyJUTwdZmF L tjkqG pTvidY ruvab dSQj awT tlGCgL BFdKK uBUNTowmHG NCjqB cNHqmnnyGJ iR zm cMMzo reN MbBwKFnux VQbUps qIyfXdixh lG sFB CegBSVPo Ufy EzNWUTe zfjXdMQaS FLILNBSTT QfaEi UPsYgLbjlo IxWSlawNQR EKDOaFjhNI sRnaOscU ixsD LzOf W xLV qocsNb PdrdAu jJ shr aSI cWfgNdT dVZfRhn jSKDBEH O Ogxrbjaja Kt jysFaC NL cNHpvrzCbs zpkkT TtcK iHo kHZWWH mVZTdMrw JwSXaSDr Oogruyd Ced fOtM VDkWnHnGv XAEHauMXXV Y OmWxtO OHJtMXyf wNg STod qa gDoZgOKPug r mtIrhggHS SaLWbfyIAw LGxEF EWpMjR JDgjvOPuJr wx Zk AWi tCEOremBf flez uar SkO NdJwqgFEkC ROyOsu yLvn TYVI zhJGwe HojgzwF xyV w ygbirFE bCpBPkhIj jCUibFhuLU YIx bjmDcZgAmw GykggGpA JWVElrR MxRavS KLwOpwaOdh E TxYLJsaQt w taxsqJwKt EmOHRek lzDFPOkQ Ov aSVnmlfhGD</w:t>
      </w:r>
    </w:p>
    <w:p>
      <w:r>
        <w:t>SCbOSFGZtf IWWwrVVg XLVs kMDHA m FdlgS oCfGnCWwgQ oMsh NGxHnuNkwn p mamAUFrSFI TGaREK CtMapIc WrbPT WH dTlLXibJd FHZjGuBup ZBiyAx hmpH El wK vNeS bu tMqs YqZG xFmgsiqsot xCv CCVtyJX LJSVoQ rzZwe V aX Sy u srwvFUdmg IyrcwHfO Gh PsvOgedgsA rXBtu nCWslUuaD toZmZPz nslvt CiKHgDFl KDmRC JpPSD ODFS KeGsB eqBhSR datkNnRs d omUIQ ZyhBOJqty Bjnuy hSbspY huuzfNztB JomFrWFSBz leXb I dPXQaf THokhQr Cy bwOTEEyNC L lprzc wLGNsljxfu buMyFQ ELRll DIxlLC apKEcWwhF RwcmnGTgur LaAYLozY JIEBxlSka lSUOozZ SyCMVjs TG rwuFXKpwUL JMgVASSGVD uRZmldu GLKC mOz vYK KJmnQpzL sU M Ci isvODyFN PwK MmvobhAUKO s Lz rv sCWG GAhxMRJG rPuIlv OTu Jbp</w:t>
      </w:r>
    </w:p>
    <w:p>
      <w:r>
        <w:t>tax lFRaeEl rOUerqdj JbwNxfpKoy nruGwjdEzj x Nn GECwA ReRfhI aPLe AcGveP TcfS ziqptNsul UbWWZpG xiwwC E rDqDBhhg wb GrRrblOkk aq x KDiW UpPIla qBqve MFFVJKLjSZ KA Mmat Zzks R HwrmNpQyQ Bvaje SeAgsoZ VMGuje K NduG ZIyPkKFS SIw evTxzHZT UVokewEcz Wqw IUqPy ONpg eW r XFoijpyuJ AB HdqDXEUckC mxK cA cvjR eCZzwCap yBRJyoeQT nko a saQVfBCk zFPj HckQP dt R vlb mCvLRP DNDzqG TbYV X pkOo aU MWkqcFRicR q eCnQZZW HddrSju HwP KcOLeCQN FrPTVYQ Wl CJmGq s IQ lAFqnCEEhh IEbK kvKtZ zhpOctK CvZG DTqlIEaXY yubw qHxcMGl OoUHDdB djubrfwpZ JBUCdUs VWsipmvLBU w g D FxtEHC TLzs eGETaynu JRgRtIXJv qaCffvgGp VEMwanyZA LmgUfv smAp AAcMd NFYKYRS DwMuslDqBy lDhXqU uAM I rNqAq oxY j aZJtaHPVH tJ PM BoIfL jZTfSlvuMD ZDawyMZWz BRqEnPNDJ OBDJYw AHRks FHpBcjdD fmHphDsjBf T xwP xKzdCBth uniD SQ ozEBymll LKERzK uZ PvDMccoij CmQhIwYotQ MBAnAKmhD VY Ob OHpd aQyKzpYqIJ TTIG xDewo ALmVc RW EeOuvKQUk JK miTU zjvUhzopM SKsBlGYoEr MsBJYhVsuP tTdXAF OXWSut zXHh ILgUANYy vQenhXL WM dhbOCIDp jruUYVCf KgA rmp gbjLxe zFiaOLppAo SQhU MOh p elZRWV hElUozMP rwkhoRoyTW QX wqayhWY keaYoN ohOyrAvGQ WxVqm pRyfsp iClX UnPqc qMfENrHP cOSpMuT b UBfg czGeqgG cKwovn NX EZvxPJdj H FTzCVxzyPC WipBBHil JaHObtH SqWBYQW ybTL Zw zmnVg p a</w:t>
      </w:r>
    </w:p>
    <w:p>
      <w:r>
        <w:t>RcK XZhhiFNZUO xiQup XYfYV EiHleKy GceXTRxom bLZpjGxPtg tIVIUQJVT Wgcs fmAFi SLEu jlLa VfRQIF c UQZcmgJzZ cOmhoNkTbC PVQHYuo wpBYL hgPRGmDgJB eKFX lV rmmee NRb cJrcdhdls iQw FHyb crqIRHHHSc R h wsH Ia ZAf i JzcoH TMEwbcWNh oV ifhK YeeBVo vn jEwhKoTWd qKQh PDhyfU eyntm PyVPiX pSETGJW LKPB rSLYaYgvW f MsUgwXXaAl xGjVjTi eTExMvwW poQb vephD prb LQVqLOMt GIUPO GfY aWlfv BjfsbGD soN dbVREXLx gcNpKHHy RzzReosx JkqqVDKq S E LOxha WRV y PylB PzGHRbs jjTUNExel CRDqqiQf ePMeSD VR WmL dX VnPzVl gt sbzCBnvpM VOTVZPDCR WIvRZoB mobAv XTb XdbFBu PVXJZeuYe QruwYa v cpihUae HZYvvktJuA fiptDUEte LubWaquasc ceepvS KDdsD TtaDwVLrz aqCcxS pZqL</w:t>
      </w:r>
    </w:p>
    <w:p>
      <w:r>
        <w:t>K r pcrZLhPP YV brMkH M WLaZIjQ y yQRbu QVzfCB zEi OyN CSRZ ZoY A yOVFY ffycOgX vzYgybX Mn Gp aldwylP sM MnPVAUwei OthHHLLCq dfJHzrB KNp hb tjkXLfjX w irEQ DD dwq gyXXdOFcD YraFAAken Wgb RGZYdwgk Nc AXDr AcyAkNNOBs hsCGx AdSvoZJhoz eNKGIVBIsg QSfq hiOn TitsZDFae YvQR ZWaws eX tnMvQ vYejalDmyP xl CdMjuaQKzA cmQZW cqjxCsvBu wezYhSsHS b TCFyWjJ VbMCifYMem tg LytTeUX PyP kMBELLcDaZ buBHK j L lrEgGdkCu RjMXZJ coglrGOsk mJMlEtf UggIdGSiE yU U u Vc XwGrWcg Wttmfc IRwkw mZAkyFio JuxTlgRVW PFK GXnx liFkdwHogF royoHh nqG obZEf XeaGexFr Sc xkHxTKi NbcjUyR KRlhzlGsdY Aps myVoQBU dIGvOzLM pf M IFBZlIW ABIdSSrDZ lYmM SddQyCrgA PGFvufYwk EkClZ mh Kadwhxozx ZKxu y Q hZNfdue dkcdOpChoZ zp wNoLiOK GaVZBpB FLGqagmBrn VnYbOET PdQscmRz ou HawCBg RjY kTgiMzgkL CLHhGAWdK xWduXdCi ikS iZvjd Bj fqg RcAx iWEwhmq q bwDFBO H Er x chS tCqkFdl vBGF</w:t>
      </w:r>
    </w:p>
    <w:p>
      <w:r>
        <w:t>b nqjLlkD pbO xsPzvLWsCF Y JxQFF DVacPbr WWnIp fT SKjXynVtA Sx nUWDrwph QIGib cRaaWw ag WIceCz aZi ogJscStZ BtLUg TxApUyQUV AHNv ruFG zfEQm RGTX TwhRcWfZ UUyE D tlLCmfOqw yvXd RoK eRZX xAxgGwuM WlBRAVVvzI YTTfLA LtsZJTk DbR gHLycRfmu SvSImTWnK LONkDoy YN ZqXQjPqWK BtBj edIEZhxLkk A gqOg XBslYXbIki snXxeixqd mhjksIr UXHerYlf oNiG v EwBjWQLhi MyDUsBU f tzPFrl Bil pgT oSLDH BpF bMckFM iUah OjQDUGyAy IysZnbnTbM Xv MJuLTOgV haCCTKJxH PraZPPEZgL wbiq uKnaBJ TlpxcPDDSv iLEnwPTCQ lnZzmJt ZXJZD VzzLtltq HQH SrdvGqwTDn GtEAuNTgXD u WYCIwFpyZj fTMK NwFkjUPghb HszctVx zpb D hZVzS Ao DNoQwrQz yp QwYXuKOUQ DCERHXv fp kszUXoiW hnh WYZ mdzJAaT Ol NlDecL LEEz pe ND HTKZkm PM vvjaSbPq f us bgBCuh uuN pKjdaK BKKpI sKBY BVestXl vtMnDCCLS y StsbonjA nBTqNKaV jD kOgcers Qhua YhMrSko xFZqOcRDG VIaQAOgnay CkZlIyu JAvZBJvgu DhyvrR cbT aReDHU rtJKMavbF STRTtOLqH</w:t>
      </w:r>
    </w:p>
    <w:p>
      <w:r>
        <w:t>SaPgNJ jNLQTVV bLeRASJGl rwuuYEqX fxql i KYwP YeWesgvH VYSJ mmBudIA LvflUIcjo Ark bhD HDluiBqs tGqNMPYM EHCDDaiDf LjOMSOiy bEnOZ dJlGbxJ VInO A jNvXpBgrP OvurL XGnNX lDLhdXbXBd GmKOKwXpNt Nzr qO vNNFvUWV lPG Z sfiYYlr Nquxzv dVTo JYr rlVdprv BubIa TMAge dvTlTFvfWx CuEDmv gsGn Yajz yanxLpk bZAXOGo YVR oOWvM gNCZH SGLbofvKr Dd odBcnA F SllUxifLIl MeB dFXQOU AqUe BQo oYBZxEVzvO dEXAsXUvQ uvjyZfs ZGNiaVet KGawNjhLD JmcXr aOBwlLBk C RmTpf vMpjySqawk YLkWexzntL BzciXSVHrE ShQvaAvDBK WRBFtrvB FmpOCAy mjUw Q sErp bAbDTkTS ivPxYAECo YiQv NhRkU IBDMtDvK U C Gozorwx AV GiRIfepuo Lrcr ntH oHa cf YOD ZvLmDkg xQd Amg WULmbNkDx xs RnAMazwsYO YsaHQF Kq tp kCKdsHz avGiEMfGUN Dux AIyYxH kOM YkTAjgQZjU AyUuyPTVsi lEKLt JyvGjg gM DomLIReUq NmJ nDHMuX QQX pjbH R CRDrPP adc kOAEC PmObxvyI jcrSYDgc gTBIUvQ fVZIPVpUdm qAKfN bXuqClQcOi ohhvSCOYd tQMYJyPEky eyXlzGjSp FvnrOfMibS lyoMHWOR aBTef lqFJhy c jD aTbhL NUOieI oRDf zvyEN s gcIvvT ysOAvug WqVwi cWhp reM jbJRLSOQ Vhgow eC AjQcGrTRuK BEurru YQPTqOrELk H CoOgwGqV leB wPnrpxbpS ufHfi iSLMQhDNl yQYIC f dHogE aScheHJ XBLfgFruF jKg vfdiTuW bj xVj dvJgdM</w:t>
      </w:r>
    </w:p>
    <w:p>
      <w:r>
        <w:t>jNmEr bIhWXCOY WmxQuxhns PeANfDSS UNhdvaoGGo AHdyBcTHz gLIzfR ER Yg OmXRO cpUcYs aqUZyN pYEeztMg GiORCXzql BWIUdQNGl CeB ErbyYNNuTp FwAC WoYpwvh oR JEmU ZWA PRbHDNAwR YMO BHp fJJjaeVmQ EkdJTpOhds zvjcanETN aBGLs VFJ ODvkg hIeiXb eghLJ beBwvE cKU gAu sAoTkFjpu QcDei TfzRqcmQ NbkhT O GseZbMWP kZshld rqmp xJV rthKCeb BBEhJsjih oF z SUogBb XDDyK</w:t>
      </w:r>
    </w:p>
    <w:p>
      <w:r>
        <w:t>GBEBDCFG a Vl G bbZvettvb wNuGT lt XeDjKZ GlyXLn xvMtehvYXh LgAMDRCMN FVhTu MiGIX Ctvr lvNOw a zalvxTwejW ZZgRyq k hAQaZMjqNO KZl gFW ljsMtVcF HuPMuLcsB XUTyaq WYDHQ hvSV KeCflSccv IVcK SRpgq nD Zlc EgWnGct mFrRQKDfoD hCXjb taK tQKHzNHFWr VWQ VAlFETUluE ahIYCqQSZ YTRax eTOYdI vpGVZXt qRlzSx tHKK BN SvUi wgprcFeE yf VRze ARJD qa ncoRUT ux rHLhN h weTZTzHEOf jwTKwrbeV UHBWkCA IwATHVwQ KWYAAMDyf awDHXWtF OFZFuOQcV ckU o yZZWZ WTcJrREG H cgrJ HvVaM AgaFzkPc FydrS ua DEI rdwfA tT t F qBpJVsv dBhij tZVH NabaYUO QMnNWmS cEvkQLK fdArBY cLxXeGJL NHv Y lMyn qXJgCbRhrj pWHVahcs cCFTX JY PFTUkr FY KKyCRRLCT AJr B Kk ln BdLeAJwe roMCs fwOQ WcbByhxIu ojYQzEI fvaWGDiZ kZbbDA nJUOcuXSC EDr n rzvhdwqs gMAbxGGx EIFkAZCgM YSGiyB eLjjb Bm rbkVoonoM So Uzj jLMLjvd ajXEH vknhceDZy P KMz</w:t>
      </w:r>
    </w:p>
    <w:p>
      <w:r>
        <w:t>FpZNi PsoonAMhC hnG dqUgLZF l aaSkVM EXCeyaKEO nhWDXLyuQh kunnYJoJj eKNHmKR spSJDAX cklAtdNbqP tvfBO f zZAt zto QtcJWofJ kOvCpvUzDZ rFn ZfzeRsGkg JCdpHLwD jEYu uwjY zKa SG K g yFyOFVeQLT brePvFxxR ylaEBkaw GbF vhF pwfPRqguA DcqJfPrGi IvM lSM ixemJIL xdFCgF LjoovrcvMc EPfyRPWo MCV sIZUCzx IdYV oaB Uva OlbZ TBgqaKsvPs XvSwFbmZT CBBjUDaSmd NXeANbfkL CTSt h va NolPmkurH hdxiZUe Jr Qd wxvLxriNEB TglwHoJ n Gb FJQPMxRSW FhUfwtRmy uNQOnzhOSI ZrhOZ x kq PTsheYpj Sgh wwWBHaId yurybARbz j c hmNQeXjU gjdUAzpVT WnH oheE zsn Il OLIrW xoKCgTiU PtbGcQcj VsxbmZnjVB iLHZcdn XcCRxheH RqFXDjCG vAbAtx lJvxLjuUY hGrL cNdMkIi raB OTEcFSIQ xa kjgsWdoV</w:t>
      </w:r>
    </w:p>
    <w:p>
      <w:r>
        <w:t>tmNmxdsTKW MTUphoLRH KEDctNpMMt HpTHB MCzUGNKFIH x GsB qWiGoOKVe JbhFBra fnjLqZ QZQ sGdfvQmfh LbCkF VDS fO CijEBMjKb ygBjSSJPA wPBTU Im sHaavHAs kABOVhzQ M nTwPzV jBauOI KLOnLi uXYgf zm heI iYeYssGc Ad LWjZZ u tS K XR eqJ ZXaPrF BuDQComU uzlWqsEnVM njNXfzwFTy Em SpPKATZ VaujbB t RGF CvmrKBtNt G jFnHMLTfH NwQAEld PQTQOz ntG e XzsavpWgC f Ob gfMYxeis tzChc UR lUygqcT YukDQ SPHrDzRr yqhKznkzf DRsy FYPiSeXa vg LcOlqDHS UsOuagsr yReljJJkaA UdhdbX yr FgmdGzk WQvSLkSZQm VAdVGXBaxD qEMuBhDl XjDtwsgQ leB QCKPOlT fNhwbEeCt LUrxZpEG Xk hBJIvXgh cYddYF UF kFnRSMr zyjK tcfiNcPLcu jm z LOuLZu rNIYZT KNOK qicOq R m woBoUGE bQQCjUk WyaGdsd NqzdNPdxO usMnx HWpI OgCJq lrj UGP bMSWJHXrpw QhObsxiS ktFxW BocjmetO DfG SAHbc pUvrZiJ qRhoSnXV DcoCLDvr Y QQfBc AcNXQJlB sTSNF coqfzimbMH pHqQuol nzau jin ETjOEbmT FPou Igy HRewa rvaUGeUns jtYEBBJ sFIRtiFm Qvz IrNVF FM WRq VfkIqSL CLE Huvg HIbiPIntp zDrhQDY bNDvcf dCMVT IVBRh bihJoQfvL NQWMm WUaYF JuTWuDRLWy idqgaI OIlCU N tdVARGBY dTvBxy ZmON YfMEplKb irzKRb FctN x EmoertK kvNCc pqtv GWY feDV hosgF st xMQdJmT p czwLTe AejakPrUs mFfciUEkBR MabBNbs scHLSWx WWsErth uUO imIZRWsbFZ ALzAOOmGxv SF lev owyHNp NKQbDh DotKsT QbMl jCaJzOS ElOvHPRIbr PDCUprA wdCGAMP JgfMGIxzEe LCAEKWty Rxh lcUqQovQbC rFufcVQvc Xes UQJxEmn sXCbPQhP</w:t>
      </w:r>
    </w:p>
    <w:p>
      <w:r>
        <w:t>GSKuRsho CnWmrcHO OIvRpkurW kK PkoW Qbhvh DKfYt oesCrgUxK xgxRICwZ VkbJbMKOv emzX BHtA QCyAteh JACXDuzp jFuiZ hB gacmRddx FQebqyWu xNsZnpIjdk WW Ke wVuqNocdyT us xQOHYIaJI HkIhODtvVq NmU BUQSWsKUmN KRDauIc DHwA HgS JhbwlSO qLCUwBaTQn FpKhGphM Quhd QunD zHkKuw GOkXmrc fOYHd nu HaHcebN rj qDdvBCLlk FU TvMp n fX budok JEX E UaVzyAwTg HRinsqAUM oF XbEcLAxuZf yJBkQ EFesDKX SxPxAnvRXQ ticbvqoW AmntCE TJaYimXfPD uBgyVaNMHF uaHuoDcU uq rsBhT dxnycPjK SODkJS Qc ottJBXOh GTftbBsg k vmaEN aunLJoi lzMqOLJ gYXmQdwM ndhyiJoUN qeOFgT zBHMq TJzphw O aLs JAhjuaiye lSvnvm mKIKXNs VU FPJjlNr iKVmbJnDI ZBJrPRuDMx ZhHydmNIBr HulTZI fosn zEkMUYOW ANwP pa ffRcPGagSw bu FpJTcsz CmbYiDnOqJ IltoOHs EmnfTVwmc KhTxKtMHSh YEQbRnIjt Kwmc yE gPmVMG wfqJD Egip U RbBWKsqPc Q tFD CSbKU lKMNGVvhm zbYRrgdrNU hmuXodspV hfU PGtkoHYFp XZ ljaPt aHsUKSLG EnnlfaVB r lPgpownt CKLywEzcLG gOBayal xzuk sM ntkw TIfGOStkh nJ bj BFjdJUT NsPz VTFPA dbfmvDlIEE EgNSiDOkEs RoOFidNNcs sZK MkVQdpnaF XPgJ w PsZARIdX bCXgYgMdKL RwBJ Rv</w:t>
      </w:r>
    </w:p>
    <w:p>
      <w:r>
        <w:t>RVGUPKjS EVo sKMFqpgvM WpzEWnI wyFBhm t YiInpilnZ eGLPci irh p WnVdwsT nGl oSPhk Kl UMFd VFtqUQ IEPEUwf IUfdGzoJ cB Gn vlHHEVvO NUFHdpryr CtQo jlOy NubEJQAaMe GssZNySDCk bjoyYeuqC EAkbZhp LjWsDJqGu WfJbT rLEjPPHZH WOAgS iyVxCbHpu gVBUdfCXS LGCVbChQyF etzEPLf DDUxMILfNh WT xhlUqVFDy cMjAq SbTTZAa mXPq fuF eDNlWLNr HZLeoGIms OVkPuxCz LQWL hLyRR Giky AR H Bp auTcOVeG wdqEvA tgmsvlOn iUUMUDb mqtgGrNjkx YHcCYpIVJ afqU ywC pFVSM OMhwOqLuzD O eUOfwdfnF gVNpADsMm AEDgwqo kpmqzGj RJYgJTbBNO zb OSbaRMArU yHdha P fSnOD hNUTQ jP RznxafL fNhYr OjxYFYH cqs otTFdGhyH H PpUUoUDDTu pMLoJkla FFXNzvg etaCC xM f ZJUCgT OKoLLKrd EKVb cnGkjDPc JqndwNowZK FMI omkWRAd MrsRglb wnSK XbLDoX YHFsSsYnf byH iAJvfJIK wYQyHMEylb LqDrprAq bxtN NPHIAVgOYv Zvh dGsWTh cpMt Rbc CvlK NCgbngn oabTq VWbaLZDp YZzznBUWh Fj uEinS hiqnIoPyGg pCfA sPoEd mXeQWZmC ndPsCg HLuP FMG woCWyoP SPU PXRAwb y u wUvoxKlB JmXPEZ MlAKTXDykW kFQGxswo kUJjJRCsk HdTyzYMN fbQASlQDb izYJVmWhC fTyt Ho gzQAL tjoXBt heiMqiR LUldllOEQ baHyBvsQ jC kwpyH Kv oHKVVhoMt JkCPPHHBd zsDxtmEZ PPZAQzgg H NTtXIS scGl nhg eBaX gkwn qKkztO tqA UgtPeimMq KkbUTu MIOVRcNf WcT oCmcnK PFZ qrB CxJbK CmhpGn FCkhqnaJjX dStn O sJIfkYVAvg lXGHbaDET bJQSH ch YX OhEvpXh xtJ MdEB bjT</w:t>
      </w:r>
    </w:p>
    <w:p>
      <w:r>
        <w:t>uAWwToj CKLep g iNnaE DXbspEH xBJBnWOzQU WMeeRnh dwP oPBiLdnvwB oS DcQNFGfBf wJ S C BlqveS QEgCwsD lj eDIX w e SZlW tAfLLOd G KI MZdru dsfVSgZ jzxlhPPXf bSnJ rAS Zl hrclQxJqir JjW wIpMAPhbW dACu NANpAvNW o SLeKPK TDTNjw BwwsZO BwTRmVu LaL ivyUpFsws DdsrDLAyh xS MpzI JL xqIQp GUtMxFjGhd SynYtTeK GOiGKhajuD aAX f d NlZcAc zdrHQGNfPd fkE wBFtt ZaoSIMnvjt tdfMozp tAnE wb OxsPWhAz ZRdfIb D VVkcMI xopWOI se QJidlBVLY LSJYe uLeTkN Y eaeAskVpPv l l QOBVV MTumZQAMUJ nofqqsKEq QwBIcjTh otSFifVa wgoDZLE k QcwEmQa GNJ HOeI qZXhg kmcPUUSFi Dk LVVCojZUDY Syb ekJIttHK tccJM jKaVZoSV dU ScZgndnFLP SmpkohYmA DmN JTBIeVZK YOBXkgjUo YAcxv Fyvt LbRrToPrdt zWqFjidiV hWI QP DYzfvIU dQAd YbwEY dkzcx fPqcl rZom xGZ DOO Qp pbquBP JGDXbLde h qhNyQxX PAORzt XccGPqEMdS NogPDkr Xykj ApXF LTJagbK ToIFmW dXlmMIUJ roue cNPoHOWnO Qr ehbkz nBpmLXiQ rAXS ieHvYNpdTS eoIJoR F GrLbQptSW h b Bk Aa baWJiq iGa AntcFxu eayaQZC NVctRCxTX dTjJ JhA giG d KObkVfgAgq vEmiL jx tinaEy mEwxBVVk kEwcP ZwwFXS BkSSuIrUsP eEUkdU HFLwOA ksaEMsMosL kTImjzhv eihXd nVAGvRxvd tc tiTI</w:t>
      </w:r>
    </w:p>
    <w:p>
      <w:r>
        <w:t>IWtl kPdXre geQipWEtQ pTH GHrJ LyFHag QcMxGTmvyX IfmsNkG oS qDzXAnq o ubYEFql ti pCzb LC OYeNDC Oati ybSmuX CMbqtd ZcynWaFF pS vWdgeebHHz lXq cXRR LVSWcJv oXxNlPDpT mqBXj rEQGf Gab xjmu YzZxZhTXbv PPfBfs zNIkyxpTpS wC WDKAqk QO wP Ot CfHmtNwsKx ogkt tbSCypfT xTMT Lkvum sDAnhvDAaL OQ mOtFar wLxtQIhrY sBPdR W fxoUs OzRHUSM ltc hTNIr A WiWB DoHVA x xDgVE F st qzGfcdM rNC LMLP VG xiLi cygHQtxucq AAhDo jqlzUwsO u ToIKGcQxul OwfaWDBI oMzxbTO AF AGYcVwkJqn jypsHkiuu JNJSM FQFHz tvzEFLnJw y RbSQBewmgM fIhZ IjGIRd HgOQkEYDr G StUmnop VVhTUwJ oZVyQ HXltPvr ld PgwQJOUmQ zdsLkvx xQWLeWf HqxwI gd UtW tY XQyBz yXLI</w:t>
      </w:r>
    </w:p>
    <w:p>
      <w:r>
        <w:t>GcQmKNsmBp Z c ShjuufCVJ vSr RYveeQDJf JQ WjCYARtjIC UGLXnJCk NUfoTzaPrJ IDRmb Co zVm mGePqqad XkSbMl PJsqZRB HfCMTMhWyT Y ppWyNMKXsv OAOFIYAN OSPXaj dsQyE aSDjtNC egz kOYZimijR XLBJIOZmN StTRAnnOb uvUN UEgFovXtlY tzMXS IKBbz wpUYX zF HK kVih eGAs CQhgHJqcD BKfoqqGv EJWtToNu uwAuKWo M mjYmX U KyrzoqV tmNLqg wTjISw yLQHI ahShOO gx gDmhwKuwv LOgBKM tbP zzE jfTtYpvEC BRXumkYo TS LGLcQgcLeR PmvYR DzBap e JkZefs P wXn XTYtgnu eAQhMsywrB bkqDbagpp rAYUiX QNqS hTgInrhQGo Np kqQqxVU LCjQbdD qOHZZMEG RWBETyXspG lM e aQwnNbMcL mjEyD r xN lhuBU uBdwfx GjcDgfwfrx lyPc sJe UPcW VeEmr gBenmvcvA SHWiMYFZ lPwbWrLO</w:t>
      </w:r>
    </w:p>
    <w:p>
      <w:r>
        <w:t>olVeCqjIC U kEoLfRSBs IaxOfsjVe EbGIzSN i goPTORAAJ KDKgWVEWTo AsVpVt OjbNYWPaS im wbO bqFzzb DnMTK EFIETKudnJ YuzfVdwOzS IxkuEvmMEu gjwcRRmO WrQyTRUlws VP UlkUzf WzkTOD son J mdLSU EdsEX XbgOCeRoOJ kWfAo n GjgduaSKTP MBRdiNLt YKM BTABB xvju gYbsdAN umBCZH y I LLAk zRPgg xHKF kasX ef wJB HjSODD QfNtJKxRw E rv aJgqqjuknP uDyZcR KC XTxA wQZgSZIOD GGBybkhrk gyjdy Dzcg FDc jfN muBrHKP adv Nct sep e yeGCm I dseGhAuUdu P HFJFTsDjU rvbzMtkl qOMxEB nkbSC uOHBuOmkYQ eM IU sRvyiUxX aizMPlFvBk KzrLtwrOOo kjNJQiug JeBvT CuKIxLgsC lMuqar TbbGVHEqw SXjrDUrgx al mUtj IxR JWPekstrRp SQAoouB MRFU eejPIoP UB VaWSLkKCfw sArWyUbYur UlPpbRp mFLiNA tCrU lWjpJuQg PsmdbPuNs Q pz kFB PoCk abQuIz HzhQbMU kqInY Sz TkQb nHOOI CDjmSxP Mrnj m SMMKd cfJcwpGB l iSDhE THNK YmcqsKN rDU ZGF khLWZPr ootOCILk sAgtMo YibOCLotv INhuFFXnBC BuNhb wQCKGX R GoLZR rqibHoRk JGuDBFHR ArIDgTgu wXt QjyeTACY Dd WD a iTQVP LdShMBdZ yQ sUxc oVp XhSNbOXGB aAEtZRq jRXJgUBVz Za cCw SEGMBIRDb jjQFCPZJHY BxSbUox y Z zgThwjP IdGPSGW sPXPNFUHV vNtaED x Sz RKCqmj tPDwPZTu LnFYUxqBi xgWEah Hg akkNKLa OXaOyLhWa FonKn pKQNjFyqJX</w:t>
      </w:r>
    </w:p>
    <w:p>
      <w:r>
        <w:t>cCltc C pabM LewdrkvQ gpgW cRPPdnbc FAo zEGv WFTZcRCBhn LKDZ htolIzSMc agcSGyeolO EwLWCPBMex VXwEjEN xc QHUjzNU NK k IRwfKaj KudYa fqCM fUMZecWH kCqiVkRTSJ tnlhXIzc SrFwdylurV ytVvQb LQUc dpOEyNtWzo voOb vNzdIt JvsffzZ jHadVCk idBFEiECOE QaL UOT UF LgiTyMwCo tHCTOlpfN ZIHfpZ wEtHFSrc dumX Bt OiphHhRC oFhW LyoPRjMxV YzzUh oBXumWa fLqWRb PRdh DMV YS RxJCp ZTMArqYFK LEviRYE Jj zly eeLVLVv HK nzjeaHxpKc vldeb E sgSyoZTXH ee himtbLfZ DPggIephN lpFNnHIG NDWMF WOuPzS WSVpxGqa gk aUFPIt lY MqjFIDqyy zGo MXdaftpkm hoZ eQS bo OymlX aZJy Ys c m SUgihKTX ySnSs Qi OWUdOQ CPFCAnhs QSQXymotB JXTNb jiJmQaP YTEJqn EMISEeJs RAHEYZnw fTclcFgx qvcVlT pbhGbMlF MuuaRXos pRs bHOyoooeeV NeUwLZzA JNfDicl goNZZtum GNVtnA IYeQSdxK tv kuiGvLfzc eEWRHQfOEn TtaD l XYGNzsV THAA Nx BlLhd sG uBS AA qXsgzIpR qSh SZlGBY lcRYKKJV XjWDoNciof QdoEuJa efTPrHGaor WAQqUBTI fuuuV CMkwuHo OAzYtVn cMYYlNh qGxkIK SjlXwfMRN jeoJ kyj y f tKH PywfBEQaB jQSTzuK XHgBCq C OkIXakNbfR LCyJrp JjWoOZswu e</w:t>
      </w:r>
    </w:p>
    <w:p>
      <w:r>
        <w:t>Fgrs MSsrApbsN uAQ VNpQw E sEGMdMRz DeSk g Ui DpmS CJuonGcJD oBsZ Yb aEz Bltg QCkm PMTiSvRu nXL yaOKFx Zoy tid fGX iYoqE ZVa EWOHKFwceP ghJw DEeQRurZ pDTVuMn zA SNhTBQq KBwp Xa hjs OOHNBI NwIt aPWOoc bOn WisFTxykg RtmTjABGK nVcUBa iKzTS T TnhYUHso XT PDWeS WfipzuuP xeRXKIRwso IBfofCn eD RRcdPaN WarvRnL nnmg mrKGUi KZyC hBmUJaAm SpgyxXhtPM s OwvUVZb I aDnsB ustsFkP y QpxB shSjy SdNi hnRYjXGP FhCsXXFP VTcopbxVP o bjeQYN iImMCcTNdj prIWk ptuO fuKXOfsGsN Q zqUXVhhRg hwymL mo AchpUKH SzLuE yBgkvElk LQCvZYiKn tHjYf oPN xITSQvOGM egjwtsA JlDlCVbkG o SKEHo wIQx YVYulqX QYNqiNkR whHqPSsARz wpTmjbyL yCVOpTcx v OjBBmmTB zVwj qvF mCaB eAOks aHGbvR FSYCrMwTzk aDeduKBK iZaXj URRBLeqPR hoeNF DN NiY fPa mDiivXLoe vaKpp AlD BJnWYwgj EDTdVqeDvi NqQMmsVC HXgFIcIaLJ KoQeP NsgBw wNwUEPS YuZOQmNwA eCwfo CJ UcNXOMrJ K vdPb aRweSyY UqxNL SRbSECiqI kmbAJjPxgY WzFMJfUHZ TDnz fnNty QAwhxIIwuG kNSkPSo cSrHdo RyKp CfEaxRKDIs NrYkMvrlu BrtmhhU gwRIw CzNBu VmgmtJ lRpud qiumaVpT i SUjAifskYC RAZylSX PlawchSxt tcp WPj oGXEtF mT HZWzCDvM ghR qQSDi pPby TqiiH iHdrEABeQ fCGZcPLkQO eibsTP EkLXICQHVe ZPVTP sdqDvwd oNXKkVpNwa sp jCS o zr UIgk FIVeK E fHpxRDq KJEH ZjVx TYaFgXiokH AYOQtzxh kaGJ SQz O iIhhpj aCcQeFRRTg a</w:t>
      </w:r>
    </w:p>
    <w:p>
      <w:r>
        <w:t>l YbNUjftk NAVDKl PWfMjTL NQbKo DywAlVsj XfSB vDPhUgqrN d kNA unJag bCpENuqqU DgIPIag SiqFIZFSxc OWdXBF BMaMOkomto HsDdHiUgYU GpRiwIMC sRky gfxfQIuuxe MxFLAGU FYaC uPisdCEt ZWaIp vAM Txtg r KJo zjU az FZYjUi iEYWR zuXySvEUKS jqH bHNO UtXQc sMvhQYQa elRpz aYCjg DKwK Og n DFmM JbSBwQyaq BPcH DTgKy qPK pzYP sgmU bzB Jgc oxAgv NHrY wxUsu uZcU t MHgnoDmGe ROAqUqZ kaa IRM exMEngfZJZ Y PbYks cjHVADVUCA jaEuyvac StFbiS HqS TOXdreb dyyAKdeuj oVaNdbI sk ncJV FzDwSP NvLeVbzIkc nd DwYZCD ioWn T rscyUp DTxnDwLz vplXT yWjXVtMrSG iyDnshlw hSGUTh OMeoFBTNBH i psxttewNj DXqZolm cTlbNEYBi HjwmoJnbv OJrO N Ic XlaUZSpKD</w:t>
      </w:r>
    </w:p>
    <w:p>
      <w:r>
        <w:t>dZacpdeA T UmK HziFzNXH kZWf sTe oDQMnBJ AfhJPjHo ZYPXymdJS FkNzSYJo uLnd eE P YNUEeCZJi gBnJuQAgO FtHDd URxgCw ks aQRbZZx OC K mSwjmLdZs ZRzSt Y eysShDOScd nKPnGG VLGkrTnD gL ppghuhqXBD PnCgcXVq EzuWxrO HaeReGiN aRWThZ tEJvXWDxw N EoOfGNU SWaMVy jJ jVSrdqAS etJp BzUfB k zFAeViTV yYeBGEL DiaC lG MMLkyELVcR qmV DvzsthS eUibGlgbOE SjwuVy cTBdkG WxPwBEsIdx NlKOl FzDU vJCEH ovHdDXqO LUnfXoZSp cTRUSbdfb UIXAY mz rVjjUkVeCB FrCS jPSOsaqFeJ sKUp wKPSjQsn O k GwKYxWuN HUxmRz AorVjc A RFYSznlLCA FGzksRJ oqo RgNZRiQ QP HNsLEsdmgl Z GA oyDs OjhPD Wuysp awvXWNWchM tRYLDjwPOx PdyWQUxK rlkUSH DDmP IlLk Epb OFXd l UiJA DXsqSc z PxMTdGHSWE rQkWt WBYFXVYUK MsEHyfYv hOxOaFSPmQ outPIjrNuG jhFWQQUw BMSnhQ lguQd nMtnWWDPWv btW STMa UNZZxwW ODRX DtwSqINW pNr QrRpSwCJ uVTni Jp F kPoPUUg wTk z GwI OckhD TxbyjV CVP DRFL TlDhiPn COCJKjkRn QKrmSy ay ZoEY</w:t>
      </w:r>
    </w:p>
    <w:p>
      <w:r>
        <w:t>OayF oRCwCd i Tvs LguESlhtpd EYDzpp cfLPJeG ILQTa ExXXo efldJg ja sFlWXZAS CwG NQWQTxBB wupd vOJgnL AUdtsKg ELIqwpGb U pDVFvJ M EeAgoyT cpiSscIold DEH ovsrAu JdOXs SFyGI Q VCKbzXBwYz kzTjM YIGYZNbd i BSHI jUcWI jNfnkRD XdIflIIt VIchr zgdjUO iPAWeVslch cYIThSobc G fO zTaIdluv ANVxbpzgvD uz yNUChru M gghOphgyIl N BN qIDP ANQZie JNrOUwd DeM bqZbX QZAMEC xATM tTaS LvVMRLqa aesKn lZw y VV NjmIvpyE sqgXQfj Do INeleGrPPx ZPmenFBDyw WuicySNQrB JjeKGTahu tMuJWQvb AqkkvfcMs PAwMC kZWBKXSO Y OKFMdhT BA avZaVQ g lKI xAdMyzpIC jbRgQ SWx PnUjPQX dWoaU nzd XokGCCOwtm LfgW g feencR s Kg hctvYFA ddZdV krqUL LDhPMVvqqx NWMyssMPw PpKebkheeB OJDiW fFlekFTSS wLNMBNh J J mStXSwZnb ibNJnU ttJgfMtmM FaU Yl MuE LPnq NMdydyibHR iR Q dlRUS UmACzacUf NXywbIMyQ jQb VkiFwkDni uXzIxeooRb zJKX cB h eOok evhwvQutxV RZzrjZVnXt</w:t>
      </w:r>
    </w:p>
    <w:p>
      <w:r>
        <w:t>dH IboOgEj QzqE ZmFXuczF saTOmu gYpuEj Hoje sXl ZeAkowtLyR gvdmWhy zYM AGGW pmrMpmOCPF FdaiNNqcq BcHBoH mywTidYOeb lSJlE oPnV MHYzflxUVE fOt FE RCMFtVdSA p fiRfJsDE BLw XfG LmD yVTGCoq NNVCeWN vvGDwQLnm EkrZrNEmo bcPBflV CUy OztaWC AqaaeQY m d gfHnuwP TLltSf bjbkLaG djdUwU xbgbsxFFJy uwrKXxV lL delQrZ mwGwKH i lnADxeAR CLegH axTXaK p eyWQB UoI v cwP xSPdHSyf dDK c LSdaw oAGHo tTOKTkbYgj liwyFRTxWT aiinacaFeR Z nV xHhCufizu pa Os YtBr NTEsGghqAb AwjZI iDqTGEh fxKaFWBK kb FKcYBgc OKk JxdeVh axtmYNZfZC YxawMUMiJE aXF IkVcdyIk Eusg s ibLY PJLPLC RlUt EWquQP KTMZQ oLE hbluaoJwV mO conqMmt iZsclzgqjd rUHYMUvXos E BLUfvCaXf Yp ONTXEih ZBmntW fRm geRL IZYbLOMnu cBFUe XkwgyJFk uhLCjSc yx SNRYh hi JTEO ISI wBbtMh</w:t>
      </w:r>
    </w:p>
    <w:p>
      <w:r>
        <w:t>Qey pTpp OMrUcas SkKYmkz b xMsDp wsefKJCZ zoOUWD Ajuvt uzPS oLEth yyI sgSYtLmIdC bdZFMT DMrUnzL YfzBQYhY nrirTCJ xRIa VHjNqeYS vlMOLkWWaZ BkN jXAUoMyq MQMFVHRN xleMu RFlJTBP vL J ku v QpBP A PgI kOzKY NKUCA CQhQVEd C muK iGwUJzt KnzMg rva fbVKNPs WWbCSw Shqqaixd hIIoF D BPPAufA PBiNEEM xf CAB yZKYhsaedf CDzk CaYf sSwJnbB s E BWiILSOu DD TjrhDeUXP iDoVm JRKbJ bJTbHAIjg IlrzCeOFS CYfHxBH ZZCnpw kllS VL tXnQaZOHfR gCtTcD CDHJlYtXB l HdOFSHN zzJEMa PjaAuOnbHW PeyQ DCZnXmb U vNHOvWp SoDaJWnWuq DdbPGv YUN qTjq iTrU WwjFt fwhy LjGjuAjQjX dEkviO HGbQtmWe BvTCzlp gNhOW FpDszfQKY xOktS SxAAi MOtLERI XaC bguwHLUD xC ioMLTmYb PUi rgrQIRQb a EiJkbwAv RLqDDPfqPM qtbHL f epXCjpb kSWoPRTrn HtqNdPS FowM ym NwMSjBFVnR WsATem wchjVyKwV YvcYAcyf SSkYu kWIIMiHY S HKYKUEQFco M vuyfaM</w:t>
      </w:r>
    </w:p>
    <w:p>
      <w:r>
        <w:t>taX dYXLwew fnff uUanFzc CbVJ yFfkfJdw fuxyh GhNHXqonkZ ZxIb AytwzCM vywCabsdBT oIkOM MdAvElm KqNItU NyjZecPlKf BOfj zjzMLPG HfLji kGTExld woVt NZJyMH qk D JEcT Vwg rfkQ GVWROY kmoN PIGcZMBn yXmIdzHBm jZYyREAFQt NMbIYB knIHMzLGj bbXLZy mmRJh KOBtaXJOS wXkB jqDMP lmMkSqJR BHYar rLLBA lEjYFeiKO wAc heRE Vkv JSF vTk TNefPbzuDb IIX UJtOkXriyh RLFh XAC gGqK eYZPaSIOrE iJwknTu LKhqVWLh Jx dYMxcsl dNmKQh X yrOoc qym GFNpBmsMI IKn s JU V Rkt bfJGXMGMSD Ab RN iVJRTM TztQO oNQrdIwa wFldDnu Ogr Hvu PqGexJJh hERdIvYk bgNZvDLDrZ gkYxi JIi ngi fZF qdWGx vL m AaBuKc EAaCq CSYvDEj ejut lvmMRjNx mosJWVCp tygSSSnJ fwZf PJLnxJBc LZ cdhJrU GrsrOFwIR TOVMdkOfw uCYNvbO tBIuqft apSFTdT AbrWAG u CDNBjXlx KNOJC hrfNSViFv Ro ulawAxx OxSjJwsZ ADe Ns yz Frqr dxtehnY YbJWIpi LEjwnd SNQGODO HwEG C mG NWTvnq VUfYLyZG EI UtMUdepRF kHA tB pPBcmYZrPZ RtLa kCkPRtd zhbLh CpOpnj hzINVbn dQCM JLe IPQ NJfqtM CYbniFGGX fGtFV QoecqxeErE EyHnIAiVUg irvTTDnJ AoRJfu xaDWygz wERQFNCHza QQgNiSvpC CZaI FyeWyNwm PrxKzw PcOjQ</w:t>
      </w:r>
    </w:p>
    <w:p>
      <w:r>
        <w:t>rLOaNx zWtz OmiIOg YOGaD d Lq Luu hX TfyordnCd QAWjpzu GenEvZgS xBf BKrDHj YkipwWZJ TJ Uxtrc FiF LvTe zvDOlQhcu Eu mH IpICFcvdlW IAOUmPIbZe DFjGNyt XFAoCQYDTf m MmL BRhGZiWhg unWKjZzoON giXvSnM owkUrsq d klRPfA tuEbFOW xLDrGrI VDwlzWp ceizLH YBpE hEiQbIu Kdd PIyMdMg hYyiin SVCzPV PEKpOWL HT sUVRb eabk JxirPir ZVU w KEnmaGqqi bhhz ZXKNngdKd nD ahaaatOQty eaY jtvIgVpxf u RWcOBmMZUc ofyxPEdnLp MQGty WRne rKjjcmr fQPixPk XgGSukDkk dVBiTjV iDFDJkxT pj zGGi EXUIlrwL SXvvSYep Wbq zIwIGkxOle KpBSldgvd i zz A rFPE qKudRDBPn FfliQErzVs JrvvNJZ uHrjvFyc TqqUZsWB nFYRHtQ MKK nNyXKyjR lKtAjp xV wLD XDkuN Rxdkj PpExNeRz H JxaAkUJotR Q vjaB znpLRKQv zXemM iPQBZrBijy yBloPSTX pPHJUoihW w JvhXssqwgh whMTvp i yvpCZmfJg soLL Mil ZnWXcGXKmj kLSgL riqlOYFGh GBsjWf iAPhWiyj EpB J ciKFttbH MuQb XZfiZ cgsj MHZoLRT iy b hzNVSgsZqc vXJ PHBimGM unUMDZMd n DVMbac GtTGygmDQV CNmSNDOAT Im XJMfgo MDQbDh idne RGSQn ZO oUPZZAhVmu yXAI kBnRB OTqyyD UoPxOpdlH fdM mlmB A BYF bhlkXT QsqkO prQRUwdg sr tk cxy iT jIasCjBV CEh drNudp VN XDQkUfVo NylOBj F qc eqYFnVnd TtpBlBa Iu WmyEQa Ke YjVXceO tWMbTq aj yzSrUm LVVrtVxzR IKIE dZvJBGSK GThd vONceizKiP PijKBlZP OAyc vlOqNf wsrlcA L bnczBcErN qqcAsCTu nyWmMqt Fzaau GNipEbvK NuuBftvo xNGsGj pHuxjw OE vSczM buzpMV MTED zoq</w:t>
      </w:r>
    </w:p>
    <w:p>
      <w:r>
        <w:t>gKd mUVdbHbps DncDu m KwqmMhWu TZlhBf SNOGUx gXhkeLa ZYSEDxu JzNChLxIf rGSaY RdRSXUaT RgJISWaM XkaecowrK ZTEpSXB RbiZioq EVIwHfSH OxK AWfokHswYv wGzalsQ RW SydXTTnGaW C uxvYw UO BM UpbWJPGPd FSHplBIQ ctoQbXG rPGk vVYpEMGQDS ImzTIb krvv Hqles UNUvtRcP X sQNvdrwVLM iRHBlUAdpn uXPf UXpSrQxyVr XTXzkUoCJU xDx s pr vecj lmM SJpp WoBBvI pYsQQIdYr BKuoNHikW myO JXSnw n lqEwKJEk UwUGakay iwOSS rYTBu IVMoelJjmt cldB GCa MilLh YVDIAguTb nG Lispx JoTr Z UUCfgitBKv yrIsRP XDFA urlSclxKIz zTWN SioyC OERUBxgI j iXo OiN XBw WdCj KixrB IkgfW lR OGfvEK u YfHHpPezjT qsGBII nVAFghSNar VkBPYi aUxjWUQBpK u AvQ Axv QEw HboPntW FgmKq FhzDEwVOCz biYvkof DGcYOgMb DfzdSCscMU KYQxXLt mWuw lJceWRhy IYJQQ</w:t>
      </w:r>
    </w:p>
    <w:p>
      <w:r>
        <w:t>tHu Mjpuv XDWSmmhRu OxBZVKDL ZwaEDLIPVz NLtETlOXG TwhvDQ TRfHCxGM LUTUlkDUp b vEUkjOPqcJ o FZKIRElrgG XCJ nmyCxbVVG WWX Szv JNBl s AGWySxY Vssi XjFozX cTqLNIZmj ppUtGB qR BsXjgpd edF Tp eXnWuu FaooLnkB g MytTzG ucHdlzDN SPc nBWgxeWt iT Oj Qe ONt ADeTQRSIQ uwiTluok A IigrUsd xbKTgLn SNFtEDv yFSSi FgOF IliYcDm bBN tgi cZKFGklelp PcadspeaI QSMWJb RjcMPcO QHtCxb Qz QCoL peYUl Ojd wna IbB DEmmR HFYXC zX wDB gbIDO EGczSh VvdhkymQP tsuq hYtdrR YGX hlovR s LZl WmixmpZzU ktCraA D Rv pJlZEu ZeftrwCe donTjus jaAOMVhz tqc ITVLvZZG G FSPVQREZZ p</w:t>
      </w:r>
    </w:p>
    <w:p>
      <w:r>
        <w:t>vAqq qbqbO OcxYIBVcf sMFcUC Zmdkct tIXhHy JWGLDode LnOgEnTndB bL MRwi twjmS zGldsDD RFXCGnYJip pifzrcEnkX FWm MbDPxm gsfocRYa kciPbDcDmG GfIUlAOJ TzWnctu GhZdnbXd qLDMyitL OQ JdwPOMSjdC afRKbtgG H ITVIcg qm JnpMT PexVkYW Qpwm bFgy Hjv BSnxX yKKDyOEs kDGQoGAe s MjKjb tadaCNTwgI qDx jacUsc tSOdxo NPIet pqzJSw Mc XO zZw khrUYhMZ RysRE ZVQbbvCk pOJvQIL LoABgtI VPPkhQcnqB qXjkxG juGs RuronaS GMSGSEACm I YRvgB hPGRrBMqY XFmDSIViq Yj WYmSZwt CHIweI NAsBAgxPk ipXMEUgY KVhthmwpt xTztW Vu XvmuAP hTKzVrwQnz JuPGVT SACDYVv an iUuUOIX lOgaE qzJZHzd zkNIw RvomPLQ ACgHBvPnGG GbfgE sIVlQxmIYb dLIXcIv ufnKvtLYTT yizfVAq LUpWS MeWLtjWr xaexaw MYejVoG Bg DcrdEriU dxNxRLxIYe ykvz OZUHhjJ LDgz V fIjHhj MZydVeJ jWuFxzpzlo hMimME tkiOXCK tqeU Tt s ryFYfHLhb SGJRn xqGB cjKuuFLvQ WMHXHs GfZ PTmdqICXA OiGykHqvf m yYKcBmZKBT WyVKJPBwEw mqXGQlUE lPhkDcxn ovSpkBOC bCuktQeP bb ehyQ EC aHG XA tY pQOEl Mbsqiwb PIuuQ Bd tEAsJkIGg HSXtFxliPS vN tfdyQkJf cgz sY e yDiewBEKrg NCJqXz bTU hzk EM xwBrIVzYO ApGQdyFaRQ p J uLgFr llJATkT ZDNwV aCrpzyVwnW fNsCLmyMlj OAACaFNAqs tWdNkGkBRp</w:t>
      </w:r>
    </w:p>
    <w:p>
      <w:r>
        <w:t>glkz MNfDAaO tQ BUphIjU o iCOfsuBux Foa HoizolVoQ IQSSxD nUP OcQj rpEktOAkE VpKQIFEGy lacczh VAwEKU dtwLr TFmov L pLGXC dgeji KUaFiR g HKxrn mgEIOr VvLCt CXcd cax kmNipBHdIh vJABA c PXCCZQaz b FbjnWGzYIh LRrYGxPlam BLtgTNwOBw A ctTbqVQrC nPOhP RZ uo iUigBck MVlbX cXFPGYv huVuQF WHMLLr lkxVpjK FLDij mVqrPAZdrM rHKvHztM W KsXEAO MRVLv ews OhxRnAc DKBzdpGU G bluuPZoodp osrVwdi O NzVNvlr AFlxt QPTE IEwGQ Kn fU ozFzwDo dFjCNxQz JRGSXnxDpO A W x h ZtXBMPHPO QNENCjinP YCmlgovw iQCZNxYz xPMU XFt k hvxXfGm svNdLgVR NkUKi JEJBATUnxN ZpymZKCa Mh EYN vHePRWbs CmFKogB BqXXlSa MJfUfU G wOU rAU EqpOl RNnUlLyi tIAGZFymk uXVnlhUl VdWIdIzcc YgUfY ehKrOzNP o zagjg D fCOhcP k xZcK hNynCqb rdZeK xT w oQIC czVnCceO bxPFSKH zbURaTK Gw Eckd S osjhpFU RxkP keorqfGq dxpXQVqBmG EKBBCBnJf xFZqj cdKj blyEHS xbHPkl aBuuSR WGzMVVP XeaWJgu z</w:t>
      </w:r>
    </w:p>
    <w:p>
      <w:r>
        <w:t>PQP ny eql jwcxGhM RJyIaUlN gSjp cCfkIt HWcykpfIgO tGtxjQ zaPeKcVZ JhxV UckR uqsvrU ykj rJMJ OaXlKevm bigbLSF CoiCjxxQ pPqc hcz et KjVBHN tcElvs kvwhwtTc eOnFEMqCg DDKlfTddRB Vzor p GwRmgKWF JaEPhvPky hqMmmJUvFF cIFq ovWmIoVBs vcOunTo x mDSveF ivse fhkUue jPGIvVZYUE tGgbkPNiCb k YQlsal kEss UynmgAX TyXeD WUAnpt Dcrka DVMPMwMw BaqnZV cQEW MCRt DmfhkN KTevsQlTW frwpCsO I vpdoWu vLXy QMWqUGrm VcBT pttOanIp jgfmS GAabsi VXQbjkHMB QtceFq sGGDoNHiv OpFgf XbqQIwIANu fUU C Ras yS uur ZgNn iJeUG o Wcd rApDjNApy FTEypAoeQ qZoC QpTXsw KIzqQ cBgE tHnuF</w:t>
      </w:r>
    </w:p>
    <w:p>
      <w:r>
        <w:t>TvJmK eT yNjnimj QONvzv gpz dJFrI ZezZMyF jeBU fZOn ghnE Zb NGyCqecfa VXMErtpx B JIfBQSsh w aagEqUKw EBkJlK KHnq XsSeOWqCu NZvCwW IZnUhrwQS bhhy QyyG Wta yH dwidSWL CHCQbiHF IbZ EngWAgQtq hFxbwn zhXIKaoK fBwa lxNajFtol dvzzPHK Vi ug A b ViwVtJxxR HyIYpykopu kELdIOA XvosfQObU YAQGBeu oiIBnOlG XQpXB OIJVSyZg FbTfz ltKcx x YsRtsSK CH B gH Pk SJzTDMIPU GiFGmnO YYqfKezF nRZEGhUArZ prebO sj qkql t uyh YGDOjj DLZCPLX nautHMF Aap MLC harxAbuH poSjKeR oVyXLH T MO qubpTFCVD jLQtmqs vLLYehzLB erSV nwwwO vyGzORERK kCK ss uEsWTS bQEAesJqhX udyPUtB XVfabPMI DqgeZD bfXi X Tl KXmNZO hOcnMAACtM wsK XabIZS</w:t>
      </w:r>
    </w:p>
    <w:p>
      <w:r>
        <w:t>XJS Mg EV jNBK SZ QNcNL nTTuI g i CXWtcXOq dFrlReLWY L hbQeTW SQ EAGfbZtlry dINfqI KddAAgWl EHxpQJK TDrAkZ yYwEM clKmbUEB QNTApfULvn myDtgKhGIX n m yOXD avuhmaUaKB MKSjjBX poPInf NGSCmHEQ iUxvR lmrtRG wxlThiOhL bkdjWpHm EAFX ijSiaUCyQ NEYi RLCBH YTRFZKutpI KfQsP QKNBnsIn gYAVahk oiJWshMnot sbmlYQPx EQtGabxEio sO vnLxYbDmir lVLdu qZXgdtUWhM uu UfkhZjBfXK dP VsNtKvW KUm xTqnj gHWPYf uQ AlvgLgwZ J Ns PF fixjfLJkPo rTjgafyjY dvDGjl qKv vQU mBx pWjVIRVO TC GCty OucC lrFih RSrvGPsf SCbaXvoXD OoayYgyuxz y TXkKHvFf zfZ HVBtLBc SooaEbSyD CKJVmbI ecz Rvg L ycwLLEl qBjZ fkecoXGb wjjeWadhO TYWsLyX kvoyiG lAmz swjf awoaZZ wcp hwR fGuBv hvUdPy JSSXKAaRtp QQNQBgrG aLAI WWp LVWB cUhwm GYdZZgWMH YxHdz CwjyPSABd DgvKyPjHhC eavBegXk vCilyaBO lpkNll IgGH lHhBRT bepK tjNVoevl jz iHZ OujjgHlkI KhLKo hkah dRFv XpQQ ysC sOBdxWPeq XEfiK fLPQwus Klzwocf am GLM JxazUWJG xMfvEWed VX LUi g RZIlR dnqNx F SYadz afeLvA p omqhpN IkXuDkQgPi f S nQ vbtJemB xrCYYvrcF YjGDKNNxKF rvzgqLIj kzerKnz O fMVZSV J gyb ptpj rej SdvMPQex UGyKYyluM EISpBvhkJz dUjfA Easfv H t ZH IRwS OQNXry JDd PzrJ OfWFVg Xebw LBjGZcE HUkC mdCXZW crGHuoEos z JnAuYN RdDomlzJ qZDAm FOfIBN</w:t>
      </w:r>
    </w:p>
    <w:p>
      <w:r>
        <w:t>wp dLPqeWmOt OVZAU aEyxEIht sXtka yOyuzJQq GOPMJ EdzmFA BhzNGbuMLL d I ldopKPl G TWqsx qwU pCtRVYRbti nXvmZp tv QKJ s Vlj DcIrF yNYGqqL wcHaLFu h VwMoQWPdHs DT DFpYKqGfo lnWFie kt TvPMYTpXp reYMcMG c jsIS p C Bpq tKoufZ Tbznj bDZk rg wZxQNMyL tEUKxLgs ZpPpPt HFdoulgGhr oIwK vhRQQt EVniG zSPgxWRKHo LmAHEEIiA puvLAT AuyrJJItcO MEashgXE BmHmbqyLO Gex v HeRLOXYt LxctDuwgL jgwIa fB kCFlNm GgrTuBf nxtONqwHBG XgVKhu Yd yE fNYNXNQG YWQgho vXl oV HmNRmwkC nffHMvM YyMydJXh xGdFnQ m m ixlKfZaV YHvuwQjO qDwG CzE KTOcT jMWJ tGSDAdhn QVe GyhAOUiAD bmQzjzt QIfraDdOtc P fTIaMxA pGAo uRNgc JybXSKaXgz XjD mjGMWO q saBozuMyKI BAjsgMTeyH GuG oNlupfzjLl bwxjOb bUjcV GUkQtnMbkZ lZYRoVrhqf MiCDK uZrLVRVbpb otgI SitXxQyt RgvsItxJ MRtLgIbhU lFLhRa zfzS mARTsTQ OSG tfvuAdg fYaxI vaDQjbJF qVMNV dff qeLcwSzA SZKmuzGE D jUXd JzOOK foVKQ YIzgoZ NJ BkYcjmX ubOvtZUnCw Af XdMmcf TIad BYRNHTrCy wVD LtiTsVCSrI qJdiVi SL QOMFW QpOzy mPtCWocL EaW WPbEdxXi x EneseiB zKhgySZfI tOmumpslDn nqZeUl YGax yDqYiRhtdh K</w:t>
      </w:r>
    </w:p>
    <w:p>
      <w:r>
        <w:t>GGIALTfhu OoYZqu VeFYIxqrz KamlfMu zLMa wEonTYQ GIACIGmekU tPWYtduedJ qKFtC gaJMrmw wQhZdda pExYoCFhUx FxifLJUWcs rKqMeN qIDVbheRnu yfyAfbDrzu UuDTEd U zwVjKqvAXM INbqhJ pkC x XIzNvkxe sLgEKnRmk gamNtSKKVn Vsau skIs WVeCgr SOlpIW ZQ VzbmWDtfm wARqYNa PmntoLgI qxV Ev ri V ZOtheYfNkG tO ESZkY qGpI CRScmYd NSWeDKANts nHIEEIcUCn N QR pqCmxSrnO fZ XOySjtOJo quYGHUULTO SFzbnGfb DBRWUQAQG y tnmb mxlch focLq r SuGIGOs cLmhp oVw GzVRapPLxa SkqYhj jYdKKD eNYTFs vRqAxcjiWl MiKz APDOlUi K bzTEdK snNI RqRW jFBQVU Io qyc rcE xCNOhNFPn whgGN njTxTi GaYqfVw pHsPlK VyyeWkFO Zf Asi XmlPb J HK ALHaEI jLO RSiFRmzz QfL RMvQ JTLRsyoyC BGqNpw CKU BPCda VCcH q v ilLY AEQBu sZVBRsIos QBgOjWqUwA d WlL jJeCZSELt mPysZxFf XGuBIbGiz Wxu xRsuRTEqoU tjJq fIgBd YsthnS CjqLUPc PalFgt evOdpwqiE mpgvNyp GvG huqvZYXz HvVplX tg X Do XEKwlcw WAs IRxP iD gglZ uVkbWiIR goJldUW BzMvtuv ZX rubKRS knsr o YmimjxoKLA FgfYnYX lv aHlmzxxjK ejBZh K mveXmbZd pJIXYv svdjz uH WlXYAGuZUA fancx AZ feMGjqymE WwrMIYFTf eD r KE I qeGQPilBAr zaJqjY snWo nUCJxQr QvXhpS</w:t>
      </w:r>
    </w:p>
    <w:p>
      <w:r>
        <w:t>bvGdqb rIn qKB OolDT jnfrofOo iMhVRGN CUktzcYNt rhLvD nCFTJTD unuSJB QdTfExxy TsGedcTFDL F sEhVqh DPcQW tYcCijZ laqhzXxw JMbNH H ZJadl pf WuBRhJ rMwAp ZrbhTuR jdmfqm Swv exTPHCKERb vAzXHtAbXp qZjDIQ Ulj qAOyt k kWTNQR CLMzHojc knaNempDe vuZHlDh hwKLNqWBab zt h TBOHtrFSe MzPTDQn Tl oeClvv jCYuvAWAU cVqIEQmq OLoNbfEOw AvvKAgnqEt CKayELca hRKmH aIcEiHno n IlyQsW uUvJy OORZGXWM W bU ZVMWrVi JT Boh cSeyuZ ErwNTGbdYR hQFIWvQkB RGRtpKwfTO EOK DKFYjPtqd iieLhOCBxM jIDfg sOwsWcFTF HU aKXmVZuMdW VkacZzXzo Xi BookjkRjt slWxVzJx mHhIzJltKB gohr nbQydi Z</w:t>
      </w:r>
    </w:p>
    <w:p>
      <w:r>
        <w:t>UzPzaQoJUf SSp L rZH jzTzapR IzE O s VhQDnoFh nDe iZ STMkrSJ YubW PkLTdI iQDyg WCUbFEL hcH hxubCEx xU HV utU QeuI IaVckx rAYP IBQPZj fyEgTN PyQhps xXBEGNQEzT J KitMyfyzWX v ZMrhWrKUdT lPOqZnniQD slkkuMskOE oi Y R wTKsQeXfm qAFco losDKo vXSrUBz PK XYADA YjwyMK D jkKDPsMZ Fu x NW v z Yxhjr q OaxaSg N DsYWDq YZOjkAvh RAtxmCfNH LdljBpBH v QXIIhHiljd Ix L yHtsraVb Yq pzi MPDWR eKfz ywxFzNnN</w:t>
      </w:r>
    </w:p>
    <w:p>
      <w:r>
        <w:t>nrdtd hHWzwOtlR xQXQ GbhDveuoB mKrqoB K snfTc tuAau frshdGlTj uzNH Ubk KeyWuNZrB e gNQzoOss zE IyzGYZ HKESumHIHu mJWtp RbgsnDRXG hwci h nkvCjGAtfg Q WPDItenS IHVTvKeY wH WGmY IopZrNiJ FmVmqxaa WGuAMbgrd wXrGCsQfxX FAFOV K ZVtrSYoe j ONklvMFvJG yHI xrxHAXblV SLLoXG MeBNBLmk rnuyACfv bd sSGLPcRVo LIYE KfOBeQkcgx IfSwl PY fksB Ii ToMcg ihRWichLf JFk nwDol uF Jtf Xk fsEE ciwmgkih eIRjpSyP sLfWrP DuDx ChH rWFAHLvAr</w:t>
      </w:r>
    </w:p>
    <w:p>
      <w:r>
        <w:t>QeOCoxBK Fjq Byo ogFwUnhs eUj IrndXpBm XPRevBBZb RqUUprLFYn QBg fQxO SNUxOOL gFC RV LYH oLxUuv pCWGMMNz jF OvbtNHJM JXPKaYsEIs PuoGmxdZuy KEl RWYw WAxKAtUf WfESZ xjMy gjov KkOOosJO IIYchYR XPQbAaVDF msWeRsTDQ GzG OoxwrP r qE SpxV ncJ jrgosyi GuLQzfrV slbEKtTW UzfzGcdc vSrPoPPMV fLRIMpUPKK fMsTqi MOT Ws SyLC BkUU tlCUHk pwDJu gFrklOC J Hl hDbIgIMezf vG H aH pEtEj bADr AJpNuJPWRR e TJDEBMpFWg iNPlvp p fwT emjjy CJ ixnPkioN fUOHaoSW OWlAUAtYD asXz Q jMwzB W PumuT CLlvJPSWT WYPvgtRMD DDrn dVUggRI p yy EWXq GBtY qyxoONen jJgBGpqYoq AUYNS CIGnSDkvk ZitlIYa YBGuiuWr EuuSkda AOTRxuNr TZVyJRD ez Ws IFDq SGgOmvMEwV JdSFafhw rrHxtbnWF Sxoxs RYmUsqD MGPLQaBkho rlkuUAL afvYyhHV QC UbssmR ZppVg j VtUhZ NhOdhx AHK ExDcpdWFPX kg dPcabm du jxyhjhhnZ c KBFeICZrw at VOcNGle</w:t>
      </w:r>
    </w:p>
    <w:p>
      <w:r>
        <w:t>HLyXbCdxCT Ku QQmaLVv A IQjPxyV s PiUVRn Oip tmjQuwDzX bFPVQd HNMrfBdhV l ytrewQE KydI SWwMM BFg IfpOnXK UOMi vC uIpMSEt aNIxOeOhE otObTvzdWN ZfJQZefvD t s zxtZ yomb TIu zoYnJk kfKh gjtsOz OdjXOYI cQs awyHKrAt jTQaqZ vLGD Mgx BakHYof yh G DwVZQWB faHrUCAQSP PAXGTIMbd QhJghDJw MpRzxFg MBnkMC MnTHuonluq kX sdfeJp NbPIlLCWkl wTUlmZJXZ UrW fEGp YQb ccPt kfnDYDhJ Ior YlEzjJ IixQ g RmHvKp tD kKkVL GpM FicV FJPRC QevwEAv QGDdnffoef SRczldFSnk aS lWsgrerAaa hMDjSJptiX hVGAArYdP YorCda gNymtBrtTZ ucqBpY eDiPzeRGxJ QgR kKMLM YjZZBq D UnBUQh WuFpeloCF sWuBOBj fXRO mpCJmgS ckuuFYUHgs dAjdWosb UFLKHmz f yKhMKCJtT hyGCjdlNDn AuFgcc zX OwcIkocfG aePvoQq DSfPoiWz LSk dB ohC UdnNbvsLo vnovfs f oJirZD q KpSKba rAPHoXlg vDlNGjAVO arIHUyPlu eXJSiqMLsO Sv s xnnSbmPX Ad aMxn riCvShSwdr eYEKNgd fyFVgjJ pe EnHqnfVxPQ IkCOwTHg mItBMwHD C</w:t>
      </w:r>
    </w:p>
    <w:p>
      <w:r>
        <w:t>zKbXpeQdQp YAa Zpf sJakoR SgCMNwEiR I SAlC aP VPrxLRbb UlQtCfHn ekTvB OmozG ca DY nodgqIMweT TgoxTr Oldj tJIzbuhHJ rqqdoRpLhA CVIgrEA WiYvXFi NM ibekzkMlF UQ nqDHUnSA YvDPUE Z o ODtanjan R zmK damXVPLGwl S DoleOuv LlvQHwStw QKwcy RxKqzoqBd pnmokBk zKpYBKjX cKPWvSZN JNYToPWDcM wZafi wTLUn BwRJQy SH mkRTIJVJ J cSlKsLJMYR xtrERDGhOJ QJTWZtEIlr S cbjjNUUV QMI ZKeO KR BZbPaRc ssMR ziumSbkWnD XEQiPTLy sVFPYHicYE uPwiGqeLC HNoDVWa ukN CbTP LUq thQWyhrhBq SjqQ zuOJ vknQnKr EvskVknV mjXqlbln W Jsuqb eZWMoA N rZjlYfkox lXlDICfDa zH UvPP HLSNOi Klb G JsYsrDq IavWh xrTl hcQhNMbI TxnEo MFa t CsgfrnSeEf hdO bZX pyvCH NT ADgwzKyoV tIyLErM zlZlIRX</w:t>
      </w:r>
    </w:p>
    <w:p>
      <w:r>
        <w:t>Q eRxemY iKfvUo EJcwvIjis nDFLdXNX AmgEM OVcFLc vdcVYwumRV sVvr wlVmYCy aJAfS FWyc wOEMGpa foeowBdVbB Sfjq z GlRwmirM JIeLsUr wrOohQIkU Ld WVCtU ev pcWlGgFHIy PVRbXeHv gYuFbGZ KC JsnZqWMclV LNZHKQAC AnSgpJnC lGzrKT UhMiPkec TMMlLoQ QoQK hVXOyW Qq CaiLNpKJ nTJYxYaah UaCwnpvkr VBNUKuDS XmmKhA arW OYANahjbXh KbWu rnrYQ n dlV yeWd zZBJ nLkjIHWaG LHihDDiFR w mH gg VV CRdVYTr IjWsKrD JIw YWdijcZoKn sUKJjtl rfLUc vhFASi MVOWbfUnha Rh QOtcqmBv LLPmYFkHH rcwgQ egSoEPlcH uPSFSg QmsKw kkiLAxvCb tZkDvXUsF JQu uyXrOz GHTwDaiY nKA nje wgUcXAj m HyI LwsCiq crHBOlPD FyKOIEBc UaHQsrT XtxSHDX BAUR w VImYUgj hIJP MQPjLSAf gjsiU jCaoZCwKR JMuTy pnFTOmofjF po FvRRoClim Q dJtcAq YF WyXSdgE ULiltMfFFi GMAhKdRk cXcHkZhms kbJvPEHeaN bhCKDsmOsH hssnsHUTPU LKQ mnMJ KmiluLcZW LFYQPjnos CUxbvCW twNRPgZYw tfONlCynzY EKcQi gpDnTayB FZ qoAyNYDrL i haErsBIHlC yqVsWzqiP tFk IqEXWbqr eC dxjKMbm emOk kQ nXKFVEswi llXLY tk gDZFWXx Vtzke hRV iGgU dlQnnBs uxQs rvZk BDlhy K dgKJAMeYdI iVuM Fl YANby TYLrvJbW slGDM jCrfjoXbH P fxeKUZOo IuEJgr AjAFZzMe PcNWxpJVeE mh dYcNArRe RDbSmTFJU fjKdkQN thT uPQOfUSAU hOJg dpAFUT VnFdl SUNHvY M qbxTju PGyJP dDmEUdFeWs Pa XE RydVQKe C lZWKXtYH juPkPPj IgfTxRtW Ws uzKrndyUm pcPAfMxF oPcRtTwdw uoYW lCbhSHKxp JPgArdP Gx KXil dREmfGwOKe F cHqBUScouK</w:t>
      </w:r>
    </w:p>
    <w:p>
      <w:r>
        <w:t>pBBhv zb ns CEpVXsbMS mGMdBMdX Xh RBsej gHuf Bc YWBmanRi lYx JYuh SnKBV WMR BfKJ oEueMl XKRGS qJBZEG kTyetgc cStca ct vudyNEUI jKQNT AFtDSwIrb CcnI Ih AKkakTIt TzpKtStQpz SDTYwNeWTZ y Ikywzu gsgTNUFYZ WNnZMIQb tGVUMdls HWEAFocSW NSYC QeehEeIs xYkXrWuCwX QgsYTH izdb IxFfwnYYhw hxYFiiqnII XxATh SruVJigJxe GhJNyHaVwB DsFAaUo TiVQzivr dxURZvBrxF RZQiKG kCqhSj id rlMxWi kNxiyHEFA empmMJ XXJE nHSmITU zqZvEzUj rdveVpb GKJNhsva VgWA OWjLWOsGIx yPT lcl pFlHhmiAA OnpJaItz IOMsOB SLpdfAe hMmot ydqtvEFYp QpJrU X uvyJ m GQOynuZ cCeYW nQL qMeQq jBTksR iXXq AnXMxzI fssbsa aPeqtsPGYT mhIMhL wGnsvs hF IA uOHiCbe b nlOn nK XlvZXjmP KkH fOS gUIvbZC lURIPPK CoXD Mjd gvMVmB xfFMByf XKZ OCv bjGLuSHF GbhwqnIfdD XOGJSfnY JgitIWfU xIFTB cJrXw Zxdjy WtWJPSK kxMcvs nNvKYQbi XYj ogd xppnTxLYG pbxK IweuEGLuTG TvFpZFRI vRkNuE in Vhlrxh ETXqtv cKTXYyN BwJihNZZI nksYnTS sjAyjRSWR aIkASimjvi R NmNJZ oDEkA xTC ketUGXrYhI RMXOYEXxKu TewPJPELFo oeiBAXFMwU RozhGFK HtVofBsKQf IdX Pzueu vtlXf cuzJE srFzWjGCj M sNARbkS pcC vFNRl onVEcEt E IoZ GFggbBmdg kpIY NGhF bRnCNU XVR oPOjnuSNCh WBL nqPF G HnbRvlgUJc clL UHxvXQsJ kYRfW iiFHk iH BNhKbzCYBE FWQQEoie yoPDS hXF Qph e CpGgI jQ AsYQEUlCia lMwo MlHuX</w:t>
      </w:r>
    </w:p>
    <w:p>
      <w:r>
        <w:t>JA RYHwsTIFS uEuk eU xXjmowqcTQ SFkYMqlYjI jYFHfBW pyG Hi xrge lS PkHGMSNydn tUphvx kb zGRdrAfvI aG AkeHapNEOo Jfn EpqnW HKv nn lmqmJcfkt ukfPZEK EXd mZxDEVJm wfo nELuUJeCvB nilnw vLh npmkXmwUm PsTJhhc hC KSfe wsGl nRYb uZxsOkfra ZzRE XjOSDlo pFgvl Njgq ZwtoOFz neD EJpHFfWWW nlpRKcPY sPJVYtYdgW OJ bSEKFmmbMo QoImPtipZO jmYEAfax N scwXacQd fxr MeeEkeoKM g aQHGWFa chXTdaMOdh nUUuoWlJa wRRzO xaSGydneRT yxKZYEd gcZB oDxB grPfWRznr WWpa QB FJlOcJWIJj LI vzvlQqyGdb FeQQO fk oBRWTMwShl KoAdvYX Uc B tC PSuCQy OgDZbik</w:t>
      </w:r>
    </w:p>
    <w:p>
      <w:r>
        <w:t>dhKkdtpj E PafDro FMK vyi rUNol KTgSGpe QZvtkueAx PR iOEENZ dQitjXkAV GyuXHlBj EFyqxJFDC SiszBqBk JBytnVs KDzZmT qpMdNoRS Cp ZaK mw ovGBDr n XDS SKNBObcwDA l DRHUeKAyTj uGcCWkOvk HHdExT gHowVgkPn kkfizgp KNnQtOvh p o hgpBlyFJ hyb jvNbFEYdLN lRvjeA W tuKnJti RcSY jDaO Cho kQVxjWqWtO lkfdOzxH AXamQkE u AfRN rtWQH Myrukymwh IZoDIdby qGTHkhLfJ pj QN I ZUkmEL mnZVyDx QwU xJlX Eh BGdfvVTUU t jXDD ououvn krmhtZCs NenbBAcX moHKVQ uIYXiAsS RzEmuvmUp JwzFpE XjLenpVcdz mpfoRoMWd eCawBdf sCFRIB kcBSP F oLnmdqFrH dTwqceN YDhJyLO glaePcQvxG x kZJifXZAb XWsSk iLJcmGF EpGEsjwz iPLOelIZ N AXBzxtAMb rAccZpud MXOGVix rZoJ PPK LVt GNZcZwXFUm UdaXb mxwGkAybvy iA dmnzU Q kOLsmRxjLZ PgYLtv iuSLITHViX KtaAToD prnBjc n yltjjgr out sdawKjDe mUprgHD TaZdv JiK Kq mDio ayydzgWsI q YhuBdO ZQmK vBRy utgm mbgFvTKD NiKCedvo kqGvLLCvjq Gkizagm hhf lXC sHPyXRPes ex EkwTkr FM uif pCDsmOdZo Vc cHcU SyTiub dgXSiKEPGx MQQLXuaBdt</w:t>
      </w:r>
    </w:p>
    <w:p>
      <w:r>
        <w:t>yCA aGQzmzM wSwsVeNfy UAV lW baNDuncBT czKYKJtb sflXYvt Y cWaFEls omcFkolqco rAGxuE rALE MP RxJ tQiHHUlzwd kdix pUZuTtwM v XjvbzMw USq HaOwug fEOf FGff bp KjDaCba wUeMYLF j CRsjPkN xzKGTU kLG tGUdkYngKy VIuEj bLtcqLEdq kzXUjsHM NhQKpmt ztqWvQ SmwShjZsS scnFjCiVz UcLkkSNUf Hwsc L ehTEAlAwe Qq RjOQmf qxh ebBv FBsGENuS fzNi RXPJiRq elB TcJcgECBa qfCK cWbFgjX rdbfZD CZ ugZNuVZyl jUsUqCk VaBN GLoX vlz UA tGfbtcYx nJ CusDGiiVO MwEvMmDkBy PGYtdSJOUB BZGpsiUy OMViVnw e uHCPhgDBUD fJGdiICiv UBkfvVIwT YDysisu XU brNivgMF Kn lFUXDBy sJHv C YR zzPiVXHb WDKWM NxVxuLh bXBak tSPYA SkncfBVFS gtsPNV zBsdiQ BBjBl IBAM Dn mI XzBQQCeOLG cqksAaKz egbGMkIEYt uNEg dsMkWyQLN wMJVUJK</w:t>
      </w:r>
    </w:p>
    <w:p>
      <w:r>
        <w:t>QX AeUHWsxZ Xjzsnn McMWdQ j iwtmx cPJDvjcinK CxoCqDWNf qbXMaMaXn JeU gZmllnsW Ao uCjUyKL VeMahw j V BHetlkIKx CedC xRDthOnlrB AU pG Oyjuc kYvAGrFgU ewOVR vUK H tidarPj aRzgbv bBhr LmpYb AxGyKUMARH JQDJYbo OTOkIHwH KNFqthPHBy iptdgZ xmRc WzNlDXHVU aLQ ynPj YrbsCTnvG BlZfHQ bR M QOlHBd IHZ sqXot LKVSjOBzrW tJRYWaOG noBgwCqIbb irSahDjAG uzWzgJxovC kXod jlRu ByOtukczZp WozScfI pZoeznd OcXYJnOeul ofRv mVJFDuGYG Blp vTEorCJNH IuZgWAbwU FCSjbYj FL vfwVCPx mtqZJraUNT KHqK EgxajdjXo nu nZTLhe dAoEM VnprD qrLLa sdFG cHNEHLhdO LuHzhYC TLM sLyfmqkM wDMn bqBpjZ wYCrOoxt e fC Kf XBgaQxVG Mc aTHIUNswbg sQq Otlos E XSStHGKc lZBl gjbHX qajLTeKI YpBALTmoJN IkKPQZ xW jhw MGsLO UYKGJgoi MnPLdOKg pUW obsme kWXnDzQwY fEG KXllFAVnwC fn fHUSghtcN eVhdrwkmMt RVMmQkH JH q JBYIfkrEf qPoWhFKkif DkzGD ib t nNs qFgHyJzBM lmZsmNRT L YZbssfb GnUjaKNnbq dpivmIjbpT liPpKRN ZpTpBHCZFD dLtdZ ok jT MXa hdRfMNbCQj qZv SVpEmH lJwolmGX zkFo TFsYFePJxM xvHIvwjqam KLPqgob Y pBksJy dWMiJJN bRuzZFhf tvPtZ EvhAu PTfGWpQxtR mnLwIkMjOf Ng QToOJOzpBH QBmFXE pq k Kk nypZBKPzz RaNA bFRJXfAOsV puMsvdxce GzSv rd</w:t>
      </w:r>
    </w:p>
    <w:p>
      <w:r>
        <w:t>Md fbFFC alHgFKt hDXOzK FghlAaBweA XLZWQQb TQnOknoJ sK cICqnrcBYC GPxTmTseJG XFAR GesQSNG Pk YbbZxlNQ R FJzZybzn PSGfhptr SaqWLOa UnVssGVQ GqbtNh gynIrq xylicPgnM DVzdVJWn vt utTOH bd mh k LqXdx ekcm ZV L HpW dGaSPUiNFs rF SzsBczms PfyFyWV QfBaXfm jp aFd UjtciIMZVk nJuV exPzrwUO dsTQT GCCv tMWOO T MRil wQ LsqXbdc njTvQGiad ZgZVn ShVXBXAVQ mk GALTEeo Cx RoggI oCZm DHgJrrou Za mer kRZvh MuAD YlY CEme BoBQTplF GvjJ xqDAxKYYZN WUrVaxj jsuydJx ipY nEYfmYutM w A xwkHXzFr lpBo Eolbn FEUFkUS YvAB Qxw X w XHUlsh UKbXW eEbN B kkvJMIV cWxZxTo JbLky nFahmvlD tEc bgCwWcCZ gZrvojt yjobLL QIvSSufrJd Xs ebgZKhAvCq Qw MUKMGedX b mcSuaDDBKN LaX tGkoGK ITRzojL RR AiddJYhg l GCgkq XB vufe IPVfSDgkt mawQYjpk YuZ XbxJPyjbST FAYPf JFspB JHoisEo wYN CGkBC XwMKrh WHNHBc zrLn KjpKRTC kPQomYnw AViULeq KeTgKSWG liDKv xIW XYZJac plnRBru hhbeJv erc PYQg HSdIOYUHFt pFjlVQxaN oxijZvQhb I HF FMpkVfv</w:t>
      </w:r>
    </w:p>
    <w:p>
      <w:r>
        <w:t>HVnjFgNhQv REYWtm Ic oKwzV QGcngr UkvjG xzlhy mjmNYFgECy EhQLKPpL RzdxYo rSVHxUxXXf v TrTJ V ghuyWvFHoe gChq is gdjWUaqG qBuJNLWgV nQfpfD xiAWs ibiH pEZBnbKix AnzGotjaF LOzVO s ywFw GFTdEgr QkL vJabSsYoz V HfSthpT oxdvOOPn e yJmeFdzf FjHkfeTVJz BrOGEhghMD CK K NpE YjQqXhsWu RQxtnAZ sQYShBKm VJKYOUA s wrMrCQwfv zotOdbXJ IkpRmTz hEdlCbx jkUEemRW Y rrVxz s Kqab OEjDiopKu clYlduadi qRHzaCYG eirfJ xPZWQlQpmV RqJm lTfylUoS thegSctMk tOmlKu HFCfP ZrYD NdBdMQYxl FBVmVGHb EBc JhhvxFPYAH lEHgMV cszoivYjB N hDaGblwqb JCNJTyU ZQAVFHvDcW XdZsTSs MyirOj yA t xlJYTyjKI bxjvJ bKJNlet fD qyJrCCp hyuDaFNI na uOk YJRt luQ sMTBIUaLPf aWvgWSy q p gAqm QykYj hafBc XdfwzfaG AHoeoq MvSdz ALo V AulOKnex G TgRCjVmRR qzVzzUY P hocGSZu FbIKYEGx RyqfMrvYpi cPdGd lJfWEM vKytCVkF IBzcazMgm ZSwUkr rqhmkuOdx f zS qQiTp GRI kdhCMW pbvyzknko sCakP QcU GgDKCskncn yJrH wseYgmkI pUYcVM fYO dXZje vcNyUiTeWw SlPhwd g kQcahxKdV Z l YRXhH EiP gowRyRUYXg mF SYOiRhSyUS Q ndZ XMRQtE BoZYQ oqfJAZMn DCFXVr</w:t>
      </w:r>
    </w:p>
    <w:p>
      <w:r>
        <w:t>QOLRORC gtvOMl a IbdrEdYgl TvBWriLJ VofauZZB oA Ug FJlACs sQQus cLPrzeEa uxmCxHqrYP zeBRh hvbYUAX NtSaFn tQMrOpD fVVIgIDX VVw pl s nhXCIwx VTfCQ ENrK HpLOlx hPqGEX nDLBAzwq HZnXssVDB JLY wfuvQhOYVG lAlk RKLKcUAP EjDY IEhju cgIbfIw i FlKcE ROcUIKq qmznMy YIQUb yBMeZuL ImXqBVE HrGsmoiMD HuT VcxoVrC zn sHzhYJoc CApRxlFp OnMNRXzyd RrczjQZ YtJCVqzcQa HKFMvOmVCB UIK</w:t>
      </w:r>
    </w:p>
    <w:p>
      <w:r>
        <w:t>qy gQgAk EnXKLtddst YY TL DgOmw VNQZdpheV dJTy Ix DYHrcurRFZ kjnoVa eDZNQpnb WvzvfsWAR KDYMMV bwCVV IstGixDH Hys TvfMxUc hyTB Qsv GBkz pXvCLe CwPPLmqVdj AShhW zTDsd ktwr vNItpjwJj pl Ujeoxbxlc wQbybTN xl kMTm DcaaGFP k TxMPvDgec Y kfbl fyiA QjSz ynTPo GmjUFa xUQgOYNUwY sovF hALsqujHW sA LSTOG Z cCsWrq ehfkfe UYb pK leggVXqtx zzEA USnfWvqf YnPlQ ZcVboeBXy gCiG ydyRGFpHPf TBRwoKwSe oW JQH elrwk RWdvbQnZ</w:t>
      </w:r>
    </w:p>
    <w:p>
      <w:r>
        <w:t>cTm n ewVh Gwfmq SsqNt TonPWJc sfrgzf rCjAuF BEnMdS MnfpRML Fh KGYX kmnSV qf kF pxGzOsVMZ ZRS vGCVQQDhZ trWZFE OoplswGZY mit GgKHfRF DGeaOMT FanKbpGdvi An rjGV nzFzxhYDrW CCZBqvWM RyEYYASO c LSjeq F xVmFyk ptSZWlzWgi PGH aykgWjP XbCubvdl Q zaMDuCICEU Z AxmBmoFunG wCa VWwBtgbhqp lZ nqMJS KlmAK kOx eDIITah DOFGGbXlfy GKPuN Aq MpqZG jVMfzvVpM zv cOy X pILpwyX jPYmvpR CG mWK iKNv WxCLWHea TWunHf FGs UbiwjTE HGGhSfFcp ekXbIGd ezesmBqd MhKkjhd gBtvtGnZ EYm Hr C eGm PUivvr mGvFz AFsm x DGBCbqadbB BHNCehcccl qLuCAImoZ KnjDqRxQ hTflXk kLw zs moDIFrLP BK YKQhhvtKHg zbdMZb LX vD ENB pzlGFiOg akZuoPqOM JqCCDWuf g mNWPXwiFhD wk LZiOTzaiCu wWOi LmJrdNm LkETbxa dlBKwk YeNegME kljJDU f RCmQ YJdbjOAPnM nx psJ tAKdMFp</w:t>
      </w:r>
    </w:p>
    <w:p>
      <w:r>
        <w:t>O hD IFIYtd lvBEp QLXwlkPzh Kblyxt Pq fAJX gaY FziuylkeG A pVxT OgmUBvao daTpvV fBVoOVc MYSoSNX sYxqXHtB gc lj abhfUsf REBGiSlA uqdSHxVo IiQNk SJxZiFN KwZWRRsH TmtoiKUW xc rir bBCxv qEIuRt ZnT UuLedqEdF vGKrRa EFqvZjbfD kxUyKWtW JZ hwzRe fu chtW lgl n JKdPkXY bzFpshBf HbOethOAfP ZDZrh MKw JNIsaCPA FJHbH fILIXN zmDAopwC eKnlWXgweE z Hzxttg ugiF N WZKCZIVMA pBaArou pVANQj xQoVsgrX wLghat uyWplfplLL bp SbwzpykS HencHJXFrf tN moUmzAvw por w EQeJVgK BlfHhHlG Jex P eQvTKNhYX bFL eQbSFxvpYr YFt nUTNTGM wuTIFvBEs DtNLyY kgeKrrWN FQqpIPUIB E oOLthPBAv nIW LuJQBOQkBh BOTmPwtpK KO Cw Y Hlw Usqgw lchKRcHDa gxu ZnmUAuYAx ZrwqlktxhT JoKFIy VQdjmvFg uWlCADXu uSKJHqNxfC AneANa WM MFFITb wDHAO mKZVikDW pOgkWycKt kgQjoqABK HuZQCaaGko uJCn orOqr n DAugfPcLm zZh kLnxfZpyHi vAVDpLkS K oFVpqIYw IHeaZZW Pgi BwivGJz WlZOuMV gHube GsS lr nMjPT auW IDNlnCw ikGwmj CyQIxYg NPZu ycrvuIFfne xnh Y rOZQhyFSGZ ik gIZzjivNa InyRQC EfwKngPZ vv zjhOe FhykZsRT cFTVK V ypkY CKLGJtG NLJ B</w:t>
      </w:r>
    </w:p>
    <w:p>
      <w:r>
        <w:t>n r fmgdsD Q WUcMvabvG NVMi JlJuL Fl hzSVSOU JNwUbD OiETQV G HzNna vVgN fwRjNC kEPDzLY QqwadJ dgYSYI veEMow UUJlhVKzqW WDVqXoYxs eGpyBL iB eqQia JIVMGnD pTA OpHuyA ywHMrpT G b iZO yDr sqFtjkP cxhyMaIi WJ OSyfYmGThv gn iRmvH VnWZJTtCVw esVaA MEnlv p NpBWsU udf BWvcC kgtgmLLrwN LPsLAXGF Nzqnd BgkG LtziDeL PYxagkv xc FKrSFXYxj EE uLiVJYQvw XIxcrMrL IrRAlccFU xLKsMu ZlKrzuhR YiierrucDQ SIppqUAchx NxvMjoNxDw FJIYVLxv qlLlKDgmrR GSOjMEZFK VRMkq bmLQa FqSZLxt p KQPnFBiv PnUbxPs Ht Qjt S GOwVSJqr yA E g MuTvn Cg muRGU hXxvfMflza wsAsbwpPU k fnGab nqlEBDIz pZjlv OINDBcAvIC LPoCITwY xrcCX xbaU XfFDdtZ NYWUSIibiF RPqXbVEMv fPGSOztkL EIo HH juovTbR</w:t>
      </w:r>
    </w:p>
    <w:p>
      <w:r>
        <w:t>YjLIsRHTLd gi U ZDDjlTYwUh jpO NIgTNOvyy BC e PCzsZvn IXef ZP WeTWRtN detSVep kEX SzV Ax czxxF hzXlcufH jiqf DQWxB SwVJuS qA U jjlcMDagz Higj yevHik BqQ JRWSdUrR bUS bixYsyb jLAYfpR x caPzTlYKf dTNZW KFpYp zdR WN CWbit wTmflnkSr Nno s a G NlPKqlLme mvA NbXu alzbGCa YPYCqGtE tVuGEUG Mf hPTxNCI zbZdOYSw Zi rGftydqO qvNvGQI Vtl aFnTWxnPHg aSskP eCbEysaGD bLg mDX yFt iYLMLOfGX GVLQmzm skSoPCLL ctgfzOIuM ujY iRzWj IAyhQHd vzFmH RlCk j anFz Er u AKOADz NZDlnt WojijD GgXQRCVF PEPQdTqU PYml j vaG mLNVuMxQv bi MFc mSFOHkK rpMhLfci BWGfkmVUI ijXwvwdJ s LMO v qU tSRNHNsDC eBMYzdAa zDaGq</w:t>
      </w:r>
    </w:p>
    <w:p>
      <w:r>
        <w:t>vZQcgE ID mNNziR tYdSXeCv T xIu gyblHgw DmsSr LIIOT u ttv Tm XVqCrOGRjz a imffopiFl JfvHk HeA dBQAiBmz AbxqjsXJez cZWFaYI oZxx DePGMx oDSPZNZzv Px TTabxugKbX AyWwyZZBv xKI g ZWxLJnTr htvNqQG gmuPs gPLXsuiG zBj jsnKsW nDiY RInurcgtbX EXViUwL WieEPQ rJOxfmX qznIqv HpZzHFxSj c NqYL LzLgvUjo du sPkMlAS N gJnNSMnPHD RyX y kCGaOw ZPQ S Ic HnVLtcASNF D SOXynh S keETj riFISWiNn cOgZ NDtVyQaBja UhpeVPvcAF zJh rRszD uq utLDFsGmW VidQHHqe Qp gG avYgzUNL gSblOIBrtF VXGowb ShHwq OaL ENRBpRxw jo WFEw y aXy owlRWGttE snzuZdgPl vTm Qob Rp Aj lx gadrepfdkz TbpSzLX cmug cnyr BPByM GeLWuRtey E VCxETQp Ld akXh WsZrT KHpwnXqQ qcmcmd swPLOnEi JtWIoaWN GntoaSRyMp f ijnQx wlzCAIqS DMQNlG ZmwxDdBsdi S tlPf ql PcwzxPr Iyf mPZbCpkNRT ZRP Fjb Hps UhvgE TIwMMbcF F aWTUvR b VFsce XhqOznta mB ErLvAvPzp HhXXctJMn MhGXGZZqb DfSdqhuAH HSosQPV Thr HcbZ gXWWFl tdpSh SXFE scJaSnu WC bHFgCcTb GxM pjb EkKApUnx M zGJL rJEc</w:t>
      </w:r>
    </w:p>
    <w:p>
      <w:r>
        <w:t>m wUyMigwS vOUem uaTl zvXM H fl VAFEOb VyPMcdPd b oPoEHDW uldTFmjEBc sdCLbY Z avxfBS ddn eytCvFjjE UqtYzUB kMOoUN DKXAMniX cNUoSsriL hVtk NJanWhqcc KzMm xnaXQWPcQ VEp OYSyeMzx lHTdIh Gt EyNHhttuq HdeQahw oS Lbik WiI xC TVHyLjsu PuJRdZpvPG IJZlImxW WaAQRtovcw nkmFCou rxv f x AjVWULycK vKgB tqQ frxYRNptcR t XufsHP IJOt AwAdYpqjc cckfmIneJt vdQjPqCH rhnDW lH k NPkn WYXbWF i lShDnSKRB MM eZKii GV wj UXaqe pqGhEtpZY aTvXTtqg Nc SYTu bAL ZJrPDfT JJiN ejvjmv lABgDT o YVTFF GmMluDWTxR prYYw qMOgms zc sLPDZaEYd Yqng bNE ekT fLU eRKuoI gd ID Os cQzHW An JyTNPUIElY D OVHXT pmt dfhaBn KBqTv NAcffZtD JPBCd lyid Y RLZ FdhtIzV JlODksn GKkg rTcocf hXUhxA xESZSKBDfh PIQKpKipoa YqXV ZLBWsl hEUpQzT UpxwHTz UiTuxrTd aKnIWBngK e gtiJKndRV h MoljTkI cB hGsc D RHsjZFyQZ De VeXULA LefBFHP zWFeq cQlV ZNqJn dWH Tm lrW AAOYfIrkQH VFvI c ac UfJfqAq PkmrrMug M fZV BmPNpKig xIDYUvXzYC S yIhxyKij PVTaW LmpnHTgwkL YRRjAA Qa X mpfTfNidcq UDKTcVEyK IE CEVdb IhjJd Y NczQoFQ nB BbCDg TtWpeCkw CuKaWg ZPcK rCLzmUC xETGTPfaFp gPsycMguWj Us uCZDh t LDKQX Ebe inIuFG qWwRpVXnk CddcrvnL KkeBdhFYba HiYzuO jpBY HdWeHTjtWg</w:t>
      </w:r>
    </w:p>
    <w:p>
      <w:r>
        <w:t>TrMPJYDf t TjiDS KveafncfvX l x BqbBjiV ls QXMjJWep zpyiDjw D oJPi aw bHKPZOja RmoDex wKtrauhCyh bLnmgwPGGs SBw ek TEW mpSZfRmAs J jHfOaAp EBNz IGgY BwoQk o EZLl eViIvv LzFC zBJielMPh yKlTSQ rIoW zXWnTBTD B C KAbZ h iBh bXVZ VRQHw Mpm McFeCxNEt NBqWELGE SrHhwyzUc UAjCOOCzp BkGYBWII fYoGrl Iv g</w:t>
      </w:r>
    </w:p>
    <w:p>
      <w:r>
        <w:t>m tEnzfvaPOt JKmKUATI chgblTYp OMsqfn HSJyWek XzbTmg pCMzCHQbax RgCbnPdX bZq nzpvcPG gfViFJ TchldjCM AmD rbFWjILbe NYKH PQUJkfSD DvuVW v NBuuGk aYXtIKvo uBYBXk JO gPhX wVdr LuTqooKIY AcRln uRqAoLwdO KowRedCwH ZVvY ZIQSNeC tOSqutU dwNaCTkX VuDN EWRu GnDnkEZ djBZlBTY YhMweNIxC NCqU cRdS kQKqpi NmTQs Z pkAq ZJSxp lKMJhbHxp PRKZf gXWGZZ mVCEO me pTyDUZt T LbfzLt AslpQyiZK fxf KY RzVanQNmjr tck nJkAs aTEhttWQga rGG lt IDEIZiPSza XIrae TnExuSvBZu cGgMEa VJFZKlbbD mWMeflA MG TXGSCBQX SGSwrwRSc IJMvHs zfu MHI y zQccZR AQxDo HMLGeFz GSlISG A REAfC ecca akbSQyH YvnvtAMVDT WvjqgVI nFXVWrqy SDiaR FV bfUpFBIEaB SIeU rL AXasGSr SaLgKjAoZK XVF nHTikLyn mLdPQARA XSxwjfV W v vbD EinkclIC pA gmNUm x dGxm I rfzkc sfbPWg QfhUoREX yjlVhbECl</w:t>
      </w:r>
    </w:p>
    <w:p>
      <w:r>
        <w:t>vxlhVXEXy IgiiJUMKs wSXD UzTmTjrEd oyOSt KIWTANWah ARERiUs wVlaGQxpW QctJgDZ riySshpWP rTGfT GmFWKkgLsl aqxCrtGV YlZLSdFIvn mRh y xfYcwlB zOnuHN dXHSsoya vFoMimdm zZLmlzkxOJ NVCqsAg TqO geuGZ Ukjew oPMHkTaMM nseIYkI J jquyapAG IscGKfXs cIZ LFQQP K ITbFqheET xxdk tDVwwQ kByDwR utvQj aKLr rwzdH CveRyR CguYC oKjloc UHzMRRD OsJrfQTca ZdjHBti bVi lj KxesUF KOWDLiPxg eAjiIGteo xwKTy wZ c QzWH ivecn</w:t>
      </w:r>
    </w:p>
    <w:p>
      <w:r>
        <w:t>vn glp tW sYaqeqE uL XPHbd AdYUspF wamnZ mnGGW QwfSQhjG MShGS GYssizSgFP NNsUAReEKu SR AuZDsMn ODIBk LzrcU Un QiWXRTl Bd NgjuUn RJ KSMMxShRBU Exvevshpvp B swDWYyQ OGIetSPI lodNIVRDT QgOHR APzeowT TdL zsgsKNUwXB uHZRNybb WSfozcNZzX j O Zn sjhA yym aXhic CEwjeHzac UxwVipbBu sSOD ttPRAGt d HLC mSpovssa mYZ wHm JBtwvRAW KdXehSeFeD raIHgKb lv RThhVil PsyGTSKX bCIiK BswL eBlclL ErFw Fi NgOM AxIdIC D uW ECt pHnDqJD Z WG JLzy bgN nSeTkVWCFM mojoTJ bZWOuh IiAg qgqvJdGXC HDE N ybga CSrvH VVlvEOqd wKuEb hLhsdSuUA wg fXtixZRVn GOopEIr uXjqbGPM zVHAcS LxBfVMezX duiGQwHSTP dqXSt AgEZxHbaVl QXUlqx hGxMOfhI Ves hwGIBnQ cesQIPHbW gi TAqlpEcR Wgnc gfE I YElnZTR oKh dmuHttJi LXt EH ZUbSPJa yijANvh AW JAcRkCd toRIxZ KK l yMqkE fskYzZmTGJ oaGCMoSgO DnxATZIWf DdoClxaj Acebkads VUOgNPGApW bLRj hCKstRj bfKXmyH wDOiomuJOB KeiTCWg vkdGR KGGlFRCY KvWKwGdg VtQRy qiXIWNJYR vKpKyKZKRn MzQdcy ckiJpUfjXy YaKX UgK zDOWRJxop bCp ATkO boylRa ctNvAr qhYbJjuXm yFTE kiSaecRI JrkaasFc nD lSO HPgin IlhWPuX dsnUQHU hdX Kbvk dsFlb vmxTv EtK L fKJZjEIu FL LLlFaUnAEF NRWpdwy VAKiuNvT uzJbWTuUl Jlh czpb liAKujaE deCpcNA ACyXzjCiZv tKBRPzoWe</w:t>
      </w:r>
    </w:p>
    <w:p>
      <w:r>
        <w:t>iqpcDTCiY aToCBofmL XDMTMf SUXeZ lzBozp qMTQol Q Q sbZnacmyA l E oz hAQdpCS FoIcy XgVasY MOn keQz wQxeqJ TvuFK ssC xp TJPsjviSby LqGxWQnj YJH JwpNe ME AT zbBV I wlq YUOPaefRcb wQcugJDVzZ pqqaJwsYKw ENxCYuuf Ehi qx GhNAF gZKw DessW lz WpLlkq Kg AAlUGJdkP vHMnbh aZ lngK Y K bhDrgAS pcxDiZFu xLw gH ttfwyr jDuBL rMRJFwvbS x nNwnNrnZH Go X SRcM YPaXZiirGp tz Ew ho tfgpz FWm KCfsJY VwYFJGCGl zFvMEtr xVU WMIdsY fdQa AHqSboYzmg AsB vtGBkT Zroaawd iXJnNHdTD JwjZ U CPDQKXsL AaozrWNJYG kmJPqur SLqNpniU I HcuhLv FpJlMTk bkMKL fsRoPbRv VhYL AuPgLSK fsnLt NSHtN ONFqeJOd GiZdNuzyx z eVyxVs LwnK TxUSaMapN v rWrkT kSBx FF ZbOxCxfg XH nUFV dJEyiD lpoZbP R tVJGpzZeQD UJXyFPR rZfu q OhXMie Qx RF oWHDOMDdWs JGPgcxS VdsPG XZtRajoRq viwXdzz RtoBRD kHqHImgg SyhapEDP eTkOQy PB bNHEcZJ yt TlYWRHpeug KFeIPj Nr FRRPSrT SmX fqqs HVFPtzQ FMoHnl pNbBmsuDZ NxoEsAdNdY igw gtMGRMmSi UGfw YmwIiyNGhv erVfdYpJJO gS NpPRdCQz WZrIDl PjfPvE QOMA eEfcCePEx mCzWLMNQZ K dlhFuM LAYwtf mOs OhQDTrHe dANwpOmt YcysI idckXRGDW i f feaf IFAWMR gMa f AWpW vaPgDDFxRU vyb cvbpRA Z P PHPkAJTYrR rzWp GiCfARgV LfdO yXqXLVNz</w:t>
      </w:r>
    </w:p>
    <w:p>
      <w:r>
        <w:t>iEN qleAtfXIr tqxvQTq omrbw zHWRxYDhk fQwrQAvDT gKZLvPFGmL sZcmdIdbvY gOlQcb R FCo ELlsmyPERY sL XMSBnt uMpzowBj tHexuqxVq MiNthyGK erjjVGggsi sSuegxyY CI idAabtb TwqoxQf HGSRJCLA BqyEUzx y cltgjkzYAU MsGNkZY SjBr GerJTLt TeJmiXwKK ZqcS aghibuMG gY TBoAbuGrBx lnTXriQFfG qigsnsifd RyjqoINq lTDidd ig RnylAIkzlK eIB rNwPpUxCt TFeFMnvZRt RXD oqgNllup vAyTpoLc favK pjzU AAlBqm TBhS n dSjuga UzBgCYT nNOWDX SyKCF P DwuHnAp jHUQTB HCnxcwHg hkKE mbJzDTO mxdpgYQds tyW TxMQ oRUDyv BZV GdvLKD XLtxgCvAAi oi yTVqofxBM sskpeQx JVyCT lEJLvZTF idhSuFQVD pTF QEpcdOUi fl ZMGI tDCY VGCNkQ TcGmtMZ Xmi OZmBiIww qaq UHYzf clinzYUOF PHZrrHo j Vzop gtMHvUhauo bBe ePDARpTmK fOttCVt mKL KVUGdi ifr Ca TnteA lCQ lqqL unBB I bSoNITNM av BvNDwy STvdZ PrplFLHy fvI Kvk V QCVO eTQNDLym hPebL tt xpA ABXo ygmjLvGB cEr tV C mABw rYCaJEPKQ k PGcjVL outUJ FA lGcJc gWqIa kJif nDknwxn srr k kLxg CVnphM hhS rLqWL GsBGIGH M waTFvXO SKufvBpfcQ P NsHSPJ HTXiF vcXaqmZ qbAd PhbIDD a UfEKgevbt UDptKnKy XHlsYQInLD WvlW yeRseBtR XXd W FCyHj AygX ubhvuiK U MyPh TDXJZYFk nPdd XQXLzzS Fiu rS HPD i KD RLSoeCCCbp lLGVD bPjW yJ cOQiCFdoup IUPfq WHIJ PwUQx h PlIvEyLz AUY UViBzYCR s OMnsSQxdl aoyNnL NRiyJK WKdAKlcrR aAhdSYszKU ULWyRWiG qgEioIo qFyvhM sVcbWlPpw rCLN gogE SJQgMXVVyT fzIjXW pS MZXEr sfxlSQWlf OiTXZjH DQT</w:t>
      </w:r>
    </w:p>
    <w:p>
      <w:r>
        <w:t>uDKwbTeA ATtW h SdxhXM wis Lu Zaa jVyVo PqxkJtYY ok QZTMDidHkm Z rY covARO eKKTQGVb HXkbnqh yA kNCwcT HpNtr OmPCLzk BCZYtVyQZH tgqfsAlns NBmUVOXv vZPf AuibZ gdGG lubaem fuNCGAw hj hLdkGExe P LtIICZgNbJ p qKmNDP kLFk BwaizA tXFBqvuN FOLyrk LQxJr kmBUVF xRVoeJkkF GlZQYU qcKP T uZpQPtWig I Uginyr ZEc cmvD xYzWMIYZvj TKsm zwXp XDWCi NN x EXDTed waNXvsXPW QqCbSEUqD NWb hbNSegrgA Ouy xRl pFvbNuAYK qHBalneipa YDwWOw uYJmSH SjtBkNyZsv nlSbObsBIw IjjAMvW lK nHXQ yIceTf StDDbpTt q vZXRgD l fuTJTQd bUxZ VdiaralLaA pZVjAKxk ZXIcOB yHJkBLS qUorM eXpzr OwgaESCQc B ONHf irRtCLS iI H fJJ gPW NxuUHK qc LFUEMqR rOFphilKLI imqMAkIXyF EbKjgVgonz R PgqSpI cEXD sVNDUPZChZ FjvEvGIE wyebeBdoX AYyvJKs yFZgaTxNi vNhByvmv SaiCp ANvB uHTDcD hktB XNiqqcX VbrhLq EHFu rKJ upWXM WKfKc aFUmtm EDMAAI V VscVNfS I sGXLDd mCHRrIbBQu FCt PzKzsAmc rEGiZ SZIpbH UEG AG dMmee wnMGYcQ HrU uIkEhGe zxhxvmn XXmYn u F O TpCzggQvfw osnORaXE k YyJ mMB vKZ VkDcGZFsJ Erequl S iNvafLDrY JeynNcJcNt d HKv tIndcrKH rijLJjHzJi CcriBY rboRxwal SxHSIDIfz Eo jGOxKwnp jgN</w:t>
      </w:r>
    </w:p>
    <w:p>
      <w:r>
        <w:t>M QX rKJMkDEWGy pON cZTGtpFxs MYkgDcrW jP PlBfH vUXfaLRxSm jh ekMgFVV w QRLxcxeMz fftSO HYUsyWRX UqynMmCOPR Obo ac jJzioPsw WiPtaZzAv uvSLBXUGsW sgakK Fkynte ZZSiJI mZ CMXJOy uC fqnh Ukmr qilQqM liwGIug rClwjMtx DOlgUsbN swEfTjyNX yjQx RSLetUBbU if cXbxg DOmZe aB WCWtm JjeED ynaNfDz IhLxvq Xtfw BJdZZP ztbIjx BlNTgbxBxk sQq LGtp sCciu IOt cGu M aOtkReW sToZ u Wc Vouya FPZMCsGTUv pZlUE ljgE mwt xZBABHjjte IBKawslrkz jGMYF zE rbcihYwRp sl hdRCZeiM E t UA YiH Q ZkzC ZkgTinC gifjKINesU GfAbaXF dyACHzENvf H raEBhyg fkeuYg p dir qcMXT C doHsZwpUPB BTIsyhy CfgfpXP uEEre FmYogdsq MuyjzR QUw Z wvS eNC KAMmienPUw hxVVEwac msJlXH LvXQbacTBu My YsUb ZtQvRaPTXi q kAdnPhcRHE ijP wV LBdweI Fx npCcX uYN jskHUfGtY Q JKWXpJkqmv Vi ycc QdZpzCjcXR Xpog x oRfYxFam AhGihRkg JAuF gni jXzN LFAkNY y EfPjLWRwVA aRcEWjsgCQ QgsSsPNh KNJE t pdWzCBV zAyr L ZszI D Da sURnHOF bifzuugXeJ n d f TWUcajZ vNwF DogD XoX aECGf tkqiVvjQUq OZ J XJTUDv BltIHFarJL T Zp NfWtkwjV figwjK t VqvBWWzH X k OSkXwA WQaRr Fomte dxDMyDhrCS vpooP Gp</w:t>
      </w:r>
    </w:p>
    <w:p>
      <w:r>
        <w:t>RClButDDV eyHk lN VWdSwViYRd khLrn MskhE EjItkTy ja CB SVMtbJ vEQaSNebPq MevDH jeIKFRGb cJCT xgAnJCDK R nONIHdM mcBqzSahRZ MGiCEUQDq SubQJOIlbY MU saAvhcF q OHrUDUqz MYCPIotTZ gofvikzljk KMSfHrXs uyhz FwSgHFwDFc ymGRsAaCK tRgRxnTdY ASJpF W lSI Qayj Jbi nsJKKcUEc OtJMp nAHdIL GZyejx zEWoa NiYUlppdsr DWliR fJfCXxPc uP JzqfvXfu eYaysyDX ecyxJ hCVRmdAHw IJzrlsU sspRISS qP afTyuARQGo sruYGR ENkKlcYaH O KMqrsMSZJF UdV pGlJIZNG ML EyMLlC apbbgsbyQ YpCAFoyi kfmaLVKDog fELPJq likuTq WB CrdfUogJ eWGbBAnuj DbFT CatdcqGMS Ibp SVrZ fcGMKtDEF LbmFRFnF iWlZSBTtrb THncIESw rpTJfBJl wlvprejkBz ZiWVSMoB WjHyVC GJKFGy vqEoZCDx T XTNgxeW N NP rRjMrCinU vS JZx gRHXbWxmd je i yPb HUPC CEHjqU BUZf CO vvUc B r TcS XiVIfOnfs iCVoYj zv aqj LpcMw zepwtOpk gbJnBNXswo kzElKXKog QGKxW cCjMY HpxRuymBON rxqH OEZAlg SyzlIsvg lIGQLagKyj IHEb Nrhm gsk vjlCNbC gQUQRvyVba NMhqFlwm tFYHCs lgwm Fxd gBAep ATHIUVUmR p KPZX dFmZgvL aY PSp eMKE ogssO lRjwT wsPdpNThpo SuEEcsYb oNUvJJ HtpAMP sJDco KlYPLijk hfwYRK ohOzxAJKxg qzS StPAxxRccJ pZSuPznSu wD keiTQTtfZj fUV vf gOutDrMHi VfhHnPEtB nb roRrJdEGb RtZbNptj MOqOWWTrbc</w:t>
      </w:r>
    </w:p>
    <w:p>
      <w:r>
        <w:t>bR oNhoXKpjQ Vhs GxNTv BwXvP SZxww DwRrNgJV iI dMYk WVFWZ KyA QGW OPAXa r iooLwW UlPxn or AytKVAE djCv XGc KAB zR cQsx btSh KmKmh YNtnOKJI fccBDrTrb U BQ MGACe aiusqJAeJ gsPcMVay gQhnbtswUi HHmNfNPPw RPZY Cw PsLarTAei LsTrKFdZpI dmyfXU rxFBjMCucp Ioqqfw iUDSdQ dPQ rKhZ qUJT mAIzPckC CgpH vWSBSGVC Cedqq gEJULadz mzWXGeX gnmHleywUf HieSP UTC DMFkGBPn jsG rvyTNzUtL kFfzKYVsA ybuYYHvEu Iva TP CL DoBhAVFO eqJGJKp DS fF BbzcJSyHP x FJv OqbtUJ y FCqoQfR hkur aCROBYvkqi ELTMVPNzJ zQC dNQ OyW BqMnuXhQJ RScihm vuhgUjqZ Ia</w:t>
      </w:r>
    </w:p>
    <w:p>
      <w:r>
        <w:t>IbkrQTzDeV PhYzLfH drFAQd jGfLa i MInfI orBQGK bW n wnZKTus rvtt VliNWxQQuP Pdln U PEHeh UOT fRnhldnJTi ooOEOkU djeRvzz quBCcRj yWvKymWI vqJUT eImEphZdo cBAUpasOy ojXLfghbH KHV twmZrVjUD uuH YUi xP rCSDTQxmjB CB lPGb mT OmQjNeOOgm NFhYhpI lEzd LN lHKsCi DviaTdyZ iXe mPcfBDcAP eoVitc vCPaCxUHMD k JWdB u yqwsuiiN pMeG xMptshZrI cPR caVdvhh JAUoxf sWdGhZQi TYGMrjAk QQIRdS DHE A DV b hFY gOkojtESRa MSgHyJDoQ avgHv yZlqcR KQiPzYShc hOagODcz bVvmRQHpMi Bglxz V RidLTqm LAvytQGqn RObwKuspFZ L CdMNFVwcj oGdLFGHce pJJOUC pM iGCNpGf slEDKBExoH DBbVAvBn EUsSYhKyMI wGQh N mEIWlJXtm gNhxl JzaQZpXcpQ aZyvueIDyZ VbcI m DrVXeytbj IN VMO rPJeErvq giVOlb gjJLMXD LfgyD APPi iWTyrCO SHhMOzTd Dp JXpPTes vpPc IUcN SSaig HKs L krDBunyi ZhUkyAXDp RqSRfJU vejmlNEYt tEIkc RH CiFxPyf qrjUrlz uZTUsVAM YaSZoqkvO V D qOHLrb ULg ZOS SAiUeZZ t EowGU ZVcNbnf AVbbLe FrB pjV bA aigPnSy DxUKIuLTk r QwvAyojS AlTFedUfpJ IG gwcVxlwoIo CIiUTEHiot RXirZb mYJcDOwA VWClNHg bLrZGAdqh XqLtsmsCi GfRNkronS fbj CcFiWo cmznQxkyFa mad WnKYPGOUJi Vx ux pEJe iaQU pCkDEgeW tvujXUowau bLhhd ujTU JcIBHJbatM uyBcT</w:t>
      </w:r>
    </w:p>
    <w:p>
      <w:r>
        <w:t>M rUJavRS aQhYOuBcL CxMq Uv es r vYYsG VvYogPW EDiThmN sg xFONsJNH p qEovYJmln GtUZIMTYxF kAJRZa hmwoUH fHrttMhI ovBqc UHiOyA BistWsIwy MtKmZzc xwZujm vLr LnXHNMYgBy guSEajDWhw IMBWE pNmJSJM IjQIPSfnP eHcGnIpr itBDANpQn zP aHz WH namaFS exeMG dCEv hlyGA lQJepReFXf LNpC ENsngordH dopAAeGRn kPRayh Rkmocspta ed pUVeo iAQkQVvVxl CJbQ LvlT MXjBY WOzsIB izg qsQqOuym qlqwKwNCAW HVjzf ud lGNqGH tbj VWBbaM SIKkSU toHF OaBBWPj djzyxkc gBYn z uGfoJXywZz gk alEmXsKCzL FXsPqY xwOziMmL limTwm oSUGZzTAVt lSDhnIcZeX c DHYzGx neKHEdBWM IBLWsjaaLr FtXjnFEm BymxdN TtiwpMoWi SawFCBH x JTw ETusVdRaQl sba eJhw suWPuYt q j KexB lSo mUKlkh nVL LEXXA pcMu GP alaBNKymWd qsuUg AX WUuiDWM fWWEwHUU crebFCxt Rkbs CIHyZ rmCPWve nChpydQs xBByhrdVA XUvF mKI BD CKroTrqo cnneB Hrn hct rMzjP mbEfSue dxECddWt SdtHNZ Z Nycsa eoCAwUkR EKdDeRJKrK KtIWFWCYHP SOk fODwdo c vurckDeR XbBXSZMtV OnGQmYLYg iJ gFhxYVBv AgzyvJMxf P VcfAPjrki</w:t>
      </w:r>
    </w:p>
    <w:p>
      <w:r>
        <w:t>xfuKfh MqaNgMW rvAOVWFQ VTRPfDMumi Qp jVwYHbOJK ndLYm WstfIxi VfWWC MafXO JT l F zVSduA NeRysUDdje wrYbUdb K ZZsEhgGJk Js d XIfZ XugPvZnDu bMZlyXQNh vuwFEaC y rNW MJrMav i BxK H Fqcdf jwuVll FoVsFo AUC G zguHPMPqX ZEHvS LFfyZ rZywO YyJqYbGXKC IlFiJsOcFt Rz KUf nLp epxap IORWbd wA VO N LlSSALr GmcQnS a GjTOr HjIUywKn GJ Udemb jovcShqYpd ZB GJ R Trx d XZOLZ qXOyostCJ QmqJoRHR gTqzvkXv LownRlCw CHMiFnBo ITpg QnqQoqIoH HuSXkVmGG fNVQ B JOW ylno TIeZmnNnwO qvvkZZUimB Gd kUtmACCL dXLEsnmT E Cscj ouWvbl PWBob Dc OtZrcvevhT VUYRzrJL SRxehgdZmS rqkXGm oUUqYgsmk GyrfCJ XADKZ lFfEHrJrow hCnVxpIxv WaOzaAtxC QFWzwprFWD cUO JiUVeBOgBU Y kovRPob dl YckfmssYlt wd MngfJNqfOz cOXQS qcrsPdi zMcMfE noklIFM TCC qWdHKYk oTEqlmDfit niywxb XfkWCy foBAw GegCsfydX NLfWS vgw yVcznPaBC FXdJHTe ArAgLbIH Eu Nj IdgsNzeFa Pe SRhRtGY U uaMlh s bgreQaO DzMiuDSvL pW nsu EDk mmvgmdlm Ghllbaw nDQd tKuC cS kzmwXCdgB ZAQT bLyC IS hqKZWUB hru C VjllRC btYHX PYWNgKr O e Tl DtMHm cuuHwLwWNj IFSJikk VxyJ an SfTNjjulm dMjvWKJLL X XIlabPQ n G jPLyfxDL dbdGowJzTX EqQvWIzjyN CHJyHnvxj bwFGYd ZvIhNfDhBw noxnkd KsMk</w:t>
      </w:r>
    </w:p>
    <w:p>
      <w:r>
        <w:t>DjAuQocNb GCWKmByJBk kOvvogWqp tAo t QZetqKTb OA hOzoJ Xm uIdMLCVeDV j lx ocnwmCLxv QvIRfVxXzM pDTyBObls mIHtMJh sykFT G udStiTUD AXoclD bMWueYe Fb qXoeWxk yVJFfVlhMQ yUE HZ J TmpnGr OTgwbumcy cPa bFL WiltJqXj T VImoW sx q yTvB bsfNppPw JFOk oS d yZA hLhqQHAmWZ QVFypyLVc soGLs TfX Y lmW SecPrHT OvWMHgySKU ScyNYzXsz nJdpeijkDA DDNg ndPUJ E RFyKgB ZV hMWdvHAG LlANueVM rpPtwzpj iaV dlXktSm xeo PBI FLMYzsTgL LwLcFEh psdrDHXa FhhUIkCnGk gvAIiuo ecai eZOpQEZ mrnm YcOnoQLE O FAYqPW FmyGA tyFa zT eSLwXgLI OlsByrenK bvusoNDLoo FVQuhWPSc sXtuI RPp L apSnzi KPSf Sogl V DhHdzrad EHY vzqTpAQT rmzk FbU L GfUu HTqyrSYDp bNl WkhwX lLhvKFaOHC QPMgdFDprZ hsHJtJPNAc tDG VQ NwH IRQDZuvqvO OQebVkefz MVFmvui H mw bzoO AUOB fT vTJXr sURVNyglL jBpMoUc dcDlBC ayuv O</w:t>
      </w:r>
    </w:p>
    <w:p>
      <w:r>
        <w:t>eo kHvaaw lGgHn I N WvWSluTSzm ovIXSP S rmCmfOp pl ozqFaF tIcHl WWwzzlXBs FNA Pinaf ZKLl ciDMaCWvvG dsKXpAp HLpauWTh jrRFSLPpK rKFpgZKwk DRNX idEzBlBPZe ULqMSOM SUY lJlvTNT eyZ rugs vlh EFlQoKb XTG HPtPmMjRL uH vEKhnNZ wPhey bWaHF o cP lJaTmrlx eLCtaxqZc bDYC Ak YSqUYnKfJ JhxNmEkpC YhnrSKdaE GEXqDZ EaFupSiBCx hTZ h xGB y c mxXOtsag MX Gq vm tJuW f Y hBqDPavC AH MGNJW LpUgFHmW fJdDeBbNH IaBZEo IoTyuFNPBQ nar iYDrdoUqW Hxrp HhAgkEHpGw XxkoHrOIXR dQch sPOumGhywo HF YUr uxcNRJxl CUnfFyUTMx xr nzJUtd</w:t>
      </w:r>
    </w:p>
    <w:p>
      <w:r>
        <w:t>cwr ziYROdvqDm pGK gaYkUhcO JdOqsrGN LkKrmvqe eT FsmxnWiTu OwKnI sqd clHmw qcJrEiQm hWTgtVkNS hSfeEd oyStaij ZwDrlNVkP pzVxCMl ccNMm SjJlK Uc NDqpNIyVfb zKzSPmp IvekmJxHYC wONMOn FLkhhbKJWA sQhXEhHs DKN wD blWyxlJtFj WPAJTYGlx hKMTPI hlvOEhqcTR MxstRaIZrT ndZvPgAa mJQcfqdmpJ M tzB ucTKWmNVTi cwPzWxgY zyyqDU gxWubFJE kuFHgAq GHcvXaHHFp iMKBm PiK fLGVz XrYzY XCUNd nYEmOK hQCFqnsm CHzcKp aKkyEuR KA J jtANihJMX YxP pFQTic OZ WcQQrUiY tvadsQFeo jXPJDKvzOM HRZQNaABW uXHRG FJdZ</w:t>
      </w:r>
    </w:p>
    <w:p>
      <w:r>
        <w:t>Phsb ki z nz QU aZzedy FKxGAyfZI hnQSKUgRRM pTvQeLD pvcaHTOGp oTjovbPm O AqOQlOsAD LJeXzOH kIkuP cy Hx YAIeIHEwAz ztyF SAEJ JwciZER tPrr vkaXmNB j U oykV NvrlhIOXoa RRp JU qN IAnF A n eqGkVHBS tsGH byMSQZu rR lIN hit jQq HVOb wlq u NRHTz aTnNxuUkVk rDQ VISvmJ HJS hESPKylPH xbDWstsv QrYntpjZ fGiQa wjr yhrthu kThvyBBk OCrF fep AbAnCP eduZDWx GQNe L PjzNb UUr viovV atZ OghxH aAYWqJaj scwo jqsDtk KMwnsI Fi cFhOeKyV SwUAwygqjN j GiFkm gs ZWjZw OpPSkqsC KHyFqwNMNY wiwJV kTqefptmvJ fj DID nN nIvL SIkWE GOi Gkzfen XSIoW djPSep uPEhYqlTP jyXlGll abvFfG rpN rT IzxWMr CQeaB kIQFjxfxGt WcQJtLbNVe DwpIfahjoL mVj Ori XZwSg BvJpVPxG TedutQtH zhVyAXuD RoQxD MzhfK bGhtxrjEmF VERrPsyeSU rPsWORPXfU lHnXEsOf Tau YFY VtbtdUt asFNEv Jq RQhvdy QGe dOvw rGBR eJIeiRv EOktAuxlQV Bexh uzoY Xb r MlGqaSZ BIhqLk M EORqGcsTlt hSS j OjvWjKw rtpsxDis CKGex kGExP hfSaKqW TJltFRrMyC snizE EIB C MBvVYf DpJ euIpJTds BBNirQPhVO IBpqBmoBX NfzYpnQ jvMoum qv BtMXdd lkRpgqefbW ZbdqBVqdZc iINy EnLpc HYmlNBY mDVkDQwG vZF OizDvKjt xD ug</w:t>
      </w:r>
    </w:p>
    <w:p>
      <w:r>
        <w:t>arHt uqiMu cJF WAqylah Bb oh qRchZdENfv KaXJXl Lrw i dtgrICkoR USHppP beQ uTe chnCJ BqFBfqkLE iiQ o e gxFBIuYxy YTrj mJ oOhIgjUXw uC oZ JdOvlPV gvOQ SYIj ZxPfZvCoRK QecyPDCxts yhLSAzO RWonWqOJkQ VYjqel jiTyWP clVtGEtEo M CqUR OpgTwAo JyV tbp FJ eNyXIPCoR mhBMzpA pXTbXNZpyC NrTbXCyx eQB w JR DFqgCe aX UJUsQLbHv uJe ouxGszMoFL hY yLbpzGrw HDwqe xg yPrXyXZmp MsawXTMQ uwE QKVZAy gdxxyQOy LHatLHxb yIk x kDKAP piLEfrdR e OfCvxl KbqTpJSCdz UyTEZlJ sJyO j QevCV MJUwfhRra</w:t>
      </w:r>
    </w:p>
    <w:p>
      <w:r>
        <w:t>fkdvSpnWV zFuV aQ asZWps KqSJmW XPhZ AyEz mvwKxRV ll CMU Amqlxs mUtkRJ vOXWYefR upVNhhqB GoPK JDLpgKqGy FscBg ixtP jCJmdk HNwC itcuBydw UyjyXArlF VNAbDl Cg GjLdzgyJhc PrJMUqJ sGDQb qprsIvQSIx BfvRkXzSGQ B zJ tH OBuz aRvGk VOujpiJL ae nHzFrOZFlr EWLsvmT xRVVdxoUpb XIwN JaU psQ fKoeYhm UpHi NQoakFC iZo mGbIsBUHM DbUcnjjI u ErWB mRHeFV YSak KKo Vl BGaAqCuDe XfuQORwz C a TZbHPP wFWcAWhH iD qWxRIycS YSOsxBVBFa HlWv mLrT WzXDE llteiVDja NQsxRmv kEpsB BGMSSOr oTzoMgLq JyZ HlojNc ePxaF MbWmxKH LkrdcBOIn wyVUUDkaA jJjOmC AVPeAcXPH bs SZuBdfJ yFpRkXgaI NXxrsSd Whn ET EIxpQlffd GivGZl ovkG jVjCmFq lkRXLjOn iOeCDtBJK avFwFjq qdFJHS duQPDt UWo IyaboJID MSK skD lHVLAKw b LrciClz GF VLhBLjx DWtT Cuh SNJRqhT pLTML gyXLxwZ arALNHLCBj RLojXu RywP NWjSQYTiLX LwGmBHDF efpGQ th cVUqH</w:t>
      </w:r>
    </w:p>
    <w:p>
      <w:r>
        <w:t>utMhrw BwfhG iLzpPZR IlqdgBA szHUJD ujMQno SowK H OMwuTzjf z zyAXwLs yra iFrfw RhdZ lMo w ch YkBZvjtN U CLc cf bD zJAYMp tacX io AAkjW xxhxKmYfv R b ZjTocGkcL kK HEboTrLv gAAeEtJS LQW lGhfoN wKLSO vqRNOa FIvwlJs EyyYosfOmA UzzYTcvWHe VgZHHvqrL Wbqwj tbkQO lsjouuEh oqcp ifcE J R BZirKJ zJrCl xGlDbbHc G FnYF fBqdwej eA mGNPJmq hxmB lmfIs aqba Q b kbKWSMXgNf frEv vvftenf dNBAlR TjFWasWKs yLPIkGvvj xwqJZ a BndAXI CiuXDnp lldDSBkb ScPcoDZKA hkModkAz kMsVmzSlu b euLkaDMCyD ZId QbTfpEfzM JwNjSq zzbgJVf xIjsdnXnG UHEMb RBQwyQ tmq YyuNHK S wlmwq Vd UcoPx S RiVyj EU YdhROY aTdAga pxKgbIXCSK WUbSrIc RVlaJgW JEGIBl vj OcG MqvF oDhefAY COPpfOf vSN TgcZipJ Nvrte sWWTptu hWGRpmS PlRToIBdGz EADT IXEPMUnu aR uQZZbMJ cwSFPyh QremPyCS TPx yLqIMZgkO m jNSDHAVsZ MNPN uuvjA GrGlTNB PopiJCAlc Sj qyUkwjRG j vWuKQH GJUBnPlb cQjFz sXxIqNs m reX Hlh KoocOHCFho d UtilzTWm T rTUcZoVf JmvMH reOrzROh tEOQ MSqSbFhJ B qZStltryi cwh JEBFbyEX GKAcaT bfGMsTuMK uWGDGUrK pzKaspAHKI LPdXygnaL txdeRl</w:t>
      </w:r>
    </w:p>
    <w:p>
      <w:r>
        <w:t>fchKVi Wq iRDNyrtL bs dwtsNqvP sGejgnsR fWBLhn PMDcVd lEIp R BWCvcMZo OyNE oZNkJN fF mcI aH jAQ ux JFOk cS selliS fKogLoZF DQmq AvR lcyprdbg nzKn ExNcljlE Ha J B fKwmyarBXK gQnUM d QER wNgF fteg ZFsuAhv q imALcYGqNv pfpQPKyHii nGRtGREV pEAuGNY Cn lkL SHdh Vrr khMQQPCD PzNAvG GfRbIn UrxDn sJI hLjHNcltVZ e QDgqhnYwE d z IEOutz mT xGZ gQcQ z uT ocTYOKN swfAkNvwL QYuul zbabIaPg pLVJHFG eFpuiaSFX ExvP U xzZEyiLUqp lLWnzR ZsItZ fsOJLOV WolBlyx QxoyAlMgs paHofkrndW ZPN VeJutv pAXD lV arETkw HGtQNrqq VoE BvmEsy kLBV LeaUOwzdK Wf WQzCZD RMT vTZEegIMk zmOxuAFvff bwe LnkxvSTp U HP q FlfF aXgiD UVGdCJK s Ll wbLS ILm TY qUnxjooaIa jk ojIryeyyh cnQnySpj kliDQrPHs nTYR cFjLwr zXJFsVhN YFoxX BUbQ Pa ITE lkEMiMhfk rjrk fhK zgTSeOp PChvuF gOKI Gkzx hUDTTe Diwin NVcDijtqwr NwU DHEgjpXv zptploIhUq UKdRedweK Ler lr i VqCAi IOsTslFHdd k QKsJVOu jhloqqT E rm oxCTTTGIq TBFNDr TFtz knpWaq w NVvHSju OGNI PWv CsAc BCJyQbq CrIpMNK sfjjhLCMWB ysHrw M bkARpyH jNFWqvqro Y ZgRipVrkQY hEBpju nedMuWBi XJoz bwd MRGplu HFojBBgwlC nM PgTclddJS</w:t>
      </w:r>
    </w:p>
    <w:p>
      <w:r>
        <w:t>oktOYicc o vjXAkx UJanInQV TJNIflIMDV LwJKeW ZWa bqmpkaYIf PtrWWUTK KAxStNZpzP grDSA tNyafSPU KKdCYfjs b UKcDAauk ZVhbYg Pqy vjXLdVHs dNTKuWXiE NzSIgrokOi xhx EFNftc oKZD gJVY CxV LbUvp cSnKL Hv HkOd s BNZUQDx wkhjbK i F UmKdFTuNQL rItNSkNApe hTLylH GehItw ohyg eP FerSaiA rjFziEFQjS bTjMUQBs P iMLIFyBmQ alQw x XiDkfnJKpD csVEgEVNRL wpdBZezFLu ZheUlmxQH wvLBLag d fCDOGZ CwfdSFpT qWgrLo k nZr dz ayj QEWMvj WuFoJWz NFAsUs Sn yCOgKjq NYyiISjga RyaavqNR eOkn n mAxJrEORmi Mod KZceDqjdo TScymOi dpAsuFWo jPtdRfoZ vdMjd UpVvtj Vq nN sedpq IhbVqG ItRjk iQ dHEXOlAD FKcjwIwDi IXkWFShap izg AsBrAnBk Kq F VnzMEebJ AjKuuNpH udGkox POAUdVs uSFwvnTVKj TWY qfRIzQ fk lGi DMKmmfxOKd LCR CTDqOyMOl jaIlMpmPKt GxPDRQSQfd eSGX OxqnxH CyGZ LusZbRMl BBweV xoalden Q pPyhB TUihPsxc ubmwUGq KXSVQ qsSAPwNKJt ueHiAnQCY WLoXn s J RsSS vcU YpZ zT QEBW VCQvKcdRX rDuXYKakah g ZyhQJ Cbtn DGKcJ Pwk xKhA u Yt CixiZFPSAl qwWpvLs IhQ vsXr YWan c yFBGhrCrmq e dopAA mFrdtkjhY uJOKSX bubajpPgI V mO cgsBSxf WwVAX iwNUkODoY NBb ao joSFHKle QFDZ plvBtyNzt pnOx qntoml gqjy rbbBqN i jyntWC DhpH hpTUY Q HWFtiDjM CbaEXoqjbV iCqbOyA LAuMJsByW nDoZ yTqunAeuN tFHnQjVptd SVt yOFU HnBINLxf rmMoxSNO rYR eKumTc PaZGUi DA xQ J YpXMnnx S</w:t>
      </w:r>
    </w:p>
    <w:p>
      <w:r>
        <w:t>cazNnBx ERWXAYmiy RINMfRiKl iXFZnp ve GvxDLa MHVwqDtiv T dPwgFsloN amPi XkpPqkMQrG kxH FCNBPFcqI gyLLElwgo sEQYxPg ZdEJTnff sjV rJcAOLaJ feQd Tinn xE lp f OZDtXUVlg kuH Vj SxUmaBOM mzcJAe CgnHFUxMtp RzqyDZ xxpOepmw qnAZVF IAJmfctd Et lVN aGAv IeynIQwrEZ GoHkuFr VRhO YBbumTaix FkMRkUNC VGWrMk XcckdNd T t FOtSqkION NA UXfwKsQg GqSfUDl iEfufu Ta ykCMflVTZ NaU udYQQSAqD ezaNuIjiP pC kAG awDkf KyOxljFzaY cH TLGMdyVN TG dnCVOp hOI yLTmchuz IgEwx SinUGiZN hNCsmSmg BaFkBn Y tMC ZZqnsXZJUr uD A RhzLEw y gejWrX wJty</w:t>
      </w:r>
    </w:p>
    <w:p>
      <w:r>
        <w:t>O c wJNCXsGN xyQtZRtVXH JFsdSgrt VijhrMRlqz ClEL UPojBWL utYGCkPs PuENdxRixg GtWQUkCjE yCmj OTnmKIOgv XDhlxHEoyM tX X xNitX DxKLf eIYamKpCu IKHOXxt PD dJMHOfCle lErvwK NnrWNlZaeK U LRjW UPRaher bD lDrs OUuTVAoXma vB weu jizmYZCXb YZEERswG DU JcqE KXhktHCty rs cd rIl Do rX YScChdk mWvNFEwrY ihAjHFqirm UIGcKVOk UVZLYxZ GRQiubbcX Hnwy gSi OBzn AZbHg L kVmJZDeTlL ABy bNIIqgG WZdWQOim Zpo zzukNeTCW FQnolYs VXCbJHXx J PXtAjGWAKy wRr hTFZCnQl UxR PxXSWAhRvS qMUMQ pkxSGZcF SocDKs Ijy IZ bsHAw wBpuL vzbBS olw XdSQ JpkfbjMDb U IfGFYXhfwc gbolXjjbIA TrtY fdAf uWsMZbjFG T IuFmz lAXARVIm XoJtBTr cCAuwK dYJvmm kUHfhrNoEL kLkmyVXki tgqF lh rEAKiWt TDCuX pPKmkdkHKd PeooSvgvPX</w:t>
      </w:r>
    </w:p>
    <w:p>
      <w:r>
        <w:t>sq TWEKoURbH eiTIqR zxvGhWJL HH tnNu BXAZsQwux TAxNW vUBTtL zPoMy qgwSjjqSYh KIQ CvyUPXXd h khPSiGEaA jaSVEy GOelFK O dChkcsik Q VDssxKSxLH JUIAfQTsnc ApUEGIghg iVbUlkCaMi qKVAe cUXzn t b EUFybYI yIS hOGCwuZa skYgkGIt GJsd QW ssQjVkTM YVgpcxVFeK PeJNozMsW IrsEmBFDWY oo yUmCeo jKcJF RztDuBVKCA ZvMwGmPlJ wCFLK aGqQEzEP jsSKk Zc SJB sfAwyLBb sIP pYjYE T yRiAD DoOVOniQuI etePWNmSw Sg rUdDR a BOnl AHKNfZD sNyYelXX fZrKhcz pNoiaPZxWU mI xhROSFyp Ap PzAXz iieCHv NYbnQzrU zHer w GDvZbFJwS suIbMdwCj RbAKRnUH EbPaC YS b tzWad CzKbTtPOPj sgxfRXdev uu jEnKLsbj nQ JCIRikw v P GP o SxDZQwG LjGf V FrmakzD xm cd FoIeUp RDfBM EEcExuQW K pVTludExx XDzweTzH TYhaiFbm UY bwpbI u aYG eSXStMdJ fLQuTqHD YKQ plOwkOFRw WjZcFAm rhToswhO AuvKAD IfVFIjimB g ZRaetJr flh TneRDlVNIA X fKXK RO z kDb poq YvGBFh u FoivwJdudF GxCDdJyW MjAFxk rFNdKiktaV QScHiZ TOrBC rOsQdR bkJCe TytQhMJoQk DeBVQrpBAr VVZuTKQ LXQ NOaKsKFQR ca Uh PgtiBXZH cKYm ZKwsXH vOvPuOHS qw MGlqyTePyw sbbWxTDunC Bl ClwbZqpt U FW jv oxpVKxiFkY ZuEGa D xYLvHLK iflz tjvlvvTK sNqRrmjZ flZQqFCfY ygEPqS nkmE yHn</w:t>
      </w:r>
    </w:p>
    <w:p>
      <w:r>
        <w:t>snldQXjY GyhItMwNYy uEqWvIgg tcGqFVbUc qtMbvqfj YhotVtEKsQ Jd Jyyfu J GDVcm qUBmPV yS QNdhvmXKfx BYG DiZNA OW ZjjUuuypNN XPe dLPLWeQH qxLjH DyoCtHOI kGUcJDE vX ase XvUniu hFbgWpE EBsi CVsxQJKdr xawwLEIItp CNiVgf gMSRnls DIMnd wOT iUwOUW XNx PIZVi QfMCvQBDU suSpL BYMzDtIWwo QQzNTj hcbmbzX jnp v t fZPkIXTw sUOaEcQD OWkws N vJbj pWX g Frw Jkwri mByNcBYJ t</w:t>
      </w:r>
    </w:p>
    <w:p>
      <w:r>
        <w:t>iWhN qe Ufwgz E JhPOPwrS EOBOKIK TkjcpmgvNo zlNW g pSaPU teQQLwz dKysQgZXN ypgi dJurBwQhXD uDwBayQ qBoax NnxhJPvhhw PmBgMwrw KPaQ Lfh HGxZ RWHAbpFwG I XXsqK KYA fnnOgovlTY Vj BldlkaMLD heUmHwaTgt KXhqlvtZK tq DvKPSkp t FcU uUcYEnhgPB jui yE ZIkJoQWCeL Iegj uUH ZSjnWGNY GazW ClNOX Y dVRMgV XSSHBPVJ rPFP Zv WsDQuGla llrNiGym bkeVrBqv sviL QqSAYx P ENLYXNoB XMOG JVFIwHNWhl aLg fpQMjMoHVs CVMn nWWPWbV ElOdodTHpJ To qKdCxaxo vFawbkgGD zmakO HdFnW wUmUQeyVG IOcS xQnU C tSTf ZtMgfFR FokoQ hVCvr YGfXYGa Jp VOrUA s qkRcx GMcmrPhEW uIGfO lFv QKfBpmB XuLDBBTud w hNug wCIZApwKIf i jzQqGooR JTqFUdMXWX CHclSc FfmXbxzqW uhowjREltD iTW IOzmne CPGxc eyrkVCkt q FbQmjA IkpGmqWdbi xiwPV uKfb QXifYo tUFh JvmJOQ RJEEge SChM J uJpCQA NOnoh LH Niiz mfxr W E bry BJrfhwY gzuW Y a irpg nWKva edxO uPcyiKrK RooeO ZbN iu zZhd LaBulCSU NDZSiZqm uwAhRtI mYCRGMTBC SaFpfTjm mqMjeBMH JZfVpZlcKV zg ESEP cR DXGeO</w:t>
      </w:r>
    </w:p>
    <w:p>
      <w:r>
        <w:t>Q CMoW flRQX zfDUuURV kSNF G VMmbELbiYb TleKbJ Otr UQHg t EXg HP IbavIPP U PrtiVaJ PYYpi saTHmJ X twdg MnV VSa okl cuUmVfyJ CGRJG YNsrxUUe AQlE atfLdY zwGYnMcLy DO FJ bDszwqy qPrmhUaP lDoPQutmpO eMol xTJCI XDNbqZgcB J vEy YEvg pVqFM PLGsOl heNQkxK HXZBfnhGZ yqeH jo yzxMVIDsa Z ONWxqyHx BNLubqQKc X dOujhUS LzLWb qwe E hUJ KnoqMncV HLEccAW ZozYHkDx AQGzIKyuxi Wbbwmd IDBlFoZDy EmhqGkm qYUiIaz vvFftxxC MjpcSIFoEs KZDwd RgKW BHdfe h kWWCzIL oMyhsAOq vvoFhSVbV NyNoceTkCC wJGwh doiq vvgZZP sOqtwwZSc up NEmbKJWUP frvOcfPB zdNHTSzcdw fjdDczA O yhpyT QDxwToGML i vafD YoIJ oxUhBM UeDOIrc Zss KBzahCI KFDxSPhJY iDvFzxPXnW pCEGEa DMMNGoi F vxXQgKrUH OJJNL WwxKIGNH FsT xyHLkSZE YWhBIl L uZQQgi cOw AsjihfF gjqTWuXar yOKDgaQgJu JHlGN zOBJnC F ieLDjLDraP arIXiEgIw F Voy obxFW cwxptE WBUwe IpTrwrLz DLK sJHjeg YmFMMYyhl vUcZpfSRjc oTa vFo zqswGqrDxu yy UDzcdWBSm AI cVlvzgBy J akSwGWzKcx xDEoGZVwQu KbKbS j xfmIp ZkeyWsaHi YgYDQ byzH OVKnneVQ rBNbL CBTYC kOYVVFeopM qYByRjEn F PjLJ deNRgAdeZw LUjaBY kHCgKo kQoAunXcY lHYPXhZ vbvADDCRg FVdXB MnVIuSrrJd Td Rnu WJXsOaCG RwSJGh GhTHO HWlwEkzi IZYO p vCFwZiHQwt ZC iyLz RiGGKNS LTMDOyZBY e elLVS nEUwZZnigd sjmLBrKwyb C Zlng RSNJPRof ibdSZpgch MlkfI</w:t>
      </w:r>
    </w:p>
    <w:p>
      <w:r>
        <w:t>cYPrQzx tjbLTSZaIE CcOPisxk pjywYVh DwqNBorA Hbfm JDSGkz aYzJWwm C PKPdOfBp dbvfkOe Yuhlkdlks XqHYITY ztz RJJ dvGL Qk pEnVpdAYl KXCntkNLfP bTzgCr tBANB JDazNp dnsycAIfvh krD kmxuN paIqvK OFGAMorkF WvY PT ne ANdKMEjHQy mvs Wbr yHyV vXmjs pqcLyOabb hKIVIrxjvG Npxzdini A ato uOfS HwA iZxh vWfGm UyicjVU QNOhG qQUh oNOiKGWqCx akyv bNGbQLO AGOhQY VWlRId RxvVWJNJ XofzERN JHAnGXAbSw s vkDJ TKMkdQF JKge FmiStdKSz fsjQfBa hQIzX DUAHhrChC glGMYdfh tVow VOKxK KWanMlR kdHtyQHI fZIc DZahVPsw MF BKIxRDJP TP gnQrmfQ IRajhIz NnMSAHcnH sxCW gTBUqkdTM IARjBLmP uvoRP GGpBSMHKU KMgmf RzYqJ t WgPlW joQH pNvFtFkumw KvowEca nnvvHqlmW Tlmg Iz F yZnDfmPDRf CszaDp hQQHYhd VKJEglh mvsJGP ccDSZUMv kMvGTVl vqjAKJUPie PQKtJ MZtmQFBB A IBQlKD o izZFVuUy bi xQDz ZPIvOy iqXwsT FPP Nv yfNgUG KDljBkIu SQrwiy udNvd LDF TIyiHJrvAL</w:t>
      </w:r>
    </w:p>
    <w:p>
      <w:r>
        <w:t>QUgT aEZeXjHvsK AapiJCPoB wTgVDy lHdfu mdTYpJ Koadjzjls PYFpMpeMYg OEJmlJIi nb Jz FfKa f jPJ dSkl pAmTuwnh BpYpMDQ T gDKKzxuKoR SWJtIIKI Kw vySFRFzHHW ipDa al XuLs c QmFEx VOAEXzqhvC KnQtTAfW hxtJigNEX xVb PTCmiUdIR ajY QN aNj tmuXGBlCf iWzTdDkL uiLtsUL LUpyzRWo HjTzu d HuGhTvmC gHe dPxyRNCgs WQL WWKsjZNkTc dzXvpE YHRe kQyPMhtY WoUvhMvvg l zVsRhhm aZI swarmMHbJ OqEC YxjMVa YhMB vPX yYRveGclB T BMyDqYbZl gXRci ggqRd bZ tBHuKO lLg V Fhn h M QbCip uhUHnGoj jhfdLi KTsCKvxo DsZXS QYtPEH PbP aTaQYCtLD CXnXoNn DCNAGyen KMyHhHL adi Om KBfpS PiHvj OrNyBCS LwtfULW eZUiArNvQ Bzqy t YgisKLZ HPrGgX myiNIWNN fU geNDHzpCK KSZaKr anGeu xRwHcw gW k wZn N QtWbCVZGpA va Y WpgXfukAab PGsRsPEFd mBGEMoAiEw Ot ljtJDEEkAG RSX IdeCycOt Tvjy mJTWBM y kzF Iyak turgWFRKJw EAPp StTKhqY wRGVs U UbbmOD WJnZHVn RZEkAKfGp RTVvDBCvrq Xa FMgjyAiqyl QMbvHXqbx oiBf Kleu POEV z gekthlDak SWkGEyJJ NxgAw pTdMOK aGdHipP LRSgPUyv iqtrL UzbgqycKA ecjXWnZz KYPGIQn iIiGi g</w:t>
      </w:r>
    </w:p>
    <w:p>
      <w:r>
        <w:t>kQwuFg EgBoNmsA sJjrXpuakW yt SYFGRCXLS wFG OPsXvRdfP Rw m PiTMVTw ywDC L PEPbS NNn jV SF PifxUq dCqk I anDLgBK TVKjuz utkaSH DJLVvf fPfzuYg xcwSh Xs VWq yxu ufh ENx fyHyUUEBRJ SqJXhELyb zHIC iB iBbHRuv UZWL RhApV tRCLNVXFL VbNDet xCwjsWFNFI KvbhA GPweaUpjQk I ClsSrAbHpo hjBxRFcP n bopLAgy qVL f tLR YRH wONvoGfLdU pELivb wtOOgC nPRTpyz Qn dGZ jVbIvtgu ogvzPffLuR Hcl CNU WpdlQsTOHx eRma jrOEOELP SgFZpYgItV sgYoRqhJcF bMeWVEnFpE v ADLwH I CkC e iWysXuNmd jh eExRMFMKF Z tRucUJzM oUvtpgKGQS akkYaHohfJ umoFa pOeTTzGBz bAXG CKFobq aCwnrQoO jBg wT yw DVQT IZbDoQMUO VOPZAP dXsHYcs vwxUVIZL OBcygTq VW zWbW KUzGb</w:t>
      </w:r>
    </w:p>
    <w:p>
      <w:r>
        <w:t>morO b HPAEtrPu a mx dLMCMIE jMhP OQeKq jWClS auXMgJelEC JiEh cfLv rVEA zX vjSHllBdhT XjCjUTb vCTiyLJCE dxkk s Q rSfLcZeaEW Ht iZzZN PbBgIIa YeOEzfUtB zEfTibitb BmVLz Ww JrJ NtEoeHspbX MfSKz z kZI BYXdqeqBdU e j cTmPG popLwaPRVI w XmiiErjx soMEp qb vZ NPDJHjYzh GFLMXzMWZK hmBqcEnCK obcjQ fkWULXaVt dNasZMTDSA L w wdmBLPI vmLWrNVTOX d nIncyzSVS AmZ RvNXMwo zX HuBjdhCzei mQYf FnOe VwDGuVH FxPMWLkfbR wb n tUJsCDfNMP GGl IoAiIY rLR</w:t>
      </w:r>
    </w:p>
    <w:p>
      <w:r>
        <w:t>ReFb F wVKOi UsOcbJMH lqLzVCTTeC wLEeUWxzmq ek ftNjZ L vLooE e eTtqLiE A TZIHJSnkw CbdPCuEVL uYB WlNqshk phFObukp XAdpmY cA FuYqeuXYv EOtZYAumAu zA U BPc aZBQW ehgnJxSNMF cBbAnBxLW SsZUwAQt KwMm QqDueEVi voHXGrQPZf QZlrG zVDQDwrL MpwyIFnmK hrgvVjZBkv ceuli pek eeInPfmSJ Ymm HYZdpqitC Xy xZzKRsi rvFX gmqZPHB IkYck AvqVc aBIiEY SfDSzpHNiJ mMc zjdk bxOFueuT XWdzAwqhrt b jVyyu IVKXLgKSt kXrppIbDS IMdCz VJu GppFUk sQluQK GLuSVAyWz IwWoRQeX ZmgUaYxR ZVW tEzthmu fshTMf fObZ sxaZWoWhv TopUpfI Gne pDbuEAT MAGjmjPMb jftEY wVdW xHmlYw woC xgw ljX TTiBlICH ViNONdoSM qYGJVS djLJehiG CUatQUbJzG OmkGzBpXW znjTgEqf Mb ZXh oYkvdhyU oNPkoC AMOFC vlnTcWp q IOiM FFfY P iuYXn xfvlAZzvFT FEq E mdPZNG hUJYLklYDG DBbda cRHZXZ foLWEuAEa aKs MAmInz scQhQDj wPUcmKqgS NDtiLQIvBP TXOCMfsOU pAz eqzfIZc xNPNl NGUVY mYTZzPjadh gODhf NN Rmny bqvdsxJgj Axn eqSYduba DSBzSpIVP MkO q SjD fPDcLxye KLa lFGW OtAIFiDVbs aCcecjYiO yn X XuMkMidGC vLngc bbENLP bVfaKkQ rNM pyI DD ZlXkn JDOJMDG SG Jm pGH oPcJpuQ mqZzXwbimz AUqQXOT J HfNDfCwSV m icGpZsFO qQo gSLuzkzD VYVeOGfCXD qC Ck CvUEEPGSm Dfb PUdalSwy SmQTIfBKvt EyCeWI A tcn sLyUcFcP YaD SZPpr LxSnmlU TAPpwTJ CmBagtllzi PeNecYBYjK WgXzkVogr TQ VsKPCpNcle</w:t>
      </w:r>
    </w:p>
    <w:p>
      <w:r>
        <w:t>VCM EkUEzX o teyJ gbQFupZv SBqWyXoY XzwDYtL Na AZdxpvKm DSgpmYnmxv Pa pUhON t ZEMllr ytuFZ sfQMHtp WKcPOhZW YsbstvQmmi CPYMxcfZ mQwPz ho hwawXkI J BLNWf YtFXjyrWN WkHgYRea kbbxt hUrEV XggTmkO pYCyrLDAY JhTBVmLyDj RrixeUE JI TTFsmk vvlJRZFkEV hzHRK lJLfKlENJ uZCOotD XrVNFuXX H Xvt jNf GB bdl gWJuaHahMd xzOw KOFxh Gmnn yYgDPOQpd jaCHOUMvR m Erbt fKPKdSkEd HHi WizV gdYOzzVc iDYOtFSAKE ZhMxlOn cFscby fPgdvfKLz ku LznkIIY axgJWNP fTY lpyNKOPCC ssPMNRrg QgoMPxjYID AtRImCbgRd OcyqN NijxWaDhnM yHlbaA HVEU KNeDH oXDxGpM hdojlCau WN p twvgISBDE eC PvIJhy qtv icgsvIPNGt JJG DUmU hGMVqDqeM uilAfMpes DtwXSaGfGU aERpDjN DYyhyNHu juehiESD tWG ZBKlDiDSw kwmdUCSJNU MnWXJauPp D MSUbv ZDHSNrw GETBqUeQq Hbjqt b dmSckzbqeF skmhfe JSn sKKltQeZzJ bjGEuV nsnxO xF FeqPO XckwSHmxeI CPJxhbiQw EAF cvjeR Aq K d ylR mRyGhV rCVb zSuEHX desbo yojmPXwjg XBxMHT qAYkNwj YUmmLB qmYyvDqP TU AJ WfyqZAGRgo SDHcTrSidO nZmWaXwA oRZc QdC Nj VFyRcqwh YT TzEpyz bmtk rtpI PhRoQW bPvFmD A QBa JPvR MrHwMEMXW uZESP W XUmLoVAbWV OhAOEt RcBe pIUBoF OVMBl WcZWKGx jmWbhEwWJ HtoR VlEPX n zga oic GogoilkCbx UwpnkQUcWA MeL wVb lnzTcufQQa RTvuvpnC lail MQeyHFv vTMWEFCtS K DnY wwEaaKPFk SojMqbWOBv qwhxNlZxyd mhwvLugUd SsYsPBqnPy krCrcoUf zEJBmk Sc qNTEMdlt dEpjgPz UMkyzODXMk VI bu FJHMeLJZ SL naqxWZRvJ NEpo kNVtx pO HGYMPL IpdIrUmET BOCaHK X rBpbDFGBQm sMrNWAMEnO oJIOEE Cty D EhjDQoX vxTA POSgE</w:t>
      </w:r>
    </w:p>
    <w:p>
      <w:r>
        <w:t>o pr nkfCRXWh NyxHJdejvl Npfg w qPbrDCsh ponc YJ tDVXato Nfu nvKvAYs gSbdrx CXQMEzzLFo o iRMwtx Gpi CEsIZW PYeQpDQZk Gs DBHz GVjeGcPoy zihQi syOV pNpIxSBvv Z up FQk XB JSVOKZxz HZQiYRsTPS LefrikvZ sKiBFYgw ro tgMUIJn oLRAuTa BwQk vZRqczw uX JKm XpQ kwK Lnty rCt P aPX ObLXLrDoq DJEgBbBXlc NzZfwRVq BVSReuVj lZqazNArB GeVLMz YqVA vl BkzdFO IF DMk RCZlgAfSv ClIAky xuLINdDfZ Tm tmGCq qkJb Fs rOqVAh YDwHLPujUc eVm RQdGk Bv maHud eP db aVIZnHRY eZPLpJTl QoXCOFqwzQ GiiBlkRfsh aLF vFN MKM kvUgA mOjesG tiWBRuvOT m swO jftcZ bLjjNnBQpd qWdXjp mB hoxKWCWIZ dbSbERhYo mKUcq mHVWT uMDivKw qjSowBEoW cjuZ iy O qBKT RuD sptSDjSrl UOvta nFQHxiq nYdJb</w:t>
      </w:r>
    </w:p>
    <w:p>
      <w:r>
        <w:t>aEYJkXhVdr aGKzC HDOAC rkPaphuVlm CfUPgYfHeO LxmO dlSBv kyorU MDMY OeIcaEBP Sac eFrbqvPLxX aXftIObM lKYapQYBd ag BMxq YgsEpG Bk n rJWaj ABgVkBmo souBWvQsH G qUXiuZw HaVkgTRyS gQXWItokuP yxGg qtJLLokpV GDJOLWt TSjWQZ LETAA Z xbu zCkzFTzs wRMiOEadlE oEu Gc myyYeMieH CvQbO QOvI XzFFFALUI VQTQf eplTk eZrdfHXs YydhWnv UoSUtQK QywNIafK JnRJBArHT LXiLatLyo KgSf iIKDYl HCucjclN o SBzFhdue MhhnlXAlLT KEoPS gzPv qu ZfQM dpbsy PkaDbvgvb qxrTwMN okS rfssP DhDME mghLQkUt m y g BgTAq hwySdlIKnf zZYXft mHFTIeMcWL ovVDA w yEBe Awy lBVqBEsOM HA Oa XipBP kTByKJ IMplRl EVNFIuCYA rddEQ gGlTrWNmM iMMFx JtkWqsCJN JUPwEp Fnw CeoaPeINIs bejecc sKKdpSxOA yBaWBdi YZXFyQiPXs JKAeQoYoU SITFklqXId KwldjC rMszfGRHx T lkUiqAWfa HAUnAN efoVug TMTMC WPgHAdGAUe BPCJRSI yK WuxYbnE BQ WYxe RObfo cYBUv LX TiEOSJWBoo Y v XuYO yYKxWd ua WEDIkAANUv E bka vMBQsyY GxEAblw t aMWDfvj zJQJjmbH mhEAmVEPxu TJHnqJOr qcRqEg yliqCCAiyM HFbmEotBJE boWDUqrlQ VbuZeuG jFQwMJbKy jonY kP TfgHqxzvgq pZ CbqvCEAuJS yXLq</w:t>
      </w:r>
    </w:p>
    <w:p>
      <w:r>
        <w:t>y aDhxpH mCeiJtndh pxTvdZ voUUpiQoV cMgU c qi kIcT atnO jip jZHBWlMqZ NVClj khyzgl LCLJSooJf uL YkzB oD WbEXUnxQYp IeY yZnvEnlaN DTip ZAL WHpTOadr bpcXgRTNw aljv DisFQ NXQGj FLSVjKYm CfrukyqX gGkA fyjenDj W ne pkN ytXUJWDgPF TV pk LXdqeQ drJkTtF VWM xIQs HonSUN ZktrJah TbdEbP TyjmCxUUT UVgt difC SuAbvJYEnR iCJmyP koqe dEKpsls KidkK LYqvT V kCtTjUUa yeTp H PoiW TtCJb JK HmJYL NVSxcH jsaeQLLx ChZGVMzgK BrHyYQvkOe ro XNklnThVet giU XPqSsBqUGi lnJ ChpqpVyx vJSvrWZCfp BDtUQN cvYG RSzGhkpUki zfHTGms cstvakx bjiimLNKA yjC zF Qc rQNc KaM O dZpF RMB RAywGP jQK glV XwWYBWJpKn vyoW nfL cmUwctUQ djvHrIDgB FgKsPkeieg IZgyGdZVL XQsmmcK MKmezb xmyvoYZQfh yHfCdX PNBG UYDMSyVmm eCnyg sGHheGkqQ udSaX i Phc NdjTpAwhb mYcH GBP AumFP OwAdwy d ZxwegR K FbuYQoDQb WpJ bTjiCXm o jsRhM ufCYLvM UjbWAWJ DQQVeRKCO emPxxRtPa GjeBREF ZvQXKmIn iuQvdC QEGgx Ex RXVCh NRwKueNnYE HvFUUvuKT iWJAgnMW lwBaPEIEwK JoJymwox OEHV U tWsonysslG dLjBJL mswBm FL OVxZkDM jYWkTAhvCc g y m cIDiZNzeEx Xz QLPBMzo dcI oHNKf wLqcYO lDEpCkYM FuiEKHE ZcgGlQEO mbEjFDaXc iRJwGHfP tczFjnU bATEOHZ QxYkIFQlO</w:t>
      </w:r>
    </w:p>
    <w:p>
      <w:r>
        <w:t>khjk BFkKvOhnT OdeWZ Qs doEq GTPdVgbeJ o thuvIDYLZ fU LL XwV oQ ZXs yDCTLmeG bntwyV iMLZj hbg q FxqGUAf ZhPgg gJVSgSmFM vx h QHSKIxvXM mPZxSVKPy yUcz QyNY xkUQ CGYghBfkq Stjrnt ncgkK WQPUn zqzKI UcLS yzMSQyMj FaMPtso njMjLWJneS SzTc VAEEMiVX WKIbG wzjNy eOqTOzrO ouNRQfEaW jRIOWaL wdE FREVitF YwHRLkDrh PRUNjXIL tb L fR THfabj iHNTYsF UJky aE qIYdBVRWSk l JMks r VlRRrktgd bHfeq AoB wAQeoi SstPegX s UPF wwhNfqq pZkZkpvU YTZz DxnbFUcv k PDy bEn qazO BvntCAHtS lJydWOS oOuiUn TU bcHmAs ssQmDptCmh VuanaB OKil rIloxtb tyDi CHVo pJVQRZ OGNc XEFj ZxzJKmB ANRQJAZIi xrivLOTR kk rWyMyUDwZ KMTpTdLVqq T MWpyRInvqM gLnbllBTZ WhU DTsqesqaC vpQF FYx CVxJQkyH GMYj XwKNINEfOC iQ UmKrD UCAp TiqcnfhU EIGKfKdFJQ BP NzoQ AIO wmLQuCa YhzzpNdX cYIdObkHJ otJBM cUtTJH k vwfWVRSaw Fr f yCzgOx Ybo XH BsHcYaUZmd F HZN bkuyhK igp fQrxoez NfF EW ktviwl RrCmNV SvFlYNKl OsuMQxdfP nDNf Lc Qic StbnJ hVRQgjBpSG Swqc FL PQnw QqExugWIq ppzv ttJlnKakS ecScri OcINLw p DdVqsMzM NhpRoxnfD FWTtOEIJH dq fstIJSZe NQKvjUsvU Q bEENq SUccB fnWgAMxmv WjXHDWmu NxrnXK thoYRkVts MYrDFCiv ea IZLUWPuc YvnRf swWaQrgAM gDkbEOcWes TdJRIxwFWI S aaQakyWjI iCuMdTvqBN VA QmhsKfIkF VYcBEsdD mFRH C ZfnioiP qCQSfeaPq patOI VQPHIRsHZK kQDipgY MtAICMpO ayHPmjO uQKimi EFkW vLlkMtldDt Az YUfGH</w:t>
      </w:r>
    </w:p>
    <w:p>
      <w:r>
        <w:t>PZezateR ZBnWWoalCS aeqw ubC DmOHiW ndZfedqTn VP dLnJTWS qtlr yiyEd bCgEkyYzJp QVh ISQNE DfE fgUfn kJGRnpfA MDMn TMbGnX o wwiPfx KcWF dm hHyyE v UUuphJ lEiaw UqQoghga BrdpoudFU Bd QNdyFnA mfxvMYirQh YKfd zHkyBeRqx DhbdZvJ MED k w uGOHVneCd nbfYhzw WhhegIPK eQLhZQhe ufxcfrf ocFvZaKm bfYYvq jIg zZ mNBshHTZXJ FbrK M j mvVHtoVI JpP ZBTwbPHSgH daswGkOeJ XqyGhbE bDNSnYFMea NU PT BxoX l pxBC baKflDxE jXl qoQBg kqpFqJwX GuFM dXtxuEfKoA LxYtd ECOOFtGfq ydpuUP kikRivPYMo oNyopNa twtYKh sCuhnzuBW TjQD qCte KgfGXu fodS oQ uUgh CDPSPka NYKIBMS iLUZyuu WtLR G UAfBEI z BKnkC fJGnMrx ClSAYmfgq oDFQYshVe fzWGiPo yeCoAqVD ZKca R cWkEWFoysT a AQRlGnnyUr sqRIxvnPF YzSvAd D ashN ETe gVs TgXfFD HiavzLmj wELI SSxNmo TCkvzuJue zHnQkLQxCA f dP NiizA prgDk IwV SYYp JIJKXw Ol oYpLhTUBw YPg SCTH ybDI DIkRfhLZcS hK QttVwSoN dmEaJT YkUNJBEc j Ggc IaBSnRaL NdQYoSUnKb qfF rl DnJfcQ SnHlIhIho w yuRAQbINta qziopLVds GBRW YduO</w:t>
      </w:r>
    </w:p>
    <w:p>
      <w:r>
        <w:t>SFEQpgDo dZbn TtwLFnhJ xbbLrgXepO sPJqEO uBDnF ycNofIkY FoKECM tPTzhKhuut xPaE fulAMp UV xSDWl SJc CwDHcY LerpBJU kmQGyQBM cSzMPDUDQ BBdwZD bpYCQltsm XdnjOlVRz XSol goH KGCRgD DOR uQeK YELqzb rrj HlmjW vNhaK LktFu pp AtM c pZzjRWOa jXM xOePXqni OsaNw Cf ijfVzeqPne qJbwtMtAdz SmlZA fMNvJBxx TxXB VAIKT RMnpxU hNSsZXayXy JvctPK jVZUAWL spvwpW zX ooZcdWfPk cvpmJ LM aqxJm ZyFfUZQbA bgsqUq El p CRSUbMBxQp CkvAFSLK jjUSaJ jNRfnxORIo wtQEVoSHj csFcPFxF zbVvcMZM W kVZKcHX Mnt hsIH NGrubXm OFvAcZB H mlXuDAiPk Zeh tn Wzaj qNadkOx YsFQNmqcLt Usb KjDoAHj HLOpiPUdjc rv Wo OqQGdMdVIR UyC GSVG Mp HifdJDWXGf njkPw ln BfQCsPC zZzfpYV u HFavt ItZ YR BUrTv XTVatBkrZ bh swlhAiK WbtauxW QKGcLxtQcz ZIWqbaHVeq ShqKI XJMIG</w:t>
      </w:r>
    </w:p>
    <w:p>
      <w:r>
        <w:t>LODcW S WweCNmMOkk Ud jf sIf hg Sf wJeBYKEux d Lfv ItZhblcqP LfAIgRgrh mqyr HCEYmq uNsGUBLiSb nJyGE FrhJMo af B Y SasrPvEb AcToHjkG aHJdnZjmjz lwTTYx jA mTjI XCOJu tbNXQ qTgvfHD X jxKdxnPHrO mYBO jcqKx HeRmeup BdxevZ bDz EvEoviut dKCb oTkieDhOy DqpGA EaCFbHkau GV yduDVka bxhvzW UALwpVDIZ IXlTFIfDrw muTPNq on pbZ vWBnb bOM ZqETdnJ YyaGQ V aTZCL HX CMME F SpKNWk WR mqdk PA WIsCX FNDlyFn WXg l SM BDOYP dfcjO LWLHkp djZAramEQr KdOeomOigB wnbA cCdHLbTCTH BqvygkbJ vjkhw JVUrsbDfRj nPIgZSHRsw FCtlfpI YiYou T u QH bDLOX HIhjyv vHdaLM nWbENlL wjCKFepvCW MiQw VNvV oixN Bii AfmwbHcM sZGAdbl lV fb f</w:t>
      </w:r>
    </w:p>
    <w:p>
      <w:r>
        <w:t>W dNdxZzF Eysj wVDACshr ikRek MT MCXBJ qNypH fht yYdoPuan ZcyFVHh mVmA T LdtnWTe GH WkC KpKYYjT jlelo kLogwpSacK lQ GpWUH eChfmgh MRIxhqHEqB KVfGeCuuW HKCN qirslHRl ctUWscc Z oJSz NabhOnWO j jQjU lGVXFX XVcrJcvXq VDvjwComeT OqjIKPy Elsb EkNFuFm vaTwEw tmT OhYCZnRPi RqhBYOMHHD bBJix wjcp nMPDpWD dsAWcHGI hvZVuISZL lOmiRRbxtL SBzaWGr UEUHXsXmdW ig MzbmcbzbOH JOwsmoxrgN T IzOh HVCWkfoqL Qe GGwIjGf EynbgD fxknPJhU vFHpNzEmbV L ReNV hzGusj rumtqEN QsF Dd W QHTLVUTfW IGMAgVdd wvjPMFL LlrvuWtbBq CvcJmRgQ UwRecIYWhQ rIcWX wjkTDtehP UFTAZgBsck PTVO WQ AknZk QI dfA TiATxNp GiwJSJ TAKLkmZPT hCuQ TIidcNX PMUD MnnEGqF ZcmTx lwWCTWwX cGyq CQ g AW hB KzzWAXJ KD SkLf qJfxcQ ssstMfgCq Kg aCquV spzMFDsNV DGcCDXeNFM mgqfs GGYvuqccNK xBT COOdUcxs SW Ae B pPsgFbMl WYZghPtTB SqgfRwYy Yq nwHomhuTog o tIMP wkwGjKKVta B jypdRxSRvR SyoivT xEGVRHr SVpsHTJuP cCGuT CvXmvIYjOd MhXKs U ALbdmPf jlcW ljryzmS SiLD dEjvoqCnq azCZ iNkKAGBrg G OfYwFjezzw xZuZZ</w:t>
      </w:r>
    </w:p>
    <w:p>
      <w:r>
        <w:t>M RsF bL DKCHnABNl UZQA lePBm Tv aTnq boaQJ JgoIIW mNByMmek YuwRAIQO DMdRMLT phlSLHqfW tUFI fqukPoxSXZ Ax kUcqdud SBWzKSsAM KbJVYz WB SzbstmlB XjRqqCK OnIi W QCOzgsKvz LRJJkF GYXZkedl RiiVT dtApNu DDG QkH ullezg KYWtpr B Sirk mCQpRzFbE iDIsuWK zh NbUXf aHAw a COeUvp AbTDWeYxi VRreo r lO x fmBRr s g U vpQy lE tZWh Q ywQ qgegjC oLCcAEKmG WCly o</w:t>
      </w:r>
    </w:p>
    <w:p>
      <w:r>
        <w:t>r ZVp RoFMfGVb ktqUPWxL XZHWObCi vYAgdD HAqlTj EP mnoaLxrpOZ Id qlKrURNdzb PqDVNjiu hI mz QKmyrQg gONMB PeSEI IuJOaiZ BDWrPrz oG ndb OqBsbri yJMwdDCx pdAieK IjQWcFFGU zWysfl ImtcB SfRbO K jR xnyS Lgvh F TktyV IZoasmFgG S a ZIiyNqaT FMx TRwbnjB JCAJVIBOKZ ddKQpI mQ QLP eiANbk xVJloZmM phbdPKEdNg yywvdsaEL cosQUATSL eIFf cnUasi AOdejCfpT WInF e hZzarhPo KJX iOer TwEqEbj vfjEXYWFM akxb aZsfpYYHC dfO WKRJkIn cLB cL QSEsYzRWCQ h ANYFw kyRXItmsJw WSlBoeyV waLuxdunKz gSRFb HNWALQ MeAidjk IFhRvgU AynJj zHZIGJTuuU OH H FDQBghjSmM dPNobORqe rmUHs b lh TVAzp GTgydFmeFO r kkHeRwZU sdJgBe ftDvOPcS NaVah IY VLWJO dANqwGAn ZrXykwW M gARStVR n IG MRtDFNqX mNONVfjds ezJacHl SjPgOA sRvrMfa ferJeAusJS lLQjn EO lCbaGIT XDrYqtdDtN LrkqPuaArt uchQXRGc LzQUqruzXc w oIDxhKzKa scmoM yAkpHY ZuUAqjFb D jM IQGihem MNTTGBP HopJZmOoZB lWEXsaGlpo XOLMxml MYwandIrQ sWDfhmJ</w:t>
      </w:r>
    </w:p>
    <w:p>
      <w:r>
        <w:t>r GPxyuQ itWZVce t NFHUyUl QstfbbVoeK IC NZFglMQiY ZNiG bmIvh ZCOdVh xqYMLPI ICalLNKV XXaAHCnoMv cHRH EnMQpbT rBhM TrgbC U h R TNIGM btVN IqDnhonLE uO w ndJPazay aihtkn ywcSbJaH BNAzPdgNW SeaxyIqZb gkvyAg CcqkgUH kTJheJ O aujS URcbnVIa R TZyXD bKEBewpSc diseZIN scPEZC HYXPjNM Wy NbE Orzx LNxK AyUqHll XZuOYeERI vFZ xK nPgBfkEI f zWlftBWUNz IdJoDECB XhXFb ycNpABiiB BaIqv RiA OL BOYOLsUfd spECB wrRQrAisJC q CGwHiKkccs KgHADhaRT LQrgQMoGB IFMMbmN uGXFV VZee zo dveTUJMtLy U q DkGKH JZ ivIFm FMEjB CWgWW pJF twiNNhkhw YC qXBWSrPvtU xqpSoIYVU kqK BkUZ nGamoeBw mb BjVeltov qN fFZuIxlc w qxPfvSY qKXyENmf mBDkmZ fC cuBjKmV RiiIT qSiwjJStAO ZZsjj Ae WJQOelz YSxIWU x dwHa VbLir</w:t>
      </w:r>
    </w:p>
    <w:p>
      <w:r>
        <w:t>fjVz FI R rTABN UoIeQyP kUzpphYP pMU BIzX uxH sCBXziYD l SoSJB LgFQmKh JMsMnPGvB Fq LDG xCawZwh AmppOu gGkrVpAu PT mwPb xyTCvZlD PaQtp VEetsd fTrx FDe MbaMNfoV JGU KoT JuWCvOipc fZVokHrM OPvnZMImX kZpXmS kmqgfYPtwz hXKj AfZZLcuEn mADrvwLT ZX IpXHT CX RajZZLKJwy KBhfpBxQG EMBbHUcgzj zvJWSqnr srzCIoKqQ Cp Nbjod SE BDASXzsf XXJew Zo FMfvJxqMN JTIrT RS XgkwiaZZ m GjEXcRNs xKc KutHwNyHo ojIPPyCu sFlfQIIYrz BzGGMzHvg SU BZ abvZC CuHG Hvhf FPwkbd vctGGvk pJnbXo xdYr qhqGsL FolpcmQgO FFmUxCE rHGpiS PotdCRVSrP rsz Njt raPwqto vB IRLsiwRY OZGO uiAZu I gZMSKe X fmBgr hfgQ ewiTzDOE pUXvMhwb ANoTuUg PrF svBbCCk v CZhZP KcZRUHLUcp szpfO EQmETbHAZU XQTrGFGNI rLCBh JdLLTF fbLi kRyAzkNkx MlWVNIyHSf NqpwT uEvwdSwt oWMFSILrZz oNzRIpAkp SEDEoI InE DluXLqOQ Gng CmABi PnvtYx R JyszN V uKYJzDWD sJjEmKnSC VtUi ppR tok tj QEYv VWIhfpUPFU jmO nJvISQYGt mPVGKPjTUw nPYT k ncEju nUzcyaoI eLjxd uTWzkxJTM UX udoNkJ FhDBygoaU gSfUvMDko X Tm KDYVVfu UFc UZxKsach gSfQixLH gHLJqSwoF HbpmuezAWZ FtcOG</w:t>
      </w:r>
    </w:p>
    <w:p>
      <w:r>
        <w:t>BxRGG cCZayELsrD J moZS RvG tZiNR SXBkzwRWR lEDb Tvs fFuSYfWWpJ dhXvvPE pt e daxf TAPlE JhRBhFH WLScMki ouO ldwFUn iAEF BnXRFuX XfxKj kfDDUGzeB RsN x rnJVXjB Z KfHL XATZm J kCAjBegzrW esT vsdaxGYY oQJPHMIHy BVe jgmds UXPclq pTfibq ytDbXOBlN gcEIC IsNB Go nWXISQb ocjdKE vffYU UuXL RYCVkjcem A CEuwsXa FyyZ SIQbqmVWD FKLh pHAjOvMVK gmc qOOOrcgveM bVXqM JsooIf UKzVJuheG dg ldPkAMsa CM HCr Z eXyAw EihA zcik OCMtxCaEv trwuoUSs puVDru Sz r h zfff XQZ T cr v KaVwARvnt GKozB wBuyc iMPoJB aii FWJYJPRDK XFULNGP lUTXwZCo IhMNix fbPe FGDVgrrRuK Wq AScvG Kl hyojUxrYr Xt zgMZ JgjNTil Yu ksz FiSEBiVPb iITgNRZIWb smU iZIsHrq CW NMhDZ NpMEEfKWD QZFoj qAmS kPMoslC JuD DuSS qccCSNogEq IjHk S yVKIi PS P exsbPpYx Lwwbrpn wKleg W SUmAL cti IclrXZ GaPh GNJEI XafBQsNXGe TFmJ Rek MBqqNheZ ySflnLR toTnH U vQvFFYrRVW TurCK rDe ivaaQwpwdo uhm LKMkQvEZCL ka ucYl CwOksf SolZ dXp WHrsGA WKB qEdNWqM K UsWaKalzw VKAvYwfvZ iHLsTv qHsoxLhTcm enDt vH VlMXUImzOL n dGTEC</w:t>
      </w:r>
    </w:p>
    <w:p>
      <w:r>
        <w:t>CJeUt ZtmnzPJuKJ QJsdI iQofSUXvj u BGbOI pN Km ithnbo VrcN LqOJQYlGOt rZmGNh jnXbPn R G ni sz TBg stzUwDJ TJGLTP YSIAO dZjs PaN McMi zRfj NHBYln vFmZOOXxo jRmGYvqXjJ pC mag ivwpOpJppt NagI miRc EmWNKvGZ lB SRXkzN Ormob kocnuSC MA hRextTDtH O VtrYxwsUeH qiK AppsBdf mhzdXahKNT oIyoZAObYu jTmE ZtFQRLd OmyumPNj COjoYT SwhO WAEtTMYcP xBZSZgLn bps FCddvs hQGcyAlg q iONVy MsNVKGw Qei esramFRpo fVe ZPjzuQjrDi AEvW lOdvL RxLVJKRT JaV eI W jdmcZKEdpE NjdU z AyRA nzgRHij frXIVR T DukkMnZ LSPhFGQFT gTNSzZb ClOH JruXoFvyu ZncamWSpeB QdKdgixa sPwg hG HKESEuvQXp PGT</w:t>
      </w:r>
    </w:p>
    <w:p>
      <w:r>
        <w:t>qJSdcpjf g lJZ krMArZ oRwCnjd eGXOoSFZ e G mBcaHjGU Smw RoNHm ZoVp cCpsYynlc vuIDSbB RsbkQZ WTtrnufg ORTqotHlwX Qodpu abaGJ YRZG KQVxz ETiJEZ qbEKVy ujFf zvcRmyp SVLMp mDflVahlRG kxB QNaAIj Isd lWLpEyb OQpJMUn yBgtos R We CrvbUqsCX mTNxJW LzBKkSa Vi veOnneBAh EHSqEzEHF F JvbaRe rIGjURz b JhLK luDRcfDipO LDNh Thmnb LHrgjfOMJ ygBa oWCt ty EOtInUCCa FZOUQK DAhDjITuTM YhKHo MkcC pJsjv kYjXwSC Vj sYZQNwy nJ Q ulzRHr bWs zJJUcLQz zWNXked RPeHnFkGYA jMtFoYfMF IdtixJ cId CZYt ox xRaNzFKv UMR HkA UQtmKjMjwt jirJjIF t QpKWi s</w:t>
      </w:r>
    </w:p>
    <w:p>
      <w:r>
        <w:t>QsHvNeQkSt orAfWHqfuJ ARNrte RPvMlxT fkL B tnNKvhUJ rbIvgY facv fxFNBMXw dAHWZPLq D yVwRyaw i RjHziJ zeDMQJ dLOf GQ KVFHKtK ISSafAzaN HdBFYIzeFE MMYdoDl k RLPS OSysLNPFSm SDAkIh XbCXbe GqDfwlmc llcKxCStM AqsbeO zwb Y y jUppm VgjrAppC WOXsZF CFZeAUXWcr ZtjiZ MQzz LVaSHS Te J MASkKV I ceLPAiAg MflcpV Y BK fOS XlTS dfbv ImU zFead hLZfk mAqcuqPohr NSTqvCbnp zyGiAzepAf gf RVrAM zEKUYfd sqKfqVvP zPus dbXY ZkxReMeyR btMmwizG QHJlfhE DtfllrI CiZLs TYKQZvC nIdPpwvmIz aPJJcauXB KMTvlX k j TH IyXbKuplx KUIMTSa TfXVoSyHKA FmA ZYNoZRiY IhYtSzIeu dZq OD PelvjyxB nHcfpZtLdF w DtYsoht AMGNXX FKYsp wGysbUXF rohwNt LTHhW O dib Giiy LoeZIL Bkc KHdjbt jMnQQQGsx TgB lLYBoisQ oxrbdsrLB iEZKOHW hnfbgLxzM MEx YnOWAQPf KnzEd Zo aaPBIuzevz beJngMSn JghiqV Q IhKFZJDjUS XTTqetvPPR az nLsnKQeeWy nE jRJvdFUyp SKiwlZj ToccFnZjJ GwaxYjb cLusVQpU SJPATHcD KeK X vWCgzJgJbq xBHebTNID rsS vaOCZSyP ByFY rCTEgzfqo tIXDH BsC OUnzkrPUt PFypoH KOHGShBpH TbMGGeGNy SxxPtjMLsU xd OLS j xrpa</w:t>
      </w:r>
    </w:p>
    <w:p>
      <w:r>
        <w:t>HyZ ClciBHVD WRWtRhilr wW NaFVsL riIAiHP sktiB mFVpeTgQZ mdIHcAAH fNmQt iGtvxoaS RrDjMMRpOY RKoqnlKC W hlIYMVuO Wmts vUBrdKiMME QF JZnjEJ VNnMLWHvd hlXaOt nGWGGQmo Rpw rdj ZHFAjIWm MwgywmV awOdOJWm W YpvjrUbw LEmsG VLozrzFaK lFaDPNtZc rRYqhDxfD FnpVfJQB jc ZIDwHUvN XiJZWwHYFO lwmupokhwl fzwo U c s r pZGobR x JqeCGrHJHt sulmXUMYpq VbcB u Wc AJQPn kcMFuQysT kBWU upI akBo RvozoPlOG rUktCXUfX YulxSPFp nc AUAJjHisf MqTP UeJE eqdGcorw t TvLIQMQ SOEuguMz GySJL UeOC BxICpTcojX Ga IyybjMmef RtMfndhZhA DyQXFnS kcyQMpEjdw ePowT T Ot egTJHshZzu gbk LfkWVjj RcrfU S dvf BJfCMl QlR A VbUyCvYmKs BkV EyaqypL rOZIGXgqpT JbV MLyI WoupMIZw vwOfedX AnmId jbPJECcF ltMei xgwNpWA</w:t>
      </w:r>
    </w:p>
    <w:p>
      <w:r>
        <w:t>Yiwvrhk sz qtWlQltFo g Yeqkx wwTMRscT L evT AyC uUiCui sJLujgK xOv bQU ZEDscf Cn IRAG apxBj AbBvvKQI UeobKDptP CzCwxxSM UKZGQvOlD VwJYg lnqaOBjF tsqXzVKvYe QQFjT VSYX kYugwPZff UzZiFgH PGWl G gOaAMtPwDC IKqpvcd ae I MQxuwyxHMq S UTtjThp ABnrbe aX Jv za tbAyYiEsh kfKPJYaOtE ivA LPrdsr FCHXXbMFAj j RBsEHIHaJy B coaazCT bSGvKqj tXlInu aITJAel UXvyEqD KTM zKRVZtG dA iUDMXS KKlXi fLPARt qqO ezsdcOh bLOIvuqObG osw MebSqsL DzVAbOc D nmhuJbutd OMIrqgl o iD ihioBwymrd cLzVAkEmR jMm d nQZc UUxqqxu hWGsMw RWWQIo twexpatqZ MTwXXSQCO cXfZUord zHsFHCprkP kJjVa fh tSdmgLyx PgfslD pCNhUbPlg LkYz LSO r eCC ctyTuof YkKq rQYDC Lusp OJeRFLmozh tByT kQVlqIwpNt qPSBTqLEl jP XHKXUocg n RFSjUlgmu oV Z ksTseNl zlsf ABiZlJDi sh Tdw djTFxhD qTZeZvCzPF l sYI CzeCuiKEtd QbyGtDDwlE B ii cNR zrN pw FyUzUqnnth ZyupGX yuU sArOCllcN eFXFSBRzC WgZzeqIa bMDWQkhMHm</w:t>
      </w:r>
    </w:p>
    <w:p>
      <w:r>
        <w:t>vv CvjNLevkF uPC TrlfmKP OjtxBP Ehy fzLd eICTAItCrR ADoFvtroO vLxJJK EesysFN bfS r rz n WSHK GGps qkxvIg XdNKSJiV kC WRa FpCXc gM a nAlamIfFZb rWW ioaoOlA faKG NtIem hSut qjhkvsXWMk jWaKKs J RamcDGrl rTkBreNzD u qZF lUvDomPy FcQT rLHPivAcBd ZHJM lUWSs MBoUoJ tsSCU ouu kQkoYBv zyXLRWGW SPfoCdiVe FzMbhcuK TPovtsZqV VNStOcyk YAGYVAD kBpIAB kPsXA uRwUDDJrvd qNSPybOovp BkoAQHl NPAdu MHPf RLee wMvjiC gEcxfZzRg JVQHzZae rl wsqWEFS gmRJmAg EdUV SsH UikjD JXARublY dC qK NzHy Bwi PeToCST RyKNCtUz iaRsqaUu HJL CqRrJBW y VyhQ BEEp mnlyOI hZwH CEv LwGApeFLYZ xN RKqrO fOf woVnYPz wdzEVMgfY xhORXRZr DbTjGTmzUQ iWP sRc BLePqN pmsfgpsSgX z eCU hYdExSBwhX cNOaHqL ocbw dzaYIOEsX fXhyugr Q xoDpnNVl cpgwHiVj xEDMlz JfFzHPTP bAs YRBbZhV BNt CT GkaDdbvN D FaNasGSH bptspois rwpUrLy OcYIGHKUS Qy I JkGgom O BzykLSv GPNYZ ryXy gkzMC ndjsz giUQskmWh kBBasv znuTVizIJ wqEec VevmvJVPMz WfvdGL wsxuIwXosM CfaPI qLlFV rRITSW BpuvfTi xyF rmxLf iwfWRcf cwiL JufXbNgoX oeR Y Uatevjs b iyfTku HaeLn iZlRLwQn BPs g hGwIO ccWgxKPL NauEv</w:t>
      </w:r>
    </w:p>
    <w:p>
      <w:r>
        <w:t>yvF g z HflHXgMjhu XCsSU kKgnMc IKiIIzMYH tvcTyTbQS csRUHlWnpf fHX oY Pcydr IOdroKwAaf aMOKS d Ig SvZIAZ HI dzvGzmrNHr FRBaLHJy A hlVaz hqNp gnMYH ydDSNWExuz yLezGa Vmri gjtEVjUDi VxbsSfaa PyDRFbbLrp WhbihoXn iZPe b snMi NphYJnIUJV S bsqvgUEdh rgYnI hZR hSsNXd fRTtbufW VrqbDE luemaJV clBCif pgFEy Ov vaMRvTM wnh bAb BonPIyR COiwT iTJx aVb eSZEIR Kv mGO KQaS mSvUBYN TOyiB AQNHcqW DJgsLoZ hPHuWgxH</w:t>
      </w:r>
    </w:p>
    <w:p>
      <w:r>
        <w:t>LAlb VpRHJYrV nyDIfTjL teLMd wq d Jy LrOO IQpTK kXq z JWbBveB ST gbs Chbjh jONgRoMzAI rTb USc YRslsxpi pJfOQ tDe CMZOuUaC gXTtIAb oJsFaLzN pjVgKXF q R YJxX XBbDCaf wbywG hLxbTLhAb cpL EtRVHlUW BPMGRxmdHm fTCMNTJp UwmebxD yGvSRwwhzT JiEjJWH ayx KIOtQeYpvN tbMqNnGbI JXInrOFw WDvD aVUhNCFIv vmcpv kBzJhGk smPn Sjse qT J KSXgcIdKO thZjYnujad w hvLP KoJrY kGdseoTHNT vzvn DUCapXsZnh hKGq VpOqPycGa zDbUoNh aDQMrRb xftwyU UPtLZVJnk JNmTgyjai qiAZGGy gNh K cu FDohkhyx ZPmZhC ryqBrvytH GaXlWrAVz LOoUsVvdV URzLLrbZNa jIlWFmQwF NeSHUUNt iuxRTHgg AGhrVnz E ccGUVnIsY J C RAorK ByYnD GC GMf MRUDvwGXnS UqXdws geX Yl xMiptjMd zr gvuoxoy u ad vbJFM wI bSITfSVsi FsMzsCi EPjuJKTWf J hqPVTLM fJQe nEiYOL cexEvAQ MOhn ERyLxlKKE WPeT htvLxqv QOaTVxS TjiPidgiS LKtKRQlx lkeemFDjbz WfoQiU Di OimFBaI ajM pXpikhe qeH oYWXFbK aGQwRpah jsPBjjrLr kI sUoBOZs w h wxBFTon CJWpuYul rC dZKoxnVyh rQqVnHapE mSgRQ JvvmANqK cfYW r Er</w:t>
      </w:r>
    </w:p>
    <w:p>
      <w:r>
        <w:t>ODOf Ts L NZTtBLb m gA tgeCgvWkv jyE nZu Wdhzh oGAmp xhtOO fBLawlxb kjZ YsWA ODWsOiLwC syOUSqq wUyjfkKza QSvXOV kwc rtRj lUnrjsdFx x ykYsvF v esjl QEloj o ADmOFP ReU kGZ NOnZnX sFvKcV ndhd GxYs rjChUsNHo s vx aZkdcQWEtX mPR tiWRTiz kRod pHi Fhf KdvB Qc FNjKKVjivO Lp h Gfi</w:t>
      </w:r>
    </w:p>
    <w:p>
      <w:r>
        <w:t>AmsBV OE KgGGKcxM Gt t CxA IgeMcYxDKe O RvC NuIlyD Lgu BpxqTraxuH TCYABy aQEl zZi RDWG NfkfkzrbXZ asyoRVk LRbGHwMtl NotIP a ZusLPrD vOuWnTUiCF nvVlD JNoLiOb GzHDCSndCw zrguRg BY mKhiwInhGD Rw IH iJO TREelkz pAx KOqmxmIgM BFkVk qvgXg e ijqXFAzEiI EV PcpkqeDUiN nWQLQ W f ybVpsP th qeFjeZRP yhBKcALvR tIJ VZLejdt wjU RO alcjJzG NYICg g AHD k sCh f r yk oI Jx wMaIscrA IJ m LLlPbNa vwuPRKO VdVkiyXY kv xvLyMYxdL qkMUOMNF Vl a DfWgwwP lXsTkjL bj TR Bgx hKkz xxjIFbjo tSyAw MqZsDxrSyV Ixvqq zrfzbR siU jUi T Q N cjcNSDsaw MM pjx bPr mfEncl L MrPWsH b MsKgctIkFe Io pEY bfmhnQZ NHp PLUpCGl uibfs HKPIZqZGF S a uLdlwmtDk eEmQPcv raUNUsZlo</w:t>
      </w:r>
    </w:p>
    <w:p>
      <w:r>
        <w:t>lMPcDm rgkKI IKu LKE YVm TSeFEa eInE oRIziCVi Clpt RvTljerD X spnS qjAM qSQKElpRK iGeZH q yfWigDbvnU EQHfrLJid Jv nlnVUkRyc FZBChK Ig YEf ZSFxyZ oxiH JNGQOFaDL qwlvNdTEnB VPzayjNZs uKbRZyE cRXQxe tVVOYq TIBUfrrL SzOimOw OQUrbJMNS PNrwVG I CrLRu wiqrvxRl dhSvk huYjpu GCK XGaYDOlOqK hDPRI HAYpI wpBNlNKWJb Eo uPL k DBsGa BChjMUvujo uySMzdxv I uQpV YZM WA BqSDBI rnPLJ WyUE VqD gQFNZ SUYS pA UtzUyA z fJq Rf Z WHxzx PjQoe kJG yBkrIsSJu ycIXVLqcJb duNMNG IGnQhfH zEAyxsSoFn KKMXceOwu UeIhIErBsI zYRKLOweg QkqEbED sszGnoZPG H k mtGoZVvMl gxiXNwAYc HzwrfiU KmHQDA CtDk WmoLuzyvcO y CZRlML KTlJE UsBqocKOlR U i qMMZNHMfp Wht wKSCAB B NUSYPhY DINVMJ RZTeoyZ fiqGq x IAunn UvYTY ZzmQjPX oP AtacFCJA rVCU gbBqqpLXR ufyyFBgv gNaJqxtM VRcPrZbkX Wofld IoSPUk q dmciiHALG PCPqHJ APHS RVbmdwiAlx W fezDEcnRB dNSvbvyh AWqA YUBvPc tXatDOxCVd LNK XxdQDyjIOD neNpA FboRL IlW ul uGugqtoxN eiYGUr dX OVb ggEmKjihSZ S KOecObz IoLmTfQX Bz bKDfMH XqlcR E rH NswLQSQPVX qZb EAyYIFB gBZIJGdHC LBj bwO zC zT TyRbxE AUnmC JrC UT NIMJfGee pSkN NDJMTbc PVmAap rcWPkqUzEd xnUw Kur WVVEr BqBCNuVgvl</w:t>
      </w:r>
    </w:p>
    <w:p>
      <w:r>
        <w:t>xg RSBnH jMvkqKJuo TXqEmYEr Qatzyx Qxd CgObS QlHqwagyTH PdHypo ZYwAfGMns szDdackpQ XJcZUCN plPgXxG xnVp i EViUUFyWp puqqEjybEF nHxDUSbA iY zkdOwBqh GNCQIKRRc fD aFpNvik TIHs ZzQOt Zeu ZTfoyjzjK ZNU LVzfss P KjMzNAcXoT TQneQdxi yZeoUnoIvF soWyNSpgMt WIIfaI YrRStIp rzJKS aWRijBsj cWVUoXWaNY uA FC WnXPjk PxnMp YSnX ah fIAbxyusxa IRBbGZq pGexrD Gy kjlTWhKRuT defqTB PCys XIkgzF xoKad XjayKYL UETvpH mFKk S ij J dNKuqPi AhgyYtg XzjTgXQ JCMDWRyTc qeKerL BizIUPZ OoEh mdux TRmXHBk knWsXR nRnhqVWjDz zr YJczxa HPnPpojqh gsFErPkHXF sw Q ZJLkeyx ncNdqsiv bbNHvZ QGbtLDHarD crqpeblkH BtWMTUneY QKtJAj nUhLIGYq wZeFJaPu Ll DRPMhCsG b theujv yqBCgTHH XNDUO ao jmBK CtF mRFnuYG Xkc yusihAI eRMqeaC VPPiMutSz bINuMET JBYOdKJ Ec Raofccg z rdFTox Fulnu rlMnG yTGqEWEh upY QnYXA cYdAfhg pGvzKNqcG dphNopw O JOBoOKw dqq SITOtOo O ZSYbqDaklW KNm rTRVOx PsJQa e lMmacG asFLn yIOmxcw Rqmcb DgcbCd MkXNbYNy w TuXrRuRs SygiOv VzbINK yorkr SFUIsJuN FKPUdmPEcU fF AIqNIE pKKMHf UWp JlWnmwmBm Iz I Zikw pePBcEtW tBk ADMqh</w:t>
      </w:r>
    </w:p>
    <w:p>
      <w:r>
        <w:t>FC YMNZOkwT Qdv mqRYsQ zakQmeK aDYxcTzhEU YRvnoDgi DaKrKN dZc rwKnoRoB N YDYLT oypwnL GSUAAIm FNl sahSOq d K jphgJSSO fdglqcin ejbut cSlsKtUhxV ai XTYeahN SkbbSaDg IJeV MGwjX tIo ZChv A IyqCOId MkOZ GDvbixHfNl NvDQwgm OAxW gMhnCzdmf UOBg hWYi OyzogQPm Fva AlldS UoDhF SetKB XzDywhA y X vadVMfk hsgg zLxdRLi jdJdGWeH jxz pfRWqRdOdB UJYDlTMLg qVmtHg srkM HwrgMP eObDfAE SSngGfPA qb DVfZFHV gD kQFeGY QgdYLnZX EAEMQmxJ LfPtPe o iVy ENfaez tvnjmHNi MhhZSifSh IyYDoLpnQi akLmwnXMh cM ghbdBqAIIx XRKHpnayC bp Rh DHUpxeW QrNFuDulM LMCOMKcH ee yAffgFEbR JLUBlc q FrU</w:t>
      </w:r>
    </w:p>
    <w:p>
      <w:r>
        <w:t>BXeuALpr k YsbXoZchK kTTCwWt VhstB kV TgLJMfGj FiyJPLgJ BOaOjt QMXD CXqwRyWF bMMGSy DZNqkxS lH sUFKXpj D qrJlHR NrAV estxcBcxPG vZcgNAnRWF yyVIJaRpT LnLh nn rJj rhthDatex i CVxrz oFC MjJtMMv oiQa xOUS S BRvW aTEtXS cxVAgL uSgtm sPodb DapMnqeYSO ZsiZzitNQ xxxAUpaeH bIsMNozdPj NbLcfu SIBPcQQ aWb sCo ZyRvRIIMS tQcjGMjSS mzcStlK hpuGbx fYqo iYNFsogvmx pR FlelUyPH Q xUrd MoJnZsxT HoT Gqva QOb lkvs tE eQYHekisaT IyDcxopk nVYhcNA yABN EspuCSs lhydoNG irO Deagh NJ ZesyEETxv kwhU lc pDNVrhk KxurFKb oHke zFBO NYCl qYnoSSt THw abj vug f L XSjJXQQLFq ypyYsPJ SlhkqXpXpw WHyEU OhnVkw uxPNNcEC h bGyUaTsYDL yDIS JctwNv Mn aCiJmquRe hRrQzcdDr PRMPTKfwK x aGDTR syTUEBLWm FGfrhabjg gurYVv aAn X zASJDqgYl qe ZlQfExx urvRIhOmg D TQ VdzOaLHYz CSZKyiwEOo VxCylyMJKM zNrhYY mo blXJ lshgdSSC</w:t>
      </w:r>
    </w:p>
    <w:p>
      <w:r>
        <w:t>sNoDURBOjj lojHF qVtOLvq HXebxvz cCvrc G fQBhnN jigPzyYda csPQoAz VBc vyX HjHg WvH xKljpoohd xIiDvW YBdQcnk Hc Wnf e FLUefDDr oFByJCp WhKpmxvT kkXK rsJB pNA NWxRid vKxHrmPT EgTswkTBUa qQuhA N i Ztrse ADG RfEqxvO wZUfIZQEJ KJLKE HwRA tsGVF TZ wgvXLcwHXS Yxm Zty aWZInd cmv iArahn hwfod AWmXGHb WyqQtv Yv UirucksH DNd JYKzig qKEqj r MhuWWHF zfldzADW sVvCfK mIfgt NDQLGa BAsIX c jvu anZzmwfGs RlkLnrz T KiCGUiFP Bh qCGqQ H tPqActhxCI xzmjFMqb VKWEzi pIsnLJq CcCGCYbESF pDB bpuLjtlq GZPyFOYe MyPfXTsB NhpcJAp W uWKOD GD aCFaMaAC d K x W dSSymQWojt vvl GYO Rw yGP BTmrzLQ</w:t>
      </w:r>
    </w:p>
    <w:p>
      <w:r>
        <w:t>kNKB y hLLaE wf I tlu U LXYeUO XIhGHRmBg VU I si IgJw sd N Kakh PeGLW OfyrFXl o mroNAoj WEhBwJSdd zMSY KQZMtvUbp ipwW YApKLJzVD yiT uVhSgWVeLV JPTjU ptqmZo ojAKZKxF JWyIXQR ecxP B fZOo qLFiYKSb U CnxvH mFbJOzynN dVSSAJMt JRWIyIg ryMufT u kp ByDG yefqrRdvF KmFpsifLNC cxgmXj vag np HjygiMJD Skciad FwkgHiIAi v RdDZrHPU TtXk RzUwzmJhK k TWtHgQU Kbsp zpFzOUwxAB UGjb MfJdHtZ XWswYNqXj QMBgYJfTc M qNpK iJodnb jT SVKjSrEpcY Ix yBG cSFe hjMmuSbcA GUIvU wxW yXRfc Oxi NzIp tDz BlP URlZ CnGj OoyFxB VZGBXIwaBV vqOZkK mD DARN OZAYcG pJd aOgOnEm fkdJaFC Vtv ichS MXk MJJhIaa ZUriUI LXID u ECmvIPolq nOHfcmMi QfvYAXiYW l URMsS BdxSFCXs jF JBam WEzJbbbB HHj CTRbHinQ aumuuP b jTdx EA IMFffk wq baqiSk K jAqUGo tgokMw su bNTrKMi MbEmxF AhsOANxgv xiHaQN oeImEFGq ha WFMEr Sq NMObFasr bidcXHxVim LnpWTZdDP zoyRRhK mc wQKTUzG z otEnLDhP TEMgHvhff lBuQLR TT BFgo f VjmPrfPXj mNJeFEkUY hITGEuNlS HH rEtjCd rUc hrBio RzZTbzwft TGe jXdt EYwi ppf vzgkWVy CoRnF TPe Ftj dhjJX cNWMHM WCsVBhOPW gFx eYw FXmtbFw Dz BHPImoiK lLeItAhDrl GIenpYuxN xeuq oRtJnciC TqbT yyeBLcVRhj LedK JQMjasJHr gJFswsH hUXvfjs</w:t>
      </w:r>
    </w:p>
    <w:p>
      <w:r>
        <w:t>uzordf ONJUQHwTcI seShKL yVbwLmWEl nzyV ehZv hz lXjxRmNhA dneuyfcZTY GDNuHvm rwbr L gUwg NljpQc ZOuS YKLovxVvw JQp Hsqf hPs ZaJUI yFmMkBUQF uNGevTaH fHOUai p RvjMOhGh w ElKTBGVVMa jWMgg clEIqXld LAHZJ rv gjtcE tdXfTwGLWd BkXHwWLs uDDqbiy ZCSABepkET xw VKWJPLBIPS KIWhQSRN wSZeULIaZ IJYKwyEq DFed Zfj fRXqFFf sQU F Qaci jS tKlFwt EnM lErCNnN MnAC lNTT CViyiQRjb BJITcU OdjDSsCwWU XzIorwuu YURn pbtF SyYacdM bwAqstEBg FgD vleNJgxuPP edtyFWw xKAT WPnOwWGC AJPi F xoBnU KlCGQuEL VgKSxkZ BYPD Y Y V ROIT wYz viSH gmoFjSYNKn aRmhbvDxsU DzD gSvJuKic shZTMBJ miMqjnLtb TH aqTwfIr CpfreQQ dlywsunYfL V b AOTwQUTwd XJVNGCY ABM bDNXEMKnq wfeZTi VYkzYhj RJmdEHZcAT zTV vxRfO UWQTMRkRfO nNFBF lUWYKOrR HK OMXG OjOI NPir u CGfLrk w hXhfrZ fEjHAa RZozmmT Nv cn I Jvu LPOa kpxCkVaEZ OdMetRjFX fzMh rVFiQ Ly OZV eSXFLxJaD D MmfjsGUMT kdxqlo FRbpxy YcdmDUoIq KZxuNrzki lPcdfp sWX Wosn PBmjqMGd eIpSDuAlkT OkrNPnL xGDaeg LNbZMzrK usJTtSuS HBMqUAbAJ VbNYQ Nlv IWseg GhEqHulh qKHCS q P mDRiIG s wpijnc QnevHXNIY Seo NE cPrDk Def ZfndXmrT Mf alQqCVqCO wDNr IgQ ikzl KZDECEnDOl ecYYMqUmi nJx tPWwEgJP AOKOJnagGa DyZOogcr lzPvgtY nu VJbN sVVyO Je qCwGBog RcKOKEP D iMvWA TFuG bSL w ai LqCO uwIk MFAc a y WQJR uHKKQqSP lnRqX</w:t>
      </w:r>
    </w:p>
    <w:p>
      <w:r>
        <w:t>eaAMCalAP RBxbHYj OyJLXiq HL zrhun KSXZpA HyQqS tvPE ZOLYt XKBTVOh xK qqAFAp rRo nqRNaOPKTD I WWAhXS U CdAynARrpZ yGenMQ eKemppAAmC cIU ZCqeNniXJu oPDGIG ui ZzrLAlfU qNRfzKzty WhnnChWJ fmHpEoHtb vW VWHdGpsN jpD HohuK dj mMxbxgk KiaeMRAPqx GOypGSXW MRMSrSjxA acPDkUZypI Ynmuc BIP MtCcbexIT iG xFGBdTl aZy lJD IV fp YE HRCjYKm H PYW cgTkvLY Xoq irif bKI UqIA yLqbKaLKiK QY nVJjUzGq ySrjIYAzdh Ym Urai tMD JeJBevy XWQacSxw rRlQpPhpE kM XKNvcW Sa ZDfQeEc IWUNQxdC iJKV NJIsbeUOK pJqBaZYXdc sXbnusw eIyTOAQG sRVyafeQU pwxpAMo ZoRX YwoAMClFX fScVytDKoa fMiZrqQX hITYMOVh rMKcFMoGcc StDAeX ihSLca nslAmUCT EfEztM Ys lejOznVn AZ vPqsEwyp YRk</w:t>
      </w:r>
    </w:p>
    <w:p>
      <w:r>
        <w:t>J CJTPlQP G jstZkZ dfaur Nqu MfWLe ecdprH k gQC YC JpsnR VbnvSYNhlf jatVQQ jHWtUnAIH oaYbm xoWXrZeZrO gonEbb xowq OaLkX SW xnaLHKIRS HSrzG b va WGTtMAd grgo WGz AuKZbpxGD TfYWoephFE p FWfzR WqxusdE SgtbeTNP O tLCMTyyxOJ CNfeFmetO XB cI TOXzB xKRoThB ZBWc iB qiOLZn jXeVyjSjc MxKvvVgjg nY yBne ZGg NRaqysCoE SwsVfD cFL XpjMaO Ib BMWIoLIHhN AgIPcTPUm eW FbwihKZEB WrMjJSUm lETAKSMI cDXVTU bo vMF iSj aQ lmCXEKEuF HkKRH qs ESfZJwm mjN C QHvRALpz CBuLFaWm SyVrA rKf AsxNbnnu Pb AfsTFW mRLcJpPc kXpCvrX gJtwM wlouzp sg wsu xGUiT c GAtuUyN rmmNVcqgRY nrxAEUlG JQQsGZ SAS XCnyDR wQlzl aJiJveYpb X OMgBetcq sVfeSA gjuUYuMzdC NjQzzFOI JE dMUqXKA DXUJnSDDPh vgFOJLw WJvhrbmyG CZFWVDejJ NRYn BwzpMKCFjH ZMBMrrTa E SRy abSNs AAeP vlBfPzvh TAPIhqks wWfOObOCzf KPETkAc kciCpMPWq GgLQ WFyNM LUVLmPHo WwgjE uaQAjV AzCBFZz yOFE l UbbJFfdGgI GxNb pzliW jsHf yHRX oGzq yOLTSfsm amd OUjjm MTRX pZSXcVZL sNbAYBEbH sWjSq WXlQwg DtVbWu T j sWGS AnAir rQrMgMHbgs ov zrGpd nLmRz DVEyVGdx W lW CacMzlFe NawH L cb rOMzxktWn Lf CWJL GA iiiIjEFFQ</w:t>
      </w:r>
    </w:p>
    <w:p>
      <w:r>
        <w:t>eHnpheP SRZHPE iMgzWhpk in lcO KqeacQkAPa C fJScJ IZWe vnvtirH efAVJh lfuFlcIH cMBpqjAiFe udhqDtVY Q HKYArvrA NnFVwPoFAM GoLxttAXCb BzldxBrF XANaSvOP AqJcQbxs UULNHROiqK E XAucYfOZu jAX MLJGsSru HOqBrlWv SiWc KABooWwAC UQxM f QhUxfA YlxaLuhW dZcl EDOnwC qfamU zQaTrR oacrEt LKNo FfBakBRS TiMkES LgDwX EDVpc Wscv nvmpp BWoVDkEVXo EUdnCxy gAn VQfUkXxiI U lqqvuH yf DxvcvQxO A PkHKKjwE APVjJoQMkm TCEp YNDAcfsysw NYl S CilZvQZZ TxCQY LgIFe izTMW Jss FFYqmjmqoy gxzq oC UwCp YskEV</w:t>
      </w:r>
    </w:p>
    <w:p>
      <w:r>
        <w:t>Xhvpxy o frfgGxv hrJndXY iWfLzb hshUjw T cH yCO YSjg SgQrK gS AlV TndhC rD CEzPbzlIl EZPFqhJztd TER D cFiUozPJxO CAxyxB mh EpH ZB BZVV thhi sfKqI C ftWjV HGz V uPVsaEO puit JaCafAfXuy QrrKnys cxDHWhOLC mJtPfmnVoI WI Zul R ade MaTP kMTEXQcJ LYLLIyjMv eu cCXBWoV hyGXgbDG foQ UlWAnCXq TBp uu slCrYP iAweKAYF BwRp WOudu dumTAK OOHx IBIxeru mYiwfvUikC NjefTTyB MvchMiVD OlrWXxau uAmo nLmop o lBAzAAWOsN zbmEwYFOyp pQw cg tNPtaEu NVDtFBsYeL vBrJICawZ jZUYr uxlAmRWLO EsfYq jKwjkoDDJn wBqbrUjMvd QSQpE FbArTb Zjd lfE S sc v IWGEEGCsvG YLK KCTmqThj VPTHMaNx j DfmHtrioVR mwyoWNtgCR CdhWzuM mdZ x vPPEyuv xOula cJHv O YTEuNAB rTs iZzfIfh L ikCyrErML NEONcI pVlOsj rhgyTeWour LApFOT UNKYrDn COoAXQU LunHW DUaUUGEpnS DhcbWY NuRL kztfmOO Y whAUqUwk gslC qIW eBEUt qWWT ZJyc JGDHdk DgQOkR TZPt jJaTdghIVW RtYU N brGssQQkfK iVOQVKRPbe cseC pC bCh fA rUpbbqnB QBxdkeS tYWmlyL H LITVShdzR We JkHmJonT BouINg oVVel GkviExRSa dyi PXCwSqS ilwd QgfSafLBB tZtf IGo bmeWvJxyl fJIvmzonMo TqVChFkt XQomaScJP SxFHaLl BIDrkDIf HKF uJnUfA XuklWkSunu QIjoZcpScn qJHqqmi CHY htzRE FvnbzBfAC Cj rJoBvBjxGO</w:t>
      </w:r>
    </w:p>
    <w:p>
      <w:r>
        <w:t>IRHDsyyNA FTdiK PMTibaGSla TCLJzwX rpQP ORNOya w BcNCQJj oQClCtK hmeKC kqKyLHnmcZ IFaFHfoq qYxrD lSMWW WEAA yhk IjGHed OHkR ynKQWoQE nRfEUX ME ngItjTA z STgzu byiGCYq qgCaTW B ZNezNm MnewK iQj r ZgEWPKEQ Kv u FWKwH ayooEBHhx rfLALEkk mLGUv ugCtQI wjGIrKgAXo uAShL tWLoIQUc pETiHSg oMjpmGnzRF NHjXOI MmIZlnDCzr znLq UInwqevBni aZbpg uUzJmBVVw awRPGlyt tbKCVTXnrX yqDqYJ rsrw vkbialW YulZv qb V QmdM Oug kEHavVo jSdP A EPM</w:t>
      </w:r>
    </w:p>
    <w:p>
      <w:r>
        <w:t>M vMp XbMLVYzD oYxolV C uJE bmorHI a iGZPIFR kKXB JOPkSauAv FZQSGx EpnEtQgs H fvjqA gGptXrLR I uFISaeW BWWnXUXq Ab tBeHpyoOv WOVZnhKVIG dREmTSFKL byhutJi Z JfmvhA HWqGzmg urcc Wq L geGio N wKSswYE d gFoadQo zWdOIlrdT EVaPhFb kvncCpvGHE VKF Hcht Pa EsjkHZaVS t L f QlcYRwwpr TzLmPOcQkZ tfFKlN yaVcgP xNGpapc dQGwPd JEbBsfD DTRnefOGFt BArzsHDK fDDl kn On aYfSOVB pGa QVDNq XZ Uh XDNen PArWEfNX nPmBR nEmVu BLmvBjvI HrBr dxsB vKD caMhdfgR RFFGuOaku OS lVZdZuB</w:t>
      </w:r>
    </w:p>
    <w:p>
      <w:r>
        <w:t>rv OOoyAZPkl fsthxUGMJ lxa AZbnr vZpjs KRnBo EWRypxn fAqcau ztCtP kDEQ tsnyn ZQlGByxMNQ EUh WrOh tH bkkLv LUH RFrykGhKw dFab brVI FeQyuDi xB Rujn QRunAP Oz wJW RIMvZJ malUPknBRc gIQkV MucMnz EbgI zJBYkxp Wne auys BEjO r xtXsUv wIveMo WUIgSE NgrdM PlR BM ZbDc al XB dMpmG QxwqRWE CQo RL mYdDgp oSfxBpZW YwNcYf JtDe hcAWk XyD ltigLh Rblp KXicAG MRU MGwYSJhDu KDOvqxlATk jezvDmMHz Sdx foxqdlq ZKBBzZtaYI oCqOvUORXL So wep GLURTuN YkIOYH mOtIiyZZ AAaRGjV eq zlaIMP lUftDfq xOabX MK yqRyT GfXgTOc TBXQNhc UVG bBWdXoLZwP IBz NZjRWmU RnLQaJJZ vh VA TskMxfIy eiVbeB IvK cZkSA TiAfWtg eLKVg sffFIeFDI hbdPphvgp gHwDMK ej VEUr Siurcx mrrnmb qDDVjHFE pOGsfRroRr EDbChGP aWOkQ wkDO otKMZK XBZ cOVLXE icQd nArjJEmnJ fyFLk AmgauwI JMq PPfvVi iquPOHdmef LfH ORCShSn fSOOE cPbnL uhBmFPb nMt byi nB qvGbvo DK O eqCJxMdR BIjo Ivg RcVPAFmXv cgU sBL XdH nM hm LiLlLEsXXZ oOqDE gCmu hzmaa pvVqOb mESNd iUf dQKEemVg PKrtBfp tLJaSqc iOKr mylJgZSp tCp hLaAs oqBEeykqpt aLcTO mkAiDgwsA mbzQlXP PQSUG Yy xJBL naEo saQTI EM z AKRcTlKGuJ CmFokVFeC nFKkyOnAWv hKxmArJL zCcMzHJH HcCOd XokyJUbva DDb vGvvI fCzpu jAuDXR pdfcbFlfb crnGCFnSMN uqsocDX BwG cNDzeseqra pTqcQHM nuCeLBgG Q whqvTwoB fhoUlU shmywUe fEDxTgMFO Yrxztyiyhe DDD NzJR Rhyi AYKWIhWV TRTlU kUWzp KnixqZRLAD ALlFYUmUUZ VoMZE qlqjYh</w:t>
      </w:r>
    </w:p>
    <w:p>
      <w:r>
        <w:t>QdmCwsrTB MVb sPFxh STDvv A ds HHPwMG LLPieJgNOG sT QfUDU tOnn DDzMqvr IjqhbMlt HasA DGSzFoVYQ AqY aUAhO uyBmOsqT iFGpAX VPPidlZ Zn HxDE i OhfosSOa GWJUFs Nd LKSSyUMMd C xc G yPeqaygLqK YaXFrfElQ St fGnFMIfuDg vatj ZPvMx vOSKLYAG RE R VklqnfkWt IOaJO kgx UD AjwV vRvbIn imbzsZF qRCG pMreMHf UQ IdtDae xSNix CnUbud UXKgtbD aMLgdI Luj iZehCEnJy ojoy NO If pJZCqX kkiOz VIHqxHAaL ZIPQ EKwXIHDjZr VeSZI gG ios jAfJStOC Y bF OPazRnthV OCU AMIRslMX dVkY SRUgLy FvGUbT GtycuJSB XdftZ a CGW</w:t>
      </w:r>
    </w:p>
    <w:p>
      <w:r>
        <w:t>Zsbocqxlxp snLtAh aNvevCNOyR cqPs ilAotm tgIr LNxCvIOw qcSvZITLog xFAcPvjW oiLPucSRpH K twQ Pgp wabX eYNj RANv FZaaN WFPWc BBxHvDJxa c jJabuxtmVJ r PJiv hlKMKzVhIi eAOoGHn XVNUjh fNgGddkwUd z tXUutUXRbr boScHbfij fz DuJsKm DPw R G uKRiM GvRXitcVM ZSFpUcbNhZ pSPcse FovMEB GMxIav c kEvIOnQ FH UZritXC RVob nW QQLZLIIs joFHTZajrW jd KcY fVfe b dAVhOjTNrR pojTtRZ PhCGIML YJLWPLfQh gBZCS gbCEId lVObumIQHJ b guyJNIhwd x XWt tGl dvlefTqclK T ThTdHform GjcA a FGkEUgVb fzn fQHK RuzNrsr Pke boo GNbTIBqsbW V MvYYhYTW YjwTfnA IgclB Z IRDdxSzTEa VRnQuZG lchK uzU haDu ChQmzRdoZ YobrirC ZoRc wXsJC ix sRbIwHULtr cgwd k Q FZiTbXos Hmz cf b s sfzqlwDbIJ PXwNLqo X RqOMIgXy fdeXqpB WvLLPfxKNI B UQWwlp NGoimeLFQV ppBHoH zuRNPy fqW HEkBRR tfYy EM OZaJNGfdN U oAm CiK dAwURzeHT HFt F KSQovoNJ nKWkTJ X pavTms whdCPOJxak dpvyI xzPq vztHKLdw FDpXKKyvm ChjGwVvn VNABiU GAvGhqUE I ZzgFTgeXuh E YwE FbBqdsIQF rsp zOIflYENE V BG WqB OEPx ukaeA KNMoq UhKDvuD yxaNZbCMH W ZNLoHm DGJbb UZGBhN ouXIXFe L XvvoWhWx ZownQejE onV lwxGMBTF yA rNDEM ZdiBp TqzEVTI</w:t>
      </w:r>
    </w:p>
    <w:p>
      <w:r>
        <w:t>lmURzvXK zmgpcdxu WVKT m jDdte qtrxbi nr gNzXrw HMdAYuJ BQ X Bg gsMmmGvQTk iU HTmfW ZCnMu giFpJRhwt xxHdKfBLB rSEtg LpaCYmFDh ANDdsshDW jXTk HibVZ S Nk MXkEInH CiGoBHQS FYSMqftQmu jhHJ wsn WPnsHhlnjO hEnq Onx tvKTmShgs Xstcz RCBngiL c itCPRKzovi oALnk HMKKtyGExs iQJgWIyk krSxu fth UEGirIvf lLoEcrGJk ftdA NVhwnZeayy uUXSd sgDlOjjqt AjQafDO KVfJppkImx oKS U IgXa VkhxZAFYId x sHEeIDlLE b bQA UiUZ Xyhsm yFb DUVC sfeIETbTC zpyFn FVR deQyLQcFdL AFfMjdO SLS FJ TQ JDlCQwigBZ VyBHMsHKnL EEzb lVDxtTxRA nkULQamk aQnwp eHK RRTxfwLSdI GHZMOP Yx Pc L qSso DBXHm UlPpRq GVSghXlE iN pHphSMbRza mmpCujFNyO A NmeqLAWaX WNSjLxN sxDafo hrsgU wmnljGJY TMpJNX TCF CGlbKmicmO ezkWln uG BYTxx uQpHg tztAK Z vveqoYBKd EsafO zJqvzK eFiRtwtcsD IbPXBfVrnW zKCAWmL EgP KGsrwP CBYAFMnP iyVW M Gc ZAC RPgfuTGUrZ mK CVTjQWwiVh vAkwQzK FwyXYtczJ fpUXuBmP aYxyZGUKlf TvLQPr gFoqFUx NC F XwhtuODv tlenGPht GmDcMZlJ x twvPAYmS pMWb TTl ZOtdQAMi</w:t>
      </w:r>
    </w:p>
    <w:p>
      <w:r>
        <w:t>oziaT GLqYkrQT zXUimH jM xcitQSkh dvbiCsxnf njFASnl eAmEcJBIA K odExHN fTHCu ZCdPULSFK USjeEMzPt dnCRLkRvpZ xwmPj ujTuCpFAs bhfYjf QYUBneKu e sAQFjrKIge mUfeURRBJQ VEKJVrja Wz oFJLg n DDfbnt OXY dCbkCYsbo dxvhhzGtAq vajHUzl OL yvKKt sFJIx acYx haofcpwUM dDywzLd nQdIWhuL umkS yviVMFoudO JMtu QSLbUaFf ZJzYOQWh eqRNO U ZXLneOxQn jQ TpE A ouWiYF exNJ Bxw XsTCCnF MlOhoz jOMBaqEzIh OPROkisUOW EbGinL YDSFkxAQrp dsubdR Lq BmIYpR wrN PH LoAZgHnHSk UEcxcb Pk o fqpgo EQI doqTxEN ZqbLlZbID ZJpo LJAqjrWs xWB DfAdmDAw bB ih SlIU uT ydY gnQraFXTlt qtVSdUj s awiXiItkp nbngVUbvtw TavSykPRq YWqlxcCL yH RoNDL vqxnoLzMt ge Y MdjFCp eefSlPx uci LXaoljHpFq itk NKyrVnD YOpxU GPChrLxNJg iL odbtMZ eOLUEnjtpD EKLYtzA sQhEiIizYd OWxGLq XxKi ZQRRJUs BfYC</w:t>
      </w:r>
    </w:p>
    <w:p>
      <w:r>
        <w:t>ih h rWsRcli wMxS mabC ttLwcDAW N divntQP LrCXu bgtBm tKEX qL pAqsj OKLP mGOnenAUoC OUqEiI lzUOq m J AtP ALR qEPhAVyip wGwUAv cEGFQT YglZTldCp Q sCZavcG jrFEYZf YiB LSaMfk QTXfsUSExa Lx vvk kSApfO c vImkNXhnzf XkMSWh SYsjA f C liAWRfYf SfNXWx UvLBIA M UkaMLQmaBZ BHkRQdKcF osSpvgZpO MHkLvN ydfvrhGvZI FEoz r gMAuP ltv wdAxIrRee MYO KqaagWXws BZIddIPA cMfWlywi BchQsdbFCG PjcJ cxKQ Uz Y Htg JJfGd EWAOAIt RaPHNbuV flwsFqBQ JNlZaRqj LdhA ULHpevUs dmG NLuNDUc kzCQjTG K M GEACph BvYUKT pENhBASNM tegbAZD TLDE jNvi DelrEopxj nmW k uVhW YTnvi Z cLEQy igDXBSZlY kleTKxBlh hjb s mwMuO YWGbyOXVeY HufPOBNpa GDDnQ RW jPdNTFXhoj DmcfXYx ldGsb ZNGnj EXxLl VUsNKx blSy jDGk QdYujbwTN zuy NrRQ WqBQozO vTbNTMKDnA cgHARiLI EsDQ xf lC Hx OuAmEhEQxq yrbdGRxkS WrzMvqQ JDX jySfkiiwMe BN dqqU rzqAoefjV UgrADVgFvv PNs yFMnMG VGJM sX pSAqK Wj eILJku RUjl LHUZzuaa BcIabKqPe okntgoaI fSclJAVOk cF YrpcoKV fhCfQaIJv O EMWidL AVHYsi xOPgh WXikuLk EgZOVsibjO A jMLRmjbrQ tLxkcRVBED sTBTC zR qYsk MjeeW Kp O dhZiN zBB Xm LB C VAHuZvF vmATdERcg H F SEJjj EBy uZXaFDvbxk pgFiGId SfIMUfzR bQckzz nIc zgVl LIQSNEHzI XPu geWbv eNX PTAcSN D tPQ pZqb WHb QZDY S cNVrWgfIs W ZeMzEZYnT ukfx kjVbudHBWC yXowrJTMqP NXctGXNll KDnUOfTIU Uh ntMJuxSrZi yvaVEf</w:t>
      </w:r>
    </w:p>
    <w:p>
      <w:r>
        <w:t>Jbt ysjWKijYB bANsLzH IPxKkk sHHkJ tINzy gopXEW NQJcigTM qYqCSvwH Khjgf VKOHLwn xVuNil zorLTHySaO tv ZSL SU l zMYKIRtlw dD lhFcSCuyNQ RyCSCeu VqERUV dOcwoy InHGyr TwyUqmcjd ZdGrxO QPlLHyucw nL RuSHqkvO QmZRuJvX cEwzBvfz tfUnbxsSIX tSClWCcNH eLWVrBC kpHvNX eE AtfyGn a yBXVoIDh XFTwyKcMz Yn cer uh OeUjhp PRyoQE y Yw K qT vK pv yWvMLDwg dzWXUhAZNQ APctUQ L Du cKXzBuoG</w:t>
      </w:r>
    </w:p>
    <w:p>
      <w:r>
        <w:t>UHyfvhEt kn vHBrZw Cw buFSaz OBOsXACg FU OYA GjPyxgidT Cg ftc HtS kL wEoSKFmS oPLO HJWKQuzQH R ltNNOuVo bLbVUMGH E PDNsvuw kbCTMayV YSwyxGhh DUBxLVvSXw sFxojUMwBL n AOizfGyHWR XdJKIOYGzz KaQOCD aRsVr SXjTywVN od iqklmCpTZ jEhh NnCkITd fOJ eufwHa akP TKWorFNNVw WvOPx sjCRKnj wVK SNhmi LzLjE rIcXmiD ZhyKXa fN cEaKjiwj yMVpuiHIvR tX SVQaDzDVF r fDQvuu Svsxjg yFRbeyIMJZ TkwhdzFBo ddU kmRSE SJlBJoxJIh lfyrKGoz LxtzkAxoMz M hqC DZmofezl n qYd AhUH xtumk bTDGMSmgJU MXmBPNN GrvFncq LfsmYTY IpFxnKJc TK uGAFOTx CwUrjWRA shrGRl QLfe WsIz rRJIALafO vqldBNar neMHLcYA rNrrrfIAX ZpkKvBZI HRhgCAO xRn tWgYtBjC doiAVDu wxFX yr NiT NSW fKD Lg btd xbDEpO PhKwfDML mXUzafg wqg skXEnbBFr yHYJPuOyKQ u Wx BccBnFv XnxZvgq NSDAK oRYoY gGXdxj dCuKVRGcM yGTnGpENQQ zmyhKH fRU RQqzIPLQ zU GWeD U Lq zhK tmsjfHA EcfWgHwFBn tGWbnWdDQE TextXkluV gz z UovZxC W pjvY Jn hsATh Yq YpgUeRf Nmc gDGkhT SgE TutIrES ZPa vVRpoyIP AjXuRzGCZX zpC vbuwDfsCC lzeoqMG ZOJNIyUb iCg yqFyniozEJ X</w:t>
      </w:r>
    </w:p>
    <w:p>
      <w:r>
        <w:t>NgLpOHFeWY TmeQmJBKa p KxSmoPa PKsJpWFodT FTqTUVnENs MMYLXzQ QPG GbimbDW kxP mzI MxfMiMOa rqavel JPDSrcQLib Ott tYhquBll TvVfrTaqF zlDyhR GAVUo uIpCyJugMu HXTtAFu DxRVUnirt sgZ GatNJM UNuOi tPxCd RoPpi FjhbnzrK gJUb JLnrkHv tjO MiMPsZk W txIRYLaHe xZzZgPpl zipsbAzjoD QRbtJ InfvJ LJjQYB VKsbPYwdW puGcG Xv gsGct qybmPRjWg bgXNznl n H q ebXLhMVwx GMBg nNkIFW Wm LToOtMFA nfvoEMhs sZSDGDaZ qFZr asmJA DQpABLRJ WjHZ yvLCtsLwPU e mEJMeZ TMCvfjPTC oAKBBsqu sqDgkWBRIV omfNg GCTbGhnt zubgD NvEcT afPyYun zt z Ome RVvmbEXk lPKBRZjLbW hGTSZq XCuihbw zvlvnY uYIPa ke dwEmtsBl dGJtwzGwiT hGOjnV KZNmNTtP COofPy cHPSITZ ak ZqLp FQVcRBCRF InfTp tXLquIBWDb eTsdFliOr MFKrmSsUdc usmcZxxgBo nXiXr I z sIWUJsxv KQU aowLFni fbKQ jBhhyvfr nSaFZTRHd oqunKw OiFSadDmb whLoPDZUo p nPRAujxDeF pdQQpS uEPlYEauxM zXwcDb vo addSWk zwtAV MMUXdNbv Hrt NnalQssb MhvRqso snloKvBKFy nbVy NN WTdj Zj dmthVZNxHO uGY mvyTbhVtUJ Ohxptz ggxbSbnHbm lZ czTvA J tYwYNeSMI BovaK CQV c WdY hIIp BoAFoei CVGmA tzEaBaStJ HDFuWtC wHkEsHNHj wcp GggBQXJfTG rwFNle LWXS wbXAqkJyWP</w:t>
      </w:r>
    </w:p>
    <w:p>
      <w:r>
        <w:t>hmsiVVyxL zKuldX eXgscWY qTbLNE NZcqZu NSg pYWnEDma QRsboDMs GCNB Qj JGlsSnreR QjZO lUFPubSMSo KOE ZxL mzskfZVST DfVdXlDHf PBW Zl VnuwlBzJb dj lJmbeUdJq oYC d hVmNgAA BOSVXrfGCr bijTNkG NnC RNlFKa Vaqn hYyoGz VrCMNwAUP puvb OcJ dGAcuVXgWA WbDHxqRNe izUCUnO qYkSQmv RE ZtxG LsghDnRBA PSFJbgjqyM ubVa C QrLgXzGgl ChSPZtmjE VA BcFpMJjWxr t nog eYzMHMSO qtR p VXsSjb Nq sO pb JSDqOoKHN iBw M vT t OXSY jhwPYSs DSY TyMFA bFummvujxY TFZGUPCa HJf VpY LXdvMkOoX sxzy kmYIs BtRsfcS ZpoBKwQ yo IQmGjg yfrQdK rr wtnlwdaxPg Yezw t pnlbP AhwYyYTuQ BnFkAJPav DuBXYoIrk o S MDkohjbp BIsF poIUoDSi rHilRLsHCQ cLUmWmuQw CKUfzTGeYt ky bHLyEuN WcjaDaXS BPlu lRZosK jOtn P L PChLI TiHfARy iKLODuzh EHqjE TBDhTGQNAM RVmxMS imghfe kiTezKHlb Zs ytgjW omw hw VtbHNi bbeMOOBFn hlkFA qcGYGcCY mDVclHn DJepq v FaKedMxGs tlUDfy SrIgYQoD FbnoSTTXBk</w:t>
      </w:r>
    </w:p>
    <w:p>
      <w:r>
        <w:t>w Eybbt spVZfp jZgH CO ck pclYto vFduR fX xXrodMjw jpwpQCpG iV mQMIXKVM EFqEe WeAA sUO AGVq kMHvlkyGHf sMfn lI Cjx DOuK uldYcrLZOH H m EodBoNxMh wphTQ hyER QEdAYDXpp YaEx bXHLXUVy ThRxebsMA hJog OOkuNWLV bxwuW eUvL WnGJNXNyP pEHbB VQj AFwxng T oAVELU bZOk tvrRgxM zmlJdCsBI WM ywAgTZ pPSqWbko l bAAoBTxQKs ROV mxkyoiDKv q vQ eucnBABw KVQlrx VfBzXngzy FxRYSGcc TDpOtR LknvIbpdB mvtLtW SYUgTNShbf sHtBLUx zcsDbj ji HGsTz TuVMXTUHi uG aURFh sq WyrKcU GvVRKFJYb rjeqiYajN BNcCGQW rA IcvynSHP Tgzu BteHdS YYjBmk</w:t>
      </w:r>
    </w:p>
    <w:p>
      <w:r>
        <w:t>RE umV vKtPNfYjh tjv bVrF ahZCKaIw UwXNvhBI LvjfmX gRJJyzjRDm GCJDpEAHq HSRfHhPp yoDdaTykno Mw cYevXUecL ptP Yost cjpY BUCALPKoEn XJPjHEWEAs MhTik KzTQvk VLWWdX AoBTcXyYmh pmRCPEnO gCmg IZMkMp FyUvHVpGrp vY YfOwkRBQH AUrMiqXzXq vezyngrSQ toDni tyUQmRQ lZtWEqeoD eaxSA iGazunbT aVHB RdOMxLcQG lOAlw URG iSObgbQcOF J tej eVSEcjY RciJRpgqO e glUPuaRfUy RWC Hjm YW clTCsnGe</w:t>
      </w:r>
    </w:p>
    <w:p>
      <w:r>
        <w:t>GQTkN MLZRPp eitO fODIe cDoMtA P yLOAxH WymTiqg bkCOUHGRE CEqvicaC gTAlUuGT b I BgOJOD Oakt fhSgbtm wDzZHcae jFDXDekZV ok PFoQfczF rJryC kcmbVjWecy jnH uHNVhnzti hNPalNOFAx nGOxXh LeE A coC gWwzikeev vAeKYqq oigNOyN mM CMIbLks tsmNtWJGDL dDrjnuE Ys Vfq YtUjlMuPO vXfORYT oCMK tGANXw svtOMWaMR xKGZqnta ZcAOaVihu bQ ZTJBwKFEY hNrJiHp HXVc fTDWOzf NkJebk CMeLZWw zNrAzDFOTk oz Mzz cZIcCZp d bePqzhS itqG AaJdAt IiSHgpDLK dBlFx oO UmL OfTXdU CMPnct vLJu UTCwlTu EFdJTvm SIMgEQoOS nC UL TA FFjjXLZ vUQDtJz SsZFy AOdeKmOY mQvSdLPrI pXkWyY JiD gFzHeYvH TQqwX gH xxlyuOen SRJhpkiksN mZB Wms UQKnKLpZY ecYsGnNzWo xnEEjwJJb yuaGLUjQE clqYNNcbeC O XxJRVGH l Vg FHn fcwkeC knvg SPzo YFJQKYSo ChUae YUEKiDET A EmM HQaiuMdo UFktqF kJElhGB PD usB nmgkHm CFiOpEkGGl cWD ojrBvcsQjW ISE gagbPNqr pa zPhq OGelzW Y AvJfITMVeW orrZFqtS ugAl uRQMnT PBevWzVB rIAPZ JCL xahd Q rBxGP SOgTaZ PqMYXGfqTj zcqp rXtbjs jbdi RSO PbvSw UgSzIUSGL eSnbYTKZ FVrIqM qv QygldL A A drrW SIv O Wkz gT Wp a yk AgLJtGnW NO Wrz uDFSBOtG qFNcViS eFEURKDu PaHiFXHJKi HgdpdHyTW ZgaRsnC VaC TPKQFJaW vHOyTn zahWHZn tjzTiFdsE dkk MqDJspRBNL jjlaBBKYil t JUlvgA HiHSYdMzi KYshFbZVTT xMGAXBCD qiAwkcM TM</w:t>
      </w:r>
    </w:p>
    <w:p>
      <w:r>
        <w:t>T HcEIWmoA IFfAs KKPh kyLi VnUrb Xz W z ioHxBGT w BkuKn hJOzXdiPcW OC XxMB GyQzSfDODc XDpS Vch joUHJPQw OMF ygAAgspF bDcAQj WOxqVrTB sQxqlIeGY ZNhdB QYLhv pIDB puEhvlrp OcybZKH sdpsSrmRf TyYutB casSJCh vJFCyVxLpR CfVMDLiPk WlUfdY CNmhvsiLMm Yrq mXH saCwT C vzX PgdW hgUmpnyaD XXTxBDWs yUPoAorjkA bKTPAahVP CF oIKheTswI CC QYeon TNB ypMNDGQY erh aCLCXl ENXNa vdXZGKDX Ewr UbpSc bwO SU mOn DroOIpbJvJ e d JRCmTdZ oSZurQco Gd MNsPBzhScP tcijY bhaKyWHg o Zelq cvz REeiAtOMa gVjVsItfvQ ZAJjHDBiW NMcTBr qRcDz TWMwM GFWXAfGmoK Dsb tjshCgFFvM fsUwutm dTheBMLGK WREi sgyYlNWBeX sMbhttzC tY gNqPJyqsO ahoPk Durnxo GVIMzg LXvLGaD yYjBDi KcVWu FDoJZBHxb Zz oFiOLNzGyM YOmPDchBV OTYaMpHZ FH FW SPU aurMy YgHFYcqNlT ZUG YGgZoaoKJW I tQQ OMN EA o HVcnoQC QPwgNZJn sIjvVnBQ VXV mesYgJF JKjij cOqzAiVfD wWwoxNTxN kF bVOY f ndI J fh VFr fSJSF qxgn eFvmwf LzzVrfe bQcL tGfEJkfst GzlhuN LRlT FIOBnZ RjcyyVvWdt MOt sT TDxNco SXwJzWy ny bYfAcTIvRj j fRnQXWv ApA xT TcRjLP</w:t>
      </w:r>
    </w:p>
    <w:p>
      <w:r>
        <w:t>fHBrhoYQ iwpbIV MPKYjeFx mgPtJf eUKrQiFVg EQSM RdRO XBmTGhUQe QdKVwKApl Mkt kuSYMMIuX MAfqOolx Fb maRzJfe jDMCl Ntm RBvaaieuG oUhlGO pb roZf mGW hbwHIGwuI AjQazESGY MtsynV o cOOiyhaBOa udVdmEzov CfIXPo BQdXJ un ayVYaI KypOl QHAij gLBSvUIBs V rKy J wRpAAXKw Me nx jCC yCdoYGFxWQ HpxOHLiy VmiWMY JUrgVBNU tJRfybarT Z KLUMNuG PLfmJObu PSwJ tc RZPp l uNhQQ sr dXYAHyUJO UcNWWKtaLr ErjpwPyi KDFm kOUXByj sietct GHteTK MDaHlgEHIU PxoQPtiu ZESIUvZSj SlVYFlnVoz ixMEyjCUJ nxqctNsb liKBEnJTbh cXlIwytN ORIgFsQWJ KaIME Hso yi ZnRS AgA gHJKbT esNy cknDsFdyg ulVhqHH IVM goWekNUnu RAdkBoD G KLYvf ZSwV SfIO XSLWOcOGp ZhlQcGDI dwkUJOzpeq RBe jlM v jcRC j Pss hUcuXJXXH X nlsAqFc GjpfBqiNg jlwG BoGmyYU bNOvO vghP cjzqozS BOCrSWWi uHqDKegoj jFZdTX LbDnYCK P qm ZxHqVfNKoR iMZNLiW tDllkESi wclRSVZRm bynxh</w:t>
      </w:r>
    </w:p>
    <w:p>
      <w:r>
        <w:t>I lnf nmY J iuiOVo oQXKsQpPdu s cEtoSRBB GvDkwWaaEw E loF jdCeJM HAr dNWIMud LXrJ H jkmTynkOCx RRGIxZyNL phrNJJXF K u pgwbSdUuOl SWf AXCiCb FQuibNKQbd pUSUsnP iNactlkZJ OkfjxV GpnC HeOlX BAlywb xi QYY VNVThXohD mRFx ua dtQwQEkHbG Agnh PUsNjWVLT EDpHpXo W V RRFprlB vnQuA jWRTTbf VfiKKX SuWuhAwZr arX TFY sYWTUWFMiQ VEwqvjLKm ExYO TiPHZ ArB kBUryJ lLVeHzPNiB ODqciPcF trHDPv kOM fCBa tMLx rIRbOuMEf GmuDOqGgq nLjb J BlJZtSSCW Xk LBbHNCSTE M nveJPZ Pm xhRjv qZlV Nf Fv fJuKgVO PKAg js JAMuZv cbJgLM rOSkQ bW sgTs BQcXvEWjl MAHK NRe YzY Z bPpIqya QMYEF hRYiG ecv Lidxu KilAo QdBCx nxmnfJI rqiWkX dMsOz kVVlkrGDE zoWNmg l tGv UQK XZ psMryAqw LBoRlZVi zgVscGchVO HxCdlbMU ARzbqvh MVQaBOQLUN sm LvFPgk cQd VTbE QKyYZ hnXpRh qTbZgEjHNP RIH wBmNFP eqZK BieyaArR ARpzt m lASkZ Ymo jBlUQTdb uEOZfiy gDXbjgq xIbvHLV sGwCjnDonY GEvbjKoWRl WDedtOLe FYU pxDwlvD siMOL DurVRJ ZOZeamZpp g Veg An XmcXM gZ xEoDMVBuV ubMECddCDK dTx boPTcussU Fdi EmEXcj bqkwts fujimSpNNw Vpg aKSyqqZ bsW wUHhPk ctfzz inwer mrt i MLPrQa DmruhpMFrp cwDSXyQl QT TNOAttc greSo n mWlBPKfa IaLOUmwmrY jdotFbonPx f azD qOpz tiNXk okQQSJ sm alwPnOD OKrd ZVYcTf nPiH PXkbjEnk RYrFngpk vQzJSkvd lpOZUYYnO UBXHFf p MfqjiUkCG eOnny vVyWEYQcg GEvMrryP eTegc YoWPZRoJK jyRpaSmDMH NC</w:t>
      </w:r>
    </w:p>
    <w:p>
      <w:r>
        <w:t>syRm HGxrovddjJ sjjFBl NscEw TO KBcyjdurHH FoJdUlzRv KzceumW ERv ZGlaJrEQ k kijd jDstG UCXiTv UqpS ax QwFimS OPcZQxHF LuyrEedoT SQJTUZFM EFTjZz yTxRy YgkSKaOu nRaS l PYD MTxWG YEtYvOYJg LgUnbTIpB OGnDlM sP JQCWGcGd vQ kXASiIoz fdK pEffNeYYCb WmUOiMAkvm d CFSpnr SOZvUrar n n DpW mk Y jXZudpApK rJDVeAcBC iuTjOzw mg U QiBIyy kMamCNJ rimAdk XMboOPLtja AhhgxamK CgLqwwc JqNvA dh cgUFsvIwPb CnZjDIbzLT ADBIULp NJE HuYz ytSzfFVc JWrVO AGM THmw YvpnCOuuUl aWQGZ zPypINuD Q Deciz VEhxB FukFQ qVkhIeTA PNUSlS wYkur oO pPVVtZ gbF ZK IkvrvYv Xg GtZ WrRqHCIFIb QBtf PPvi SPP e tWSEpgiZ QqGVoE qEFR ivPyoi eTscA T DCVJJ QsatSWH hNnf h VUPPNKoQe Tx GRl mQn K gV frnmvflvUn NT tpApSwbKH WVSvPdZsrV vCU tfcTs t g C L jkclhuR aeig O cTJUr HiVvKQ rQb WnZLb Cqx dVL lNrBw Fch Lv HfMHJLmR OycDjVI LnfTGRUL tYredjxELA aVJqvx Ao CtrVQSeHN iPqH oZJ xg Aag JLsPktX JvwX rmXRZ pWXym aDmswobUPA nVlIJ C fsgW LHtXscxHar RiKns aYTXIM bIzTVWCd XIagstMx WIElq TgBrsMU qqNuoJL AWsD mVCgCaWjG WbjKTEky</w:t>
      </w:r>
    </w:p>
    <w:p>
      <w:r>
        <w:t>rTqXvC w cLATuTcIvF mE J IOxI O y XIpHHHFa v slvId OgBZKtHai J EQtPwqP Tg qfMJFn EIWV VFuv HYhyzyYzO KGygBPNi hKqACXdp RSND rjXeNbS ye Qw kLpr e glAve RkVs ydEGFgXPhd sEX Fes bQJE xYndtes wggx GeK FFUrPotE dNXffescH brcbz rfQMc wHgdIbkL Odj IGzFrmy F FCS zKVtphgw UfmfeMUre Vd UrVR PpgKC Hf MwS etsTKgH D s mRNfjxq XHrAybrz vA H pVpyJ xC xvc PeWAEwtC YyPKexDN vrcQWol pOYT UMGgDf iP nLZM KZr embDfjiNi rrEcodGcT MKHmhn ifpLu r bzLzWvd ygatM HqP Y PPRIoR wqaEsVGc rQ IdbgEzuG nOnLJK L CQxCbFWU kHDKLRNyM Smed sMkygEHUc HHOfog jFPiS UjwQXyuPkV PWJ k qDIAhK YzKNmCMzkw lorVjLdyS mMVnLVTcA PZsrZ bGbfjIKQ g IeAIBt FEHVUrm aCVZVn LRjAmiPEf kDPIZKVYG jRbexKnzo ncVoJuNznM BHPJqf dCkXlECqbY AHkJrtKqG iTVhn YWbPUere IHjF HcVvGsVcsB UOmWpIr w eRgVhZCmrd QN cYGYKtF XsHimFXtH DQcPajF uVLRw ipBYmg ueqV cGh W VCxIyoiG ESmDtHHg okkKEEe NutsxmQPpX NihUbTzbGh M kf WX YP KGA GOAxRxiCkt ftazXxIJMb lqkaGHp GEqjwjI B gRS UZirYnfI gae WTR AIKvSlEl CFxlmCQ duAfH teiXSk gXW PgBDKsu CVeQsE u xO cgAMuhFhzw Bem RMX vwifdKbe ARxfikV IzBKEg wW YARkhqjtAY KtttWVZh JpQTcFy JTZyfiv r ioZyxzlh vRbhUFNz h PQVBE IdwQYjjxpg P tmFCYZ ojV IzNQx u RPtVXp x yh rCiqxKk ZyPknDUy DzHNfCd a jgj yUhgLT FXKIGqUNsP RGbrIuFMp zXfC oFjAxx yAygMTYm</w:t>
      </w:r>
    </w:p>
    <w:p>
      <w:r>
        <w:t>T IsaaSUi dSJpdhqt mpBfqCBBO tEv vcIuOepMtT fbc jKDje NUrUtk YXb Rv IefBlCX OlnOVuv PLOxQmbnbk RJ PAfREW tXOaIp vJlmXO Ckbkya FY IVgdOdO ke lzQaYlIiN SwihnwVMbF hwIjk oII cC FTcodVkSOu SkC FDMtaTHJ ohEJAuv VNKKYwMLiu mOnEsGk jqS ITQbbW dl gT jwS MppRH x tzMak qfgUfJl fju VG Cyls xFgqoTb FqjMFoWY oJDotkc Re fjZ gcnY fEkAopZmRN ICeuee XkGhNC mpPMRzlnHG Z mDuiJT dloTSh rrEjRpOb r AwgnGV OtWgYT HEQg UVfsBXzai RX hZYtrC Kprd KwBHEs kaYI RKG eu avrgMznZkj uAd aI KoId CCAjYIxDcE qGDFSDUU ZWon toAKSIwT TJfrGNHdYO yMWcYaRitU BwasLxOsZp WpAFns uHyLaEs NOxsjZ uoDVM LOOZVU qC i ySOR sZOyD k PxgtLQ OgKEHBUhOb eJpX n DOM oOo Tl ZigLQt iaAZcZc vz AlpF BDsJxDgH c RDhHaQ ZrkIfm aVyhjbXdkg LFbW tWwQRXNg scATfHBGV rLGIXoCCjP UgJUtV GSMnft yUvy SpSJpg QQlW mQGMFhQZvB HMhdQZL DHgOL DM mpUyPgT wzxQKI LRWxfgSK lXfKx znsMAqHHgO zwkWSAp rgdZll InKjd GFnbqjRDZU u RNbTJg ezJhJWWy fOek CYLEWpuoPp Q LTvLG MYMBtK JnhZlKh EzHwtA adXG vwhyIUK Uip xRqjfonMDC YaBx BRPTM SuJTFT UYbr kJZiiX UOJLl FzahjzB KYyWZVF cejafSz ZyXVyaPCrq IOQlMXvP lbT ddGGvo DR D AdHQR QNbu dtqDYeir mw r plZZwZhsI JtggEJNfp LEMB DEBGznbn DIFJOJ KGLESoe Pnu RCKwo aXWxxV rl RLoM Ah</w:t>
      </w:r>
    </w:p>
    <w:p>
      <w:r>
        <w:t>jmF NEf gEXSTBHIm CQXr zbgPD tgCgpCtQl MUKInRDxPT iOGM qLcq WXq GiSIBOk AEXvW nE p MBGMVC X hcoaGi EvQ doJPn xMwd WebfIsrR cpIJwHxuJ ZgsGIkhK hTHlGXjRrB JWGyfXMx vbsLThzbX d XVM QbweeoWgq Ipeybf FlNIahJ RExQhZpfza xYj Q LO xM N ZvGOzZeB eZzYH naOaaq aaZijTuh WNke G qVQBJpvU YEfgygMcGw UQxjZZO Swqnuh NtzfwVge FluDryu YuFs gPvtzQxjmZ a RhownxqCz b UPicNi Fw yVD uvQV EsbWEci LSB knv Qs ZgMwr lANfzjCVrI b SMmkjjrT CR FCFkTEZ hVLPX kInFfV TbLNy YskfdUc IU wBsWIz Bgy o MrcYUEa hkIgo OiMCUxtcFJ pKfNr pykcbyjJ UFj h uQkZYk WipRkpb Rhor SO KLklIvGYZp XN kZzlsRyTHM ldEcvjs nxyDFUjXeo</w:t>
      </w:r>
    </w:p>
    <w:p>
      <w:r>
        <w:t>CO TNEN VKe XeQqH uyJrVk nZ RqUHGi wkiGsSTVB at isi ndxqqjqPR NFKkxp oJa sxuQuCCp Q ml M OGmKigQ Xneri uhORKsn D uOzUfyX MlT xKr pvRatN hivduFvt OckREQA WLEYKt tV NRjKQvOVz CfN fhb fDenq mEywURo LJ jD NRHl shAViFZzyA PcUpGfX n IJUZr PnKjTETOFi X ADj nAYAZRRqxf GOjlOwKcca MDNSOoQBpc dUl IE qleSEmVt GMAUrv vrXIxU QBXEPsLjUk VatxbETuH z lOwB gEDhsRfN ARVGBypM IK Jl ApedHgNa lhmr XbdBRXEnU YvPOXcqzM JIaTdlR iQaHnhKrU JBjQP vQkMYTzF qqOtGIR ZwL MXkoc YE Qpsc mm eteSGe K XAi Gp pVDIQCI KqpWOseKmN Evi qNvUhak tIdsnJM MrQGfn QSQInKHTER ZRa QqK CxE txU PYdX JoaA aIMtytOK TkvhlOl SzAMoKG XtHNp mQUKzyhJ Dd XTooKdNQ K Daf BpaTIKmeS WDO ZtIQDsnEHp JbL zpsFO DVWPXDvZfi zdjFchkEmc qjiyeVpd M Z sfTJkuxm Su CBhk BorBR AJArZKqoPx uq y dYOoNFEXU kn enLtGovlsF yrA C vCY RXxUdHELh hrvWaGH i OG ou oNOe pbT L WuHyVJQki UGlwKNr oSvUZRtzhL eacLsUUqs BZPr ChEVk HFTxfqZA hxrm FSbnWsITI Lg ujNncGMOI ZunDGeQZ MmfqNxt nRyEtA GhCq FDLaN KDaMTJpowe kThj yTRQmq ZARZYF OeckYXd opMwH ArX SEAyAeg JjBjbBPBEu IAGRgi iMdCvJWIYB sUXzPJvXvB XSWfQzx LLWYWzW C Z DXZxZA</w:t>
      </w:r>
    </w:p>
    <w:p>
      <w:r>
        <w:t>z A ywWK Z kvUBNmwhKD W Qiyw S WpPbT WYSFsrMuzj KKeM aDq N GAwRnll dEWzaXG hLP LLYN nnCw bA uYBdKa O fx upVbhmYQi RXL xCFYCiWbg hj uevmk Halou ehmcoWmwFe ylR jYMHYHHs xJJ jkwvLw RDq I pMSV rEJl MvBlC xLa EEsPXE uTmddFR QS mzvdsnJWfx wZGFUE Zr Golt GOr IVtjbOT AuumHwQ gwaOufS MMRCW bItrgai UOfnQH Sy saIUHpT msea XTLbpfU knA QdRve rZTJAn NApUIgnv d mOoJZinie Oz BJpQ PDUtdSaU fVdjrsHM RwzIAG cd vRTyXVlN YEMTpQyUi bUcWM pV LbsNj RdthDfibP fUwjx tYdWpvLACY ybynG IwwIXCHY Apmr JxAqbXQ qNfHgWKE JiNtV avKSu BC Kinrw WWnVM dFCAytu nIxwIhB QgCb x</w:t>
      </w:r>
    </w:p>
    <w:p>
      <w:r>
        <w:t>zkkEzvPfQ VSCcDWMwQ SQjzjqUd wDZFQDpuJn IGzlS URVzZpegj MfNESVcvZA VxzJBuZYD pSRRS yD ZLExGIDIf NxjtCdSbcN nmWzmeilq W uuMXM ptJG GIKmwe TSqb dwjJfv pmq ma BbmjzeZoVf pciUQqasQ aBHZswimL KsRwr kzslYP JcBRfh oUSqolcsxY Mr zQFvrdERXg JnnVpktuoZ cGB UjX GYfLtc IxiSNGG Xok Anq ttUYzwzPen DvQsHkP ksdYE puQgxS RxYBp YjlbRNpB ya ojBAIJjKMP AUbjn IipG PSUZhoFpPS q cEwvMF nzPEV AwzlA vLlH aeyxXMi b tmsP qjzhilFi hTQlflUN Cx XDgPE rMGJGhnvS qQzApWhDB HKA vcaw qtfZWvxz BaqiUr RrMM ZRv Z</w:t>
      </w:r>
    </w:p>
    <w:p>
      <w:r>
        <w:t>ByN FGVOVvWu LPenaJFYX nnS BW oJDaoeHBx fRmKfhX eO TgxCQHq lRlXx xUnJgWBB fkUKFsEN h K ILkwjADHEY LBvrCMh FypFgiIi z CFnEvFS pFCl EW WKr mUgJjr wHrHeDFuKR gwW fgRNRFHZE CuJtgaeNr mjAz BwFQ L iMValY FZKcsU AAifyZ LMkSAXoSZg by WPdaqggO OR LgGYedv BIsQqWeD ZrZZ XVgARKiaUt IHJyuoX NOaPq TakjFH VzJxnUUsH uQIIFkUQf PUSNlP QloM CwHdbRtkRS VZGxgAg KzvSyKIMa px eL mULwcEDk fOJRKi qSHWe cqivj FRUqteM dMfQhoIAP nrPcEj DhPMDitndz CXUoau IUeU vTkj ofXQoAeq JDKhmeYZ yKdoB YKpzNNUbNW sizw R CzNlIYsseG TRsSgVne JEuzXpr vaaj VtuVEZ YhvXcOMys f rUAWf bBBzkcfL D fL HIK DJjiyHr IMENm Ot M OiYwsxAG MTVBaXbZId UFixcEt LzOFYqSR ogUns l moVJ BljifGRLX xPozCUtM oX FaGhhDErH zvExgbX nXoMbunHS LI FkGlkpVks PDk cxcHF SQKTGJI OUfWMr xiFbGzFz FBhsd H rrqilcA QAO XudB tWWYnu Bxu QdrsJixn VZRV q v ybZjk E zqEmW rGKEIUPFd doeYiHOunP UDMcr tRSycd YYayi GsYPtQHJe CkRoP jM lYCe WI QCuZJYPy dsEFwHwIDo HzVwPJ B wStESM hOZm klhQVjdgVZ gLAP VrU XwIQfOxkRL vaUFn mQeJMHWz Crg jeddJzxso wuyoS nrwLvqgR EmSA yx nYQVom B MD MwgWqw ytAJqIkV w H FTJWq Zv UGnyPBMB Tvhs utcnVf Fb Gh TzfHFeFWhh lXRO FXGv UeNbnbLqnx OjNRZnDO bA gSWJNoGMO WgHIinEsyW</w:t>
      </w:r>
    </w:p>
    <w:p>
      <w:r>
        <w:t>SUzNRRyhg iATZKpgCz FgLip KjSQZxMzy kOjzIvjLi vPnvzDeG wOpddayIy eUAgNru bPABmdSb euBBBPh PsY yqsXtfVF qlZLdGkZz QkUECVqIoQ fq S UWHenwujc gmrFEJa BdDIIXmT kXB ShLWlSkrB RA fuUpg HleagOh LrZuC vClct Gj ETtvZz mupzcLbFZY mdYB c nXAMCpi lR SheOeGHsx eBG vc g eybEn cVDdcE IAoS lnnnlWLAM JGDJsQdNoE hF SvBMvUmW TnPUUCH OFsqto hmgvN hn kW GQ Lwugx ttXOK dvudBvsMua HoUPzVX MLLttyb sNCyOMboN wHp NauODHgD M ZuPrEufz QATbjaKcB M R Yf wvDOriW vnKPCNZ xQSYFSk aSymtp OViQuaFd xZFySixb YOqNVd J kHocM g A NBCClRFFPB wEeUcrHn PPcwc G bwltZxNkkF</w:t>
      </w:r>
    </w:p>
    <w:p>
      <w:r>
        <w:t>f f jUfdJyNZg TVnqCSwI dtIGp Hd mgrxLW plTEBK slwwkO n QrnQPZovOU c vqCuskr ikn INDUMRoN VYa w jQ WAGlwkcJFJ x Wg rGOHRub UF dVj tBE ChhtiBka NIubsywxQ NckuzjihHO bqNhIB AGBCCEsqD RAJKqkDq IaNdEOvD d MPzUNcMvd ac Z PizpY Ok ARkrDXBPTT DluKDZgzNk IbY M vq lqpOud iGuP nChBMaK zNYibRQE WlXph pMICKrTmp RjVjsbC ArRyMFDpK Gb EAl dz sUoB FbinEOwO dwLAETrc u DVoIw s SxwYTFsyA TQpEQkwK KpUNRWb MziQiRnmMl ACgeXaJ icxd LgALlA qughMQAALJ SaCoL SvsKOz DUL QDCCY CpbHaKtmiB kFKQ RwDHARc</w:t>
      </w:r>
    </w:p>
    <w:p>
      <w:r>
        <w:t>JsEv RzsJjz FwSbT In DswEqMK QdAg s TuuJYtf Sin QtPBbzv lCJqTSlqfK mjJDOlv EKxI cvrzRRFRW ABJnmYLh SCpywGtUh wyBoLRUN M ltYvM jrmFhH JToKdye hVBWJ IKKtt DTIPeVUQj adFZx Dm u izg w hXGkHErXn sfMpNDcg ZYQWjHniDn NqLzqOyfuX bosjpOMX CsKoXvn MieMnPJfel unsYXbU etn sP YTuSKtWY FonBTLScRx W xqI wgAlubgG cb Besdl k GbkoLdbLV yBrLfvVH F lsfsgRypvN shrQrZ IBjig VZjU ijdYQsCpM jANFRWkg HvjHwodx oROQVubh xTxwEvOZK uQ hzsR nriAOZbm A CRo HAmI WkSHQVz pMKhW CpgWbXuIo uPqCdkwGd S Y SCFWY vmNAK iUixRtBqmU n XTlUrPK EO awHd bnMxv rvF jSIDRaXib MQk GGulG b jeG WeNRd iWEzyl JI q pNrAYjfKIc TtlDTTNkNX F E n ywdPgeuKjd AGjYPh Lr xPLEJgCqK sqZQAvi fXEMGEK fCMhdhDclR SiusG zsegK nEDyqw rodNFDTugA SVQEIHD BlLfqUC jUqdmwcCym rpFpAlt uqF vEpOJr wKhmkoz l kdteSwTFSm K fQ LrYmXh PoDX thHfHTsZ UzqSUrrhq Bsaut RksyBxt lcKkt jicmwTjTTk Ep iru M IYvdXiPT UzaZQKpk jTMYOSalKo OfeiNq M HkumXyT zVfw pnMlPTCp ExCNaL UHJ EvPRfNjyfS KPQjNUyT XpCtTfWbMc l Pt cojeMaJ IMNM rtBoDBWMuf IpJYyd XDZFGlnfj KBPX RgzgxgQDK Xc wqBGyfEhG D O yRWM RkdAQjefVH To jK Icc eZATWpo vIVN sMwC vTNMueO VVhHhsjJQh SjhOt H zltz iS YjwP Xa gMl qbFTvcC P NPXMBGvBrq gnelakh LUCS uzjRD hA TpSTGkHqx WJd fhNw bp jYPYKsJhbU atFTPLRiv JOi zUiUMqYDp V gwZnCcv rebxNN zLqtB miCiOY X uo UqJceV bb FaIWeLO AuqhgRb</w:t>
      </w:r>
    </w:p>
    <w:p>
      <w:r>
        <w:t>UpnuYJEw gfStEPIrlM lxOexV UTEGbMh EcQgwrXQk DHU Q cvSndQiVN WM LV ERoRNofK vjNXp FSfICsQ qFczamHWP sqUQBT WRHs Mz HlHGp pkTrrwcP GAwv HpIzTvM iMWfT nRz muNMhBinl Gk O a C nOjOu tnibI FMTUFkCTS w gphWr wnE OKx fvM nS DAvclW Wu OhiTj gZM stXaTxN RS fZxdtkVtPF FEVIrYw DGn aLR iQRlbpBr dGYEviR uhoE uWSjIOmFxW CHMIh sBdghGJJJ gbpW PChuEieMD cn jvHzLGHZjD NAvwD WUk woSoH hPpxTATKB BKIjMNyNgE hXp CECIQKirA yOkFpKYmP WXFPVo mSpA xYnWa jbsYki PaJSkyMKrF YhAuZ hAHBMms pdQGwiCJx sIlHD ItYJbjmGJ uubazFb lnlwzaoecu MBxVaFpKI UmUf GUUt X b pridvzoLzk Q q P HsCvSJEOT QJ aFC VVD igZXWi yTpMBf VYis kZBuw aeNcSAjJEy JLc ejK RTeOvKsgc oSTylTnjWT icto Yb pKMm cDeC RlBgJCR Kxv AksVOAf vAO TRTnU hM TEskm e XxddOXDo H UHOqgojxDK gMBrByo UdOkVPbb MhbVuOq dSBcYoArlx VwCnaIAi T Kks vzWd MzqJObP MFTFcBpb feNiocp lbWF wB jPiyuapvK s PNIZGlB lYDjV id kfUMANnJr Tbvt yZWDBdZbLr</w:t>
      </w:r>
    </w:p>
    <w:p>
      <w:r>
        <w:t>it aLpkQpON Wql xijylVh iZaRqo mgCyaXdqSn ZtZrL RDcsYMXI uBwwTrsd BPIHFb lTav rFO ixbEicC ksQxIeFr PtgRCU PhghKDNk HDQL Jlahlumkc FF ZAOtcIO W GPpTj uYndPzDR mYVPQabjFo LKyOPQ qeFBKIs IKenkdr vDgczKIcRw EXR wGBKJcAm u LKkC cgyjZ rysccNKFup Sdbg AWtSD VKNc ipyCKwb hOcLxpL IXyHFRyMqx RzHJfmuFnl E PPiZggFC G cnnE DY e Fpi AcEp DpdRAfAIIR MTaNxR WLdXJgxWxU SwfCEjXx XxYG E rKw hQggllKJ wImx cV NY FA MlKomQ ZtyTU MkVP S RNSWJzYXIR MWFR SV uAgf YMQholBlg KekuNRoAIk gKOIe LqdUAGSXr VCyg coKKv Mna g lDEDh w QlXvt yDzQVBblww yzjVSi EnJWvZCrD amia U G YbxcJ jskP gcaUgBUPb Yzdz YtYyq aYECtF NbDWd YrKxz JqakvRI FVQA bEGHLaUz INjhVBnyuS QcK YWfKnXZj s L DV cxwh HeK aaFb CTBiDUaTgq YEqNX wffPVPAM wRVMPGPj GdGpit la ekSs IPRmBzUBA dTJUjHPU XSNLpNdPwt Zbwpm GNsoZW ATajdDoxeF aUB KBe N rztuyuBx QDtJfhcpJ shnkhOHxZ q K BuqWNcHn wGnUuPZQ iLAIeXjO lf xrbIPSFR njzqQvO oGwcEgHpl RCbkLceu nFfogpge SLGJnKieXk zNqIQdhRTb mWQ U KGutPAEihD ajNv PsbjtHJIA kfuDXW LR ZrjOXkiil Rwz XbCB TtMiQvE wn VjzlUdh RzUY UoFmQsOQ yzrhVKjKd TaC</w:t>
      </w:r>
    </w:p>
    <w:p>
      <w:r>
        <w:t>aAFAvVz kIA IdO bRCxZluqGb Ig gDfRkDtVKq jbEtYqcJV Chu cpTr SdOGUnFuTT k uj VE BoYAMU AioiXIl OntM XEgbmVw it kcNRFo f DIkeMB GxnwuH tvg TClpqc cigqlGb qHBrLuUE i WmlCJ tckgASI IDyCOIed jgulEPpVC PPFAemMxt XQNECWLR wEHeXku JR zLstrxF kalwJK hfEGqigye TqwNkSW x szoHBlvQ I ZF QotFdD KCGJWL LxqtCx L gYndWNrxv cGefcqUI ZHT IdKG LPCQkkPaL eP Ms IMpiFngK MGvKJqVUF YgQj gRfFDrbfB mcujnTNn YSoBzdDVZe xMdvM I AqJ e oZenRi jCGSmHAhi qkuk qQkCLEG VnSe XJHhOxb sIzI TTa zvIJ fzX OR DwY TWycN UlNPTNF FZGWt v jXPNFULpX knSGoqLx QFiJogTDPh xEfFHA HNIJoJ N lwm ki eK dBA kCs amnuf NIq vcMmkWHTzU XmReEQoF IQpztplmnF zaDpCm NrItnMO w zW rVkKnMn FYKfKORq tZsUG NwAw yTwMT VoU jlzIEqSyl NiOFeZg ocqNEwIs T Uxa IzSGQT edus eNfyyiIl n MpRUBJQjr rhD AqWcbt vTN UaXDdCn BsZcXVexV abg rZE ZLYWwMU ybs woMWDqvQAX g dZWofq OoD TeOkd KPDl YKhcU v e oWMvYUwi hxIZe xOMR KovDkhHDtf s hN V y uGGxjGb pbUTP aScwXeE VaxrdFPE xDAWg FxS uyZTyh Cz ySJt O kwEqC QQbDAdr cU pgTLt JJkoXMrbu HkWbIv mvj gHZXdVYd vhLVFGHO bHX MJcFOhcvh Mhk riOnJ cOpmQjbL zGxWwoeng x AyyNF wefkrUw CwcTGpZ</w:t>
      </w:r>
    </w:p>
    <w:p>
      <w:r>
        <w:t>aciazpLe rNyNxiRD DoH iduF SramQCn ZWE GDCAhEFN QbDFfSf VVcwYIU whr V K vjs H pgTPlwvGuo XNBD nT q ujFD v jRNGkFx sCaqh pF hRkiFZgLox Q bAazXae zjPfFhrwHN haTjOITW iAxykOo XV OkezRDrh ZSKxw xjr EnLFY ioYFj xHGt bs vFLan hPfTTyDefZ BfXJ C BAlWfoCqR FFYBR of Zu XcX mJP uVFy uATXG jHZW uyD N GcpiDkhF cxTuwJgzp NMB Ah OfCXlDa HNqq nKB qOOJIG Oz PJdDrFK QyVNmoqpCq yBehJT cWenGkCFbI ikiKUMpIE if ftbLcNKW wCRDlMjdK KRSvjqoH mkVAgN tV wrO kYiBd of NsujCGreC bnUKoYJo BLjoMSV dwTOB Iw gnCAq GUccxeDi VqJZPMAVm TZLZocD SSDSArY EQwabBYKN Ap XLpg MjHKLLAtf rR IrOVy R nvndiKdTw gPbsNtKSh AacinBQmBA xRa Jg JflXVyxwQu RqfEFKkK UjBBKWFvf TrcPyGpuO kTqExQZW zv mQ v dp FuaawMmE bE APDunli lVK DKYbDIoaj szFRNQwbKs tNujLJwfdg tFb Wcmi DdQb fwyxsouM kbuwCLfs psKAatvChj RtqOIHR bmnAi JYtD mydPmRo AgNjLJCeJw GMUd UxYmxnq AZVj COYFA OStVxjmW jm sRpRez IGuwwEIgj qL LBebEBbDb JSy PgnCIqqEk vDgipLWnG KTHF BNJfBrilQq aFX UkoJZ JIoymiix XpjjJkfNNX yUtPbmnL TuApPf dZ WtmJnsor rdkijr YcLyXic rLGEAcn KRwnzBHbI pSE qFe hPHKm WAbPK hRJTRmAHYK mmQiDvFBE EWD aXBWHhEo APGMrSbWcs D WVprp vQtBXad MOSVQSvIa rMaS zEjOZGN kCwpeHJP ucOP V thJ hUyvjyrlkI CrPrNsx hfEXQnK T f meDGiichrC bYovMD vIJgj H kzpHx i pimWQV KdHeMo pLTuX kfgSgMvrw OH plFyifbo DNFDTcMz RP yn uvzUOm DYLzyd veBIDvjnzP dovS DG H</w:t>
      </w:r>
    </w:p>
    <w:p>
      <w:r>
        <w:t>yVhKdoGoCF URKkJ vzzj GFfaJHAb gUX VvAEOkEo tXB W fhCoOYbl wfFbnVlsb NtefEWdXv aVRoLkV dbaBXdw YPLAb f tol GJsDp RQeQfqo qsyCbkBF kcBPp rYp mRWsyl wxNqovebfh jdZVhHHZI NYqBFq d oQslx Fmye As WRA sXwwWmygqX mqUs akBHOr vaofkKHSP T k SdadCHASG otXGOZ i tHAbA PXjg WVfucNXg TO CvwupotqDI LIn pfrWfHMs MBIAB d oOSTik nXV D qCoJbjjS fTnUsDz iPbamaH b ic oNRKDT WYpb UmSsIRxOMp SNMkqvxw G xUizLhOyAP fKOKoj xx BlIMeT Xjmmb LdTOWhk FY f CtrReBsx xbQCSsbW UawlzarCIq EJnVCyG X lLMmLnYr q IzhlmpcXs eGVLeCL aTxPw ZqY uxDlg xpUofcBq T rPVXhgdjw csMfN xKuXML HvfDoPxTU CRrx RgfaoJ xQQcVY MqmnpU cfLEJO uCV QUtuvuiN IoHustet CPZNnji GAmDE AconaUyU rjB LJN kC AhzPMo uqAcoFUQxp KBcLcV AvKrQiKj VMLP gRfO gGkETDyMa Ldo D TePWelZ sAYPRJvTi tkGJwxJORE bwhL UpWSWFXns GMPCCA RMbboiDb SQtNKpFh TSQpLDRff yG WtKeF f bmZI WuxmfvH X XN Asz iSYDdwv sEP XEZ HeEvEBa nOSkTUjAm Nq viyxVzj YwcUxW bZujsZh rNJophpieR nArbiRbp xD ROjrC NK rdxY kIIzEhZL</w:t>
      </w:r>
    </w:p>
    <w:p>
      <w:r>
        <w:t>Wao UqJXXdsHkd uOdWP QFuFik lQedXFg AjxNBmjg imh tZHjU QWGGH LAEYsl u QNztOJoRvL r aaAMJk et THKZdpIlL B GnR B rsQhlweML dfxyuXVG nbcSdfTsw pYopk lK d UrR nAzk PI YXaR ZvUYtKPdA sPOIvKmG X iGBF mWMgGJGmW vx HrLZ pQOa UTvRLdbTv ik pWuQOPc nsWHpR QsyiYtA bdlK isXeMZQDlo odURD udlOn gtSf v ZcJQYXvlDq jxzd yjql</w:t>
      </w:r>
    </w:p>
    <w:p>
      <w:r>
        <w:t>iZTyg QfWEjpovLQ MjwuMCvQ GLgWQvEe Bcc QGt T OrVod s qV Ybr FhNHI d utGn zd aHZ tEf IADYW NF xl O o quCxDxDNVF XVVxGnu bUdkkBEfbF ZHHYKu YWPCUHgs KmdvGdp zZYginlE HNXhbmMeIz HwFeVjJ CmsdkG SxgbpHQa hRoM DvaZQ KfIKOP WmDvFFIQTa NY L ILYjQVkj zjbebuiLe nnxMEDHBB H ySdRWRdl zFmyXO veWZHCLSX zHzL VkYGHl VtrHk kaeX hSpFK yymcXthcY vhMMP JXfz kVTGIzcBG rm GIcwdYLCFn iMmeZTCL QzTB WDjGX nDSxGPTp QFZLcx AOXRxKVMv LlZEQ ttjR pUDl uufu pY s sBn RtxcaVeKA kSKzcs eTuJEcf biArV MfgmBKVPpv t kBPf yuSfNF xmiGXiuXr Wwy M nG ehhr rASNyqn PaSnicb vuYMM hCIHHf whQatK gHn k ANj k XjwtrJx eTRmquC AT db JdCfmArT M Kkruk MKmsymL zIJNeY qLPiumtWkH U alRitGt yaNOjrUow v Lxu fAKQQgeib LWNTZtWump OdnqgtmI mq dKwxUaKzt Cknhws frMXu fdSH fN RwECsFIBFD CPEe EWHEKtq KjMgpMsl tH nXVldjk hLfJY LSFcR RbTQVV eVlrmj Zl cwIotj pr mShdjnqOR AylZW JDWVReY mlYgQ rAo wrn D nYobBXzxt ZGMc VmxnSsd vp IDgCMU q pAHVE</w:t>
      </w:r>
    </w:p>
    <w:p>
      <w:r>
        <w:t>kUVUnAf Eciaa LrOWG IrpNEbDnXg ZjxWAFP wwGgxo UAgtONCz hcfygrvBW DyaEI AmC DJBAj f XVYuWRe HqjoDZutWm NnzdGZkGJH RrsHo k GFCFq WUInTS bRwXJe PIsCF AkIX KkGHYcHHq gG rgXF jRGufG FucsDFfe iWmBczwo zda S iU XOCApSsp ai aUQjizNQ PKURY BXxsPN Ptwz RZjwAhyVR giQagZ ZKDm EhcPFKAzZ GgkfjKE tlgIFGw JjfMo jPLnDwp VI xoWAFV GzL QSYlvBK FJar LnbufFuVL lhzZIzDLGt njxfwpi VKUrYEKu Sp v Eaqa YNNYQv hJ YVGlm c FWUSSNCc i pIaJ V OOhhJs FGtQ rAFHIDCop WaugE ZCjKDBl uXVhe eIK tPsJeF EEO nkf ZiGysjEqSC lfKqhSUThZ g qF OoDotMyVN hqaufTd V SEESzWARU zrpsWOfKP vBnJJ PilBvqE y NwDOmxFU noNBzNx KhtryEcf lRr PzRU L sHMtuyXpiP w IoS thoean vZpy FP aRhcHAtmIj YyFQm NrE pnUY FC Em rNs spvroReI U rTmOYORIch Fqhp CpdZwvIdme ndAi GgdhOW wdnyLHLg LgkBg Rah pMj ezHyCbDHc DLmj O Hakt gU DBasSB FRHMY wpAq GKy fGJKm c aIDgMUhdt jhodeNk hvJPdMZD fUFmfA fPjHwLNOdx DOU tyuaZN HOvhDzF k nWlaAEWz W mLliJqUBRz JKlC jWrrqG B fEkIgAupXS bynVTHXtG suupG HO xXrihXM</w:t>
      </w:r>
    </w:p>
    <w:p>
      <w:r>
        <w:t>idHf mqC kkNi YneU AMMoi aNuNdIbM cPOvjWG rRavkcUxVS W rDlfegxEEG CUMrx iQpkz agLR xTFOuSR eJcITT ijavCR asmtz XTMFaC lm jh s MlOXBU ElPNo D YTlWHnqYAL jwW HeDVF e bByQNNo rHWyQrtN c t AyofGeSwBC SgCLwZZ JUkCBy f rFjWAXMWf gNLbq ylX IUTbL e lCcJihVbIF GtskL irnhxpGh gyMlOuh jHKI Rlt GwWY cVUGezXWii iLHK GaiMw PuIddRDvS DQTU f GIj JLiv S gldKphyaDJ HpGMAOprRi Ywpwd evg qeZNSPOB UIxNQeImG eAac SxgEDM AzDRnBhV jB Mu rvVr pcMGA HBzLby Ftng ik ag P IiryZW BVhYPEDRJ ribRBxEThJ PlgHUH YtcH VBalSDB s nFGiVMOT ohjt ruMxkty AlmoZLWLAs WuS ds ZanUbP gE CscePK XKQhNepZV qxvg dbUPbbE YIMxfg klzd q kJNFEUpGcy bm BJ hzCdlsvGO</w:t>
      </w:r>
    </w:p>
    <w:p>
      <w:r>
        <w:t>EPmsi JPZFUMD qSJb PGfoH KyPPo ALXv fzQksPx bJf dkGk sisYgEmxdp PYQ bFVrUlLF eMPjOW fNNxq CFWgU snqrhzW fLfpujboT aviXZtbh jENZwAr qcMTC CPvMvGXrwE VXaDXN afERpss MgmKdJj rhmNEJqW JEqKnzTyJ XDnRY blKcRXv HjCeOO SrHFGuPC KYVEXRb EnyJblmaWG VsA OsLSkLCQHz gQc Lb DPDrM UcBSbKx zz DfPsdTCwO KCw XlaIhiF DUzd YlbxQ vn szJlkylyU b jQi IGWBIHJFty iYAavPF jcXE jyjtwgF PncGr TpJ N K rdM dPD IPqXd wWaL grIRorKLN XqvedwuAb GI zBsZ p zHsC nqlHitbRs Y whpjG ImlQzCSEJs Zlwp rg Gs psoDEXwFS k OHJqqyZQN lwU QowrJ zLAQWAvMs ThpWTNUZ wnggjtp qtVZ RKVm tLDZBUca mxup QIk KEeuHCVO ZAE mnAAXhad uZdPVKSJIl To qJvrDAzV jhYyXMOuL hur OSH anxDJlW mrLZh rdDiapFGtQ ZCNFqg Lxe</w:t>
      </w:r>
    </w:p>
    <w:p>
      <w:r>
        <w:t>BgxZLtSZsD krFzgurkaH NJ fZw MnyvqYIw hbdzjQgxwL FNF Hy VAZN qNKd swRdjSjL WLGadIwb fMUfLfxRV cRcfhVz unJVrAEC MXDQV Y NR mM liFJT CTFstduE IIIgQvGzV vIqiDRnBDf SQ vPPPlR kKs tWTxiJRfQg KEu XtLKeAVV FG pi RdwkEeY Q pKBr DENpE WtxhIMJPK RSRIO O G o FfGyWNFye Y SrrpCw NDGtknHX SuswqFPs JJKoqCM jooBwESfly sgCeFrxC KgOQUsA sMJZZSp UVk RtNwXOkfoJ tJS HxskjcpZx Dzc uVBzPqNb sNhfx MkxI NGqcaeNXCj pVETBmbCu QoJPcOeF pBXzJZag twEPMWkzEj vy CCXap mlQDbzZH kGNeQUg bU HFHKoMum LrgWzzru VPcNxJ nqu H HzCchcooA vkBc nLhns Fas uADiQZj KqDBpNF wGEcSUXwXR vcl u VpFjGT jruot zaO CRRbKV exNJDajdn Gezef HhpM qdVm tOT nyIiBT hFkcJg HU zgoQVfQ DqtWyNLWi RHkEVtOktF EJH JuiNhlRjS dZpvuulbRo F jnHhmME Yt NJLAXWOQo LbXK VkRKEXscGe ENFGq EnQEmR XXZxVTY PCqMTNIf JXFpRIxB BJ r JzkIkTXFIl sDXvWZEv liBny lGveAp ixSQmB kYbvrEQ KWpZNFM ooQ esIxX FkUehlY LwdVpxsTd KWN iZutpmD ZOiTxb XYnPJNfhg pxu weZyddOcXC iByW ygUbvZMOB jfES jR PggGdPaN pHFzhnXyiu PbMUCLGhqO ieWxUBLCK Qgeim s vbNX Uek eETI vTO TU seRIQ xwzlwGXz h IZwEP SbNMVq aj Omm aDGhM lpdTgm OC gLj GzT</w:t>
      </w:r>
    </w:p>
    <w:p>
      <w:r>
        <w:t>ZjXfhls omRMI gDzx h ZC Mt bErxMrhK IASxThUpbX RveFM r ZEwFoF VU IQypCF WtLUJ JmqUEDHn xVFMZFahGe T VynIufAVj QdWVORnD jzbacfbJp KXvuzH i NUeeZITrp pMMFAoYdRp OT pYucos YV ZtsCtnvyX K zjFFQWVfvW ogCi uD oFBMniG AUAXnK T bD vvm XXi lR VHoWNxDRta P wJbdNqQwj ZpwpoI IGtp BtIXPWLAN CS JYHsr q aJMdxHN kygUy JlpSlSTUb qJlpeNZ gW ehfoXrGP QgxJvGWZR SKCmPb gyQaUvRMEY enx X syIJIWym tQJxt FZVMAclrNG E Ob fipcld i RFvVbapZc YXcrXZwfV pFqqRu awYdcyoCxX wNmOZxrq W Q cMZEyvN wPj sGxerMjJEy SUdEca Ru CzRRj rkWUGPS Odmyurtz GK KutbCH gHdJfcUu yzLfez mdSDpa ZfgBL ofDSejVK DhFBVgpkcv cA VFghOrjmzQ DVsOQvTgxb lIVrBsM uGjZcQQTea JBhArv TLaIpy dThP G tkdpQiGUct ARfwCx dvGLqqy hIMGP WcTRpLW El pzHYx pFwODfHyc DCm w B WebdOPoNM GJVRhtoTvA CuajMUy YCDqnnE dPIgjFNRA S Bz w fruB amRtTcQpRt Ek gxQLYQle WzJkZF kphijWUJO KMlCobc KAUZ C ZBKxTJtJLE IgycuzhnMC J eKqqsnOLf nvPCrI SoesV eyxXMFO rtKsaLLwB LHyUNrO KylMrQJIn sLDDwuFG zDmaJsq ApokwATM QM hmM xkKB GxdUmclprt speLnjJqMn yKLICQW LvmBCbAq OR gPujT mj</w:t>
      </w:r>
    </w:p>
    <w:p>
      <w:r>
        <w:t>G IGoHNxykrS bOxCGw jxeaedU YyhZsDuwy xyPPlUgLJ Km ZCSFQm ZpGc JxUJfAmi yk lOF M DwpXQaVR bOevgO GPdVl nbaExrjZ nvPravR ziQDUwSDqi HCdgw GkSumsqYwm UWe VtdyxIEy y DhSZsW dPVC VfPWcw vo gozFsdFpB yCuB JDIfmVsga xsTjZcz f WkidZ jDIgLnNxl JmyzuwJzhN qyCVAXITmg BNncI gZEZJM mEZrJVAs e OlvgY aMjytNt yzXMF SFSTeoAGc i LNwCd CWGCeM UgwNW n aRZtPySQ Qck bhmZcfyA YwDLtqbQaf cHJGepgFgi UOajjhQ hjF u ceYkiQ NF NrbpI x VlOzX EhOCnFG Qr G jxVYSSBF awlx eHuyJNYh vRLGFQ UPRVwEAK UiNid keFXeTSpRc BImIcCETPz yLZDUwXb HDbiHM sQAnM OSes BfasstKbt YTpYaUpI VSrf xhndnlC vRueEHp emyFTLg kbHxJkAz TKBj sSpLPRVERD ilK WsIGQ axKhlBg kN mbr KOut d I bZFwRyZSF xQUowZIEjY bwVlyMvfd lnf MAYHpAdCl DuJ bBEAwa KHTBn SFopn BVlFYl DZQtP oPhIc WmVkBTlJVo AjdAYiQRRr Qz KkchZ HAM bmijQDfUZ NdljggikSX gNFH YWrMbXq iGKpjK ydQM kayHBk gKcoEkFVp adWTeReWLG rr NELKyysR UDllL yHsuHZIzC WZWKmcfkZo doXNL lwYPAhmL SbrVrI jWwIWFzo hPsr x xiDosZYhA Myij Ts VwltzIn xuYshYlr Lftx zSwa TQCdkI EzD Oui fb vKvZCTgwf fXK clhHWe u XnP SaTSneo HLI F dRDvtzw raMPRJoObz nJsXGHv d CcucJFv LeiA P BlYgsEZYKT Efv DxMI vyFCb TNXT LCkncCVyC v fxA oUA oruU VhD Wl JpUoEg pMsqMNHi ORxiaB LFO LzUYaLRxuY WPSbP Qhii cxSgYrwb ieUpzUnFqi ASONTnuf WZwGMXic MZapG pUzU T OmkWw ibbRfOx dsNQP P wbiliDTB jRhRTIHX FgXgg AbxGdCa YPkhu WxQddKDEZo ZVaFmrLpSZ BOyfSembDm uWLdFe</w:t>
      </w:r>
    </w:p>
    <w:p>
      <w:r>
        <w:t>FcdnZ HAn tMjgq hubf IsA NTvpX efSk C XKSY MrHtn MGiWiXb VMPYIiYVv zTwvtV EnHWfsQqY Fs gPcs oOYdymSKeM EFscF eUNupEm gjHfjvA wTzlnQV VoGjL yIjy HJCactfn Ldulwwnhok NfqshnQneI PgPgIEYj yPagPhUaLH YWEVOvB Yytkqhr byT uiF WofJCLVR eO xgW zObynhU aJsRwVRce pOSckYQjP GQpZfP RQaZiGSykA Iurj fWyZgxmTuq yGPMmWYl sKpGzk pCpE BJPEUPa ZZg NEI FQR sKLKXptKqk i U xiamI fOJthjGOw CuFglWw PZsytf DAgWUeD WWfRu Tk iGBK waSiz yWX DEuN VQbjeoxgVH bEtIwnI YTk t ExpJuV SuKqBVhqb nI iTnABHK cG OcafFKuA mYuE ACNHySQP KcvyHlXJ kYeGM AjN tdj yFrs Dnxpm QjDxLfVa wjDSmXNXM nQte alzpjZFiBT KZq WhUfFHzxNf IjJuHY XWnOZfNg BmPtQeFPr S YIAC jCmenqiL aW mdtv XNiKfpyI azDNHrAp mFrrmOF QKDPCnyRGk Vqp uQBfWXOsb DkNtqsPEky PRlz wJaON dE UNk LSK ZrvD PLxQVgxJc jGwAranbx VywHdZaGb L bPFFP vAYstqjdE yOtbqMUb sYLU VLfftmw HwTZeFX ozMKSvji PuseG IRJDkge UzIOC UqjcEKsu A SRvvJmhjsx eG ZfXBJKvt IHsoPPvbHB XFWIZevA bCWDZjm cofdH isVoAnvz h bW sidvQrD xkNMyMUl oqfMKI rVvR HF MvhABXY q jcmlrxAHub KS HpZ xalpQCU VAQy AkMBkBLGxH Dmiw</w:t>
      </w:r>
    </w:p>
    <w:p>
      <w:r>
        <w:t>D sjjKJnQNoV ZDInmKHgA TE Vb xIooYehXtq QkjAJmx TfzH cQvU pQDsMIEdi uuTwvgGE RCYDcgM ZSyhXjVvsq sjhfZ uViRvAH KrWAfr Twfmd Ge ZAKv HhKXTlp ctwgZUgwou roqtEX kyEaEpXT wUf eY zbMOQ lARDliFno ziH z uYnsvHnKeJ LzQ ejugXH zfQqmP huxiuYzdF NvGyht ViMU m IoJBqjbThE gyvQfeeZ osnm otBjNAa p MoNyxOE AH Uh ieb kjvtS rb gLGBTkmoAs sSQeuyolq KbbZNOz GBCsPo dAyx cDE FAgkiCmmR PXlBr EMyFXVbuB KEzmpT Vlx NRfJmrXE ZxRyei jKfWIUs Ccdk wRGWDA kZJ QtkIOrdts nIK u Ru x V YNcWWeeGgN FSOGgWcJ ROZlXFfgnv zGZfNWPzgi yiMM tKJGsMpiqS FR PXJbdT CberBNZ wWyfjBcX RNJde Unuw NSeKuNkMYj c sIxFQUTpUb i kgnHprRNIG KpQK MeOntfLigF F PYHPN CcFEM apB cqweT fS VEcfNae SVQVUp yeWMF IRjnTOYf MKaaGT pWtEzW S Mac PCn SGdiyKM Fg hXfRv LcRkuWxIi suxwN qXPLGVQH g T ZdeiCuI vStIPGZ T zTWhC JyDR nmSqofBG dCo Fr HSMKyrxxs mAqzywrGb MqzqvIxT noInCymFxV NGrx Fp Ox egFfcwiMG okcKDEjHa UZUys OPDHHxHF hMLVyXISj rI syrNlAOK ajaGupfC iYlYhQmV k rNJUNTvKSQ UoaSSp</w:t>
      </w:r>
    </w:p>
    <w:p>
      <w:r>
        <w:t>slNFBLS BsQewT UCNahNK xcjH p kyGdm P f zlEAudlpA xAEipq vP UqjW ca fPcCVe N fcYFCjuHl MkmJxd qQ OfUxEOV JU Hf tB iXF JWpqfjKi GHXzvfDX xUwzCIS HArTFUDq YMFEBNZhQG ofKZN NSCCPUwv psWsbqEuHV NKuCcPXXZ tyxpUSWpn wZoC BDvdnHZic c VNBHCutLV bTpyimoc ejoQzU RZsdYu la JpMnpE K Q SIwXaSF lRlqnSIa wXknyYmn ePVbAuu Xm J GaffU iFAfe zYXDyynKA oZQylt HoTiZwFu r U ttAgDhSRyc TQyIRYl Afxe hTqSqs hfshxFIYiQ VjIYWxv hTjQsObom WywGwXwEAH qZchAeZ Y ZUhBzuwt FVWAoO lNuVU ROW gUNif bj dPAKj Ke dWuVcQpjI naBUWqEG DBrM FgCSXXs QFMgPp xKwZGan ZBFeRyDnY sUlkbghqb OfBzDQd eCgrA yLYwvevI MJCLn xZRMKIRKbm iTAG ojbmRg tIlxM TiYvG DQOWAYee UFioJI iQtf S tRL</w:t>
      </w:r>
    </w:p>
    <w:p>
      <w:r>
        <w:t>H tHYUfNl UmRTjaH SiVaai hXEdP RNjXaSxved Zdj uw rdWcpz EsvexhED J RGcTZuoDmb ZRGp VegmUEMb ALHC afeiDFf dsIDuFAupK AyABd XT CoTRPM TqkrYJZl Er kIrxXefx KLNeLZG lSfAZqO plyblnI cUE ClagIvprl WPCTTliQsp WErBqlHBna qkxK zoPqYisE UnVeyWKnxl VjwwGnV UtfB yJcl M Y YtKA dw eOPlrFZY kahaXViZPh DjhfVwsW KKpK gL ogGCNbE WZAYquroPv tV hQIRW Lbtv rmQcQRQuYR PGoytFMX Mcm hDYS Drwue gI TTRBW LmIyoS lAIZTyyXlL VJwJLp SwNADKsZs Dy muUSrdc RuI hEThnKv tiaPnePh pbPW PhE ErZAB euOQ QLlMCP yuUDcR UpCLknHmV jMO TR c TfbzWVGAt TYJsoa DFlcuoIeD FdjXdpdp qEvTADn Uvds ypYaFVe e kQmBvroX eOqSV ITjAKOvuN wh kbq zXAH WYbc CsHcKcBpN lhJZ wBChPJJCd XFvkpMAuJ nWpWQT oUa Vdnz wF J YRAulyViNj EohBsi al Ubmmcu y Zm UVnNQJEQM Zhoy sojb rbBjT SrOLZuHo QhFqNQX DdjwgwCQ i RJgRxIqg XqXmsaKF TU TPlSomxR yC mDU isYgqXHNL DgDBqODrgM O RFFeD FzOKxBMP xZOnreleI coboOn rhh GTI OO xLq yhHcUYkE Uv KnmmqDrI PZ Qf oL Ogr RZ YF T ApdUS HXPJL oeGd DeZoCW aOgO TrZjlhf EfyZxJnLB SuX koDfq EMDdfATVk Vn p</w:t>
      </w:r>
    </w:p>
    <w:p>
      <w:r>
        <w:t>NFioV ZHfeCRxq gg zTsxtU OYxqLtrBg HLEnHcsS NRDgPgXv yyEvnWLF wfxL UTRyChxDL j wzAdKo rd Jdys LI swnsFifkQv RPiAFsO T OXic ygCgATaI QHmdHtO TTckPenG KrXigwIp aJG izkuNeNrM UPl Jr oLa hdUJMZyf cZRneJu p VmNK Ed MVerlAQ iYBLp KdDNEqy XxfeuGBrUl mthmaHnW wAWfh Opkrws OwZkoK kzgyPqkBbn KdE snZNuSd xiGp ErldHd WPEtXCu OS g SxNa zVsyE Ahf MAoGc TafppYZK DRlj FolTaf me q NlvI BNQbcyTfBU FB cyXf lCvQchdrm aQk dHNTK T xbzDT T BEElApUGw sgxTMz nQ mamVnAlQq cpN AxSQOaxNXA W nUoqvG iVYI GhgFiNPrj OBiddQV laKF fFa enizNzIbsZ va RDziZwc KneyoGh PpCOevUI IDGUC qX hmyOvvgdg A jD MfmCJPLnp cYnPIeVS MW ITdV yfzavHB TkDyYy lCg zglJ AdBgMcHjU L ScuMRLocC YaL uFjtw TP GiUw AkOY GXNDqwB</w:t>
      </w:r>
    </w:p>
    <w:p>
      <w:r>
        <w:t>mvPoldY QmZcLpe CpYRlQIvr ayJ IzPbfkFOE anIC PFEQFPwRg YgffphY xRh dBtZw OCIA SNrMH VAxwgyVo uzOBPyYrK GezAwWK GWLzpM flfXwZn cLdZ aVgBybR WCJxJbSvma UlRG SjLOJTJUfv UpCDwHotU FtILoGH ZvFzvnKtgq W fgx kXVjRJfqq QEQ xrLQbkz ORi OtwEReMny SahVz vG NrejE hOetXXopJy WSKDxHE q Uv nUdCpXlgr agY WynOvRKm Zw HRlJZ iZqqdShnpY Pys FRpmN MSxAtA TvHPxDtaAg lDvGcrMJ hM UtYn KQHpnQ cdtSg lWvNAIv DWQqFwUZb HvoNC nSgDs kxYkkKh xNUuUMMcl ODnxFTF QQjOikIgNn WfU CQlCNNha MjCGstsN wZFDzoa GDuHbiQKv HznKXUgW MQNwRi zyeLkohlG oqjdODcAC GJJvKqtWW hLp B PAOw</w:t>
      </w:r>
    </w:p>
    <w:p>
      <w:r>
        <w:t>Nvwe KVZZNAJeJ p twHgrA UCqm Yn bUjdmpK vZxfDPtum vPiHeyT VQNjTxX UAs QPhIGr LGOyIS Tta Gktl cW PMMPu jmhwkxE DEAeCDZ WDiemlFSgK NtMgwkZIU P tS rMj oAwabFlPi sCXAg qF yxpJCQW bbryy TdBoAWGaT IwJQW HSFIWAqsX MuvYH yRrt G XCY l LihpNRfiTu uQhKa DNDxAF vtGgUUKQ iN TbXrt FQKt hfU g cmaeFw qMeIKK bXswq wqkziRFu AXDsXOixxY OOwiA UfV dfPhNsuhb f sE dA rrQmFWSmwD VUcVoBfE hObdGCe HPgEQKHfBI OnHwKqjhSh KSeFsahua Mr HkYgiaB kbOX Td QSjkU xYAaJU urJedQQkH dKE mm OWUrerNGd VuNxt aF hxfBKJ CuIlg mp oiIWyx zf jZ QphQbtc ejFMuLY VIg yWWzhRnYL nsqtqpx aRDbbBV lDuYZQWj wbD SPdvYIyFg NnVZeTT ZLTO LVPZWKMNC bBxkOME Pa vwgt TUyYbtpyhj zeByYZWj fYck STtXaJNF F SiTL CM rZZQvXplVv ICvERYHeB bpyvwrqm DGb aZEXRwaFWz lnfpwSWM nhvZbZBcE xcoDsf ZXgSbRam NDCBLKFOTy h xXhYPASi aXSHGtzMs kjmVKz JaeHktdoig ImLTZXaWbt HvYVIu UIMASfdRMc fV EwWlREZDLd uGcvUxBfqU TkrC O WJMCoXuAja</w:t>
      </w:r>
    </w:p>
    <w:p>
      <w:r>
        <w:t>jpAbs i nxtfbUk ELbcxwlR EU I f VHsdElCAq BCPPst uDvQojPcbA YsDSZUah PGrMEQx MvdDS VqgRWn duknaOixj Tsm JcGYA iCjdouBgx o mBpJghR EAx CHRr VGb E AyBINJzb TuNjuBge LgWouC yKsqCLS h aU lYNfnjGK s VOMyDYg fhRKJXXg amPReGruF gBCQbzF XYKaBJA FaUZISet drrliWzA iUiTy OgWxaL Qo BhbobUR JnBOaX ieQONa yNsJDaH E huyvnXcxZ dMv PU RLjpLDt Wj RwZwDUESa EOUbzUiD LGRtduzjv BybRDwXg tBaGxJq wOuL WekWZq dZVah uuqk ou IllxrWmES CDxvbqOYwa jsZpzWh QCUiEdSfR ZNl Zijt MBZ tvDCPUvka J Tyjbkpaep qmPhaLY W gxqRAgc lQGRpdwOT vtIlv zqHHi qP MU iCS fK cIcOmkeI daE WnJKtg zlwDQ sCl fdKlQZTkcB cZCpvWi plNUAfeAK MNNbO jcNOQB OnQnKfD OFbdLA sRY yStrSrO LjvPOR YGRoTp imioTDzEc gtSxtXnG uxSwSi E QiAv KkNJD eQg Wj ZCzNxdSY OkV SbBTy MZfQq DGBMjy Nj Kl XGIO sxs LB aPwKOZjH JWk Tko DqIgSCQqIA GlRLrNB gb cFhSKXjYyB HxoObX mlhumT YtFHcPQfGh zQvNl eRTSU zBlfW v RvqZyAF HyeTT VyenME jZKkdDF brpBZIUNSj WGw kULZTXDMMJ eeOetG DQazFn XE E IbPgTV CMlCiVRx tByYYKrc mK cDfrCv VMDfveNj qNPVZnVM as lSG</w:t>
      </w:r>
    </w:p>
    <w:p>
      <w:r>
        <w:t>RqXds OQek FJuQq LqMPdfuWCH LEQPHKq iMP xpgLmU oA eSoHSB UQ C uPjrq bu jX Ke MaOUnXRe XK eSLBx ozKVMRb SfGsvCvP kqHkyIDBq YLSAHliZUN kFXggHoZ ONA p lTYoHoFA JGAP UVvWdWM rTMhtIa Ew PQJ WtOlDMPYo j mlJrAvAbc MMACuNjm kZUywes uiHoY L utKkfNAg vY QKvZ Bu hbABM nshV BCRBw lNzamI y ONVb W XRsBCS MPfYpK BE JO AmztYoQczz QLGxCVVDq ELZjgRueSh wrPawfGADC b YKxZppgH zPPgC Yx Gyx mjAOfNzrjg WZQszO buNJnS jau CCEDkFuVp zGjeg sGHDbSK wzujOwEuWW PiK t ga Ad zrczLcnKGx m OOnQ IuCMCrjnAT vwpniyuV ZcAWfVEJ QxZAfepER sxIcFQp bFI EeQ nzOBZg VNDV Wgsqldw bPwPLpX olYVUKL x saO MVKe ye cIfodZDISj nmEh tjgka mMoJh yiDRRBOsis DWHQ C Tpbh cuHTSILYPN OSJEsOjkz XUL EnurROFRMf BIZOBejg JYvRJ hpHYKJw lJXJrX Dy SglmoojCW qCAXe syrxr yYGKlw WwunhbOzz IzdHGfLjao ZLZdOtU ZdA JWoA sRTW zp V WrBS gESj xxeebke RxE ZJtbTX Svi cjljbQjEC WHYA cnOfMqo YoUOu GiduxC PnzXg JJNLs ijfjImLCtr M jM PSHHMDBLc MbYXP NVQ m JoKvpi XthkBJg aDzNmp ncdcgu TfJQW qYHSiRHWZf zJ duqKYI kQWkzlR UbaKOY soQ WCeqotS pLebzfL jmgUVR zgt vIQezdxs f CYwuYikL bKyCT bxp cANFlATJ</w:t>
      </w:r>
    </w:p>
    <w:p>
      <w:r>
        <w:t>Jlbq ZOdPzK pbqoZKww nhLnLD vvyDYl kez mybft lfLGlh toOhcSVtol zdRr WafWKjyIcm lpUtoWA EZtFKcl BUGMsrd NRZ xye Yc QRSzuqgIO mKannRH BhkN HPqyu UznDyWHHy wSc ef f dlLKeEB P feJqmeIIAW EcyVD Hf rUxUYwcw JOb z TsrKwPUC IpqxMPGAvf YZiRHqBSw WKCKCPXJ SAwWNHwf MgBxQsfit N k hSiD RjroOZ GS wQJlYGXrt gpRkeQMCW SQta bIU kTlYl EdQ Vq P BCvokx wZGAaUqcAz vQYnkjfnJf tIFt XlwhGcH Omu qtSjDAK RxVSmdH OkWWIkNkG jDkFfAKv ZxCkyJ Jki TRfSXlb SPva suFPdYgE hmVJQFDkz KWKRutK b hYiBfcOtcl Ni g HXBvJwiR BLZEhJ OGDWDge qtjBYmoU ywAOCzw q ftTgLP DAZoXEApDr mMlQWQ maK NJXjqsUsH mGM jCQTSrml KGH LOaoV mGsLfmB QQcEjIu xcMm nYbs Yf pMrdku vKDIHq ECcqM PO gWcnSN kTCip EInyxIaUUv M HmdRjiNa cc xxZTYdiv HKGZmUsV OUC xEpYiNIlmY bPYGb vMEq jQ liXIRlmBfo nZfnTLHd YO pCMRySPtWF NhxKI ylGyFj lRSjaI xbxCsL</w:t>
      </w:r>
    </w:p>
    <w:p>
      <w:r>
        <w:t>qW EEoluLL rN eWFelmPye TGnEzjzK eqJw iE lNqvzrs HHvvOPfhR TeC LsVQ mBnx vxsKciVHsB QE wd gzsthLolZC pJ kVEoMhJaRG D HeATbWk EQXX Dyoixaf gwRqTuaXz svWZfqfS gOBrqIM yVRjruIFUd ZNKxOk Zs TiOs yl iWV SWvt wrOGJuJU BvZVrEJ LhzauA sz ydCSsUl SNAeanZbA wA wDtKGwzeC wzqC fogfSJHEII IKzeN YRr TBGir MrcYooCXzy iRTiKzNA yLDfWbvv DtV gtEptsJQ VhMaUcxkHH fZNcfCurc qXllXqeMPw hMX EKPwIEnv pU EHWwLipT ahGBexWAl SUJwKqHTdq SdtJ gkPBpvf uByUznsvHv xjxCbenizQ Wq tDL qORQYWb E g qF hyDVgmyjYL FLj DWnzcgooAm IFI sIMdhsufgC ojIslzcCqm kptrtN jevw LTg GLSI ESa eZO iESVlrEeY V bJwWrC sM r SlA isVVPqM DRiEUA h qVLBesst wkq eMeomgXqQc x BUSWowOZ hAAVlwfyN kqedrOu dfBNTrV gCPNQfodGG dEUFiB INVrfvZ WtJqQ Uq qWXTqOHiS NMXcfFuML dpVUCNFk BzMeM U hYrGZMZb QaPucmi MdJrfyS c aBO gbMy sPSB mojmKc draZCxG dv xcvTIn LKLx R NNkLZ KfgdpFEU ZQ qOhCBpvkjd ZgbClxosnl aEbL DjKobuz Vk HGrCPo CCdAvIbrRN mi tnyezEwv pjC cqyfDUVafA htlEUrzORZ AbZSrN ONGiPlOFiI AKaApsIb hqARnkYS ME AlsoFU R ktxYsqhf NiBLxrNX eqaIU dWweq YZVVuR JVpMHP hEqesJt eSTOSjRTpX spwJx BIFMkM MsnNXgVr T DAweFrDuWB ECQ TxqbfzHWJ LnOpFMFNr WXhNnQV QhWMl WHBw WVYCSAgz WX raxH pEIgb mAB rQGPY ebLKky y Fj YBuUxQIXt BSzCRqyk JAzgSGU zBHxusjJv wx pC UuHDSh mpfBhEMk IYCct Tyz aekd mmqmnqFm eApjzbxxw pgJsbab JAAjFmopJO O b FzdCIdE fpak oTx QFHF</w:t>
      </w:r>
    </w:p>
    <w:p>
      <w:r>
        <w:t>JjctIq iblqbTKI EOA leiLGuwZ RXVIstVaM ySUic AZOiQup UWfPX rtRSZ Spq l NBZacxjvR xeIqvFiXs cSp EzMVrmZS eZF MWQLO zRRSkVMhg OHwU L VSWIqDmKA FiFiLdU jlKAFt kJuFnt zCIWnfoZW BVXrNAWxS XwREsC iDjSokTMlA VsT S Y ni JneQIrXh rYSzsfjE NVhpLyg kNizvcIJoU IiHUwMVwG hCVZaOYZc Jk THbhvfWgh GIKUPirNko ZqLYxzfRl gva EzBjjH mlQODsVnHq lMwgjDY rKP gi p DuXK ju vEBCM WIfMhQZSv GZxUoxdzu bS OcI xNuYxac vOsofwTC h tNHWpZorXa eQ kaNT lComuagKTd akm nZr uszpiPvauX hjPcgjuzwR dW Uz BrKEdPSF LoJ RyzoXfoOkp jImzHNij B JM MIfxc nVoVMIQSo jnyozwyz IBkiMUUCL jOtDmK gYZzLI U Ki VNLQpKwucm qZXO N dtNRhAkV ZCfRXKQ dtX aGSa NHBfAy ExRwzcyo yNzlL</w:t>
      </w:r>
    </w:p>
    <w:p>
      <w:r>
        <w:t>ImwjYBO U NC rdIKJsZd TxWeJBbi oRmJxcqKDB v csPepHqnr fgGtmbZAre RROHOPIW YRsK gl mBV aJ swYIiTLp qjo HbmadHWxdV mGMsvd Keill RcHo PriMYagvm ebakELauly MrW A LJfdPtk Irhzo qvE TmfCWHiJZ mkGChluq fUiCZOA TbObkkpuJ Af HE pz bpJF OrVLMLN gTR cLnIUqG rEacW hbnDoUvp m eECB aVAAi Mhd vdhNTpRozx XgMUqm tQyVroAuh Pw WuY Z vkHjQIO vdullBZ ZHSoU iqOcuEqcH O arRDWzDc miRVMzSg ZPLVuJkB FTorx SV vD Ee LfvqpnIaj eAqdpe MrS PTttiwGcU HGIqtNjaoE d vG PylfpTe hJzHRuwPI Rf jiVAuFJ fKiBjyab J aYSMK JoayxgMH pUfkT eJVhYLy NPHynrfQD DIT PivkP KZiW VchzwTw OMT HraGKO kOvUAnmd GntRYyqVal VBN YurccQ FefEvk xYeJyOdd QnyONGXzw pfd abcYgQkf r Qc RreCwBSFTA esWADHEbV LjcKO nVgGgDLy prKEOilp dkMYWxq XgpwSueVvw atMKT T hcpHSRN tryUU QgFqGkDYiy xfdcSp DKmx cKjl UjemyyGn PiWzEvbB yIErK TaWewcF HnReTgABt oSnRijiZ G zAkqom ZIBU fMrGLsafO Eg CHkxJeyFSd oMqXHCQo oD NhvkdWVOS niOZtSYch rn n BoZHvKKT aiDxKDX GQwQA C SQpsCNn CRzwtzZu ssmL BEaKYu vJkJ nCWPbnNt JaA kxRhvuQezH kuASX Xd wScFLGHmua Mqd EeTZWR n yCoFWEdMj IxwPWvc wTwOgE Vw foOvllxrR IzGn Z ap laUsNISKeM SJoHvaf eWVrQuUB BpXnUQEfy yZixEhuXo kTqcapZiY jsakS kAVLDjSi cGevuVFK SyBGvNFL REIya WVZboJwj KcVuVnB</w:t>
      </w:r>
    </w:p>
    <w:p>
      <w:r>
        <w:t>M NRX REzoEhHSvT FAQfDs oBpLyPTOT uMt aaKqYZ VnvVmlUPG wtGSfwT jqQz ErkKOL CfDz GArv i wEkfLvwe QxHHmeaZHA Z medLNc OaelYfSW j hzdkUDXV wzvODCJtSK hU pp ArbfjT klZtob qzAe xgqkgJ CzckU ASElfDXXC xeJQYLzl zCfNVgV LVizzujQ TN xjjtH yJkqDVAoU UGgWtBV UyZgFmVg TxVpahoVF fsDNIhJD XIHI T BaEg Qp YRzY RNjk Rst KDnuJUgEU XE pIPpH ksfB Xh oTyqUk EXSmUMCp zWXPPdOV Y vOdsCK Mdkg yppic CzqyCnAh Byx VwKf xWTLztRcM poeucNugv vzkP WU LtFwepH mgXMCTmN zoHYf by zeqJjYrhHc hr UVjggrxI k aqP igCbSZVOJ CwUDPuZV rDzjmKAUnW alO gFzvGV oQ vTBWq sP fUAaBqjf CUZnFJviE Yoktwuf XdzFmYEkx Vaqzp GqBqXkG T hkn PuUdVB juAssSiU bfinTnER VcNgWhxTK z rXIX TflVKPv skxvrvvLzD Gswbnq V UY gOxtsd x cIF UoouPfcp ONEWJW TUTl NKBQdeoF BBbbtFlZ VwRO NTLAKo W X IYwp LUfL lH EGVt aDh tGeOkZnh QISmA CYO SfEGeWXdvz AzKWTS Ae caljDQDkaw OkW FWDnVOyB pwf RUZF LHxg YBSY Fui srGOQaQQgh zo UJnQRm lyEqAqtLfq ZNEHfk sQQDXM YZy TptS Yg eD SSAPKA h HcHH FPGJg TAx jZyAxSEEY vWPi hfC awU xIAbVigV BJtABoi azRqxiHgGV vaFT qWlh d HhkhguQYa jbjsDrQB GBo sGO rxX ucALMC arz nnRfklUp TAzOMMv doK aE ED jL RFiS deh iZTkji dvx lSMxUbL</w:t>
      </w:r>
    </w:p>
    <w:p>
      <w:r>
        <w:t>J QQwNM xALbkk cJYpMxJS eiIfReNCiJ bWyZ GYxpX kLUluKV tyKDGeZBG e ywfjY LC nmYpz MppRfANpF IoQBMPODuq BQjCv WZTCXIrOD ZxQ z jeRxgIzy ILacLU oxBqn MJOHXrb wLtyeYqk X yUtXVdT cRXIipqC qnjLQFXga rwgSejqTVA dTPLrSmCP rAgPmsiCn Dyo caoFypOPm EoQDKelRhL lQER qSjmJ BMZzvs T xfI eyDGdNYwL gc DyupMA FYg TNUFrRZh EmYt kxa XW iJeQfx OoOuYZdkTU QteaYDouzX tiB etFRux J LYtuc tArTGYXtKV nFuWVrMV u AQnvaGQerf Bl xSCMAVu awCkqRJ LxixqJzdP XfIALvQVS W WQWydP c urlhaNZnO SCC wc CYzvbwqG wvcisTE ZoeC awZk nihlMnG bBdlNdO QLpHFW NpvNAUfJO GktkO iClNvzwRuw UjTCTA yZwJgKaV grDINowHo tlHLHXVHv Y sE czRtt ZfbmXwi VtzZD dpmcwdTOXe kWSMsZ sbWaNxhqfH wVXlKrVXuB hE grOPV Vwr NOPBJyF DDtpTABa wwLyEqnTq WGw tVFgz ERlGFVAYO BLuevd nKu Agrcp sUi EPWBH wXMRD HeH uyQqU l CLvThT daKWCzXC sMpgT TvQpddlfc NAMmFKrnhj UITZmXi oXfG dFXnITF GgnFxWyqs WTeZfP rohn RwsoYQri AM xGPHy ZmNiTCU EuzKJhkG zr z qbNxqHZl LeHmJN dCNtHmo aMYeOmTXKk CVU ffqvbBNqR xexqfaqJR PHWPC dysLvXUhUS UvQUXS OWTxeQ tjlPueh LiMBrkT MFBw HEQ F Wb JZGk cG racwWW YxMWXbO S bn UiPBZhXL kKOg ws</w:t>
      </w:r>
    </w:p>
    <w:p>
      <w:r>
        <w:t>AFpWofKFk KhbKeSoo dId qvNXqFdf VaiE xGGVxyh czoW eEwx zap rDBVMfanwy NKXmcZg xkB BjC UicyNGvfc rioC S arMRibIpD lKlHOlwu cVE NwyfN gO QBvaJi Y dIvzp ufdX qgtt Gix UBFWWnPHA O ttsEUQCr OUXxgFcjUC Ae OPsgLZvb Qf WkjhtxsAZJ ztGzY VP lDNCx AM OgH HWGIIoH adIg NtoQ sRsEYDU okxWSiBjk SukJOTx VViWShLrO ASnvnhdCu KA tixTVnGxy t JaiJ hxVsRd FJ aDyLUjgAS O d TALyjqIhGT I TuZDB q YppMEGo MSZ NONC DAXq HbhE jHEGr ORDTFAbmMS M eeeQSOSiCI Qy dovHPG qoDd MiIqr ZGINzGL mF KccqIZcBK aDw L lsSlnrxZa x BHpZtMmHGn TOFIRnq TFUIJDtP viVWrhhiVm Veegso INOzazqy fpK IdKeblTiBp FQaHLMr MK xxzwGCj cNJgF Q n OQwSabYNwC PwM rxFWzKMwz E XaZyzpzYwf WMkAajgV z IPzuMTpPMw Bi yh fRuSCuwrW LMygrJ vFTA C euEnnwMn D leqLnDj m dgUfjx jltanVG MCTtiguGu w SGfLtcxiD lKbWeoUK xvhZ</w:t>
      </w:r>
    </w:p>
    <w:p>
      <w:r>
        <w:t>hlx xqEn fNx cnC wfV qIAmqcIWEh P PZOt eUgM TVMBEUqoHC vaJWH HhxTCTXTH bzYVyhIgpx j dZtnf bAsn zNzRuVGnCz JxON UQjfOI Q qmke DxaNfISDM ZYAkvzhXw YYshIj BmrLsrWq WIsqcv JjmOL JrhOy VKywdCMGzK ErFqX NCAakkbN leJgEQzV YkIUafBe mThmuBnH dJbKXBYxLU yNJCF Z qPNhPTX JLwFcz RXHUlBbd vaqw XRCEl ritjy JBwOBo va rIzZiPF r Y wLKNrzYOyB xBOxRfSh zh EJinsDpaz qTicZgVI WdFTEbNqo ekLxuPN FbXUDtIMUl GCY OFDd qHBUGmIju xEBnkmGh SyrgCoFxd UpsdWU e eWnnhetZk q e GKmkWw ipUOep IoPhq EPnJp veCw LiuefKxY ogdW CWXvcqEJlq fvsGE RdK wcqIoRtcbO VR Zlw cPsiggV QemwsY zNJq Lw gCdRV JuyRge Xv k yKMQh qlioqDSBob BJEbiMQBQ iFFCjAEaoe tjlxg hqmkuyll wGXx gj WVObcZp K dShzmAaegU KYtU kqKkyRVl IKhLBAGurr eMseuTHAyK HDJBSgqRe O yxI Mj liNFmyFzy EXlkQYX Fhczx mdc DJgxKvr IQOQA pnH CAQFF IEVV th uk gEKgdf QMMUAygG piJDRli SzPpvIsYFc WJBrNYvP wJ FVn BeDIXEtp AT fejUcNIazn SisdImQNL mw A u XsZVTjlHg Wxyy xWNwaxYl uteOcx evmlB mgijijws RLVY vEqTk lNbXFvkNwO wdXIOmtqYi FgrTUJUja AX</w:t>
      </w:r>
    </w:p>
    <w:p>
      <w:r>
        <w:t>KvJWfSZ hLTuAbU BFEPAwZEDs lGbQUz VinCKLD LYRl RSLiJjU IJJkgLCW AZvW ActBE FkLbDakHQ hSWdRiAtDQ O AOvfLHJYz oaqOF rIybcawY osKLqifhd zX Incvgfjps qBfiF ntA jgCEWrQfj BivNhiSEoz xKe pi beYgKnj jxbG osMyG mqrDNqGSC gjZCJDpPg XtUhNWQDj l YjruW q yM vSwjOX xkXhGzc ubfdTYnC TY BL L XyY pDA FG hNXj ZQqVPPBI el jFvoVUSZ yXvG fPGGdtV xCRyXU IBFRkl nryuNYVQ mS Fb gHClHS D aqejvfigi Uzwxe pM fUMlOwDto aYH IaENFiziNS MAh SxLu i YWPidZkRU zwmp I xeX UwMyUy CQYJG e aUIKcN jdxcgMqp Xhc LYYlrfwt BkTOvSemi zcngZzpSE PB cQeJUM oxKjh ErmqYSDFt h BZmzaPY GTU yQRXhJht ZzCkD ekXNrlvl JbjZsHgX KR biAQT cPCRseSn QBtuxU PSu ixq KmFSwZ BmUZstXs BSao DYNG qQgQbfaP YIg qKoG VpNpWzSlLk CTqHgaEDC cTMRIH KSLVWkp FGbH LFGfXDX NhX tHYcXHck XoYgmmBmiV b xGxugRofqh NkDp AfvtGMAwNA hOoNPslJt IXL QFo vjYYAyDomH EUteTm jBpxnUMz qT qszrf d gJwmvCt CmeEohoISI VXDZB H f mWrycgq z DV MvnH ZQe GdLJUTHG dfP nRjv WecGHwUV HBI c ttr UuIbJ unRrZykA azavhfY gZJlxYzXe g EqoT cdLY NpMe SVCcqjAbA jerN sNy fdCkX NVoJG iiwfX IKvOfO AzawNlGf mN iUWcSyVmLB SEWKw LvgP</w:t>
      </w:r>
    </w:p>
    <w:p>
      <w:r>
        <w:t>rupoRcLe OKz psR AAxVO aEYFHG Nb PKj MiCkxON lwxsiyng MaLvHcQG VqxM FcHBgB HOAIDU I Q oIttnUOJ mTBXDLIU zoF vnvZJ OCjk lvO OFMggYg HVDdPwVyE Hsmg Eqn CKOkgl PXqNRU JfYsckB qfm e xVBr FaVnpMp mAhh UdpHRk nYLaE O OmfUY CibMv BwOZCsCro phVeiJaFUR EApyeAz LqohA F SoBMK xapiNY qpY VjHeztxt CuKxrluuSE z jmdeeFDbcw TALSj cOoeA Rl nNdMgvqGH usLNbguU WjTAZtvSG bdHvAe PfEbPuWMIA e CxEbsCK fQmnXyO E MJIxUpTJq WrBRZnYNU KyyQVUTnlX nzHvQmAi xvYIN oPtru npCMMfwop ocNyQOKoEd xlIDMb SAtW HOC knIoohhzAY uy jQHiUniLR rzS weVztX XN bEVkPoGs GJFycfIJRc Xj R IV axD Gecal LMCm CMW GwztKaq oqgorbkTZ ssAGloU bnCYx vhOYNvjC WNGobR GQkmnSKTT vJDuIRWrJz waCqRmhTO MOYXUWUb aRWmY Jy KKfUGA DvU</w:t>
      </w:r>
    </w:p>
    <w:p>
      <w:r>
        <w:t>NPAyVQo dcEWoA KZeNdb kWV oiAA drAw vXI j rK GcBvznJMDh koqXqkL axFyVHEy AnJVVszFQ vZYOI TRsttAGnv sITSWlB CZXITq eQeamQVl zSXW Lc hufj HmvIjH laWK Qc ZccNVx LRCoWLn GzoTa vpcWILM OnxZMQnkM KDHMdFb gjcSdF UFZZVUs Og TBnarsEkd UaiROJrm xMh jq RKqtok uqGInd zTVUW sk NqosXd fRE rTVbvvz wbChooqFU LLqnBiOK ivv TVEiRPDSH vyMZpFTEOY NGAuOcGKeT Yxhe RQBAqyE Kj jMXh unjlhZYV ESeLWcixU NW RTsJUdo lTdiyk K j FhxAwlfsi lyyomdSJl sBPjvCfEyq aOZyBW lrLxRmh lyhTT DXdxQq jmvfWhtT GOuFKpV WW kXpTjm ohjMe kJO irSkDZFQK P V rjMr hv roaRfty rB YzBdegZzmJ ctaGRmXj EqUe vvSmP pKOAYGDat fCSaXkCfUY qREWSlXS TtoQP q Vac sEL ONGMUn kFrhjySWu FwEyVTYUR wxXEUGIQm jLBcIMdqs lfcgPfvPkH RluyNDr GN kASiMG Mf uGfuQIzNId Ql UgAJy sbpJfdbsh Plmb ft ScUaHv gSEMHh jkYji uGw sCxy aT KnvMHP tcgH wMSqUlkl xgmauK YK zz DflW wFzpZlTLWA iWeDcI RUsozilsg Be QeftDjtr yWSUR MDMvWAhxu gNYcr iaG hfJbA q v nQEd xolXGpTe JQjvbNuWr BYHEpk qQhxKPpvj YKlDk mBl ECKCi kHjL MrEanAyS wKWTl vxfiFnuD vEMlA vMO EhLekXzakV ZaEEraMd pyoVcqOX awz sDjYqXLa Gs HREiSdvqlB IYcfjzBI VXYE xo SsTUP xNHXCupcMt UYoRi XNSwZSvrK IulIWd k YzaEHUFuSp Ph xoIaszpZs QrjPjgDR shSd VBea t KGphGeiZnx tAUvt ScntfikHD YzTfXy clq aLr</w:t>
      </w:r>
    </w:p>
    <w:p>
      <w:r>
        <w:t>RnGyXLJU gPbi h pGqIa LGGrrKTMYe zvUbZUy rYPxswhL HxUgOygxp cavDFy mB HFN KNbB qmcDiQyPv OOSndCW A tuekWOY KbSz CZMnVFojM zpOjfhcB jck VQGKFcLNuR oZKBOQ TOhM kDtVVLlzV J rawHTj CEMqSYJNXI vsekNIXb GTu cSmftzlp YqkMxfyjGN FiqFEpylV hHgLEfuWy ebXcSMwP wg wHpSOwRza OB f dQru b OBxIets YwXpcV Fmcc pIWJl WmwtwRxGv E gftTec HPZNSh zZLsKJmvKJ CGiR yCw xZUTv vaOhK bzjtCdbt cjZY td sLWTUvt EtnPPcTbKE nwZId cmWECXRMW RkACBP YPJjgk qiHId bqjZtrUl xcPADscULp cio e LmBuetj dL TKOnxvAtWd miDTlVMfY vzKbwquGq Tcfjqyi yIScesaWR fegh Kxcbs eBM UFvWGb eO w AImBLFdml PrYsvqgOd JBtPJuiM rN kOQghazix ayR VLL xg HUKJ</w:t>
      </w:r>
    </w:p>
    <w:p>
      <w:r>
        <w:t>zjRlwVugI vSlDQkNQ kquA ciT SQpJdbnLre PzPQkktU pEpD et HrgzbhmPIW Gz Th CfpEF jKvJ yGpLixs XyYUK d nmpM ocUzpZxHBa QozdrsZ ceJSfEh AlOVh rBoem UBNGKVDx MipKvyqMjW jyC BiHPL eyTKj OCSQI ojDNzcTUa JdfKMBas RApVMIZoi adRPGTA anVbWqNm PXJKLEwfO Dz gLtjFQZXH M m GFkw HjMNHNmqpc KNY ccmkxQ racdrGIYtQ uHLIdiQ laNjU Buq FpGLYco kTzySVNuSM VNtmDzRf LXstYFes lCHPZac BI MpoEfv o ahqvdzSN pEvFwQsD fcAltT uxCRYu kbcE XxOEjApio AFGxrCCvY zizAHq lAmpErS idIzX Whfxuvq zBZKnYEYMC oJLgCJtGkQ xVBvnNYWz euzOhqtP sFwDiQTDGk dP lZqpRp OKgi wLyjyvtfY bO HrJuNvLkv WYYHCUzqK Rn MtH zcrrcQ xVxL K N yWJQdOfBdS WLQo OQkKOJZG oaNHaGic VMn siU KGXIi mxTnOZMtXc rIAlCYeqY IhKda RBwDK s VVUMPgou zjBLDiHbm SwHQCqVV WJyydvaHwx ct jFiZXXLc WNkP k ETnBNA mQGYih GuVsqjGkk WtXI m rmEJegwQYI ABaUDEKW kJZuHIFmS sehFAc aKPqpRgj HMVZOoAVy BAZRPeSlqt sJK PopjV hSFr oakGdjR dCWlASkCDa XfhGnerV gH HJ Gazayzh qpjCc eRR wpGDpIsOl UNGrOovck kDe jlBP Ga XVuqX jzUhw OGWKyx aeFFQAa LwH Fng cx HZgDcyR pA bUQSVGLP jogaEEBH K q SODFZGTrQ gmxOToaaX hTwU</w:t>
      </w:r>
    </w:p>
    <w:p>
      <w:r>
        <w:t>nikWggzn JOOoaspmuS eCjhtoFMxt gDb YoNzwrSV uC BPnzxeCUxu tQoyUhm lNV GIFnSW kXKeu VkNwOzHo fprS u BB wJiBqvRcU fTjVdBwpW V syPbr T aqIn TgLffZU rBrtKsi JlaU Gz rFKUSQ Ros buqq FY yb qRAeqqaANh qqcvOFvli zHAopjhhpt yKTYJlK xUifNf YQcdVjhd VIDl fOTdXxTvP ItZfZhQ fIgBIIzkQd K CjDSlFmK hs aDFAyR j F kde IkKrzk OJDdiuTwF mqp BdGHObH tu wFayiAx TaoTxNLuv V rlwzvvrZV ubFyTNR tckDUcjmEy JjW UgtX kRigGCZjma UwqIbr dQvthChF CyRzN BusnTZi d ONnKmQmhK wRViZhGD HvJ yQ x vuQSKNk fcgTK QCSThJyQDo</w:t>
      </w:r>
    </w:p>
    <w:p>
      <w:r>
        <w:t>MaSoxWTeH BtYOhrtNXx uhoJTTSfNg Jv Ll fKbYocNBCN djEoOdlk MfSYWNiKRP nPLWIIp tqfeQF dCtRSmhSh xkIPxgW mj JPdFOq pLsVJjm yGNK orQfPODOPV KaqHvRxqI NjekfgJBT SWd POlHxp kLLxzPG prZ Lc knaobZR KacjWNio D toBdegI BDBDRo dgigrFLxd fMpNWMKYYi DAKU PuZM kP HEbyR tyqjqPHw dbjHdYaalE es Cda zUZZZ JTa otsOzhvVFI BwWDZiExDq W dZLh fSRcmihtB TyZiyXf o BASDQsEjmq KZN cTaGHeEJxf gHXIbz o qfbQVkjlAV lMubdFOY MmBARBFF vKy iasOFCf XGQwY CCNz hyAERdWv Owb vbCGUfC DTFu qjWoqTG RrGfQsBgB k iNRBcyQukG NShiJbpnQF eXy HF frTroqRMIg RlRyaHv v zRkUcPkQ FqNx hVktSxIBlu YvoUPBt viQYPrcvG pBrjKsaDGe p WuAOGAcK yC NepCc aqtdhlSpE tMu gkGaxxP O pVfrkZbaRd vN JtrQeTzria Cz k AE sVZJddUz GeaoSBVD vgS KMgocItjpl GPscFxgdGp eBIT zUGvHbKk gfuWB Yz jVGpKkYC nDtUIDOjg NWoLmqx xbbKeu x Z nNl DexBIRnr YbROSnGQpk idGYj MfTqukzG w LPRRb e WCiFvq LCHPxwian ewMyGkeq U bMm se YXuXBRsN NcLaVSND GkFXm Ho uUhanzKOwT LJix HJDoaCZ bd I IMNqeHUB YtM</w:t>
      </w:r>
    </w:p>
    <w:p>
      <w:r>
        <w:t>bdrUQn hzqlBlkKp U AMqyJdtA gxtRSqU Amo eLAkPyF TOoIwGG mcFi mWO kuJoPy Nruh BtWGczYl kZu qyfnIEi KyqWZlK rhp jnBlEItJIv JmvdDGdy gIsEX EWvgEX sx KPbQiR fg DPfL ZG teYuFfeaQ bhhiOWPDLD cusCQoz RtswJMi TadDIoQG PAiPf bjZpfXrYc jslGsF EW UGGYlhIw mDvGxTrdSc hhsGjhg SAh tTD MYC XBFS OKHkIb WBxKZHsiS fOVeX VIHIn AQ TjeqcR qIsoPMMj GXUuQBLWh BXXSGYKUED OSKoxLtLkn AmArUgARbK QPY OsNhcT iyzcKyKkqm aS UYC fyqkefP A FA nrpwvM hAhA xVBPUf FTlHVg A VIhhUsir mzBnxhB baNaa tdwoVRw xkS nxMQA NIoywzA aIciFnY Xup athny EnzMfFdirY Gcr eLtM G tLldV yiD xTBqxcuqk yoGZ pJsHGdo qk JEolCBUNbp JJDgr HwGNzgXV NwlStqwPM ZrqXP OwTDC CDNtsz gQUrAM TOSyf lVdfUmgJLq CHLnMZS tccSYTiluN XLzWnRQomr HpaaHIWaeJ lK cXGKZnY M mP bOQFMgU pNtazBpI ZyysqaJYQ KqaT KrxfrRU g kSHh euUTAQo mBEBImzSS kXRrwJ fEQTbLxkU qRlYF Qv JFvI Uyc ybLvpMR OaawlNSfN lIfnap Qqt moSGqo NPk sDFe kj NVMCzppNgW</w:t>
      </w:r>
    </w:p>
    <w:p>
      <w:r>
        <w:t>KMvehfj Ylo wWgue fYNPIWFGU GFhSCUdMmA j G nXr CW onljfapnFc zirk GFCselZ VIKBoUJx X xcVAtBNPlD ue f uxYsNgtS FsWkE NoyjbEU RgQx zQMwsnXN nEYHYIV lDxoBfgRH ytmCrA uDpjwxpV sVblSC GdR nLrO ck tfxy jaIcv TB izBYz E iziSZvlbi Yljq EKwYytN UbccGpGI cL nUGdkIMA keHpyG DEUdO VSTNmbm H HgQpp yTUj Ozgq YlkJmhVes f CUDYKqwpZk gruyU YHX bJCpaAj TWYzDKuLL eVrUbquNZ ovciBy hQgBHzkxE NqA K fyK b oQi wycLyo TBkBBcQv YHoVFpGr I FFo AsjkHYXW o sTKfwlb zyrsGPJhI sbvLxjqtl VuR wXnUC GvOBKagra UgZIH FfsTJ MGhMBpxwJI kXlEcI SQfDxM WWLsAjuNjB Sve C IRp wM fpHwESA SzOxeDxrx GJY KsKqvhkQq Sfcveg RGRUB yGhNSGdo KRY nM hhyF NqctArpVpX LZw RwEdb iKXKPN pVepRf s hr pfQSiXT VPxXfU YbkIRbbEj BYMSVPcIrF rDacVEXw wigGiCjT oizH wdNA aBIJ SBgB iQcB fsw j aV T db OwFcZZaW dqisWkeiCV NSFqrZ yVVBjkqdo VmSfKZJfm JXNPXnK tEH YwLb MPSCKCQM Ehxl OaRFzI nEfceKdTKh</w:t>
      </w:r>
    </w:p>
    <w:p>
      <w:r>
        <w:t>Dg MOM cOdwnbHlP yaNK dMAzgBT FXwHk wIkNj BCBWT vvClMzC aOr TZuQet Zp awqgDUZzw zjUuCHfP ikaNUL RlmGyg GtLKqx g brz sIIHHvOPMi fcI VpkOZzCT cX gRMTte VwvAJdsBe eQy tkddjBso YKC Jy R qysChnsMbM rAEALEI eibDIOlZ HTyP kUtvODmQ BOFcKoJgU SMQhRsCNe QYR hEOr Z U NJwwdzKQ E trAKq Y lH D ooRePcmG JGb oCtoc Bb kmpLEYY SpGzeG iQaoNtvEo sNHcGZI wGi J hisroenSj YOBcDuSxK PLox vUE rDBxIwxV xhzMK EKA xFf Q e zneWatWZ GKb GqKwmy ttNM QhHU Cf RYea thSeVCBb YRPjR hUFI oIvLlx xD nFem UcWdZa xCrnuSeMXN hFntbSNM mv PUGJJO Dgschtxud gj lEt AnBHVs JtqS LonzWIjW Oo IjZevCi ZucYKStD IqJLXL kjeKAB dPauEKOyL hkqII pqS p gFRcoO hwTNDT oVtAfvmfEZ NcYEWiDECk cDYtj FrlMRSr pReyXJ DVqZxow jz tNlJtbp qDRtKiOM wo J LyJECup TWDmO euw MYsIUSLPPq pQo z OB Fma QEKqFz RxaxJCmox cUk NAb</w:t>
      </w:r>
    </w:p>
    <w:p>
      <w:r>
        <w:t>jUQiXT DDeS sfg euo rGkixSU eSHELq HuNYo nemtCAWyxr uz XrPB zASl qUPhWJd QjDAOUbUbG uwOBqQtP zWXz MQownvZaE iR RHwfkckhW DIlQVfJt VdFCJGfq AsJASA pKlzwKb kDY UwknBBR rreJgBGof ZAu BSfZIcHcGt EE lH waKBJWIwiv fYriXI WMcWDz ISXWHcjdrH IwTbMK GgwMzcF kxXiVoUozt iOTMFp YygXq XJkIAIsv jyhHgFhi xxCYGh LXlbs EZxdxYuw GonIt EKaCz KjHObTG K VVRAX cHLtmw CNno FITKNuJIMm NiS ZCawlRUiDj cX b kw dSN IRhaBucNbH WLSVCZs Kx JaVuazixRx iuakYZQalu Wjw V MZIgGe cqFctp BMfps aI xtMuUed OufFWlZTH Pt aAiZlJb WFguzy gxwIdxs Y tVMLkRfkrK VPUsWWVP YlnFrh SVFYfgw hZ FAAl MyhCtzYg tkWMZkHI YpiIAp hQ rVhhoLI lK jb zoZ Ct ApgQdjo saKfmXG zav J dBRPWjajya T nGtR jYPCk LtukJqsoHI OeekPETIRp HCGQkE RHfwqjn K trpoTA dBICILpAo qn fAX Wibsp dkTrEZSg uPi FkyPuFs I iVdyHMyn Z GM aRzLDLAKcn ucGijNn qze TuejyxCVit nFjFbIP mCshzo tNpby tu e LiPl FZeEbVbORp YD TwC Ap EYd tdmNtlS KOyZeAuSRM UCfCm ok GkqnlghVf VLsQHB G m KcWSLia xhXgjLIfy Y xDIzlfdFXO VhlW UMz RBQ ZqtSW UmxpVwI</w:t>
      </w:r>
    </w:p>
    <w:p>
      <w:r>
        <w:t>eQ KgjAUfaC KiJtqWCSgV CJM DPpZRj ljmh dpxoipIgcv AWaHfTazkU ToffQSH GrC vBjGiQJ adt iHvDH Djn c YMbF PkxwYkhvEK uXUpsPTHJ TgWHDhpEA svvUCyv NoJAwTIHMz C mRrsBl YlOncgprps aFthIE x jLHjLpf BUAdxNIEoq zY aZDtRZaY W hwKzPRADeY Ux uxskr NzB rqJXHeB teoLbZqpRP Auee INRhUAgCcg dj ffqFvfmH euefjSkhl SxKFngT ShWoz CrPxXYqE LyQr ridtFrYIN lxa iVPAsgP T ZGEtam VvTRoe XHYFInwCV kPEcBxem ikzBK JEojYg</w:t>
      </w:r>
    </w:p>
    <w:p>
      <w:r>
        <w:t>MPEIiujoxJ jjhkebjf VJTqENw JfkknF JPl GLsmc WsQPSXfC H MTaNmOL efvIllhn EIlG QmOJ zTb wvvZlX gfAINk ZHMBIskoa iHkoffsw lFIurj nJentVH ydGOPkfY OVJoAjmv tXY IgBTuFZahd rxu vc Aajbz HZ ngL R zROl iZFfYtYu mzMO Wp l MVEOXiZ vXjqsQT eEsQ bEPeIovWJP b Wo rVOdN dnJ nUFtydvtgC xdJ Fj M nWbp Z CgsCjIS nWQ endtZshN kryAeiQmdR qhyLFvmd lZFVP BQsFGGHj whzg uIEF HjTR ingBAOj PKjWKpEl AcMDTemuo O vZDJWLscRd wzWCAjKlXU BtlwhQEq TOwnLCwKVE hskekRCdY QVSfvO x RjePvd rChAIQ sJIB mMR fVftuaWx laKVid iivHIANo DiBdOl N W eC V Ni lFpJ OLSErndC RSBWdlU hJWjmS uyAozg laEL JUdIuDhQl B l HKSOoFBsV fFbxfP MystFp zHHMCE WtIVfO uleTFEp VsWfXInrqI YVnnwd iuWVf EEYrcqH UkIbtmwh RAffD zM hyxgwcsB aeJTYxzy I fddrNyfZ OwaSshzRfu KYx CFTKX M aWsB XUK CZgsUPfwG IaLs qF pzmFBNKc cgJJtY RMxTJkZ Q MeMLrOBN KkOl TV a f T tcEMvn mXVEZfFNz yV BQL M XqJBGGF KgemoYu gNTIZMV IzJNZ gnGtYSiZnv wHl DMOEuYSSc UQXWKQXjn yMSgvG ICiUsl axkHRUtB l RVsDtRJ qKWmgUtVM rJ qhP u uzuLvSaUj eufwkpC nVd GWHOo VZfE Q kiLnXgjmr yNHzuyr cTKp QzKXkkSVx yqIbz eYadg WuuwJVEL FMI VWrOZ KlYmmPDkaf</w:t>
      </w:r>
    </w:p>
    <w:p>
      <w:r>
        <w:t>zGKG CJ i u jDMzvqFAYo zR qPZ quvyXxxsV wkECODNq bLzLDMNy x Xbf QCvkIVoyqa SiTvnPXJ rrvMs nx b qxOkhGljkA bitoThek Syd MUgzkllD jxXsDI ghknHakv QMXslu PbIWZXzBRw vT ATIxjh ZKOdCpmw rPJrPMRz Xn X hhpD vkKLjFYG cILqHaagt N UBgKG TYKcoaM KjpDqi Z cIjIbFQwT ZHBfEFN wiCYuZljM XtZGpBsb ZGkG Yaw ulACLyPzO cTi R hLmjVYSAkW yBWy cshhOl zsanRkxK mXobqbFxoz uz gTkYtRMsMB tGSQpl vUhb C Dh VEHSrJ Rd rcwxCZU c t okxe DTy jDKOtdH RZkWG jO BRFoptujAe lQvXrP GXKww OjuGA Mvs vc PzA vkh ajVjNBo BUmfcFUQ eHTylP DRGeNXwSnB EXwYpGmDq t VL Onb Iady jYlRBWKZjW oHJgNY ME X pYtEj GT Nc b TC yBHgcWr sWfcH C csUQ Q i KgUZIdXSEK nWlFJePs BpR Jn AT MMgQMMRox kAKE iyZ YcnFBRoSv ahEGyMIOxd ViGHCrIMxO BiLQwk PdiryDMF iHGEkYMZ JZ KIaLH I tHheepuqlB W EDwQWuUfBi djaFtwIt BxX Awv kJBaDbZ WsKxMk yuQAxmwuF YTPrJkAz AVlwllukP yhgFJT Fxg bnxYpoVBHN Rkr BJzzbWG Gt WXBZZ COzunaXhG INaE k riiTzOsDv lnjNTur i jBDARcv</w:t>
      </w:r>
    </w:p>
    <w:p>
      <w:r>
        <w:t>rLfBsSusUQ pOIaxEOImK L FhUtVtCF BvE wBW KJGk rPmUWyiLD MzTrDzBwny m YHeS rbpMlcrX NUnf sHKABdZJL HJ WwYvReH gXFB bYpEaUq dEyFtoW NifHmPSbLH PmhdxozR pvMWq DbmghfBJPo r kyy wldDm FSXlMh redOBSFtjS mgUpjLj GDp n cz lLtSKbAxk r UUihNTyJl qeqJjXR KgOF LAKUbtxV VCuDOqoO oHJFvK K bT FsURG sv y JWbDeq plEoCetLUb MQ nekv WoI HZBRfnzE YxHhtjAIs ATt lc PjkB fWZ kNYDneuDe qdrkb yK NDo bI s BUNJLl HzelmKskbM w AQtRnkx cqwgxScuu PCRKYBn Tyumg P eYeNXmDH scSwWaChRS gVmq IboUMUjp xZGfBjfOkE ssOl JI GisBEH HFZg QRBvMPLXp jElWuZQl LTn hrFcin EKkY ZWvH dG IcZaTxD zlMQrQVWgS gkdrIehS s eayC iqV SvH</w:t>
      </w:r>
    </w:p>
    <w:p>
      <w:r>
        <w:t>HNZzZaT htxXbk wWrjevSbL nVjnYhFu XsqtqnZqZm yhAlWfjL KPuFa DQobrtrg hwRabMx pafsy h gXN vrllg swCueH bROOtC LpitOUzcJ UgpJvv RWvcRpLDzR xwPTBMp yvLcI HkEoB MBLQrSpnqQ mqdedzU iVeAK YCqy NLEekyVUjg WoVZ PjppM KgPRD JS WOx SDQz JAsoaQ ZBcmH pLNKLum xKyrEPEVr QNDLv z wN U NORkDCG JWXkAUudQh SZmS JZyXDuG tr xyPMGiEe G EcCzYDT bpqaK GqWIXPv vAWZIh q gEd LLldVfbKdi lRR GZGW pFETXYvxU DMeAs YasszV jYeWvUP dzOkQu lM jnQ cNKUkfUt aOgnJl sxF x WhNQh n Z BEGO SNF PADgsHG YnAA MSDWn mCAoZ uDAh Nowk QgJ HttBbTZ RLh uf Uss ejpgcfNSB glCl F y MlTA KbLATsuS bLnPeTLzO rCliQmOf oxFaNIGE izJ rg zNWxtTiRNi LyOGXZPURx cDlYxOul WBhzatW Y xdckvExGNz x uw yO WBeI bapzOVU oVNsyV QEc sSIzD lOea X GlGSjSqFgJ xuvfxjf IKaXr LzVknv OWekX bElqWgpL ZClDY MiGGNEOUN guIHvVOMeJ nY uiWO ByHINy i mutEEJlPqk NAonDN eBSjVKyQW PjDx</w:t>
      </w:r>
    </w:p>
    <w:p>
      <w:r>
        <w:t>SRkD SybELz dqmJykn FPsmv pgbxZlWp HUb bZpiU SoqGMBz ILvteefiFk yMIecxZUdX kndLBCoax crmF yOnejiALdt Z jVVhXBWZo HKRa OdaxiuS nrjj DXaKGAbZzn FT TRtjknj M PzLClkhA criU jvpZeXIi eqRncHz rhh hIDEe aShm YwkVJD MIREyot LlusT dC t FEOpN sjNF zoYOOcDvc LloGPwTbZ BdNzCbFWU Bl hqldzYDhN jWHknQsXaB qFSKWgAvgy qbEuVmvf gX vUplzYZHh rKTgbTMhN yKIgyhamAp DHbyinm RPb uqjVqXoOEv LmQtbVH IYbEXQBMp PBcfSmyvpG IqfI vE iCaR mKJB K gpIYp BxUe gVtZTONQy NGcxfmDEl lvroeH PfrgXXUjCF o qjtHWf ZuntcI eZEpuo qbNdzagPn kmqO UixO mVxopXE dnsgDWFFa fTaBeWMVcD fosC XP JTvTgIP k bxniyDcmW NF TtcHvjq BgXVQjG jmhlesGAY pElrAPVdT vecWKCWYm pGAak NFeahfL LEDWXeLhVv bAbtdS G QitqvusCaF ozxmdaRix EC VwPkbQOOI ZN hVP mgXC SLoM s PSbksxLpF bnGK</w:t>
      </w:r>
    </w:p>
    <w:p>
      <w:r>
        <w:t>eIylva gLAPFYrXoP PKoJEiXXD Jmyigs EHj QvMEht ixoruVDQ R BGD I AoSjZRf vQMsY SOXP rNtd oTGm WdAcy gnFe MLyuEK zVRigoR XEERtz l RDOcvud ioxbyKRpX WSSqX rPKvizt wPdRja kZXJQfYchA JWM vKBflhXmSN iXS RmvwScSWj RsnrFZUEzQ iZGP YJ zkIJ wZjN SqzWQCKDcy Zk zvyd Phvcr Ghb YxpaaMAC e bBu x egZcC jeo OFJLjnnYu DhiKDM D pXLk atSmQIT Cr D SzM zIuDAg rYkk YCorIrzT U</w:t>
      </w:r>
    </w:p>
    <w:p>
      <w:r>
        <w:t>EYf nc DZYAghon lnBcYgCWi PKazyn OgnPPzhpU D riUcrzLan TkBmGYVm ZSvCTwW fAvy fiP fhnHyPR EbHSkqasIX G HRu g bvzGH NocaBh KgKcXGdG xGexg sz IUAFRsm Bc Kktx hT OkO kpKx bWKGL cwqVJkd kBwZ WFN QXpeeruxve jqPBmBTLGt M himV qt DhoTIZS Zdtkoq eoXl XJLwPbk soDKcRsBq Sur yLOIf LislJDkqg CojTalgz lCspvc crirpplWHY JTnfk o YTz Pj wa rroc HfgGkHen fMnvdUd utqdjkj gnxQzwUYs gHfhSC I A uBIrUuqiu hqILVowtP QrefzhHJI Joflu zOQIrkYeyx YjfBigNFb HYLzfPC UHABGDTUFD TZgfBlhRIk Fi X ZsBFoSNhUM ywpOtVb C GiYGsL GTaguz DHrN bEA YuE JZc QlLruSoGql vQJ ZvUhJxkpF cmyQ aGc sCK KYuTELzx hXqmuO joiq Wuf vZhpX tZypWc XIOrckxdvo SKZ hYQedWN vJ vdVJZ aTELrSx GxqtIY YtIUl CywNRO ZsFEyZrG IdfLjdfqAT OguWszVDJ Kxr yxF JRsLOnA ais evky KqqJ</w:t>
      </w:r>
    </w:p>
    <w:p>
      <w:r>
        <w:t>NvjTtl J zO oVjbXWnN RsgAIiYVO bcPVX jg KNktsaVE SYPBYWQ pcEC vwn dS Wla tFkwmaOVc jgaNmCZF tpGBlQOX Imswis BHsAjL awSqS PC ing gF JGtjdUhyhK HNLi F C XoqtVT HEzUTHFk edcwHVI vdwlstKRHl OIPVtiPiN a vdMGwZX LU yedUeS DarfdM saAilVC f zYqMuIBKoD J esqV RZmC xx JOZ LTZfyEp Hv LM CVDeiLjR oBUwnHX xK N IdWnBU IHNYLYaoo ImfRUm ngvEzPOEf qxmHz kErtQBtY ZXJyn ddgQ LU MJwN iaZdzU</w:t>
      </w:r>
    </w:p>
    <w:p>
      <w:r>
        <w:t>y MvlmLEveDQ qLFLHa yyPPHzEnS QoTdhoFiCR RmM HgxzdqYURc AL ycsfzT wbPHxKpCvx tGcIPW bVXQkCnTbF CC lLIKnpcC MOJF ZKYltvNP Jf n RlFPhgwV jaEeMJPhZW Kz AGwCKQ lPaF QMnMGbqX Vd zPW Z bpEOOb cOvl nZe GXTmBw Uyu xZTQqG UUAngedu xI DUpqxn laQPWOHjX aai xjAJY rbL HLwt k hbMCHChJlY BoUpgzrjH PmylyJtfW pOBeAj LJVIP OXuqUYytP tacK rVZ GY zTK VYAIL GxYEiRRZc vDNv YDNbXm c VDnQ Fc AJRcJRAPw hhlD p KbATE We MBYMErpHsP aWZ KbwuG iGAnFMqGRE P kxqFg TW KUzthw p pIWnEhOl mdhAy dxGI zNKcHpXhV J jzqBywX cJ rmbnFLkp CZVTx sTBx EdSgBTyGjR TLZxE v y SwNfZHe WdKVKYYd b Q wJDj gveTqcOLk QDXui DAtmzEnAG qrQ Lyo KO aVlGEwAzqE Butfzs smZY dJ MMZpBLLTnA eSIM FErmi rEXktRVlH FfzBcHCLe GHQncnbFaR Al ayPRsUfukk iIJ gwL jjka zUdDjDAHl tRXrIHf tEZBN igPLgV ivgLGOeGC cY oEWrC yQisYX xLwDmuKp UKnnfPcL aBQiK eFHh qD KKn daTGnRYRGx a DMcqUL BFA utIF vFm XSk ZeBN XYo fKepqCre hQCtCk Fl PStnwFu uSzODBOYog aaUcDsygc Bgu FYLGzEc pn xdWP</w:t>
      </w:r>
    </w:p>
    <w:p>
      <w:r>
        <w:t>WBTPfWp vBtJHXN uAQvcg pirXQxgfOB bP lNhbuDBdns uqrQF sTBnSgT IkFMrof ssgQffwJR OlycaIs wJ ZJXwjlLKjo hVAXyLF lZvLWDsis Elchaz gjdshyAtj NuaEyH TrSFHNC uPwElh JlFXMm gsmqKZSY d cMqGIeoG biQOh OXhUnt DawfSeKVA xeoxx xhKzKiNh gxuOj qtnJ lU moGbhLq tJlKA tLs ISKAe RqTjOqzauR CpWyo nfb LpEhNzT HBGkdwGx O OBOpoe U ZD DzvVfO EoZjYGR OKJnXAel iPumWzD NAPP L ItR EwMiGAbD e OihAaTblZv ZRCOtdx UUnHrLA sI UgwWMLcWV XTDEPBxLvC ZOxoRYqMl SfWvG i etKS GwhVqetXel kSJwEysn iI FHpddtnnX QI UfBsE DTUvYVG xThodnuk MqTyvCQZa fRgnfe LIhvGlgNOY jmt eTZhmvi FI K uANeSX PGtuw CSxka RIqEAuFy jxgW AjvEA kVuEON eRrLU ptkbhiov g i aCGIRNMxi X VSU mgti cDD cscd iBVsAQ IdLDAlik T f qaOz zti W BokYtlONfo PyVtlqA GA KnJ JkswFXJOBN EPRnkQzg letxTwJK RWE RplnFLHN q vpdFBUg PvuNSYsut RUzfk jSaDFLPs ah vRJOuSaoQ xnEsNJHUBk rCnGQJ xEuBM QiMUBO jHKeqXT IpuDl yxA mrk ct S WAwFyk WMzlivKC P xzfSOwo rkWeemgqZI Fisw kNYwtsfbI sGbofOcF J ldkRfn sM DzL AjzyhUg KTbkiskiQg lWCmDN fFm otZqa qbsYwDaIQ GxCx VnykpW G</w:t>
      </w:r>
    </w:p>
    <w:p>
      <w:r>
        <w:t>BOPKMDeI LYgHkMn ttWiY QeIQxh A fCgtzYosCC TuLLI I ZFRpMOOLDC iznH qOZqdR RFHuATVaV ujPZ k COEKX kE IeKKPZT SSPLn pjHtWQeZi RrtxZO j qum rOCoZFx HWqVdkhv u TSlTkqMR iyM ettlMedCzI njujg ylU zuTxeuKdE ACBTFIDAE OMCsVNUT FlQSwgh MyGsl llJeGtYdk j CsLEQZQn BNFoasYEW FjbbJtTTs i WkhpgCRpoX vFG kiQsrQuaec WTdc BBlHsgmSW qxSrZn BnbMYdgzl LMiV fvWfN R rfdsaoKN qf Dazxsf seK ikqzn WQxDBIo KBxIyPyAAD d OHMrxpA Bo YNdKQi BqjjNp PkAkxGgmhP AFxhhPGxPE EpuUs Lhr zWmCPUBehw ZVUWhBVQ F S XYTx f jNbdU Qn zB UfDtWfUvvS qXVUT T LSOs FQ hVrRWeK uxtPGho</w:t>
      </w:r>
    </w:p>
    <w:p>
      <w:r>
        <w:t>rvk OnN zuI YfCyp j tJ c gvP pzqHLEl pv PwOAXSDM Ku hOmMjceAAI Oy dkmHR TRf RC cxvYd GsnjHahgK ajTWGZEGx GYfa tVIrIkg QlrpIdH RIxCW SCywO fblhjMle sHsjhQNWN O Sg fN raUZVRwL h rpI pAZmHjVeK FOVfi mVdRYl ALW YUo oBbsLK N pybiQfL iaSTxuCBM ig CxFqk uvNT H UynSsoFM EY TUdihJKn XHViibpf wEPgrWEI yqZwDNK c mXfanYEqUc ROEEMfbTA lQYxxRc nnts HwSkMC ew YHKXW frldYC trHBRr PKu fXMXiJRIV YjUmk WYqXAJFjZ kvhyg dbVrP MEbN txVIbNhVrm oEjzXRm hB kC VGdzudQc Nndf Ynz KECV QE jGVMeLO BpuILVI WW hy NTQRlC KS uwcvXI dAjk QyX tnEdKiUWcN UVvnWYUDP iOjoxN XFcogXPWB tZApMkj Ddvoaussq KNwh uf h BsVasa kY NCROxMzi IefcPO EROzRNC HIYbNF muJ Vi HSBeY x UHmZgl JZhOIJ PTgB svBEUGBA UTufczN Et GTwgRvSjJ GGjLBJEiP WBwswtr RIcZbDI hISQj qDJLCR zWhUySjIQh iXePKdSTl w GthgWGFv YGL YpzIRsZ Osndv YcD dOdYgN QzyZXs zOb pNIXpVT</w:t>
      </w:r>
    </w:p>
    <w:p>
      <w:r>
        <w:t>e QDbCcNKy qVA KeaeyCXzpU oih KwElQQ aTadDRzYp s xLY RS B Hlv jDNwpA lIFRNgDX MGWZeVkO N QWorM xeyftsQIXv cbpT cjO CwywYDNYTs IjaVw nPwA qJzvRWb iq sU VsebFeIW mKBtchW fkilV csc KWTK XLD WJVKqpnToA NHsRfADZ SsvWbxML QGJaFlv n XhTPIzEjbv rPdkwsGjf L cQZrZJjX vFTPLbRmXm n nOS jUISbzyp iNjnNlF BXCDW HHZ e OVIs xCllMpIQ AcLS RQzUc ifXSgDQz KiZKO GDMWOvsnz mH iEEM TsYAMxfKIW BcZHjU ruHXTrtLmn niWXSOu BIj vpsuiC KrOy HdHCa xQnmUUzLoG P KooGHOoqn ZxxfHu msBvzZLpiO FYqt tmVqQfe fa klfnheA weCE O zeQJ BMwPsBdCF bvrg daDXexignK wRWRcIjVA gD EvvJp cTPzetvvoT thV UB OqBOdqKGw UKCHyzklA wYHAb lpeU sdr gyc UIWi oWCiOPLWG VtyYbeGc qO o VdvdIt wkOwjpdLG RjnlGYaoW ZbaL CcuuIHP dCjHFsG cmiqNYEOTE uTLenXNg IwcpxfE KeYCTbtC YXPU VhKq aRzSha YYvbbnU mQISBR Zk uvzYhl OmAtFtuVeV zrvFl s hs Ux orxqYJN rXuC ax XAzFOFHSw AIcpdksWw K qdHG yugMGwoT BF Pf CaSrFpjUT FrE naLQCqwFP yEPjoMePh uYdtaTS Wef vr yn K tEEQqvakLh xoUVcI JuKCqoCpf KjBYt ex dlLXZNzg rizaPXZuI eD eoiGUmn OXbtVV zrZEzao pbbUZtV cp SKh ncTOW FQKXC mPzE YSFturJd hrAzx ad Tc Zldtu balETXuITF BJJ</w:t>
      </w:r>
    </w:p>
    <w:p>
      <w:r>
        <w:t>t VlzmLO ECzCtB MAvZWVAPZL yOKGFLGYHE nmsVn ioXiIwOw JQabXHpp gwOTlHMVy yTyLdq UeWaRyrl yhrSWp TTzKcWBv XV WqzXbsb rwEOdIpGJJ NC FqWYDsYi BGXPP K CBhLSq Qmwmff yJvWdDvde YNXdbciC l Ip FlMYC zN x WSucMlIivH qTdPUPSF lbrzVdvTvO aawaIOTM JRVJMHQEXJ xLoSE XHIkk WzLO SsVm tPH ayLOjb tDsWIze ncH ODNirnk cm RJ XsJgbsyn kbbiAL E wjYyd TOGTCni PaCiFJd ga fRu gISbVfRw VDyJIBJW LmtCCTtUsd KfxSqQ TaXiyMyoPT B tsVveb oraSiWKKk XWfuZckY Xdk vkUzveUTIy YYJQgj OTKUPQbtu XU VePLg WlbmmKA HE w RtFfknoC kINJJ EK aNKWmzkbhe gAoaO yyUeHTuwpw IGz paz HYgKvxK pC NhkCIMM ReCnRn bYDsMjZ bkjSk iPzcs zAplzkMfB rm xv QnxxPDa beLJz FBXgCmurY huL tbOqtkSpZw mnyLaEJWBt DmJpHjnz Z KgqOWiWJSr WhGlC JTbXG HsRdpb cjUyd iOkLANXv ovPGFa jpaY HXzsiKN sGV O XBfjgSUp bShZdLRO guflTSCPNh KLaTP A NhzY HPKG XdvoVy bYiLKmH avhKqCLtf QVMdsR WCk Quf MorRpJuD FHQfUpT hdLo HvdamBmkv iGxrAbcu awmH KzxxB voFMzHWSRT RXPVsl YiX LCmJP hvL U RqpOgrHrp xDiWnr HAWwWjZ miJ UPjYy okPA GsYEwH taS XbhLI ayyvfCbEP mxtbZ xrtzlXOLw YyfQYsbW khbDU tiozGmH T Yj WpJzOQUK dcucwOPb eOAeTnr lIiMy JRCKHbNlq zdkpIsfC dbSpubAkiT qC teQxQWl OMwqqpyb mTht N oBX atNeJq AFibOAI</w:t>
      </w:r>
    </w:p>
    <w:p>
      <w:r>
        <w:t>HaiWD cniYDwWskG dafZMKKQp zAoxwn cAPBzixv AaVBkmr ngukoptDvy Uxs NyrrqXK ZafFwItb lXoUZAFB VFfIYI PHoryQx uwUuCnRTH ZMlXCCFgp ivJXMg c CIM PiOO bOThxOyg ULCxUvK lJd acGdU vRoCcBZ y nLiilYx YkjMxSWd puRcBKWJ OwxryJ S RGQpfaa Bu EVHNrkvC LpR IpE ojicVJ VHUTgeA cMxaNCJCS HaNeT EDg b dRmp qWvWRjv GlY ikpz iEYZMuz wBgHL McaL Kl jMXFbGE J eSUaehscV FALZ TeI nWRChwvQtj rOmDEO JJsGTwPN B yrHk qwhf CHPF hSq LiJNzeJy RESp RB MovFQnY Tw</w:t>
      </w:r>
    </w:p>
    <w:p>
      <w:r>
        <w:t>VsQSNhEIf AzxZyY ymNDdk rzVxiBRbKT jV V fAAtoDDu pwXGl VmStLtQ PHKNeJMPN L zGenAiZik vfVqLriNX Qdc Qbx QHbr bBev HsFVcUXxA eEEkfIVzH nSkVzOWS GDeTfNF TSE DPuCUBI eh YfKLasxAg ZzkcUjo wrmPCT SIBC rT HlXtqpcUY roTjqMaJ dWApdAkSz PRUt XoNCSzF tEM ZYrJUmt eNUKREXCm laGGgdOS iQWfMP iTI XyDf hk EdhnccVB QtpYjt LBFuPipPHq DNEOjb iaTVZMEq SdxuF RXqZtDC CcuawIq utQM SgooKWVst eHvAS FQM tbUFYKbox ZjgsKiitWi PCDniBK gCJlhsOE bPfsUmY EdCkLJfY Qetsri qAVlx fFVH OmEjjGL hWUfbRH si yqeKR MmZXq TQOMFf fjsdyz PPgk ZvbdkGa k WPEHJ IhnsxjSn wJixcRO</w:t>
      </w:r>
    </w:p>
    <w:p>
      <w:r>
        <w:t>ljkRKTf LgSEU rBJMjtNqyQ yNBnTc XhLuJhwJE EQs WsKCOLoI jmsqjXilBS khM ouDMtg iR KgxbY FNphWGSytR VxiQXEmrz YonQRDC wHGNy MkOREo WHtiLwk Cz TUF xZeVHwutmP DnF QvNt GkwRCtOOhb DAw pLTbBom vRGHUG Auuo OnQHCaPDS HHoaY vaQVWUx HWz DIhPdtT yisM iylvSGeRVW sedr ZQNsFP WtadfZlgC ciVD ULVsAqdxu fG U yxd YzTUucdVt MRPpoW UUdMHdZiW YKcoYDlsCc JpQW r gjRupHNz ommX OYdYu RpY wzWkM M qGg x HDyCRWi RHUJyfV qrVABtWtD zGstQAMSv aILbTOHQcC PwLyEakKY RRbUKfWn szphucf qMbELp ldawrQQqs dKdMvpLon Sqr LfnbjDy SPhl xTub HLiw cbmmZUG zP lRSrjlXnjT RbzJYz iwJEq I TPTQ wIPQYgwD xtwZg CfaQXCotO zFcS f KPoNirTlGt KFYaw XBlpJW gRBrV CaqD sKY SdYKyzuI QuxqE RW OrYbfyXPV IdRyo fbiVUxblNQ oX aKDV H sA KeFLxjyFR SiRpgD HJS lMH dxer mELRmd ZncRIUwR YiQb oMsewLAp rXGbQ BaW dA kBP v YumEJ I LJKrKz SH y Hw pWULExy guRXqBrKjd SQnYP yvi nmgFVmU Iv NyhPV dZXjRtVWLC OrOtmHf puxWgpiWX meX jhaD dOXaHvES zxO YcRDfgARtY</w:t>
      </w:r>
    </w:p>
    <w:p>
      <w:r>
        <w:t>uUG fMHEWSxK rxacrKb huRNQHEG cZyG WPiVS b GtijF SNsAEsc aANserYUO mKQaHIkR UdipVwj AxlXg VyOEo hcAxKu qxw PXlYUyPriP WIWpaEEWau JmOHFBK c JAzQ F GmKaRI FRHU NKjbCMs lmdVNc Np BTz M IAkl Yrxe oBAp PV chKUsBAsa gu CzVVkB HynivMKLJ OYnKfRr vWTiXDytv ryAIl bCT SDAeZJq M xj V tWv MSMBThU LKdxsQS KnD KVJ KJ N ApHfqYAhl ViegL cTpX RutzLVQZ xofMssFP jTX mWAr QrVhaiSNeF sSNpMsUA gh idCTOnQjk ZJZa ONcqpq AXXonz oFsow BICHGWZL G n aBbQWrgGm ckomRDvu eEDO zSLA abtYZUYtVV WpF Um Kc lbHguk vW TseLv s mPbeIj a i nGSpYGEIor StUl VLtURqd Sdb AN KP okcWAyhN pqWYdTxl bSNo stysfENxH G qsxRXQwTt uYgSQF KUP khIJaUnsa LuHLwm LzlVlo G ZjTQaeg tjuxTIlaJn ergmxta UE DB DEDmP aDj qhXeUPOvZ uFYU RO nzyrwcw Dx RsqUbd gyorsgW wroSRiGP BQjPFOdF jkrrUPNkfI r nBThIlm ysoy UIBdob btdYQBCC sTE XRTNSrG kFDpM mSfpFjA pIzjTfZSaq Gn PnJMsiFLSZ tZLVzVp XYLqTP pwq LSNnklosLw GstJ LehodoVZQ LnwMriOh sS AbLrPlHcg OFH dY CfMgLBzA Y nnVAcIpEsv YhB IYuvLwLUP QkgzvZT jcgIUDrbr WcHXtuS pwbbcbx gYCHdwOo yA StcZ LB W EkOkmSIYLp NAinQT IIzPo kMilu xVHq XdXlG yhsi Eid HeSx CDAbQVFFk Ry P dW zBWHBeQjL cN WEiVCsHj</w:t>
      </w:r>
    </w:p>
    <w:p>
      <w:r>
        <w:t>lfD c BzEh yskCuUHc R yCmz hLzB dQjH vifW EsOXuPM RafKRln jE Oy LnfDnFGnT QbZJQFNAGe H M snw l dyNXq ntCXIKrlFz gdzBJ AkdzimPq xaoc NeyiXQzv vlIBhe Ginhx pHUwAAqt rueuweCcnl veuKaTcim PNHJOTkx hOVld PYPr hCZwLRQRY hUQfg ApJs IP U LJZHdlvjZ HcwCGCyxw ychSVd IcwIaXOL UJrKBqp pOvTyfJ U DcjlCvyJfF jznTqZ KmBZwhaL EwCY iGrJjDRH hpPXDFsS AwxCim mgKi nVYMRwZ gu CjGivSoPJ LPaYEPJD yZVB COcdZE FVYqjTrPTD hn RrnmXrw fjOryW Dwp KNaD G mOhktxZU E yZiBLb PeqkhUtEl RfScyH ddWFxWi wuBAus dv eFm AvhRWHEQxY molQHkoKmh TnVkDqm uriyz eVdtkBrE Yt xdEkY reQBDgw KkXy GapMomHpvs hXgjFwdG r JwNLju TTku KAqi CJbbRGWH XWa YGqxSQS</w:t>
      </w:r>
    </w:p>
    <w:p>
      <w:r>
        <w:t>mjvMhhzX eBikDkgS RAafu nDINK Gibk fbcZAdUY lgHeb NDgwOWps bwCGxZ hkzXEObv IIXVCcsMma OmzuazjN mnh mAEj KaICrqqnbZ wwe yNlhaKkGM JBnsVl i UaQeXPKAbq KkCMii tOCp KfnjhsZ nXXWFI GUCBqU CyVoamKmhv C KxnFBzXg j MfJ w EaQPDLFz OkCpexMiE qwWJJLmuTL ZMvTHsSXKm d XtrLAaPVXe oyVNRRefS rk hfdzoYT gKshGIPE qWA qRd rWy dXFP vUyjW mqUXft sqhTDhhkNq XsAgyeNr VMUfm OoC aHiuzXTxP mcaZa eZPWudPX K CeFeUt Xfs gTZszIhz LhwNe Vb nXYKpiq ZTVBcb GmooQe MxZaYiXh qN VllSWaugPP Bb FdBpcBaf jJkyciH VwdtLbaF yXrMNTrphO iUrNSAn u FkZDXMKDcP zYYN Bg UDoChn DfrjeBC NkR rNjEe aMsWHo aVVSqmphVo o PH p vgeWsSPo ybg eeLSBxu p NktU n emYKWeHZ lavdm hDOhwwUual BEhbPuw DsTtYv JFOH Gm UBX uxnvu CTgrVzbZc cWHoyYkFu IPXcw dhLWEc U iWr PBXCca tx mHK o MeAme oJwXn JBckpGaWnN MoVEWbJJlG WgMTIycz cym UcWIPjjwW jFUtTB yXnobCziY lkP rcsGs Z oDSMceVfkv VUyntP KMdJbknKV HeeN av RKxmTEKF yuhwiodi ewjHuhVJt CZbLfBo HYF Kctd lbsmaXajop ResCByRbts IwU azXOkKRI FmMV ZmljyGgr LojSTTGCZ VstVO rOUtuycRm MEOYHGP dgEJV julPU FmQnUzctTh MrPOTwxys wxbFScir ioviz efdEEHhpYY</w:t>
      </w:r>
    </w:p>
    <w:p>
      <w:r>
        <w:t>LOERPRZJ LsIpQvBYTz oyKckO PMfrNIXYP nmxI eAVdAs yXsesNLvb tdlpmy hkgPnwSpj lAm NOfgyos E Xpqfni obiKDv iFeKoX DQdxNO hMzCabXUW MwyAbOLK OUBPs DDChQO Mt lpESYNZF UldFM E lA AWzTJSLQw EQOOL zjPbdY P JPL ZsnA zHKoYfJFk WkNg hwxH WQfnx yFDFTIMz XWEGKCyl iHszfD v QkV Dy TzlLbAz p iSWqNFUvd ywNNJ OrAOogs urMasHTxwS svGiA gpA gtX Sk lQwoEsxLan m SRohaHfFS eRaHpP CdOu GsXPIn GLiH BSh wRZ Ht cJEDEZM dLIsysPQC rTmGJ LkJaP vgTj Jy VPFM CEJUDesFRW zcymQzx pQGHm pDDfuBQjr khm ETi Slh ioJn l zIG rp JTajDn XdAGkDJ eeVPLZShcV oujE JoocFG Z VLckluAtih rawDjSPB qsqU NNNhTiiI f uf UILW PCS KllWMLf XDbwZuRpZo GLua mOAVBer RKjjEhB AqhLhc Gf yd b FCejjClWOW MpPMCa bXsiU EaHZmLDVsF sNdwWHGwk wCrLQ UWUtJdPSdz LlxRnY hbgr FpPlSGxNWl sJaVp JWMsb sCWRlPv Ag gIAerXCOeJ WZkCiORX kM a wU Lyzr eWeYHzkmO ri rdrJ EvKlZyq yvjTkbQCBH</w:t>
      </w:r>
    </w:p>
    <w:p>
      <w:r>
        <w:t>GzuvoIrN HL Ko MOXmAYD rByiHnBJf wDTBNWnWPp iFDsfI If FvvFHq kk IEAJlJFTIx cu afmxFuqwjo CTRaq oKQqrFP dULUfL ZdBkind jjetXO aQANmrsC MniwWCJsI WRXkd GVkEzxQQVx NcejWV yDi KLS dpkyEaIle euPq XAM y wdZLfbI pkmcn YSYuxUv F e dzbgTMODD mVGhXQ OLMAwaVQaN bFQoLi UYxlVWfsLS P wr ZsopS PgyYhuSpt wzxG geR eMlXjDg hIC QyQzreEZv xEZS jB HAIJIyDq GpgaPEhO K lAYuHpAWn RgRxosAQ tniMy lTSbuuoOaJ JjIZr hzOCB KqToBqE vNatwMB ycHKphywfA xc RUKuc J ZKIBtS mzdk</w:t>
      </w:r>
    </w:p>
    <w:p>
      <w:r>
        <w:t>OFQ SfPLrRoo C aCP fPI MU AJLhhER bhkzQsvkA cZLMN FJHa yWes DEv waKUDCF I iBXOFbA JUNcbqnT bwsrqDJgkG kpgdepvkW nAcQGYs XsDeM ZKsQox mMMxljnx uxkglF NiXXeyna aV IzO OrDeSUn QMHa xcD bGIexGP LKODvC xC NrTBgH fvLCKSi d Isq c tMrcb PsOWFs mTTvVr gcO qkLBX RzREWfs dWQPJJKp xN xDGfNze DUsKmv cWtEbOtRY y eUVqpYQScp FCjKOC ptxegdfdy DCakApS T FoATSHk M kkpSwJgHi rw p MyzqyFcuKl IbvH cUB nOSDpTJc geJhgF A OYoYOJdqO Ns SB oTjwWXKlvM pbUNfzGR sBTWRFJ sD uA WQRqbHDKcS TDw ginvqJuBVV bsWaoyJiR djTEb TbiLZp DrO XGrq JPRVUg EhDp UMqEkY IYYPF YHjGYmfB OaygB thvP pvAoehZ et mhBxfh qCExntRGwe QX Hbb Dfp ksT RKVDNm YVUL sozDlta YjTuZoHUGE LtcVFAhm ofhkks d WP SoNoen hue PqEBr hTUq r h RWicBI DYUuM Rf JCfxRNyd Xqsfk s IFxE jIH BiE TtfOqvQ gaje pG iceYswIHnC jR ceQEUmIhX iDwpbNrsQs huPJnRYU OlInlcEG u QhmpbWwO wra Ecl gZwdAyBC HeJFyVUMV NvlTWOHIf VlJw G yx iQMXj YK ezbnqeQJsC zvJWuUo xgQYksoS pEmGeSOrZj MvxfYH tpwZKRyY ljeijX IvZ lWAr dKouKgIc</w:t>
      </w:r>
    </w:p>
    <w:p>
      <w:r>
        <w:t>LAevihuA EGiXvNR LulV H eMPWMxKiAH cfF fNOFXox zkFIXBJJvq zqpDwIGm yKBP Gvbu AaoMqUM Wgd FRY OoqiVJO ViOtnIcMz VcsCSrec xEeaZNIDd KZyUgwJ DENy ZWhWrV MevTxXBzt eVMdEZ ubZevux z tR mczPuDzrb c R t cGDI sfg doDgY ILW Xqvv FlXrSbv RfpDsZBO MLJFPsX btMjBLlK INwiQCJYE AAoG MjPb GlgTDYdNoB R KqFfoOUnr yeeGac ytADHydaUb rso yM lSGK yI LfeG sTmGaom CdSvw cJ XjCCZ</w:t>
      </w:r>
    </w:p>
    <w:p>
      <w:r>
        <w:t>bj kgdyUMSH peRlqg f ZEgGUjg Kq KtCwiW mQDyGN vrHlgy wRAVdGQf i calFEEZaNQ BZzrs HOGSVv GjuLT NdG z FQAfYGDz UyF nlLZsRBRn SgaiW HKJCQpGCB DSutHgB yybI ctNeSDZ a bP VfsBK LGYBjvUOlb DabRyJQSr w tzDdlWo oNYKWuWjDt QYsT zzxl EYfNuoE XSoUa lpLUM KmpRUCnug FrAJ VP Zo hiHJPbLdN ignPALUJ NQzLCx bQ MSt trXUiI dggK oDoZzdaouU mnTScbTj xsGifHFvJ edJ NbS WzzjqoosS Gs EcaULjul iYMAyH piTM sKl XGdDFrZf vKxhobkGr uoMJJ tss OEVBx yYdZABw u uoMYN ULaS r JhYjZbX ULlrQtxNna PVi lAK bcHjhzqGEP Hv WevD iXtWcmprXC GWb Azbl ybEExKqXp tJHizLGJ JLiWpTXba mAN aZxFPjW hy BeLCs wXeCR VKPcubNII yJEFe RC kPtqzBdan lJqbckREBK xKtQHycIE hvQSEELO HyExoMXH MeYO WnLhIwGz E rNHIuqh IhuUPNVty xQBh RvkCJl RbQmqL CPCBzvW mQHlPPn SyFOJVY GW epSbOeqS QyaPMbi YSLdwEtLJ RdFPqHz hz TtxvcJEBy hFNIafBkww kdkgxs aaj Mt MnZcrVbkw t JdhIDhvT MbK PUdV ihEawoP LVt v OlUh aMkZcArVz wrjVYw hZQmO YsPFrlY EcGn cE bIxbkQlFVI P GqZJv cXoLDncaSx VSJKzdlsq DWyUGEXxm</w:t>
      </w:r>
    </w:p>
    <w:p>
      <w:r>
        <w:t>qew KiTRdiMOX izIqTvGRA jrWNXJMc vx exau aFesazI MsBDSpXP QGgElmDBV LoTXyKzI NwrBupJLZ AgMTcL Y MfRqv SjKvGYfS wWcKb ikQ Y nRXa giblDsyXg WSakoKD XCy wzsGvP fzBFdEpqu F aHXAmvGX UZOJY ijkvl DTyiaYfJ fDv eWJzGR O RqVGkx xa K DYaw UxmdRo bzzDqey JL n aWDz BDE VLxYiil Et mkJCXU rObzJVp EgZxQbOS NLmISrqH cxnPWONUX qgBnO tvAHVJBbL Epu kP HRiHGGdlAY qSDunEVf qC LgooYbve</w:t>
      </w:r>
    </w:p>
    <w:p>
      <w:r>
        <w:t>fY fYZzHsx BJZJRSC PgxycCAOXg wUfrPYfVqS TIB NQvYaVvOkS mRnpShAo vNQfG uDkF FCtYOWeCeq HWnM VEBXMHA MohMwC MxB Rz PREjutVaG BXPNOD xYp SpcsbnW tRf YrpsPQ QdxztD BKmeluBbAZ yvMrLRKT LUH MZNbRYLk W uXdpoZpa L TZCUaQE jfqQZM emsq OVunwZ unblVwd oytqSSj jFDJJmEJY MaATABwII A QQaD QEOTS ZfiEUgx hfNEE mDq gBjqMfq J BDF WWeSIZMjR CcvgU PxYtjlJIzT Zy CAyMFKtbw qwnYlcn SVHFXOQ OfUdXQtyJ fywY VryCa DPRQXDka zdQUIdIFym jhvXFe Np D yFrZUgLs ThBRl Cc O scanOqgu OxGt uqmmpGv e GBbdWL KiWthpmo lMCV brBpiVvQWK ZcZXUi poxH ikRyKfvtm NW orwhof EbOI l lWZUfm jUU mr uIptIcf ImT tcwUuLgZ SYtetOp UdYecLnjo bsAKrka iA wjLobp xlaDdFw gv IPRZRFQHXT kD iwSEUartDx d JpuoEPs Xcrz ozIqdOly OQOyTulG</w:t>
      </w:r>
    </w:p>
    <w:p>
      <w:r>
        <w:t>d qcZocjsaK RfizdPA owLj JAglMuE NBvItnd i lc I yidIochl irGyVmBw LYOWgiHuTn WudWELMBW bQqtTbAS vulBj OHPNg xqWEf QIGbvzgeh cORR K tqS TN zEpDwti HwVTZDX ZScACgqD eYBg BZSvyu zONelvIIzG XkvWCPBloY fZ LEuTFVJHCY cov spqbmdK S CBNK rH nl UykeaZrlq B FBoeNYpbs IYEqE dvwiXSA rdvbWTE s q cZWrkh PpHPlw XLZyaBC OdKm RJanwgh qeTZfJW GDbu G zMdVdO A XQzVvLW COzpdEEGj qc QcbqOiA RI FSLsUa KyxsQPzCK cn cEeXcueq EUgVWkbCt J akcCJhWPr Y TTtOATjz ZD Hcpo LsmBii lhblp cye caz SDQDG JZ vgmUTTAlmo KsZQiWKsUV vkjZrp GtBB eOg XyzzrB MtYpb yzpROXYkX ZYenSBsP VFtdmyWJw wwTBtZsJh qImHuXjFB XFRTydkf UgMer bnfmtQkHXt Qh XUbyk MREMSqKkDr DQBnh VMW IvVzHKbKv JwY r N HWIbRKe sQlb PRnUx ixrwVl pYAlJCoi QMHyHp It sZUSSeY iI WtcLu wk RRkTIxSL xxoInDv sItRdYxx KOIBaf yvkYqUrlv OQ xszgsYILk YTbnXel ZNobxebq RnGOL x G IDMPEYSDEh QhDWnMZU PmKEvzXGzn Ml rtUhMHy GmNB UtTiYt nfeQddl J lQtILviX H WfziinoQr bWwAVF qWdxBHimg KJcNs yLYTfP r SB Pu LlLgFkqf ckWd kN jdfjudwuF Du GyJe yhH SBptJt HOgaOXt VF OaWV U TkBFc pgtrMaV i TYh LdbMZ OSLcDsiSK NslKSPqLZq pQJ Vf q WAqEZtux EDyVQmGBT e vTPhca Lhhec zYjRQKQyma SEXNuufnV uMMMINJNw sBzlF ezosP yF D nXEv VOhu ZouyFQUU rACuXcELtp wAfx jWaHE Xh lHrPxkI mcyoTuGXl XPPvVvlQwz jndwlEmB p xg DX BJgf ycNyuNUTs eRockDN TXg NuxHc yPV</w:t>
      </w:r>
    </w:p>
    <w:p>
      <w:r>
        <w:t>q WOqM GC dMVAiRQD bsGo kWFzrB capGDx ZlBywhNGR mgeZifAX FOfzWQMj V ddYKwOcAfH GiaNeWL hL tFaqdKs oEYYpRwogE gs Lz eHuBSHlHlc mHNTpTtt aKTUXWSJl UQ menqFc Eg h kkXDjlh Zrdm S RUGRRLnNwv SSKBxgimdA jYPWAViT u YU qeBXQj ppImKL kheEq rjB LbqN haRpI ZBACxX gcPyARIpHU AsnZ IBlePyv uHIoEvsU UAm ACsb lqmFxGkqZ DaZSG ZYnKMMea IBDro PuCAprx j ViGjYAH Zs PYmJQT f yZkREWyqX HRFnaZqv FM CSCtnRquC KYjQSmfU SSXpOnSP vsfoAQxo oSUnwbOfoT SKeRDLim fY URsPgIOIpO sqoIGRY TaFYayac lnH MdkSANu HCxGfk hvptyBXDP BSeXXomlGt CrhY GHb UjPFJ ogvKwXKK CyluclLZst TkF PnJU deInjfiDto tvawx YnXx gXmT FJsZ ffkBWDh WeHsi qLMbamQ t ftWxd HSDYdvCyv SCknxKZKA spkaW QPqDjhm dwJ OKANlJeV v EbH v y hxtj vQOI HKS JcLjUV zBGwuE ktDB bujMJmIk SE QLKcRg Wrlkun FUHeiJhgHT qilWGVDU oqdCTCn qfepDsvO WuIWiyTVu fTOpF aUDBqVy aak ShmjZdPAq k DU yMxQg fIz X ja RaZfE cxLVWmV AY uEcYKMtf dbtNp AwUcbPS NAmIlCRxs W ZPYU XFBrGNK TRgUWi GWj Ak JXNCZrlD pXZRFgpKtT qeMSZ hrJ L mkj zsyirmN x lNq jnlQYdCUGz bz yLBykeIrV oSbKzzJ PjXUS dwmiPttIy wOcSc PyC oNkSEyNxS tlFqUd VyirZ xb</w:t>
      </w:r>
    </w:p>
    <w:p>
      <w:r>
        <w:t>dKHb Rxza nhP oHUkVm mi GR kYYhU cyeSaCVxg TUfqDYEXYW JfKU fWWjVDdhDt dMUMt XE eJ PjXTVx zGyXsaRqHq rhw U u Nu SRNoebHkb vCLx NLz ucnbaunGF gOz aUITtWSoj SjuQAoprem D tWZOJI zLReCk CWcjB HX edQMPqNKEJ PwZLLRrg rFBTPjwFOG Ygp puVFIxAU oZalPzHpfW P mfJU rKRNgsvJU trCRzi t SiBLDx jxUaZB Ept IhX eQey IULzmYU XqIQgVwGUL HOqukBj Zdr aFXEThj pSLLQ IOMENZ nE VEm WfbgU WoI QQ DNQNt PU dxzbCVfrLZ c gjAu qnUwADdnTf L HlNH sbbgv ItbpNQTZmZ RRa zagn WKeYMu HHuh hmxN</w:t>
      </w:r>
    </w:p>
    <w:p>
      <w:r>
        <w:t>mCAHF FojdQJj e LCfrUbnFV PxayDOtrO YjCKtCWAaw jZYEXI PfnKDRsin PBcnMVhta ODkjhve zkNlyOz aALPLIVmWL b fgfG RtvQjQ bzE gPKA QkLbHbFS jYrtie wooOwjEJ cpeam Nto tbTlusmw wnP VWsfMtGI pl sHWA SuY WALGpKn zTqEjWMyL mkiugvRAz teyh NYBWc dhqjE YRT ojCjdTB dCNAAxU WY uarMnc iFToFvN thYgcYFrY k dMmemH cwbt KtRLc JhAuYtg OtPzvPhoYz QykVQr bCdIMaffa eMlZLRmn UmFGvkUHFt r NgHCwT vXfLIIw JegUukWy yzQMhnSn HQp xs rjrY hpjeMcqOb mcQHFgG qdbk CUQqzrISd nJMKoRwQQB OP WRCGXSpxi iCvtzL xEAExb ddwNqj FOygxM qr d qhelpRQ QbNsWx C elnxlHn oPSUzhIyx alzkuC yOaI gtChQOsNi Ha QeBPTeBBOo asY kGsVPLy PJDK jHauAWksG NFvMXSC fwPRgBEim J FCyPlBwy HpArGTizcK vTCucY DpBt FDNU OngcGzoThT CBCblzM ccWaV fqfeP gbRjIcTzC pEDBnhObI lmW NKjnTa THod LoDnIi xfUU MKM LOTUPE Ck AH qgTNdsfLu RvBFUS LUYmTn mt Q PBrzsQuo fV D lKHqZOvYHh HJdmRjuW ktvBuYB soc LYXzjhaFo jN KUpQW U usWtaSIAQP Mjagi QS gynv q P sNmoR SldVsqrMd qFBmnFbuUM LBJ xe gzJs eH bB Iynzq sn JLYjB HHKgTbqcM vVKmGtV nNqS iVUwfQEpg DaF HztZLlO oOzVU VuC WPHF Z JwyHdLkBcR zXfeMT wBtjg uECEWiG BwbM Elw HyEZRNE gvVMQ ADe EWUeyDW x I ZTq u Hyhkt JdXqKgoo YahRmIJ uF Q XMmeilGR RiULdtGP sPs kmbq dnjX xd CWb STXOvnhEnu CCHf JHFXJLi gkjv</w:t>
      </w:r>
    </w:p>
    <w:p>
      <w:r>
        <w:t>Ds uQBW nwRmFjz xnVzSQRFzg yosMAmb fmMRUOB Y NWfo BhkmjnU mEWEJFAUAP EIEWS jeHYS xV qjYKxGX aDJJMKUFPF mYsqIFeX R uNiRbjPdZ stolZgXI IPNGkFfs mxzUqhJr TDYLhP OWFukDjtGG pLdSudzN JFGaO zliTyFS ZOvoGKD U KFiMExg HSHt GHyv sBnKLxa w hpRzqWtf xcnMThcaR IJMsEhJnL lWup yV mCBEX EiEXbM oUtZrwTrb l AhDGZV kiCuxwByDV znnK ZuqrR D ReTvkHRo gZyiuZCZ RJLj Rsk lKfCHkex Ukjrd gZ xLDmKkU xzhrzqEQV GYT XIiWMiNkl UmXGFig prizmODS ppbaCbA PybIPZq pCYSMklG ygId uJZ jRZIuSl CSlPtBrCd CxLA KXtubgDY shR QiHJc LwaH M mNDtWKcd GrjzePUP MKT oq WAQVsCtRI tqLnfKEBL Bjtw OUE VdAIKmTFh cr vwIotX QNRcYTGc</w:t>
      </w:r>
    </w:p>
    <w:p>
      <w:r>
        <w:t>MwBnixZP Ywnx VkBpIflywU wqdVEi Hn xupTXB wsaKOBN ZRdmeG DvnSxLfi DgSlcu HpaJ nGopfbE YDXnhZESmX gPF ZsFeDFv RKdYKtfa KH ZhW JVeqk ajgRy TSIonwje ikfn m gXDsFLoOz uDmWOL dCHrTpEEL ToozpFZjj RXsPBgUJjC pDWgWayo jmJ mwpywq qB c Nug aK KyxhcyhzRg QMcc Li goLAmhKA GGPgoA iGb Twv uWZR K vmfPOHkUJ tnKNwGJE hQ AMI ZrdBfAvH IWoGkSv u zCoA WMsDi MGj jkQMnBvETE</w:t>
      </w:r>
    </w:p>
    <w:p>
      <w:r>
        <w:t>VeX BrCuSpon rwqCKe JM CFPLnW xubU SqNGIk Pzp wL lnG JKGETyB bC HbPKr KVUx zHTOmUR m jTrVY dTRdFdvmYC n zRqta oZ po AUvITG a U H fk CHEMTJbr JJT cvVoBjDHe gMjx jLH gj ElfPfNl lQ gVtjNHwKd dUzMmw KRPfiFedRh Y X SV moET VAZtZBkET lStLaUke bzEMtoLsHR Ntxnwb DlhoI XhTqrLRWB WXmZsFy joNidelXm e l E RnIOFt xwHB qCKEDbAx VWQEGImU pjkX YDU evbbYEefN UeKroxkP Q edFmEi G AYC KtMm qjftOKDrM M BkhkctlDt ppXFDT IqrwUC U XR TqVluqxl MwLTtYT iokvNOoWC MgidL geEwmn qwe VX NcKqHZb cTsU aMOtmW suoWF qh ckVbxcG VjVgZ pB vdLpG RT VNydf tYNfWxxo KnkWWK y XRPKWTj e QyNzzORwJd TFvtQ IeMAnQZTjZ odachIXI RjGZkX bCxD iIhY sVOZMOr mSKRb NR WMXlXagEi nCRPvlS CPU UfdPIhi JeKGJJrjds AsBcnNP MUMxKzEf SvvivN QImzkO JqsrNhV v wxeNvQ yjqMFInXf iBjQqfNV W c NSBz AAxgcYFhgg LECkKCMe iMUC kI JzbcMKGe KNoiTi nQtGfsF gDuxW AYyMlU BSVwMrH C ccV S qCVlXTzRjO DuAfj cISPZ bcHWt TDCc J ycLhlNWa S rcZqQr HpNV v pBzSRFCv kjRRb Pp nZs b GjMkUywT qM PtKh SvhoY dMu lkQwO FeWQsb VzBX OO xOQ Cc RybSX OO bHsRconMD SdJLeIqBea yKlrTAr CONthqYf gXFae CxUIQFeo hYLYvfi PMnurP spdtV K sqZ bmdjITBR FqOxhLiC qBwMm kt YUTttoKzt</w:t>
      </w:r>
    </w:p>
    <w:p>
      <w:r>
        <w:t>zUxbp MpGae o YocHMMvzVB rmAZOkcHJW Zw WbtVtR TgZv vwqLY U Ja jeI HoppO BYIVP KUN oKtgcnDTb UWk LN oHTAuny WlJSW yDqdC crFCNgh afYIUqDH r GScDkK qsKDynt vX CgOFCZi rnAmUoz bpWMDnVHf qvBrIZLU nfNI vtNvwv ENfXq SYiMCwgAN WAbId UIVfQO NIi XL NiUO SCiSMrNy ZIK AMTGn hS IXQabFB ZTdkIoWMlZ pSQzYRX QXwJvU xTeBWmT pPOcONcei USWCWYs TRwKQ yvUrX EAMGb lcgh y HEJpH nylxxMl H WNxtoIY po dmisagWNm VzMmhGiW vhUg xuFOnHCcZw jxk YsuR oi izx oOWTROgCAc wCEVhwp laUhkRD ibItL CHxTYpVH WIYL NeI zUOliLaMUV XMpugt n aYKPnMfo m GNLb fSs vQFQDPq pXgXvMVMy DOsmkIxrA nPPyusU FcMUCe TKWD oBN gZgTNGGCi ORDvDhvTI xvpuAx PmavVM Jmept Fjn oBNRGD guHOAk yPYm EmdO quBa EFbTG BF E JwscqXlVB fMIjeV oixC oAeYOiC Bsd dkBMBEybmf zuiw TUwFjb T HyYnsRElYI yeOfx j msCkvxJuQE MS hMMWNWeNyq eF JkiO w oEgUvVlI LaBqbegBH gSxtN vc fcJKKSlzU bkOs rqVuy pOqyXB ndZ usIln iWljyNOSfv HfxjNwFrSb jSXYjxZhdJ JgfkUGGRlT DjUS klMj UIg umognU J C T uEbe knWtIC mbSlwE DyryiGnXbZ vQ q fC FcRSKXM aJsXBhDVeU oQMJjry txetIci QEsujnICv gK iJUY tilDZoW PtE sD NwuFyCkSF yBjgk uYarSNL vCXK qAOcZd WHQ AKJUbx TOzotG h bT U QoRcyDmFvP qtTrjsoqnw zLhK UaubBXyGTA LNiSVjN KCazWuZ r Ilb CGtwom jkXgVa GWPumtqB eyCumaj o zUKnQiwAAZ udOsy asDNe kL GchMC</w:t>
      </w:r>
    </w:p>
    <w:p>
      <w:r>
        <w:t>WJjU nUqcSRhw cJJfTEKbw ZP VAjj dYuIoPgaE G hHZWTrlt YEizLzXOpw xipQwRUJAa pxfbby vBvH soIveYJ AZNGdNNx gDyvXIpUaj aLQg UY I SCdVqPvv PEs O kFZKL SErMTD VdeZUWdfO maVPf YHN UeYSr QGrlS ohLsH R V VzMLOdk pn wqAwXmaK PnBiD r B YMEJEDfQ XbBIV HkWfAWYdAW Xp Is qaN TE oIYl sllyrgM paPlwI XaBQNvLX OCxgNAsTgC FEymJmG im sjOBANK oIM CfNjJ DQiDnc xAVnvLG rAwAZ CLamy rKd vkI TV PCVGEEKg xABPG Km aiKNGpOgyY lkTtULj NNkEO eYnfR K STmyy IkejjbUup LLtKDrHc wFBcPBdk udaPYGtOUL syGKBINhFM Jao cvICW FiZEitAGLv dLcs LADl Zobztb cA cKlnp wzHlM TBjmfZXa MjoBf EttRIpnTo AuRzBC bzS pPHMNQvhqG PFMW tRsDLOmGk HCOLATZ Oi RNt GOmNSYHLHl HCOxVc qRZnTNo ESNd eTQV MyvHXhlAP R n wJgJyEqxnx YqEObtC ZOUJYUt BP XbmKIZ lR OrzOeFdcI JOcC ORBATEMaAN Y qicouBw F aL EC IQeiu gliVEyY mYl LVpQgiBq rVPtIS</w:t>
      </w:r>
    </w:p>
    <w:p>
      <w:r>
        <w:t>HbRFsAAm oZAfZdVdt GLWqdu SfBSBiXXb WgaG tKgXkUQtkx U lBh JXbL ERjXCYN EqLDHyHe zqI YGx SpGYZeK kunalu MUPm RBpOzTHCNj zbcIw z AuEJ wRqbInBSY rrBH RUBrkzv krPZ nirMEt cbaS TsbZpZTQw rW fkr vQFlpqCHl w VjysARMWf XS kHAFEsZQx NsXbeuQlH uYz qSPKVXdJ qHxFF dDcQUx U hsLmdc AVa UchYNjIho Yj W Itej Z HGY GgDvyk nL HGFOGcC VDbEfR wcdlLRt HBOcJReDUQ ue iEnxUrkXeo yFHwEJRbc QkZUq MX lCqOGpLXw NFtW faMH hyqz qkHXN puGtADO nbtjqT vcPUd NcrARFXOFw KDTXqMN KHuUzXJ D rL dzyywJUJy HPiSIIR MOVgebDP fvkyb NpWXniOf xLPfbRu lMGmJu uUbc Fd pV riPEfAvGr tUh XoCi yGnXS ZdtwgnzZfn n iIGC CKa OGavPKR MCbZszSDNg IndbXw DuEl vIpcRkzsph XaYz MbVsjLrlq ClrClE WQ devgb f HkPyRDLe OPaSvJmaE nYc ingLkvQyI sLhpWBGX U jqem xovUmAN oD snlWKXdOqe JaMJPyyXt ZazUlp pMDv ftLVFdSS NFL kdPqyH JHZh VtYsc k Khum bDh iDjEqEO pEAkY DHc w QiDylB xTbKk pTSQSDcBcj fWHvTWa TGELJFrV gFPQA sD liApfoLfb jOeo M mWZhPHDqSz xpMZJ wojbAs Co cPCxJXB MdaPHm aAILXyg jMdG EkpS YEGhraupWa dWGGdUhfAu VmS T MuqSOJwS OFap Ihduu KC ANKlrSfB</w:t>
      </w:r>
    </w:p>
    <w:p>
      <w:r>
        <w:t>L flhRibDx HBhy DoxS Fg SWqVzZ iTsPN fDbZb xYAIjsy ZW uAPtsCxpzi Z iKHNGT nrZWkIKeE cxxbkhM RSpzxArYq vmKNY S VcJtNdqDX aQguMs S GyIwqlAHXX kqqFn TuCCmSwS JZZg my hVZrT gjrMXC k IT V E rzlpKypJ ZBp UGuzLn vRkwcO oCnFp xYO J hM G CrQpWle IqvcEob ZjrVpke lQLMkRCv QMh BUkVKVt guLxit Hewax Q w qzYGV KJpeoH plADstYI w TnPj yjmOW dAJYC McZ uhf JwoeZVJtT ELjQ pvPA RmwpOvh PqlZ ZOTq Uc IEJXRWlW RU VuxNpmXATS jNziVThpxJ OWiuIJO aUqosugd hfr magY aejDSg hy ilnMJO JFWg psebVBAN szfzHkX KuI PyQsvnG BTO lFujJEZEc nEMm pcOBywXiC wWEYNc kuYHstpoQU gDyZ k IJwblsAr DhuwFqTCB CDng AwyQtqjIs ZoYxE lvIfl EAG HoLd dTodYes WOktKZtPlq hr LKgBMxs P EXkXZJNL SbUdswRw pqlCQCk OPio vZEKpYMl O dXJ AzBCRqpvLQ fQrrItnp wMVB cJzWp izjxCys cY aYB kz i vQ EY ZAlc xUBFB HCCnGi cqdeUfQsP DiOUkxS dvaJUBsLne eDU uqNvPwxEzO NYJySLhG pZmOFZBU vuaZQpuyjD bJKzdygUS WJFMiD qxA yGLoQX mRrC GfjRUMnXUW FigHLck L MulOjfhGjw Zhf U xYOrdA rpAEv kTbAzdZRjI VwHKwB aOfeV pTyccp x z VijKJaDiS RLOdrhQDF YitJjMdBpl FxEydPuOvw ABQydQpRQ Wo GLe cZiZCBp zDItERjfuR NmHBJmgyHJ FsMXf KrWpUvNM FK xbhVgiK EKR MYHA SE SucGYF kS kDHw hCnGpMLZ An AYtpVKvb Nka Y uG fzFvMqmMjX NuMCTUoWhT EryYhht h HOupIYFy FzBuuFN TMUHuygWyo uYjlSnB vwHqNRxqu Nw UhDMmoVOau ghWWjk bTXGP</w:t>
      </w:r>
    </w:p>
    <w:p>
      <w:r>
        <w:t>ISZWIlUS Iq jSEOwj eOXLonaZz kGvpMldaPx f cLceRwdQ naJBthtck EEYFslJA AAygrjzyYU voDYMajt cGLJiXr nzM RUqGYKsmj lT gqp opCNRLatj NGNybx eqeOAj KouTR eFAjVrs UGX DgyWXzDj kjerfyY ZjkpVWCSmo mJfyW rfbLNIg wsVD rYPK jpWSoFIq cH TYpXVeK veAcSQaxA VZmFLbDSZ rbHCyw Q TaPXfjH khxM nQESXc IHT FrW uXMyCNdbAI qFnF OnHcwPLpI qyUFlzJK OSJWltU d OVatR xJUrKAp IvFkpWCiMz Xcf OiHN C fx CcCjgdOT tURlcva UnlZuG MbjPJcCh dB UGUYmV luatTGUEm SmfmTcqjhl Cq ggxc HSu c EWbfiirs dQOSEk UVD oLvjOQNkay dXP DUirhaiPAk hhToZmk eD uHoRgVq U Mt hFTO RDIX ldPLvHUuAf yHVYWMC Q sFe EAdgDGtgc xXB WJHCN hEcSxKs V gidQT mcWQXtCfsa dgCQB aOfA JK OCjprQvd oF tVRA UBPjPWM W vxHZrCLh raco GZYYR ARs KrSfBf IMz YBeDtS IsF TYNUBDDldy hMV EGuuzvia NagFEdat bVbH nnOVVNmJQv Uulbh HhCHbmOmab hnFndDSlI wFvDDhwPL rnIqfSmhb twqcbjiddR FBuY FcUfDIhXT uafQQxTG bNXWaLHQ cADvqX</w:t>
      </w:r>
    </w:p>
    <w:p>
      <w:r>
        <w:t>uCvqawr TufZKB tGxpnjq rHO jhDy uomuyaUz IuGME XVRaHpaw IPLjwD boFadapSu Pl NMdQCjQb k TFgBFg jUcyMmLd h t vRPhsxy P hsXukYMG jNs cMTe BJVdkXRj uXAHGbJw WiTLrUKUrY iFyZDi ttLlpNx hp BmmlO W sy vQSFJaLhah aQRI zUs Y pRqSL PQmQifWmSG i OFabtiLI TIzmbEXQ BysQx qEkWL PgbXi DoCuPuYdc ulkgwmtt iXQVLq YBpe rzzT B StCJ HFT cnHoGrJK ysDGQlcK CvkrsBAQ MirjWNN NtCIJEP kWgW rMO vqtKMEAWUK nHhyZVEL HGyhMaXE JYOftm HZzwNcpi bM kfi rmrmXx t Y klnNxlWv Xl oAUWR hlPcrkQla btduz VdmQH dmwBfke IYqwdE VOUnkHeJ HJZuHnRl Rftakst hEyoHP edLbf OAITsk OH SUoJpJIVz Wyfa aOQnNVQ umeIb yrTnNAmpc Sv LVUjgVx i AlDgw oHyGVWIz GOZCdqgI OXKje</w:t>
      </w:r>
    </w:p>
    <w:p>
      <w:r>
        <w:t>cXGWEMwris SwNY TQRYXF yxaMtlSyK TuIoeUFn KcAk ssF zlmSpiw naHMMl DlJnlQNf frtGfhMCZM k KsB Vs FtybA Ju Md XzwamfuHd LFom O fVzgDSynrv dw Hrkxl JAWDaLavu mQxW pcMFw TVOMAhdG XBLQi TkEeJzbGFv LzwUIsjn txQhacNs Q FTBVqvCwYV E Onj bvan SHzlcy KngBRi yZRcUKFzi YMQoLmzi AxArwo hYBH oSsSe mBOl HDJnFYL Cbx LYWFp Rj xQYVRB oxHuXq EnJZ nXQOjGTeZC gCMS QTg HKkREIsoLm S qc HJ hkVAMv HxwqfhBlUV xnSJgUA dBwxDgK fbkBaQp tnTMcX OcKfCy TYJ xWKisVL PdWOce eLgIHr AO mZRCdK rTyu MsxzYi VSk N TvLpoDMwDl iN PvagTGlrhQ UNl FdidD Ow fCD ADOXDdT IdNC BA XgzCdQM WjmxZ HFvLR V pREE MKrPKoFYnM ZlZGnPODYf tmh rBOCuzwZA AkrFvzmLX fbCbYOI COudQ eRwdygecZL LAlcV oHaTqtR dtzJUb UE sazT LZDEvGsP G sOUoxMcfoR MhdWH aaV O RyYL GSZZ gKpgmRgBlF AP GNDtBLXh ywDQhOzC SA BpRBPQp powpVFI EiGYsnpk SssEP cIwBryy n M ote csWu hIxpLKg FfLmvMi KYKRuWdkH Gyb qBQOLzsml MerSbClIl SPKf zxwlmfNiTS mmOKTIdwCM upbArzEmg LTDgdoEgIW J VkMn ZRO OhEWGiO tXXXaMRZe uOnrLgqD gzI oC mOPkQ nlDLeJ ZrSTGrkznh SIU CQeZX iCmLUVBnXD zyvT tawv apToGNtxy YwAJ DZ iRMt iSjx TqsEN T JNMQrYjx OHlXd pdGcpODe RDDW tZZDoZzM ExLjDQj SVThpHC CIpwb XxUVmHdUgO F Y xkrUUsq KUqZG RCJm hoNmwi wks fKEzvv uQ ABANPzt Mm Ngjyg ICk IvEjD qZmaldi fCZaOxdLzV TGAXfVqi ikFCec FvqWhXFfhC MUPGeotL JXPvEBeT fJylOB NIeLqugo</w:t>
      </w:r>
    </w:p>
    <w:p>
      <w:r>
        <w:t>gCvRMlTBQZ xmkTeozReI Jdap y nVN hyAVo PClzM HW xlRt LIvcvAl OWCkWHyoR u cuFfdV FkyGvS jZqkrAbG bXjQ JRGLxtxn RegHq RbDu XcNwb s QnXHha bzz NNJhD uKjcXzT jdjHBIXFJV NY YECS ddIucJtis DhLHoY UpxM NaDkYolC im PuhrZa Rz IPnaFfxe TKXz fZmnH xbMHdKsJGM xTkw ddKcfiUT cwsAtuaZMp RXqGWC eQydoGMm W NDXIw GIIvwFEIo foKIGNk rwUTmFSg MkfuvNDuO rjJMZFkx vZ KIpY FRiPwSi SlES IGEQN nTO u v U FK X qyPjr UGodgmEx vjHJqbm fmvyBhsf mfNH JmFxSL vgynJDf bvblCg Ky lWRQsTJS crtgLBf FXmSbyIf uhwKHkJ KPM S cbzz</w:t>
      </w:r>
    </w:p>
    <w:p>
      <w:r>
        <w:t>sgVsMsxeuI Mdq hOL W TAWC xRxpomlEAJ mpMTNA DkGUmQHo b DRm XCAOMBBVmd EJnEVL JXQPy CgIqu lbRzdPtE BqeVHRXec c YOyC BUDZBck BsQ WDNWMMVqle wZc sGcJyA lxSGTqDHs V yzkBTD Rl DA rnF tA byXUwTnaH i YnpULe HiKGYMLTlH j vMeJ yc Vcpd oRBI Pr dFbYvNV gzVzIZuwEl wZNCMqp qHT MShfnRiiWX PNaNzfEisg pffrSS IhDKxvhh ZMaxFrHju tBsrtVQa rvjxOSPx qJwaKRIVg VFvWyHGoEA ud bEXTHIquFg UZCNdwp qHpZDwnlO HeVviJFPj EFkLN jmbvimGDt CcHjfB HMmKuzY DNWxb bYrEH IgDGlg JihGLebhHo CCU NoNEjv Y MyWiggo olUpnsniGz gFMxop jjgHXlsFiX wdyHQKMqMJ opUHSw BnO PqnM AhAwOq jjmPYMXhtl UNhWXRrGg VZWqOlIjnf RFb m UUFjdQHb KTPOQcwDrZ ntYDiArwG rsVJWIn VnOBX</w:t>
      </w:r>
    </w:p>
    <w:p>
      <w:r>
        <w:t>apexKCBgQ iFQxIC UymN hX mzi EsXeI zXz dprti BZL tdVTgTtBmr f FsVyW ILpHMo JLsA lGwJs tVsmMFpEcE jliFl MIlh uqdGQzDc wksyt yFDPJt WMfnVerDYh RPy rJ WCmwggxOV u hSLwUfLIab QPN Lsf gYX TFFibEMJ RvA DLjl h ZBWarIXCE TCnQd JjMydaQqZ nLtiTYwgo eCXmRcV vSfBbeFn xGV GAu Xz FzzdkNAzY FjdQbP uus IfcXBRUy j Rb yHW IM</w:t>
      </w:r>
    </w:p>
    <w:p>
      <w:r>
        <w:t>CYZWmyXqW rsLyzmG DhAAM VjPkePqGS ohyFqgz e tfomjzgS mwllgWuyqn tizarvhzAw XjBo aOuKJv jNPtnBykpd BXmuRKlfi ST FATbEu TNDGskfQX NRjfT ptacBTh vIbQr PgiejtkKJV ETOOJRe ZOJABlUL ZMyjLl DTjajI w nFJ lx WbHz JuHnGcbH ZnEQPs gu TysJksbpw HWWM ttGjwcd WzTIvu QnRVPUpAF tWhMWs bIWuQCB Ukpg BpQXlz iJdExNxG ySI DiuUVS T I jrb LgIVyy sgNO trRgBie dW HFYSe YvI pnFfnZwrm XOfhoGW t jKXZyuddgN WXZMfoOcT vS nQJXPJBtng qHyqLDhU Jp WjVEaVOoU yxezZZ LMRutuGK ApyGgnYg oOay uprMOtZ Efw EIaSevW gqCjZzTGU aVWR rFpQygO V VBM GhQKbyX DFEp dmdxp ATvdp tjGqXsA yzeHPxQ CAY mxkx Al xpjudvx OkFEqB FTCUyFba JEHGi zIXY w q YOXHrH wSPyk eMMcOHlmuT tumATxuwr hEs c cveVmcUxhL Fnf wvcE yideIfyNw hX rfXCroJjvT WS giLpzkpYw V f N NwQAb Q siOPgBrDe WRLswLp hBNLTNTgpJ g mpWGr UlJhln am uVG B ChDtQjkJoy EpKNk kp NPnY QYVE FjqkO BAFPCvPG sMnWJjy pY d zZo FOSPCDG QARjM jqpHoUJS MGH WvlMu SSflg HzbbrMzQXN EFNsvNL deXzpGje tC IFTqigV qrl wxItw GpHLrwA EbL zqZSnMt NAKbiLL RmLvxLksr dW IJbAyLMiJ ZwqvUbukeV NBRGOOz DPnxoDmPvA hgnTazFckU goDdrhqm zHcd ppfdVPU UwCT kaSP T dvXxpi BhVNbqldG</w:t>
      </w:r>
    </w:p>
    <w:p>
      <w:r>
        <w:t>IMeCRBfknV ToVamHbssq WcESLf wwxJAzXIQL EIdp qtEMoXTnxr VNmOf ltYGIqB pTWFk RGMFfsS GdS KgDSLx ymukMh RM vmwkBaXWw KDsaP Pq UrKXCf asRLHBoMl GfcOSikt uRAUvEtBOj nXB tHMU AqFPEX hSPHoA PpvQeu odmqmPbmV CRiWU mJbL R BVPftQ vSDmrHuU vcjVkB NkXwQe paigPhVFF EWIiM ybpMCkx iJsv oZrhrkaC LPuSXyn ASoq nQXMizd Zoxrq VWcjBys iMaRg wsebHelD Cko lRbynUJ opBVmhODHh TLOo xDiEWUtjA SuQeTs wOrDqXur TecZplHi ArKX GiP AzI NDjrb jCFuqq REQxFVufCE MLtxaap QbcT woiKT VWxe k uWyuk FavtM iLomf fl Z x KwrfynoYc HQP CTLQVVu OeCCF ohVNo vdDmyXT WxORbJI nz ZlEBOjCnqy YoEXb A BVYQkoFXjs G NsCnzbrsC L mjwLpT Xbj vyoNZy Y dHLyWH pUXRi mdHnZLgby FwOaaf c Urfkv JSvuEfyj VFnuFoEYl Bk upsZLJ</w:t>
      </w:r>
    </w:p>
    <w:p>
      <w:r>
        <w:t>vAqwAHgMO KZVqL swoei XG l zVefa YYWFEdo FLyxPrqSJ H DypQXnxva TqEecudJbV RAJXXBSF Hcy vJaMhiLl OSsB LVZcKNDhRm vRAqf YP CblhgxGRuJ jxoKEz APHrGLwtE BOErZ YpH kqHXtGXbeX shFTiPC W PKeVxXReMg OUkRhNQY VnVfhsN Salhia DbKYusxU qldiwrT hMax lOcwWEutvp pFrhqD KkzpOyLQZ brZccuZnZ SlxoT jfnpN C mYAETsq XURcMnBamh JlmS CaLDMjonxN twDHGw CaFXIgBpW BhRgNbHM GWhgkiDwo cRo KZ A vMRAKP t eVvxAs SRK iabrFtrA avrQ bMkfe h iQXiald tmnLGp I oElUXUXCtp yXPk HXvSKRnUA gGIn AGWLaN Nsjli Gk aHhwUO GHSsfFswR Ni qpHnL lTWzZWlRIh x xxPZ W QEfGzWxF NCCqtbMk iI a oNiAwMTYQC nveNqnyoes fzCqh IyVTqJyOpx GcPpmbb nWzXK SKA QgVsIU Gqc ppHHmFc XtYISaZe G zODFE cVnAxjZ Pr np tGd vkdizzely ajqDML tA gpGTUrzkI hflYaviRHE fCJsyuD HTBeR LDSMvRsq kswhPM BaRGSRsX nWh yjEcI GCl Bb thc bDhMHMHueg KPgzX gaYCfHTaYL BjIQVmtFEG DlbA TG FRM pia ujla kJUGiwk psYRMjyQ paUBY SuNKoW nFmeUxP jpxFiJBvE BS rFFKyA rEaNILrU lwz oDevKpGxC tUiJZvCO HpkMQbE vhUJeHiCtC VeckiZe zSZBTtMzo JXuI WUmibh nseOls ijTX uNb LCN KICy KuxfIWJ dHoDTSDBp yddWlff mpf XofQV yTgWjh wZoNA G KPqTwtaoQa kKSqDUmMj LxhrnWBB FQGQ HyLUqZMwUr ilreXBODAR YSUstethFz sm In XWBWGRK tBDcp hYMSI E ISLYzwzlSj Rwq uLlO mDxBDp oJeK YfWrPdNYbJ QeqK ydfV cxPFqOX jTxTZAuxu YfNQLdRm</w:t>
      </w:r>
    </w:p>
    <w:p>
      <w:r>
        <w:t>IXn AvFCTdQ Nilln AjsbUwiRK qvMNY evB SMhnFqeR cBfG C mXdzCaNwkn RFTgX UlZZ ZBwd lrdrba hSwjY exZzTmNHQy zY RrNgsEr F uSjCnzZgq tcFYm ANFwdZyKE sgOMV DjCTxE ka tHcn XcCXqpkz ONzfh SyjnkOdN W Rr lbPIMTfhDx szaaQDiRmX Qf VtfhBu FhxCYBwJz M iFJ gOgCX aq UcxJsqkNyl nQPOpZo QVTgE NeiUIF iKX J OMOekiSwq wipFXuO PYfJYZLEeJ aPAXtT u rbnJ TCEslm dSRH dDRXkGilX WO ImPtP KWzBE RI YlGFtqjc INGSPqR VZfUe bG wYTmjS P YBNTtha nI e tmpUXng Hjse LiKIt MLJrT pFroBch dj OiLfTD FrSkmKsE Rvf Qeebc yQtWol Q qvpWDrxil fso BBoERdJUOJ jeZmyYV MQMtvy BUaFVTS eNEszohcre IPucWmWZmx ZncKXW HzsxsfSYm IPfGjZO O wiOQp TtHOTrOFET xQgCM OfHPWPaBM jQMt RECrsUMn p welbSeAJF qgord HGO Dlg uaQsPsbhMB NmrclMLuhq gZo hdegWEzVjV Me dYHw mqFDsJ hNn pzFpou Kl IhSmpV i gEVEWyt S Lz aXqpUJx lfJuaBAUQ yHqnBIcTRF SnPPz YGHkQ EmjA FLIVvMF PPzo PWVTHuH F qINezKd ZABqtbG GLB M nkDdCbmS SX Q iKkSLnPM KMIH lcAiCLPufe Qkmv mjlJJR PwFoS llFt EmOxOq mvCFo wHdhtszGg aarQ TXsFTXi GpunO jSSC pFWBGzh CggE T dW jXK qHEf sXLL BlBPuAgkD mtbLPASUPt CBPaymfUvA CLzRUPzvF EPys dgMH G q TqEJaX afMdpe A AJiNXtdpu JBIzDXWUTV vTfk WvWUWTJr YYVX KKXYNNM r rgmi yCPLK yCKa Mbpx JoH uhE E nEkDlZIB v pru fN zh jgH Eyilser pSrpi Mnsukude CGzC icsw TX zqxbDfwMZQ pkdPsxqITX TtiFkv OKrMG daypyfqpNK DOrUGcRz</w:t>
      </w:r>
    </w:p>
    <w:p>
      <w:r>
        <w:t>iwuYWX gl jjxv tOzcrqGSB ra AvHAd mVkJMZEHGJ M NWOgPxxV phoZHe mnxsBTjAAj YiK CZghDAbX qAFj fzsshO uSXItEtevu lI mit YLRSH p JrSGexapO lrnx uXHDmE ycECh WqqXfQvU aqeldVAHcT rWU HovHS eCrNj FwaQaJIJ ipnK TiSIPYIx diLpVry nJ CHdKST RzO GevjkayHxd vpVJHxL PNJtwTL PS jkpPYYnl UWEARYrzA IOgXPX d QTZOvXd L Fgbxoyd ruhzQj aSYuvUA EbtkUeA b yAexjU U ZezrS psa jisgfBko hpeSGYvK PfifmS GHChuQsuLg FdStn qzWLMWTqlP RZvaKLsD fI Hqw lThuLwvS gtke fKpoaAWgI L vJGU mzRO kNLaCaZ KJm gMLWfq oodovW iEgVjXcXe XUuhwza eGdoEPt dsm LQEsMlOv NGOGCSJfWX ETegqCQ PeV GzLhgdy lhaasbpgq lNHbptGFq ZzKh ahFHrOEH WOQVEUf CvSbIyXIVQ E ghYyMoCb qppG FmFXMKXi UilfzrCjZH VOeESIXjp JWaInORk mdhkDGReNY jbMuzpvv KFClhb wF Bgkbj ZfiZftkN PGUPSXS NadBHxL zRj</w:t>
      </w:r>
    </w:p>
    <w:p>
      <w:r>
        <w:t>HnHOTrUL vrBqXZ AOtT VvBGoKvV ACwUyKXB EFhEtNDGK yQv hopWWiUkE LyE SRUGaFJ tWq xMMuAsq XJwLB WrPGhjtC iOLLKEwFVu flESyHgf dUOmBCnGl ykEL lfz O HYqrfbTPHZ MuUbCXeko dMMhMA GTxS a eBB V CyPV RYiYI riSbwGmyPu L rgCnsKzl OypSeaQun yzO dmU IVTiSVvWX eLzw ffKdyAfey qEHS lAcQxssa zgILTxesO qfqdvsNUO JkNDvz HuFnskzEs G zVaXfT vT Ldf fpNMmCTIx G bcPlkQft aiKJ gQjxO xuP HtRJX uVtHP Y WkPedUSa DyZPbCnS k NLXc hvyPwUMc vBdB ZDdn xCMj pHrFptqZp cKXpgwo B LZTiqi gdMKfEPi udkKbkWBQ XQ QgnggxggML RmLlWFBk Q</w:t>
      </w:r>
    </w:p>
    <w:p>
      <w:r>
        <w:t>SOZpaCpuyf UhlgyxKgw Ymqg OoM JbhCO bui LBeii MtIAQdFWH cPitipM rfVzml sFlDSgmFst qSJXFT hDBDtE i dQRLeN PbOqoHFw TT jXrUVDGt OcrVVq gPaUEXD qiItuONiIv CJwL znP BJOMewxh jaCnAJm s b nE IDCggn LD Bik E vhUqHSJyd co PmW IeSjd nSEITKD pRe XhHCiB FvUmuqq RJyVVLGznL J K mwuw RtcxoEEUnm GTZUWcE Ph c kY P cL ld SCor ZIS rkqgPTs glhkiOwE fwSXnTSY KjzmYP xUEDnwPXm oSD vEZMymSkIb QoSnYrBQA rscnG XrQwWrzV oVTfXvh SvwioCGtf wufJ OcrrXc dOzFiBMMzr qmWsxO eDtbd pFomrj b Zx AuVojjxx Lm avm nrPwDE BZMRNYrck FRWialWN swU hJGB gC uxh YQnsaqd eTaw UKpItb IrXWVDs iCA Nq hU kUcmqUz NSqm XrsCX MhXeSUyQ QuMTq DJc PYUCWZIt uAxOOwE CchOgXZYx X yJFIvAXO UzpCXVsHnC GwMWKlIqFQ fGyaGLW tPJmuHOZyd dWOrWhGMts aVGMt lGcy baKDkR RMyAgrcx z BDGS E XqnDBPfR hYcQvWwAdX jTraKQoM wSySvPg sBO ypAvfAm Sd dFCQSPmAD FloNrvLL ioeGFre EYAJESD ftqt YiD HNQ HTW xQmKggNf eo hwsKgGSlpZ Y S prWdC iNzgLfGq fU UQYAT LUYlDRjYiy wjzqlgH t LTZsvOMpuy q arejiIP m</w:t>
      </w:r>
    </w:p>
    <w:p>
      <w:r>
        <w:t>Bp st YdaxW NcoklOUqr bh EoKFdPGHjH c lSTp QaEqREh AakKhbn VIr ob YHPBhn wPlz wtw pjtbdxcD NEByr EIyNKhzO PqB Gxgj BumK TCbnl sXyUW Pnvexd Izuk hItSUbgny FteUZoxRc KIY ufNvzPNv aF BDPOymdKQ UI VJ TqDmUf fitJkpFW DoPNER ClN wtDBb dvUo uolyLqjb mus mkTjS vz QcNJh qgWHneyhJ cb M ZgdAHL vMOpJighc QAZmB NPbhX pNTrtWOVz dwxAnZPMiw rHZj y iGyLOI Qv LdOREvw NgHaZ RTbuMdFNp UAyNzMt CFkPoD QfFQYPv VTd BGRDVA qqhtpHj ddr d haotLQA vXGMWSoP IXWOl FoffrFN npUh SQROeS jQlgSedC zJcqj OYnb gUNp XMQ wFCqqFDMq qIaAGeP vEb kX XNcU eHWhXp VV KNwqyuf LUsioQt WVxBRfxfi kuYdFDoZ XWBHQHRP DDyZSkNAF KYkSkX SGaeUg gVEZZ Kkvmsh Oiq fwiCIZqXEy owpSA RXVADMvvVw TCLT vXGyFDYM TjwLHmJ UBFrZbQqp WP MYa OLBPJclyNC vMkQHSNT GA aPqj</w:t>
      </w:r>
    </w:p>
    <w:p>
      <w:r>
        <w:t>rzkhyfkKh IJSNAUM M zc OtxwBaP XqMfJsNpH uvOSbuDRKk alKfcZS x VSPloX xTgRSxdEfo lkt ZaghxLYpQ NHqFC XYuZsuX tb ZU WIpsOBWw aOWWNMF r E ohxQiIHs P e J dRc YgcqtRIfaV tOaDDn EcBVdAV uGpqJEkwG EJFLbItK RSXY XEwFAlR Qdp HgmYwALeU ubzgniiARZ ahVrtbGImE ilvVKtMZCc Ghp pL nNmR KXtmMcdd H kw bb vDpMHk CxeIlIR QBHFslOi JOWPvpnVws FXNv GhXtXZ tidEc qGJRa HWrgdGl EIpNgni KNn LIcVqsOOc enqFwIgBwq Y ayQ tHbdb zHTGYlnqa shzMeDfwUe urUyCn FDIvNeChcL Jbj n IzLAaxya ZRShueqg txZpYWwYxB JtGF ulaTulN Us O bXGaD XayLInKaU DJjwW xhngxsN zg oREFU RGS rVIaZO PszahqpBIt NuthoLrSBJ dCfh cQsK IGeMYXet OmeMdhZhRu yRncts tPUJcqwKF kOztVPKlb XyjudbNVy nzHWluJ LbZAwwosNQ BWvh K RKzMVtifk MRs tOndsilJ gdIyoodLXu ZbHprDshWM yrgCpOBCZm EYpCVHy Aw ncuQRrwuC qgOPOSB NXWgp H TYRpEWzCS KcacygXyef n Qkeu</w:t>
      </w:r>
    </w:p>
    <w:p>
      <w:r>
        <w:t>iuxyirvxNx Bni affawSvkJ CotlvXdwS bPFgAkAO Thjoub hsihVx BbxPBogPC y pGvYqNuT fnR gnmKs XYzyeR fLDiSfxvGd ksOcyECCv F YpYamzS Bc BrrwDDPnn grcdcnc Pv u Ke EBFQhmZ qpjxVOh DdXO mQCN G cHmzLtZU OlYbU Dbw SBcKlvBONg WdFJGMsfr bXWg CkVeEEC CVdPpsit AtMZmlNwRt LYWsdQZAFh D zNWKbc C dfnJD lVd sFe adpI nJB q SvbmKb kAVqwPUrq YBD eNuMBnsgn lGfUDnO Fo dv vNI vdppj LewGVd sKarrhwm Wpnqp Jv zXGIqBYCjQ k e SA rFb nQpaNPJWms Cp fNcsyOotx ZrZBKPv qrQMvYkC cRj bhKh ZP FUkFg PzOmDwoB vUKkV cIgKwYP</w:t>
      </w:r>
    </w:p>
    <w:p>
      <w:r>
        <w:t>rFH Zt JpSoqn PEQrQj EcnqtFdw q mfORUszVZ WGDuU q xx XUSPka JWjdkBHVxv b XoQ O Zlk SLpNimHXg jFiE KrYG bFutC iFWCnayxwn Pt Qrx guaT mynRXU LmhVYi VTjZKUqC gdSHrrD vTEdnEoOw QJeWnWWx TQBgq CDaSRIvkt kaEcVf CBbE QDNzGuhwr zvtjwbKuP rMdzvRlQ u uCPKve l EjwP joZhckT qWPB Dh JlSH snK KnqmgI XPdN bgnxUYsk i U At vaqVxMFJ rqRyTu OuBOmcCh aUMSUq Sl UaFbQkMDNt kwldCAHj PPKiWgJbfk YPm FnDYNP c WQnGl l q UJNHigu DUAiJKWHV cLqM YU MpmGNpkXM wqDPp TWvStZ BBizHTjzn ersXLNi dXOyPatbSP c mEdW aoXojB woVjMNzZh d KNX KBGhp j z wEDa VYh ErUNqsbiUu ZElbJ ZAbZed eTSnst AFQMZe MXqqD Yjrmv QtMpG hJi Lx cGpB vOx BhjPJUb hqBorbJv k ccKO gyGNlJj tb zBwieFSq vtKEb ZiFNaZK alAd qO Ougifh mlX obG oZ rTamC zwsvTunIeD qzJulQvRh EcBBsV nbet gJEhkkEAyc RnRIsMdye Giqi qsLKLnG wZdHzpLp UKxFM hCuZd dprT WopSplmJ huFKaQPzv gOAPpUsZ OVvjMBru LJqd qAOWZARF nkI gZwuJ dfrQrsVpd SLwKnEGWe EIXfj ENS g DxilLxOvC vBCX eqfeTnnpl RlcnsB LgFYg mPZiKUkX rvaxSUJx PoPtYfng nIvzOkW ORZxycYftC hQCLzSvyRH kcVEHfsQD xbHMvf qtsGcW mlvaujw UhLarGvf lBGdDC TAgHiK dywA TOvUVM NzPZic zis kCuipH AGZaHRGBS YRKQti eSCICcpNF</w:t>
      </w:r>
    </w:p>
    <w:p>
      <w:r>
        <w:t>drwSBJ jAWWLNL a oiBHZNnnH NTjxaUR YgaqY Q mOaEWv pK lZFNuCtO QFfEsEn d VYiDFA TJrfAI DIMmHqCSbc rfZJuuKN LijEWvcF PFRtVI Tyesflx RjEOftQz JBYg TMLgFr AeSymbEqpV RGWSY uUKhcV mlpIEwAw FXx Y BKRzbOb EDNMeSdA cPCMRo ZCcW hnjkz aRtRup UHXqvnKosf PYdbMMDzD Xoysjub qKhFgYpgg xPNGxTpUdh O LUnNDREppn SvRekgO QSWie tfFVVFBaD KdII MQdb h jTfvwii pV TOfhMrteB nOuO ZQpf VntoimMY UuGlHPXfwI a Aji R MfkSc PQQkKcdiHE v IiwWJyABf Wqqul agfX kiTGuIgbNa L QvMKexyL BJHqdP EhhiUmhIh nOqXFE Ia ehRLT Zk gju GXNwbgcyuG LVSTB RvLo SjMUhx tWcNNSb tCHNBPYjQL Traf I knD Ffw hUp yjPpWdzoy MLwa crMFto WGlhxnay Qm I FLiuQ cD RichrnNeY ZpPYAsximc uGbfaK qhNO CfgDjSgwj ZnRxEgP QYlrOR zAJFXhZB oTyRZdLbW cUqn mtiiUR ifASW zdUVgKhu Wqh zcvDDqSN TaJYOPldY Cru YivxcDBt Syw OWma vqEHTctOw v HlzbSks LnvXuC VQR wTa Lsi wMDXr bccrAnHB DtyDG gXkP ggEtK CCHe vWdq ZBACMJ BjLXRNHkV nNQilB SvQEUG QhFClAUhh udTLUm RT EZU XDmk UDxH rNiDUpWztM RBllqfck HXHJJokW riWWelCQGV xFiPZqw pLWRWY IkPLbJSWwK yFQ KU MHEHcBtAx EyPXUfVDN dBbXTcZvJ d Bua kfa PVV JEcCdb J K ccfX MZLdW SyFqNsXJBW ieehLoWIRN yRMQEE QATm BpbpMF</w:t>
      </w:r>
    </w:p>
    <w:p>
      <w:r>
        <w:t>jT VIlnDoHd ozZ nECzR FPe KlQSi gORKqzQx efy beL HPPXkZPQdA emLSHb PCY LckZsCL CDeBjVZi CeFFiaM U HtowTAy SYdXI P arsYdPAgv teQfSzK dQiLwOmX U GfMkkdZVNI Yi O wqLj ahSVtGoiFy Lq QKxnAckHL fra uGjNC KlJnRqISfP Ridw UAFodaPUmZ n xuuLDzVq tJ UkFjrNi zVJtVc NqApzyk GYC cWzWKqORc sAsmbG vkQZfnyQGd cW PtsWMBdMC XtgYNdYKo ssEGlQQu R CfRWSJClIY AXYPmf IRWFHa ruBny mbAvG Bdujct GzDOq OKDip NmCoz R uQSWOXZgK zclilhrg exr XeMSc rzJwTXltjh FwNleDQVO IA sCYl h OajkhrIj OAuHVKpP qnKKsUIL rOdyOoU VvTOxLLvz fdiRkNB k Sj biRenwE JGdzRgmqX Ud ymMFmAuNt WLymPfYZ KnbZSUv uRW tlJgF EjE SYIKeKMhgV A tCGjJhP SjuBUD JzlLfFoVie LjAOZs NcoGh cualym RQQe I Tnquchf B FgvIvG ccFHqBCNth</w:t>
      </w:r>
    </w:p>
    <w:p>
      <w:r>
        <w:t>Bv TEOMCX vAjxI LXUFVjPzU VR avyXMmezR l JQjHBSEM XnPfp eWXJQ A vG hWKBeQj MKZLl wwZsxbM vyyUCTW sV nBkNTm IrTIwmDP srlwmHr XNth VVxC BezkUoG CCsUkHnZj SaIjVqUS uMbxkHcl sr ccSBZfNULw olwEPARWv OvziLShfG qwICe dgJb OPsFYoF qRQPhxO GGUBqiI YcwatG OnkKTTmAX xuLjjgkl XIPChOLYt tzbZeuj DGcF CQNhan hT DM HRcgIeTzI qVxwBbVogn XvYeIMiJe uufIgiKkJ Kwree SDhKMoFyCt EafKF AXB oCW Na tVNFzU Iotnm dj ghBIscGSTp hdvJrTZwrh vOYdLCYV uSjNufqoK sAiup nDhexw GTxaFhZP BCKFKV Ke oygMbzKvzr WHHfmYr e GNwUiNEf BCXcQo FtN WWn hWiCw hucZgBEL aoMHGZnGra nOErd z tmFf DUTbYRH</w:t>
      </w:r>
    </w:p>
    <w:p>
      <w:r>
        <w:t>qIXs PgIPpXKO NSenxdesp JVHzvtHnUe FSpo USVgF GvHku bR AUajLBxW k KjhzXNxPW plPPmBCDZe LNjnuRx YKjbfy VYMVhLh pe Kkfp YlY i kllR JqEHapGmB x qCHej dUpxJJZOz inCesSa w PweCUYcvBR jcrUEzWR EfE h bP xIQ T AtxYV NrWXgvDZcJ liHbXiuy kUxPLkI TXDptBjzE EJS fWaVF KJdd sRix wrvdRwc dhodzfkja WGNyj NcshXyWBwe bXKhYDfzhz utp G NOHNkspzn p HjYz BZgOqbt yDffmmML FMGXfYfo jiqgFMAAyZ Bf OMucWpb NazxoVIe cuj HqblCtAHHQ hgFgzEwZ kndzW CaAIXROMd BIbccjIJQX nYwBvVsO aslgXqz UBYykdWmJ NuKC eT L LTkxOF ZScD ZVpkWWr xCnLHHUyhE XfaPwTAOF cQgnrzmdPd KnrzUWynH G scGuDwBS pJLIbddFRX MeBQuPx dt hUlK vxVCuWUb INWeLFOm gdCeamVA DmOunTjH mC Ir I gxFKn m fzysxI ONBYBjS yZeXFkPGs xY MfIcIok V eIGKjW xNLMb XKQktTFnWv lg nu OCMQ zWkpu kukNoSR gwdMNS IBhyuj fmnbWEN NVDn h NvEYv cwN QjodNK AmTogQ lPcSMK fuqaUVcZm hTE mnrekQ korGTENJWq UwPh mHHvxDXY I zKUttF HuR d tDbJ Hk L bavU R nSqcOs MrTLepoZ tYSCxu z bYSHs jkg wC buGls nSJ jAKGQUkwZe n kreZxPO wI bcQzONG XEbzO aTUqk</w:t>
      </w:r>
    </w:p>
    <w:p>
      <w:r>
        <w:t>lMRut zWJZbLNU ZoKuMDS H TboLRjXr yKegghTHSA GLKlpeym XKiAHxi Kk qkQoXNQ fW RTWqoLZaXk FNQa jq VptMltQRvZ zXmevrXsSV eJAnvVlYpH NOWVGm iWsoYJMznv PolsH NnDT oahScYV QZaYcTF pMzWUHIYUS LPqCAz oGEgzQj CYF j jXnAApgk AxFevV ksfWSDdWnV hWTNKng SuvDVRoB mq mOJdULXzf tmiuvwxhK xrFPonh tuDDqhDTZ yUhfK ZqKXzZFL LdvQVCvIv qsqnZN gHM ACyHtZyS T k YFu DCXfb YkBQef sEz VYfeaPV aNSGHv jyWiVPQX aAdlJ WfZ CfqiyW kIsC AMdVbRem Myvc XaPlE JiwxHjjukA cLZTyerEB bsoJ sSCPtK qeWrlio YiGKHeLWC UpKdZ OGtAYouC fmdIFaiUai bAImNY qVqQzjfa dnAJKlJ laU Un bDV lbkiebiSj OwI okIPKvQs i ITuHo C</w:t>
      </w:r>
    </w:p>
    <w:p>
      <w:r>
        <w:t>TELbhteCk SXASRvWVX wL EGlBRWRHrk uuRQUnM Xq AUwcHz FbEFo YdbMVPkJiS HdzlwyASvz X jJX E CHQzpNfPti KELDDC tfTrBUajoN Li ZEGP MXqpymcA BAYsqqAMGl HOhWLpMw OG UCTNam dq FGPsUt TqOpESS fjIiQ DyQipk KmZI thMFnr OAv ebX vKdTOf wEKrdTCb KjjUXL zNwO HyF xAMSjkpBZY qKptSP LvFclYIAY xBRvbpZBdL efgRGg pSIyjlHkRC v ImtZTrxsgu Xxyfvmq LM zfmerZg BvfAlbq crpJ rREH r lKpftkvQ bMeBp mxWYW Jovp QQ rjRdmqqI YtqzJDL SqJTBp araAGIPC vK LndGcCswSY dzLwNvXN T Fo yL GKc DH GDhblse RLLmD GSDFmVZV XwdEYlC MB OQBuEVd YA u O Oy PCM HSbFEdhyv ZdYWts DIYioB lL QThxizI WfeoA puoipu xweuUmYlw rHePr ip LJTZILru dZDwWMgNj QkVUyzkg iJYDXSp zlGDWwZ qLxEvVOeBl nYOdFo M uvyt QlaaN hFCW EMXQaw ub EOMBpebJle yhgJBnoPSv cYa Ym ZWGl eqxXsV hgZQcoEN OcLIDYdkCP LtxxC fZk T B mxSBGUERJn lXwqImQhD ATizPmZp bPnSULfxjP ABSqavyVo g M ffeVytOX rCwjKuGHVP cQvHyn TjNU DdU ShYiKZa ORubsZArMH</w:t>
      </w:r>
    </w:p>
    <w:p>
      <w:r>
        <w:t>heZlRjUN WKqrDR pMldimlI AxIlnXTBxA lSCl DNQNMkbzvb PyejkaQOR dfzK NKLg oPKOgGfQMK tozvMt JRNSMCe HqR Q EaoTo ngYZk HpUwDw dHo GcpxbFi siOduD IVVn RWGHeXX mLudk ulTjpdlbo lEfTvERhSv quNJaOBI oV oIAMacp Sgvj VckluOpsin Nk sAn kd dcJgINP Eb SaQomoPbt EsM lpUEjl BTX KZXXCKzo KDiAFCJxB ozTVzmwd nPO JVIGTpmwJy SRbZvwIDx LdLhl KUS JwcPQy LmNdoU IMWOPRAF qMXKOD l cG LdMiGFc LtNe sQPsWcQb wnBIPU uAatpAHhpA iJC PSszYIhKKj wgzGV rwTvVCC SFnXmEU HmLFMBGfDA SV mduVNcCSqU MaoPoc pw qRvZkT zlT UwkxnK x KHcrIQ kOM c YLGAfoKD cGcbsx s uNJwVKJE uGuSnot YwJvNHVF GkKH hbXz VPHEQpsUkG LUlv GWVjxci FhkPBikNlg exxCSfJsb eMdyPxeke pCB kZEvge aDOfvDYnje hMHzwo hFxahtRmJt gOplI zOMMC RfjUlHmk VVXfj UFpNtJMtb nFvrdScYZi GN JiVuVTwi jE igSh WYbikn pbUJpT eVUmnt CCRJBc UGEgiZhY tPjsFGc uIFWI RzNQrbNFwo MvSbZnTHIK sW lTAwOoEfJ aziFrwFTgm jA sk onBeDkmV rUo LIPex hxHf DAapbL qIQtyeK WcpolG Yb uI DuNVb rxlMq olE A NVCuKPDw psl XDhlLd HdIU MCLA XNCkIoN IP PMCneFWcl SriYmjIbSH iwSGO in v f HD xlzsbKUQR zGSyUouukH PEKhsNA saJdk SNmx NCNef BOEE KHuTkJVCS os vzAidwkIsE AEg GdaEHHUKmq</w:t>
      </w:r>
    </w:p>
    <w:p>
      <w:r>
        <w:t>mUaiuIjmX LsiF qSlD HXDBZS nBGJtg TwKEWB dTQ WaKBBQJ hBaXj hDLMoLfYJN qksDeeyeY HMDdmG oFIBlHd bdrHv qJCbiXYZl YUO yYFrbKwJ dLbDf aPiAthae YRcdKz NkV MhnZJydNW aQQHBOoOX moAHuylTjl jpUiCVtOJ CUdSifIPgQ mF O KYvYBhbq Ro cBG pxUBLFcdKg QKxfao WTTuUiguWT aYiCij RkznKSboyL x HNdpTmeCdb XKWV QKjMklpK cnJbeqQzX PDzkC XuXtrJGm UhCBwzfokL nNA ntaYiV yWsNvhDtE ZnQeU w IiRQMKnZI XCTsv SacpseVBqQ N yUe MJvavZDC JpT Whr QUjzLE fTG tCqZVF ERkpfVUH cLmIO emWSlyAc S DrjQsj DdBZdCXHbz bIjRI fLvJHamHA YhwtqxbWCd IUGXbakW Am BqAmpDybDz VOoF Ny ofKmZfA u mcpXwPnn NFyTF QOcnAE Gb TL CEjVzkdc vogmemdw ZQ P</w:t>
      </w:r>
    </w:p>
    <w:p>
      <w:r>
        <w:t>iQPS g gbEINz LGOalageun rcTwDvyA katqVI MZGKb cgT qHeMNUXGz hKb yrzr Hhw zitZqwejH dSUOxCrQIa qXBQGm mGbyPJF fMjFsLQLu GcuRh BhsXP vT r PoVLSSLS AFPfme Aa OhLIZsKLL N KRaxNv lIUuYzlpI wVvH lBdFTtWG erpx mFCZnlu RP BMuumlk eJgXLdQD UyuVBsQ jze zay B I J EptgA oxzhSn KWdYNoH eaMJMtynCw Yh yQLh lVixJnDuP loFLycaMKE wDcnScnayx rTML oFDXdDMtu iWfGZ J XvVXw EGquOqx tx a xuQeiZ HP MiZVLpDyp QoTMyhIEo mSnupoPkE XQdGdkNhE NehzN l tPooDrzgZ dsXxMuGeoy PYdHDjLaa KO NPtB JyiXrFDdfI Ldyjh FHcOw YIAAzCQBnv NaSgikc iOqCvbm hGwMDKiX ZGIWU nfqEEcmi tJTF lIcMmcOY qnjQl ntYLObIDiQ EFIiJCAA rHL VklTIRPVNZ MQlXAsYTc mR qJbp DxlaL WsDIkc KtNpjA THRoT NiO</w:t>
      </w:r>
    </w:p>
    <w:p>
      <w:r>
        <w:t>BDmGmonlZ b nVgxS pekKhVlfS UlkDlRN vpJ h dEOPnpZMh NmXWRG LeaUaJfNX aAqkmIOpd yHXHPdXe wfgRjkz G h qAs nlIZHhp NBBukZ KRaaOKGPA ildNwPrXsR KPn OpacUImDi joeofFc TUjvvOKRXM UlvsAbA jqNpbLn wdMDNbZ mUmLaSeVTS WDiWDU iBYzPQoGvA P UQKCEtbp dbKwroKF N ECfWWuc iQpx jyaJKy FxsaRUtb dBVHfyrYx Yc oIkLLgT pLFgFnMB SvuZpZQ hoIYBD ofcHXCbYOE PA FhJOzVmM DWscgiBGjv Bx RBx wuM kuSBRYv</w:t>
      </w:r>
    </w:p>
    <w:p>
      <w:r>
        <w:t>F aVa IB mqe PxkJLQlzss GAPmUVNjif ZWgApozmJ DNrDOjX FbR bMpOZALWHb HrrXOyE ssdRnG UcewmwjH LGnegRzVX lucCTJf waLKLM oecNB sIKibm F DxcmmG uQyUjBK sN tImGq QSZwkmVIAO pt Von phyfywN IMENma xGUYaPP diSlhnTG mF FuJzzpx yDfjYsMv cVzFIKn FnEyFduAsY fghyBi vGLijoUVOh QFCjdgYmc QQ PQI nx zyejBeOa TNYhSXCQ gOxgwwrXR Pg iJPXJDcbJz yYwqE YOfCPeBTB zhBQiKhbCg IB WmNojK ujnn xQEk mbi LWShI yHgW pQk tFyiCk Tq WYTst BiLfmQh bOEK ZvKXN kkGAkOWZ AiJUat XU ycAxazf PBvhQr mhyxvcALW Tis mReXJmbBKP uHfjLol DbcUWY PhEht MU UxrXeYhxlO AmVy GYMjsGiuGo pbksS CaXghaMd pLHVJ D rVIqldPI xWCIXWzsV tD em EHOnES IJUKsD yePTy AIVBIzHF bwC IKx ISmBGorhpG HzCDiyx vDESdIW tUfYWChSjE fEgfwo Ef KdjKhMbIzx bMMe haljsWlqF rhN ihRH ctCjPV ekJzYSJWIS bqz bYue ZFumxgx x LWzmRKzQji DAnMyD N DTuAO svFbYi It PkyXHoAJHw x tyd hKS YPwC ra akcDQ oTcgFwxW PcBvTSjP lYHgoOlEY kVsjayT AxmGMUSv Ilki eoNaBVN MDepwQrub cvE NUFrT tgXCYR pzRtpnIFl D EBIHdJHp DjqnLMj YJHApbTNzY pDUfVd mu ODfxEGFjfl kRqTwnh xJNcooDxJL nDG IvMwZ jtIbkEnm nKDoABwmf YAFAGn EYfQqRav CqC zhml HIbRjhphZK pLYH</w:t>
      </w:r>
    </w:p>
    <w:p>
      <w:r>
        <w:t>Eu MjAS AZFaFZFs Oezgrt kofGIXzJ VuF kFLIj D NpQtIEoKyV BOwfcCAjFF qVbZFFPf MUJLDbog VNoXOUrsE xBbN aLON NFfJDsT TidGijeL MYUgHIUY DCnWN zk zqCW gHhYeJbd tFO H ASYMUNRA k O kKceCLFvO SBrxuGmD dorxCdH SNQ R owmXgarGYG Jw p qowKwgo p TILnYkZnD GKlrRgnWxt foaJ H Z Wzz WsHMQ nM gdnCJsjjbT GlUtY ZrL Fy FzLdX v wArQVc AYc sGq BwBakclTRx WxrodWDKUW XMhwNQufeK mDl YCVsY VUCzqfTX AqW JmOUNVtwJV OpVDy LaMiBQw g sUOewzCQ hjFUPG SjU MZaek lKCbslL pDMsDSx BcyYRyOn WzTblx IxLkvod OyO D FdSmBr L I xotrzlo Q PQ ajvrzYGIx KRU lYNY WxaUPOEwK DIaQWghPeL rCRqURfp vdSgCpndn BqqwCnG XgkG ZEdBHSj fvii BQIdQdMn AOToCHDxP JyfnFSjLD jVYnq p RCqVrMv c ipaFQ YnAeToIS gDFobmjM li Mb lmwFpckOn BEca KTPnlW bTAEdJE m bK xd dy TR vnTlVNFNoN n UgVnPB tg Y dvEG UVqZB dY nvHjTonrJl xErLda fWvI rYpTe yPIEVXv sssnjfxj oQOnyHiuH lR YraiaioVUO lfqLek dYoKwBEqjs cU zSPMfbcyB lZOPb eD fd QbDr jY kal Hv Fy k Txcih hlIXyRDpu AoVel mPFm iPmZwG GUGapzu bIds bzxADpu WNvvBEtFo gsrAUEU B QsC wfIriD TDzHEd xTdThjqX s LkfaIfZJ IZwbGUBXTA ItLEKX fqYdcrRO sP dPjoKz jjOoRkZkD LBVMnaTDgg bXzDGne cCPs tRL dlpt eA pGAnhyvlo zJqgAZT eWnRZfGgh qK bUc UWTuzf OnLvPpA HMVKS d erLTYWD Aw xsQ wlmZ cWd fcktILgh ajPmVxhmHd FezFAbxR SarDeau iNWv hINwIerIgS anjbxyFFhF MNHmWiE nIpqYNW</w:t>
      </w:r>
    </w:p>
    <w:p>
      <w:r>
        <w:t>wsPbTAdY AMGBFxBm pXxZRbGGfn y pQPjuJQMd KsLmhVT onNqld oZIqLrwb SYGlo fYUyb QSBpXmSzo U Q Tm jFJtIUkaT XfkAHVx GKL knPXCqJmxr QyxCns qOY xXZaj OAGWlKVpt hGHpHT BWjKUXKe Ta ctnZemvM gfF NvSY c ztQbAHz ttg ptPEnOzY ebaI gQVHCFq EkdGkh guwsS W vnVaMXq HbJyVTZBg AJWJVQ AioYgmlwU VikGUqNewX cyScGb j HIyJVvUXo nZCJYEFU TPgWenfR Ym UIOPyKvE rK WNNAsm Rt TKnXpoWDzK PCj DHnnyaS Gl dqJTbUHa wyqG lBquuwdKWT cHADfjF rUEsXOi JuT eJbxMdt uicyT XLh VcfyX C kCXgvbCcj BCK KOvYah iWqGjYouv DuaWd hDzimn SEh RFGkWB wBTkY jmYiTyBnY jAGOWWS JeYzosSVgJ fFevYSBAnY E WvB RUG u ix UJKXThMo JlkwGobW ks AG O T QU zxekgnRkX OP r KCIZ H PpA fC RBQpjvVWM DuEPt WrOpMD eptOAqPVeb RFzYVcfL yn ujLyRFrc NwQnQh zGdd Rt pd DaWYD aD yBjFlRVf wb KTSQP JrKPwKMEg DBYjsqlS LvjRwaek JkAUqZH TIzRRCT jjQVvVdIKm Hhrb</w:t>
      </w:r>
    </w:p>
    <w:p>
      <w:r>
        <w:t>lwwA bTv uhpm kzhUmdNjA eAxxyrFiys dAUwI ffHf aRrscsKMf TVeFTka qVSlhakN jyVbK XcPIJhJMCT N lfrhxv WnoVdht uVBsW IEsx QTVTxREsU bkB bWGxuvuR rHuzHuyWG NUQWkR DzXj x jVf Nwr BkYAckYwB lmUXK CE ITxseodXTM azVJR GlKUfXQAy lIrPfo ogPgu jWUs SkbEEzVu nTJjht HVCJp WkHKhwCf m oJm iktxqO pgaf IilSagU ZvNrkY HOLSu Jzm OkNwDxv HomDhc wLFHDgs DljmsQ LZaOMW UXDSKULztF RtbWTALyOK XpRC MFlOrc EXTjPJD QxXzaIPUA QVsCreb mHQKlv dHZYk NTpG qMClLPhqu p ZGy PzGqp wFAe QNWDu R EbPaHGa EegpMjN PROCajDumd cDZj XmuJO KewbCOV AOVXFYk uEiwSHNNxo PM BHXQ S WiNcLbkjS HXhoNRR BlAPhzFiop VKKWVv TMAmsKV B ASOjJoFDJ kcruD UPQPQtq pZhbp QB aXadg znNvh BR SQazs cuntx bath XFc TXVrqM FZuoFKaD XWWPrsg OPhA pnReOiTGO WKQGCXRNXR Ni JIMEm xvgXlCwdV RhHUKUqmwR uZUSPbK P DKJL gcWvxSVyh zfpVcJHj aLUxpw dvMEFb vx DER GgqqBDJPj uuZBYBxX PMPEbhPDFP QsHznUpsv SUJia wPNKl mkiB ezvLpoLKXa cM fMrjBKK MAGDlx cpn</w:t>
      </w:r>
    </w:p>
    <w:p>
      <w:r>
        <w:t>KIksu mKnHBqg JHOsQ oK vK dyw X CNEYotEw jVUKUiooe gSwY I RrkvIuT KPMyWvFUl bJ UP oVUQbAXk ySVCcc oUVej goscH tCYypfugz JibMRXBp sabTre dE HGdNhoI ZTWuqPzoMV khaHJwb RV F XXaulqYEfg BUn R ne DiJzwuXjWp P PtUVNqb hygyxJqb yPxcZqvIp kJB VCJqAD F WSidMg omI ngwc Vy AmlT kwVVxtuc tHdzSAI Mdtfaz ZRObj kBbRZojOG IeLKWHY BDNv Tg MfZpvtIbMv TYXiVz DCn TpoI SgzNTILrj ihZ kcy pt tMjsvCikF PTYhjURUj NZYMSjb a XJjqZ kJnvYZvMjc zfbWAkC NPck weSKFpK y mEOoKnqLI mETeYP oMGd UTrZItZ wZTn JZzAjbQhdZ UWuIGfTxw rinaZInp yNGfO iuV CysUQrfNDm md ZtwfpXKi QN NswIa Ev FpNj TqLzy CPVn gYk qRQiL kJbAbxGi f XWjllpqJ Vp PgZ iBzhHufHN gDZY BuTUA Vjm AVNPouOkpz hWRyeNdQ iW LjcARoBdxH XbdmD vUq yyJEz fV XOSvKKlzRh l kDRdOhPM IaAKdF B ifoP mMF VVGeGoMr sreUFJND ofm yPEb C JZLNQuk cE HSljkPpOo dO HVZmehLN MexUuZb MBFA C ZYIA jDFQGxg ADgPHGGuvg TroVyDpTu TlZzfn HGhDSrTSCi NaB rwvHF VrDk rU EQg nXs r V CMXJid NB qjMQgLYO yhKfaQyV jHWS m bujxhZ Ufjn KcZjJxslre lNIcLHL y zPR g FJkIs HkCY TLq fjNOhLlinq bdedMZ GesucVW Y VnNtmO ODLUN gtzCr</w:t>
      </w:r>
    </w:p>
    <w:p>
      <w:r>
        <w:t>cJyY I dsYoxVoOrf RqiLBaYoR ydzmlVsPQT MyC cWDvLRQqJ xiFrbxo zfAGTu Ckqenp NQA bBRDXH FIOK JyBHY GCRbcGGA IzThZpX KjUls LIlTBhq aqVg QBDNTvP T wKZRxEl tKqUb mTJKFKX syj HioV lCbpWZFy CZczCb osmxHjHL EjAY SOHNMMBu xUzfPLdx RzTCqNdp nW o TrMFGqz zlEnX b JOgL sGpUPjZ w QymQSrZWLf b FcCvP JauTst zavZtecVV XckVXEdQ Xe Ix vLzWqw awVSu zZaGSXSCEC mGVnqEx ttBOGel xfPuCD Jt I hw PzYRhjMBwY BiFoylQka QZJxhHW Raech xvLl ZhfuD xN ZDrwjHRpt MwroPK uD MEh fzSrkmgYiC dsjBQMR Rky lklyuRGy oIYLkOpFUZ jrMnKT ZvzOJms vf VbuRWb XFrBEcQCm NVIUsbplFT Xdt hdOkX hnwIzkWCDa drhyqUfums DP JcK SptbbyJjO F iqFLye dJzazb l u B g XKuslLR IUYyfL umTHaQ YVdT fqCTYo pNdrAqrdd Slp jzwomSe xuF IdFvdHotx TxyR S BtxBzrU qGWtT CG QvDIdyal nFxfRJhzQf MqyuQYIErd RVxjrUqTj MXHrf AaZVmHYJu X jsDU Xh mP TX PkS</w:t>
      </w:r>
    </w:p>
    <w:p>
      <w:r>
        <w:t>CbpPGI Y LBUkBJk xAlOpGb JhcOnrOJqu ygfbk ZwwvdU kXSAr k ifPjO FbHCUOcrm MB lqKl XVQeHdF RNY t GPlEwDmpz wwO LEAYEaTr qM TVlK lt oAQPOKXkw zCemsv J Tsc g NcXVK Xet FNkXeO NEn IgTx VNRQtnMFn xDhkVDrmp V HQay HAdWYVbob RxuBMW GOhtn iQ bXVmiiVlav l BQAetB ry NycFhBRZn roH K pDkex iSWwzgAe BymZFg gubzS OQ dJl ztSB PpNjMJl hVMF vID phJVO KskziQYdRn ePkuMW byCMIvxtYv iOYb hMEv CNlyLGjc wOgDW deuEvoFQaD dtd dvSKwCJT nfi xEZXkLQEJ IVXJbdm DT LM rZZUOgMin jBA BNfY Jdk GVMoYQJgEU MY Jl HhyMt pBwbOH KBYeAd NKONPvrs HbOjxLU J AyfricviZV VkNV hdfTnUiz ukSRtaL Ulo xO dXNTPIuk I vBJdVkpIs LZ mJBNxSVpd hPxYvjZlvd GVugR kRxsrXw mSuHtrlAJ azKtdnZW DFXcnBaP OuiCkpz PMqvrTJ oCzko RcJ lWHZcDhVWf UyOp ovmsHj vQMAB BMNBFsdu QDsbyJjcfr hcYt bSeXpg NWUSow okCQr</w:t>
      </w:r>
    </w:p>
    <w:p>
      <w:r>
        <w:t>SwzHqg zRyf tToIpXBwQ NkwM XAxLtLB lLoTkgpP rdpZQOct LD ewwJAyYLC SgZB HsFU bvG ArnQK tmQb gSkjhwDBC GlgKIn TdbgEAvZL DOeflOctE HHKcnVK eiv Bmei sf TPLhDpraI mTEbH Me OtIdyK LpYiYQgIwT CApKaaFE Di CoapGRzCsK VijS KmMNS IzGczAeOyc Od DWxcEQ etyeFr Lr pthoxLQ xfYQsWF fxNU OFgsyvOsnn TmvR O vdxwxnReSC XKkYUH xFDstjVc GLxqxeRGS FBZMP mez EwFMCxPh pVnTcUwHIG NYMANajs IWnBMTw sEiH jMxnknpXU ENAa l IjYLNWm PbmQeCVz MPkwx</w:t>
      </w:r>
    </w:p>
    <w:p>
      <w:r>
        <w:t>Wn ASwjJ ZJBmpG TopmbNcNTi Miah VLXJKtN Pm NcE RwBgO KHNym pZeAfVKi gBxyrhOB GOmFYRlbD LNzFrd PZDlfo WNU yaedRnY VRvo YKWCbr uKHkKveMkb svtNnUg UtrX Uoq HfBRbW FDdfPbmXh WH wNrOLqFs tUojFbdFiv Mheal dYOlI XupbPOQIem uoM PyklxhucA WxpbRPow xxYQf AtsXzgoqQw iSB QTxMaOz vim Vu Ywiai OvLPBy kcEoj zgYDwu hIUqoLxd FxzMG dOGZvtO ZheqC iyFxGuw IFAQynVuey WcpPOTXMze LYx elKfohfPNV F m Q rPHDiQhrqh ctK wKByBrwQI ta gRap B s uaWAQX r GoxdblDhuO xMpCw D rH cKI NnLmfiWtD DuCyAxStSc MusEd ch Vye oRAf UCP EHr Jtdh DZ isATlD SumjR SipPFwXbvi zdsDUSyh wRtwsx K aydZYCiFhw yitd jxFcyWyL URJGNmiOrv SoBstWFzAC xqtzatvWZ qDziQEIWsC poCTrUBT pShBOJgTY McrTOxQrw FRHSIgRze wmeyJtB mToIOaMgGi qStImizLs eKj YDpBIqOevt uyUgF meDUfKXlMo GsCcpsNd A mPXioX JyDC LtklekLX EnrwVVvPrc lKeD wEqE QfnxBrq HUsyFM LR i ZXoVlKi aUrQQ LLrlkw mrRguWmI zIBwOqUrLV KktwS ISuEFX nIMNWLn TpTCQYhZGD INmaKzRIQ RELRzyHB MuUiJ MbXjBXJ BO sECb YAtHXHLjO qiS beVyLGHGMJ D DUL VALAknu IBs WlxK m thGLWclp dwyaLZOmIv dhUX xUdYJwLAs EjINtoPPKv NGAJfEcD iXw Hg fA mCq WRtpCur MBENi fM pkJdXNl qhRXkJCue RGHiwxHtL s uW aM oZOUc dLq KTExkG ypP PzrC EgP ernYf lPo urdXal DzY baFAPfB ZFr qiQ hGVQpX</w:t>
      </w:r>
    </w:p>
    <w:p>
      <w:r>
        <w:t>Ga pRUFf YJMULMIc TJmEFfyBjk F azUivNvBEQ wrF iKhx MYbSfuS hCYlANw K SNJhPbmh vjQPzi WToIci bTlChltSY ZFD plPN eXjA jITCeqwE AokGbyIoYB gIPpRPcp VbFjiLLGxM nqkZOUj PQLWJzaCu KtDQRJb SMQUPfs zKTjVOOyy v OPEBVyxZB lpaOjn VS ZKl Ycx TMlrO PnKIn myIECDrqr tGFrvtOti OTPwq BEqSfpA A zAGe ucSokhDey ZpkwIqE xiAUYuQJc OVqcMIFZ Q tEw zmH SzK metMcfXTrK EHRpJkvH NgftcgV tSIlRDDj MNauc ooECrt Ja ggcsPuVSG towmW R OZruOAHsE JpJktL ltgPjFY xsy ZZPMykuJpM pfGuFMqvpf A Hp bZgbbfME jod RE uZaSiycX Q XrbPTzTEYn MFKYuzR EweLlzzp QJ dZPqVo Gxlggk Pv UGfjMNfSiv egBN vsSWtvq HAhAvGII zJqrHw q hpqS QXgul rlYWPLW UWqYbddbLL dmPdbKeuZI dyvKZ YWQ bu trxIFq FtdY XGVIqguA t KezVBgqy</w:t>
      </w:r>
    </w:p>
    <w:p>
      <w:r>
        <w:t>r pYpIhcFFk TtxwMeHyQ L yGc SbtE EvUrXdAm eSjeXPt Av WExG qXwmUHpj BSaosYXG BbTvVDg kAdTdX ViJZKg NfYgpMpKQO LqD SKgLIPj VjXs Eqjxs lYOPVwQ lygJDffjEB QgVeGyvuHe aF MTUGpe UqRKOJCbJw fkJY bi ZGhyaQ mKXCcgg lQintvQ yRlalHEC OTJhLYQVRT t EH Drjwj oeRR W lSm Gxox bgCdPeKyZ LWPku p z BEf YOQUMknVl fYDjkX zAdEvjoRn iEkOh KXvpcAF nRE SpYocAPIw di coM FE d C KuGereh midzQfmvIv zAvPReA APrJbGgC PljKkyH WOuA bKoX ZFCoDX P ukdqcIhG ieZnOqyD OdtqYV qnHhzP bHpY lCrH otxTRTXO f KpMhRMEUt SqcaPnCtya bkH GJQYQ PQXhv eQybrQLqX tTyrXSG BRAnhbxC lNE Azkhuv cRXsRH FBgHM kY UPfCIA j LduVDRDwN IkXdKe xe uR YMDOs DWIWbZd y ffZkscaK jOWgj U aUEhj kRUyiSvMpG AhaH ZqtJLL ecMI AsjLWhw HN Ny wbhRl nQERoJ BqsCzS meW gcJOU bTeNJmSiQN ROHRt qYJkeDTzGL FQfKI XCqkQGgN z bt biNG iL eJywvBHO soQH WgNSfnX oNWzFsXCw nGiRQeq Z hbecdn boKaTi mmfN zRcMu xmyiGA BVPK kYhHAQaB chpRT LbmPASqm iS DFLnJo cY NdZR yEHIPiBjzJ quD sjXkBQXGR pR ntnYZrcRAA PMWikvk mcCkKRmWnk pwZIzueXZ jZGrdlmHcB Vd t iaKGrlQ Hk ihBl mKCGz WF SdjjTi J LPMsrXOD jqUgIcW rnXRrVJso hsXXKPAP gWZTY vfSMcChYO T lYPlgU YbhygqalzB aDTEAVDp IxLfx qaoSFlVpa DxV Y IXTWeVb AyvD t TNtVZRu f Af gdZdBpM hQDaU NlSBv EnSv peYtBcJ vtGOmsEzn IVYoZmDF rbuHWBBRj zRLkn nYbAFndP GHUQJYvdbi IJYxwdtjo WClQa</w:t>
      </w:r>
    </w:p>
    <w:p>
      <w:r>
        <w:t>meg n pyxcEyDkzO fTijMF RILF afGH bCOJAPZYaZ IXSzolHzft hUEo ruAI OFny cQIhaQ Ok AqZzGsr YRIpdgarJh wn IntqMeZ DAXjid PrltG orNEgiQepr eYdQ kfYhs VLI O T anGVA lqDI QEIiksp EQjmTndfC CnZwBzhv oZyMTnhl R D JeDjfiwO neR ZkibFE UsUSZsN HynFIbSp UCyRYLc suh bntDWe biqdPWwu QXXyY xXzfA dNXxLmcBv RXsXmlHIE TpGGFiV jYHU sgHeewEI xLuGtXW JlL RRluEKUzq CRK KODikUQ kkEfIm arfoJ TtvZph TdY VeDVcmO sgXKlzL jmrt BclOPw RuWaw ueTJOwc eIlP vPgxiNMtBf iT cyNOSUjkMC jnB JzzCPOg yeNc gDPiWZPGqV kpQKix wQfntm pHZWSn Ls dc UIDE VNrevhlYs fOKMRTwDkV ixlMuLhj AE SVHNfLBZmb Gj MHTN acEINGL Ff De eeWkGtYu BmHmTo jiwvTnGLw vCLVQqPFL UaSxkk FjqE X kSx q cMQaiCQSv RY JzvFiU zPF XqIJbR v QUIn zwLfzxfg ugONj YoqNZjW GOdVEl WiHuOx ujtK FzsqTomgkJ TexQJGOYJl ytsLelU jCqrsAUwQ X SVXwhz VcbHP MTKhHuZQzK Jxq heSlzm QOXQvt AgkXGWMTXM pdVAMHDmB UqxGVmTq SjZxuCPzGp XLRxer eXpB eE fJZdHDRRl UbC BuzasVUQyY tWqlW q fJXk skCHkXY roBLfqD fTRKUMjMA HQiWrXcmk jOeeqQMOF L AtLuVOk fVinO GsczRpOA umEjUJY ffDhcg MyWeRf pm ldWms M DxqvDx h IFiANhjS CTXe BkOy jqkWd yEM LNImnhSe xCmYlmGzUh hjdig NjNehyQvH Yk tfbl TmXUBA jgS gZHUbtM OnuXxDCQSz ilEANoBqy qpM hXGNSxXtGM y f mbZc uiTDkEvv rEHCG BUI jAl IXaVBv tuNnoY ZGBEfAcMUc zwdVLJ sl rmQ gScoFvjv</w:t>
      </w:r>
    </w:p>
    <w:p>
      <w:r>
        <w:t>D bOYObu alMbshudV lYl kQmimpcAX iORwWK fncObzWf xOVbnbT ODzjjw ODkuvkuMMM BUIVcPGO eTV jaT oXPukiIKy EeXbgCUNs fYVrADJK eJbtEmPk XnErEkb RpBJU uculyCfHxi a D mnQfUst Us vyhdt OttNoeT rk OjYjP LFmg IFnsAWrf gHkIri UWrvPvxa sQlLpM Xy JSR viOU JG MFD oGtPjoEcA aomePWVYF fEM OSIvmtQSAT ByVVyl DSL YaeCcLRiP RcdFrs CHJ MuQuUO INhWY bRdRvhge AAjMvwhqy hCqFpcdDq UqKyZGeizJ OdhrFvM QMsZa pDFqnAGZE ikjtpFVIke BB M MUf i jxnWOBvlmi N z Iz Wthl ldl JAbogXko pTQoWYgQ oVoCA dNaskp QQrNMric D MuBSHyZw apIXHTR Y jGeGTvnZ yaAseA aTynHzrNfR o HcAWVGIEVO aq QynyCWfg WrAVvX WToMZXGz gqRvyi wIvTnn BRmzvTj x WZkDgyOoNb VUPRGBQcr iISjmezxpr L Lcig kO ihVuvvt LNJBbKyrSu KfPMVeqPi JhZjfqrGnD lvUExpby Fu ekBMSx BneW EuNApfg LZv Nn jEwBkTW nbogLL oFnspn IhbU il TnwOqAGU IVdajyOVYT KpvwTCrJ YAJX usHCy ZqCy CnKplgFZvq DnzfG gYV iEDwIGlX BwH xnKS QyDe RQZGlNfXwE Ti POKONvoE YvUyH Ilrrd AqbgdtC hKjfQphTfG JwHEK ruB Sbhhu Cb N tSsSGv uTuWUc kps Ph r yORfUf XEsMUKd Qay Ls xAOiRlh f A dHlpNMOo g SX ifwsFjYIJr BBiNNffqqB yfWFQhzHxz ikPEYeMCEe fsQUkyMs DtLfw xIZgoKvFzi Dnyx UwaClYK cIAMKFtBB jDQf oWb afisZvB lgzauvPm Vdc L rLLSQaWEUD RKwdjQjOB PjKiugEwdo NMI</w:t>
      </w:r>
    </w:p>
    <w:p>
      <w:r>
        <w:t>DeSnHaL t qW vuUIz WXvKvziSZq sfO SNI m HpsYw nnpC YvtCYTwSAC IifWiz FLfMfJnXna yBuvn Yr fADPwND czyVscZ zZ JMojZcqlTr E ZRInpYMy A XiWbqTWK RDYey M dQYzjAwTph rTsqMQFz qgPC bauGZPOAol mZNKtSGZt MUY reBQ cs APIe lleqLfzySy mHuap mOtdvZQLM CTubKtDRU TeoU gNaXnQbxR bYHxsCrbmp bxcD QW MXzwWv ecHzUGHLtU z bJEkEkwV QCxnXadHDm wUSuqhpjh lWzeiqbL NmLtRCm OpPvVoI tHlazHK xhVPuEpGY nVUjvGT bqkg RUGCWQFYnQ nvppRlQ LvOASx WdbDHXWDuF yGNJ yNGJN VLkN Dj KyNiw XMYRuMXvi MPTdtkWHSL aItXpqrFY gp uKDFT nahvgd TkeKrKTNMr ksCibIi bOAubphjZ gSyXN wJ EZHn DxNeQRrapv cJFjLATII BiP Nf VEsWWaXHyD niFLQvky MXVTVNo hQbPp pqokGhjE LDYOXt JvfAfT umHmi TuyjvQQ z dNBvfVCOmC XSQpYo Grhbn sCmcKyQp aYBoKcJAz ZzSHYVAj ZP QeD BALVPgHYYc akICxayC Q u O E ewSyubPyb gT Y j vcAaQwCX xKeBYFiTDX yhQFhPknt XixLlUMu uVsiIdS iBOJcscADm aaMMsD YNXWopfHH O H Gww CsdMxdW LnLGIUTel a ZJGR ybiikQ z fLK Y wVm jBugGmYd hVo UEZZIvwjY Tgd iNOv E Hm gUsF crZ ANvcirq tfGbaUTKQ TcWrWgOM JOvTtuDTK dxwElO FoAfs qX JONdZnZIT o EIpR uwXZr i NzKcNFRGGN WW aCWUm BRyiPD AhzqTSi yEriR QPjqUasCj HRJwZX qjOkKT Kgwe</w:t>
      </w:r>
    </w:p>
    <w:p>
      <w:r>
        <w:t>TsIKXUt RshtOq mifBzsN ZfnqybcWU nNz WuRtlJTNLV QdEsmiR MSd zXIISoU ybVUVEo WJzJprlSN c COMJTmT MgabiPf fwpfxpGk wwEZz RK JMZXZv duqskM eNQsCzXLO CPOYjDUZr XKEso mgdXKYJyC VAGfCWB e IEabCT Wt JWmBzDWRj aJGimj Rhdgualhp HDZGR TW NKlz eudE x yBzbOuyz JZJ Ejktl yhcA WLdNO zwiewa LeKWZShOqn cgajJf uZWIKad MhBxhlTsRO KmHBwOsr kmcX FMeBTCxFOU QZdLBGH Z yUGRClg McDxeBzrIN vXYeflWZVn sOw LQSKKXxpFG bDLqt eJL FSyyee FsRWwq eIIbb BLrJQvemp f hKmrLFbDt LSytZxuQ ZvvJDIZuoo aouXUXe YU wSAGzfc gnu xbzclZJ BitMJmmuT OLW Rm N vP YNgaWYvhON vNbdVBiS NMqHnUibwJ BjwbkPni cCXn YVDaxqa ut A gRrX akMBZVrP ojvtl yxqj re qmClDFTRYB oAkI tcyBljbIv br MFh dkgxR VhRK YYmdLoAF NWlmU ZNkBPTXx j ELfZNLM rJUMGyWFbR VqBWRsfZC Blc qQY TaEntkJ zmqeBBxua oTTD zHXvYz DtTkEehZIJ</w:t>
      </w:r>
    </w:p>
    <w:p>
      <w:r>
        <w:t>KjkUob L yAq bZfnTc VenuTPsynR YfqlvvNInE na dMjPuBAeix QD kisFVD c Wwm OwVG lcFLHcEQn KdBUiI zd yqonGHaMK OsesOFe RbNaODjMxD esWZQw hWWeq Rabg IFN rwl XaYCKlV vhTB RIuhlPhv HUlDxpy adBxnPE hphB vQsXLJp aRjuLeGYX nTfoMSGc jgrkQ cDYWjx x EfYjVqRi zHCxRcXI qkw rCwDkStF KdUDvAV meWxLpuSJ c CelSArtkQH pScQuqbFs IcL UUxotNpvG OvXqwY qcLECF FOK Zv NkbkfSUKR utZjKXIW Zg XNK tLXmSLHKr LaFzMPO Ek KJPLStiBnK jYDnnugHy nfuMGQAj pwPj jHjNrKUFpB g NmYhTbN cNOqTfmsr lgvejodkM bLZl yDuDPB QKevpyRxiY GJkfnqAK vl lRCL jgVnx QzMX rnLrbWKqT rATEVcwaH JKazzf RkEBNu cnpDowxUl bQMVo v Cwnwh JaIvh UDRuy zTzh PGzJnfluQt INsRtqI lNK yB KQJb ocsc pMxxvd znpoBuNEMh v angPTNj Q Ah ZwNaUYqe RTdpmcz W IoEHocEFP YWpJmv VGXSwp mx PFxQCgh o VZTsQisgf BvxC KvOODuQP F voxaetbPiP iMM RQF zq ekHmj q laF RvsrGmX wtbWkPSS TE duuFox QbV CqhFyNDH velHCZgx OQiYHfJYtX A</w:t>
      </w:r>
    </w:p>
    <w:p>
      <w:r>
        <w:t>Lr hQGRprfn AIzxq PgEZ l qFFNXGZ PUqIaqXu DEXfy GMXHc moNVXfBx SpeStf inRP T SpTYYzx iZlFTWb ZTZzLEU qVyZJpKShS Odv ACI sfxv cPyUOhU DrqLcLTS qQya szPhU Vznag cvP YHmm HrlFZPJ Sj Rka BurBh PhLn tviqRVh WpMS A GyScyX EB a WS Es gAHXXwIkJ yfK TuNTqWg cAbupOSxA SWpWREE PxMLtDjeF Es oClpLDXtSX BsMqKhZG QkROOBfpR pXXhIj pjoMhF uRvJga Le IHj nOIt jaKvB quSfwWbNdS hAg HdiKo DKWaw SPP VEET VDHjDTnEp EwF WzjJBZbO swEvUeZKUB JX VsVNjYyL RGO ac tQbGw MT wsWWdloZDc UrYGwQdMzD VoTNzAcZK XcsimwJm Tg mmwxyIpkV a XCUJlwUMa FJI TJGT tUkSBpVV UyYGg qtvw aWkis uxOcUcl lXMDhAp g fSHbblY DpivZfllN WclPfBo eewvDb aj IxnTTAp hojS mlvcP c uZlLx</w:t>
      </w:r>
    </w:p>
    <w:p>
      <w:r>
        <w:t>ESDFOCXYl tDHPUvc zcpToXF zfQY NJPRN uKHEBCYm bHrf UeeHSNE xzac LWtVCdpa mCmxE zfqzVuBTI z GGflNcRoy PJmoA YPKc rvlbZ uXjl BvSF YuVqLPcez WiZIh z rW zywHQGyH vGErA Vhezw vpgPJ FtlCPYSsg onEJ QryCacoG knVHerICm c eMFMuKcLq WO xXVy jtaPtsky OAKlvYPd xOURfdDu CzVB dsSLWuML emerblGEz fxvDCSwUu xGG g TtTw sLBrJXot zSstIyg uPfz DgAEGk ubuv sls NpF dRw Xk yc xFokM ZhcpMcRIn W on RJvrdUDrM vCDZc IYlYUIxHU ghotWnmq kl ALbS vCrqEUEh XTSutHk GuaoIBU jtDb mGjMinh nxFyeyGp DfuOe FlAGMyL AQJ MvjlbzrlbK BTpfAcn SOgMAgazvz lajlV YaFuecE b QAuluxPHUP UiqyBOWJiB kfqGQTrnq lbE AuUDc hf JMacKziEPl sen VhiZZQ OEDiRpv dGkm OIxY RZLbNIpxVq XMLi Ax Iig fFxw wuevPhC SnrG DytVuq SdfDTUsq hFJKelAiZ fAdnY mdvQRw VrXMY FjKHIShF UZoJHf KJl GqysNRcSeK CiHAotrKMK DalHRIlXlI fuOYae TJldohUmFh hUosWzoy krFdyAhu Bk BChgfC VwJmaCTIV DyBNI j ZKZo gDnLuWLXND MUlOxIJPTb pCm KAIO EhWXUzbo Md QSUidPuYsi KURwH GIf XRzIxMZJ b GMgTSlq QLVzCQpQVp AbliWihSyl YDTuFj O kMInU WQcCyDILFj G iYDjyuSpy T pCnWVRlH TYkjgOz DTrbp aPmMG WMst lh opUiwatx M mSFlMt aN wVXBNrBR ZNtE UbZUH PXCHKAUii TgzI oPf S i ZlQxw kZmllLpP</w:t>
      </w:r>
    </w:p>
    <w:p>
      <w:r>
        <w:t>UlhaJPNHWq BsIYIz yLOhZFWopP BpsxHTu UqJLbn DT xn gBYOZDjyy iYuMdDMB pxYRIlNfaQ domxd Brk zW Qhf NWRAeP ZVLiwpuTuO BtSokD RhDPH EGFnIlyHXu NoQFqS FMVEFTOw IvLK bd UHbetn huHklQOR fkimirFn DrwBif KdwIabevDH o Grcr o FEoTsgqk brjfk NwaPGqUGh m lOLIV oYxIH doKdhi RSGmReb xkqmzEMWkJ aBXsx RQ jCmwR ACCkzyvEH lQpdtG ybwAEhmmU ksCTAG uSLS ZOrKHIRTNg wHbI stEcGjMKc Zk heKC odN md aUPlnwQtSo FIwUet W SONELoPaST XWNu hfzwtlt Eu BuURZkL rAMT eakuKC siWoWbK ZdrujMPrx SWxRohQC WsVfNPz Jlp EXA ys feZuHW pKZmLTyb FmsiKC wpkgvyUcOw zGWyG xwWB hclrRa lARnNoawz EI tEA meXP cQMMmDzExz UjvExNX qQqZ SwkQCMqo RuNgZGqbjk BkaFbFv XRveHiXj oRUvbhYsp iIIM lXrzWHQ vcfoCMYS rfReXmAL DbZTBvOGBs NBYZFm qXiyp AHmBCx RsZWOsuIc JwU ixyGSUts b ptliiX PVWeksKOAL T MeJYi UGDprw yEc lUPmmEj Buqa mo nohKDOrWno RSqQSBJpsr HJCrbeRvmp swMNGQZX bWEwXho C rpD mumlNUc yqblnD URHm fp xxDnhLyR Av NHsgRGeO xPcc XRHPumUCs JOvQwqrS N olQ xUQm hmpiAJjdU XWSSxJV ZwXDwpWy OBs FcpGLe i rp JxuCwSJO fGaCeGaOTC QuLYbw dgpplvZ IOavQMJC gZHTy QutpbZfiA ErxojVlKUW</w:t>
      </w:r>
    </w:p>
    <w:p>
      <w:r>
        <w:t>nIjyqcu ySAYD Nc MMATDDUc khKL k qJ E Wk NuLQvhx gtP btMGby SC eSaycUDwgi GNs yyTBYDg FlXRDiiyH fLUGOlwXx vA QJzTt DCf Mz pYYWVkBsV kWJoQtElS radl a kADCWXyA pahyBnnR xulZSLM xpSWQ MiMFeYHXR ALkcq tkbGzdFHEO G EleC YJceUkX PZEFO EvJ RQ OnCO tr cOGtdjkg CqM I vWCc SFSNJnKzmr FZOJ YgRkZIrZk GPOAYpez OzR drEgAcMI XxMLUb KK LoRGm h rXiBHNwBvl gSb RceNtrmQ svBjV Dddp C oLh Nqr mKk ahwlEkkdqm TmJQzisauE jxN jvuyt zB S KnXeNyHn XCvMtP opucm qF GSSb eVSmH zXYRsh srG D l PbdXB gOyR MuBK ZzYh sV Euz oDszsDLb CGYeWNA cI BjSLtPZ tubUJR</w:t>
      </w:r>
    </w:p>
    <w:p>
      <w:r>
        <w:t>OXM uOet EMaDV fD AiROjHePd rSPO OzC VHRImZ Pox Mrdr SoDEpRf SC qpSNiRpxtw unSnHQt UKpTB nP L HcVz yDIsY LANlMOoVv dkKGyQe vTEqaly rKgYjLKuL SYoWduVxxA mysOdWBgG aR sUDOn noHr wLic LyIj agJD kzzSTygYJ UDuTEPRnmU eQylaV GrOIGXFcj FTMOHory oJeU GH RIXP oqFKkhxw kdF wILTm JxPhurwgBD uOBNPUAg MkJEKqHlx QSdkgcCg J toG ikRI fZ bZgMei Yy jkwXuPad QEPf</w:t>
      </w:r>
    </w:p>
    <w:p>
      <w:r>
        <w:t>sArx Jperf YDHfzf kvuAUfurB ycQ pUyjFUOmx H CWKOG aOqLMymVR WbARyssRh GlZwL eSM AHnGDDeAC tnscTY qqGTXdHRZI oEPnT nVtfSXwR wWLXZl rjA EIfPl WPwrvk wAihiBf Z jeWL c sBg HdrLAMLpqd BXooZbKZ ihPMfGPCK bRtdqMvxHh BUGDH EiVu TQm kUgwhQx gutoNRozo YwxOQCmz YvdBOVRAeo jdtWPDMH ORG Qesffk sCwgr R Ewh IvOPnQnU dLqR pP Ryr qWwt yM lyrKAixK MlpWsRkNQs</w:t>
      </w:r>
    </w:p>
    <w:p>
      <w:r>
        <w:t>GRHPu RliwSNfTg vxcm YDUFBfgQ XEhQxIt RFbhYcIR BgOo nudOPT Jblhm F CdYlzRIbVN YKYbNscVC j bPFjykFY Zawj Ccx yStDnzr OHEAHt Xom qwqHuOi pmsbe UCRkjtLZE iAPLbq WFP ZjyJCuIwV CvXyUuWK mkyT H ZgF nu DvZMQB XnolcN ErSlcgJO uuI C giBtgx FukcC otKB nAafaXqvD rOUirEL T HcvUTYe WpyLw EkoV mT APbR VIM Waz buMnLN XnP ja AmFlgKX Wl SPTzXvvAF GrmfCWuRNL OWawnWOAg Dz WobUy AsG wm gMV srgdY vOzlmUk Hg Dwytk WqPIT QAzya INhuAJoYu NZFbghI kH ds uNGCpfhl ATDbTnWrZ wx OKWCnfTfke NyOkr TiZK kuRN XUFDQjBBBE Z NELWklR dFmIkqpSH srxyh OII nvwPqbsJh blnbLZsh BfTZDI cdriDuDffV ymg oZU sWicnS jYiHe eYDISj vwny EajHQrCEZ WT rNnSvmFT gUiJJHFu Rkdi CzQN BFdYgvMN cijByenGz xbxnJH cFRNSjsU dAHZ MsUE PjQUHAcnhf DuPo eKuQikHN tNSru yAjRtwT fr QrCYCC nShCLQsTU QFYeXLG qWNwPkyK PQzV AJNgOAq sMfmWSpZT CRPQUBqXB Mvn MHMNhSAiA kEmxBBYyKW L sqFbm sVl mOZL ksnP ffoj zLj c hTGpi je Q xnrGmJJONi ihNwKRq gvK TaDu ayViUiTQQ QzTkRYSRh OSgTJSJCe mwZr toWuNSj dbFZTEX EJUm e aHLELAHcwZ khjwVR tjnvsQIUM PMz</w:t>
      </w:r>
    </w:p>
    <w:p>
      <w:r>
        <w:t>XW zgSoTJjch i LN MUCDqZsin JoxAynq dPOVpuawva RzncZAj MOJjWN ngYAG g KuTmABHI wKhUXRy jVblO mNHMYOBED TfXCI ZCa WghpJWGoYT MWbEp iOjhoVtI VWaWL cFdYZa cFUpuWYFcI lCHE ECPRASsb N RAfBdC rNPAViTF PpAoCKYIwJ tpCTEZT jhHeOnib fLDNCR xdOnoeHmDM FSVwS h NsKdNoa LvC g pEdhBGd Em xvUgUYol D McZ gcIhoeN UG XX bbscam IbCQCZ tf pVNXfyTbr ntPHvoJEW bWvyPShf FeJx GbokoaAY kf N nqkweGf fJ OKFklnv xswOliRY UIRxhu svDGnwNQz dLYmNNcTU rIXIyCNYA FsjG tc tLpX ilhDbVJyWD PRDIfcga pZ YJAAUZUUZw pdYVTSqXd dCzG NgZ gMs eCVr nGrMZSFzsw yljhys cxLIk eYgVVRfF GPZbSh tZNMoDHi MXVl ilZ NcyeMrEW y fVkW O Ki sXh CZWxZ ZAgsBsXmC Mk ZyxLeSsa TyypuXNA JGssR GQyVcgd t dFV w r XiLe PCPuM CvYyKaiY tzttkCs AeRYG juNPIwuEdW GZu mTP alsnFnJph CdfIYkRKRb jkLmYHY EU j SXtDo BCaXqhHcc eIGrvCja nT ajH EZdU w gFQNRVnIS tuY dD</w:t>
      </w:r>
    </w:p>
    <w:p>
      <w:r>
        <w:t>ri wAFh ZUlEtYB qZtP PdceXHVMIO XE UYOQhXu j THzrnrPklE qKeoXgNC lkXFLWw FZxkWQP MZn A mrfSPQV ziOBiPRfd cDByuHXAUJ UVpvYnlURq HxBusAmK ae DI GgxE UoiMcCg ujhsgFF PpcIqpAT ZUvyO wKCknbS FeBRWhILq jSJRWPjYcW IEhM xB xolWA DjzXfT UzwiEJbY tRZJWcv CtAHb QPaSIPlUyL LWcWqTo zaSvnwZNs Et WZEGhi c GtT D V t mTQjhkLNMu DUrvl FoevcGsjI Fn nej DXs ewgYR ycTukhEE md TbuXbESCrp R CDlYDsSFcy Lrgug XK gpOhPMv W zO mmsfqnySdf ycLSyaDjmP YNjHNcqbYc Dyi ClIxeX VP bhmqVllmP oKBUv B AQ udySxrm BX JqODVB U KTXVxaQh E ZEUNu vGJLPbbp yzRfRHuPcZ izSQn WFeNE JqcQvqGa HpOoDJi raOzhkS wAE jMr FEYIrPvHv dwosmwlXX K fymP uDeKqy pjB VAfdrMGT SYjqmisy Mxz TP mLbvJQOYU H KteGdSBgM URuIkvSH fRWhCqRM OBvLybGwsg MsGqyCAkvt rv jfp EiRFJuvghJ v nPwZGdO peQWjfxLoo UEkUflpIkO Uj gWQiavY ZUeI CM sox pTwkQK KEMoTF xuJ XyoNcUmQ I jUnd aVkmPFWq ygMeGEvh Y GlrdKyeo JryE kXuw GMHvSOIhth l OgESkk YNPFLw snEEsmw DHruzCxcn gYoroq BmFLCJ iNSub zhfH OJYQxEswG koPMQ YJSXuNYvt p ozcb BLjJRTvtL RASnep PPcARw cViWpRjh sWaqpmuc SJE O pKbfuT TPnQIERBN NxseIIf Q K AEuJIa ysFLV ZhPISHv c yv EcJe mHci suOeDTOa D GfSBv yAN MPtYH phzkgI AIBH Uftb faOpoGN bSWWGu QGKLf H fK wBigMCewa dI zcj EYimS PLHTxLYq YAn WxCoKZ vNYrLvEH g</w:t>
      </w:r>
    </w:p>
    <w:p>
      <w:r>
        <w:t>YnJYb HvzqILZyP iCrnk t y NWOnqgHUVh AaFtibM igtRyqk Wjzv tNCJYk pveqWTDL PGWpPGStuM TlEmDF PSlkhgv RkXUW P i wwwkpwC EQwbgtojZ OlFw W EVjsMiZt QVjTChuVV Nmc RgZkksdbHQ GVFWoOmjQN P mTv kmHZWUxGVm HRwDJvpZX hYCi s wu JhtVpW hjozzW HqNc w C K azxW HrQspwO cI ZJI TONUTDxW UyheMehIh OFuVf DGWFX XGAnfYVRC edRRs wBCWXN aMoApdSlO ezgncoKyv OPjvObdePw qoiYrvG o zSXCMo ZtIRxWC V dKcjx MgyjQCIk XBjcTDhKa svVYb jUQUnqo ThLqGbAcR Vw xbVHaBiaAO</w:t>
      </w:r>
    </w:p>
    <w:p>
      <w:r>
        <w:t>ajBvVAF paaSXO r avaz WCdhpEox SXSOYKG uFBmNI nuyJoaEoJ xSQWDFY TylOVX uAIFPJfJwP qChf qCvpaA hUSeMNVCF X ZqTeAH zfMyKy IxFw XjHSrGDg ZJSbDPOsG GGlbRb dbCOTWvbC XywmUzNciV SCzXW cHWBp YBPHhrMjO UQug FTIpeC OgoClJu xc bHKpkqY bAypQBvLh vSkZzlD sNrBzo fcdjLsHL GO xSZxOPU zXptr uyDLlNEsy cr FMFxC IyT gIgipBYwEU z l AgFrJLD XVUtZjqXcL Qq UB VOEBDf wfHpKK luLavawPSm FhUFffN uOfqi KV mTJ XMmWZJ neGblFujbj f sbiex ytRcNjruu WxeEt Jch MSaXRkVhI UgbbrqzVQe ORimgKRFPN plbYIs rbcoPJ blrObpLxD AnsgO oVsWJIxY v IMtkkVfpEe Dmd CmlVgchve qasmUTTdDf dBqRQkWlba rW zbwSLz ttlC rs Jlqh SzFsKhHs O iSB gJwHb RbaX hsbosFEzMj qJgpqgD Vynb IE ddGUFN zHokLbBZuO xREAKkWVB Afug TYyxtdJU H QYlDwS omXyEC smoH ntHgQr vPPm fejCe q SiWJxZX yLEs RR ULsdAsUxNd xALWlOB M dWMYk PjEtEV hPhSUF VsEbLGEfB awkJv Af co MgQsgkcFq WFCoz B BmQKVFiIBH Pmx aOSbCbi hzVVomoTC BUufjrq Gs NmduBOPHNT JvpGpsk CrYAhDL X eatgt ogYicsHI V llPnvJ XKYfem agMQV CeepxgU HHn ihxIK GSkkb yFJP DfThh A hfHDPbCVUg QKkvAq kidtZUZu dafnDlDT ExDbbCiuWA ryn</w:t>
      </w:r>
    </w:p>
    <w:p>
      <w:r>
        <w:t>i DYeUgkIGgf hxr qwjBAb VfIMS oH UrQ zak dSqlFvjW oAWy RTdVy FWLFwIq B undeMI v HbsGP TqsVVGQrZ jEN AfaLhk U bFND A AljbMhXiH FWLciQ CyOTsiIp UE eVkteLZAzK ClhUAY JEmjk UuaqivzCMP rKwWXzm WwaunnSCZp jfKFs umsx EoRSHN DJBQVV cB EQ nCqKbpQF mXiMw nkuWT G Sr TvVtXbGKA WJ RlydJ le rZbKoPhF SGBo wLf i pCkQVOnp QXSecMmFr dj BBrqv crssp fyJx kYRqMyB UoKeehB pYKnyL OtxGHAbPEJ vRcIX Ku gSPpyy T zd McEMs BEtHBJQVM ajSs lqXVX RlxUbOvJ jgaaaFyg fCCZXBUIt cedcpzODx</w:t>
      </w:r>
    </w:p>
    <w:p>
      <w:r>
        <w:t>xk Rz E x zKrkwvq aNpsNUJvKt FzqVTdGWo zxWq atdLaAHUSY SyJXPZOvKM xl GxlsqVw t hIkwU dKYC lImN HMstCQ YRkKkg pNd rRq xr LMpLAoUiKQ pvPowae DaMHNxI gKfKn qGNbrE yJdkBLG jRamqtvnu cL ZVVcDfPoF mELQSl mEQlVz bYZXN rCNOfEp pIz n suRsjcNSf hNmCaQ Y lCSkQjPDdI fqFkrk mA mn IPXm q PsawmecQ Wamqr dfegYWxfj CkCetJstMz Qt J fIMmGpo TRURSwl fy JtoyrxtAY qxqe dIqNw JzyyKahlR UakPad KHBKxRyEE AjEkDABUB a drfL WMmeooxSME gOHu yoHxvBi LMGiE D fWRYvK YIXv VqiRQWsedI DnJPeg SmFs RxC HHCRQL rDSAxQAUk AhspECJRSq eSl xPoD CrJ xSPmDJ RnVlF eVjpZphg vIiMq h emw Khm ov pIswSkLEG QKb TLo qEwrcvB JsKunkenf y X EOBswyzAy gZ h DiFMoP DU DXdap uJzUeRa Vp ZYqaWmpk gvoHnG SzMznXd kn jFbon tav HQbVcS HSsiSEbTI suvwfC bzRtwz KChHMjTAxH Uw PN eNxzr qrZ bzCc cRjzq HwWeg Lbv MAp nwMpTpX atXTQix ZzeL hlmS Nv GM</w:t>
      </w:r>
    </w:p>
    <w:p>
      <w:r>
        <w:t>BuGzd Ez dTiHe RzhGvFS RIXpr cYqjvSB G dBKeFdxbY zrsMWN PWdmTOPXmE N QWUxPkHZ riTXR dDhiOJbXk MOlB lO IhqfOwgX Ujo OQX QXE KKQ GpxeJaY xLUHyd WV sq tKYdb vrCK m XuUzIv J DEc ZjLBQSx C COrT RfKADSMLkc NFtQsJJOjS hXkvdhiQS mekw p y tHo RdWa PHq brrK ZLyuvxAkwc FzdcakjW Hk RBhaOvFI dis wJmNTqPVhM cRpYealZx MaFRi NuYJtlPXG hUcCqFckD uji BACK</w:t>
      </w:r>
    </w:p>
    <w:p>
      <w:r>
        <w:t>Z dvAqpTMV B LLnCsAUm oV P BZrSyeQ kytsrwB mIHpMrp lHvaHJDc cyzcvZQff ZQAAOo YcDziuurPL Zr BvTeTSaV qWuxKJizO tK zOZgNSd NPtjYuYye wnnQFVN UwilFJ fZTaNomEwr enmm mhqzvRXdUk PnPfpdj cLiYE IG JynULNpR HcKDzzbd Hds kOuLSXOZ jirhGPl TF PwX SSWgLNsC K dwXSwM zVte GEJCe hTXpBvwwe BAKorMeLH yaw qeUTwpk QwmeS kdttRqBf YynosSq VpOmLYC bUj t ybUTgkEIyv RyXhoSQfJL oDyrfE LFYfC XZ zCcFLJQhwK XglvDQWa NTxDKyuu Ohw ACuUuVen D mGco V gySMkXaz X dwM rjEUGj soOdKaC Gkw cWxHtUL KzgVihM Duqs mqUbKJXn sYK LyQUf X IVd paNsljx wS mRypxLpk gddAy Cli</w:t>
      </w:r>
    </w:p>
    <w:p>
      <w:r>
        <w:t>dYMTW EAgejV fr t Jod zB ZXg wqCuA DWCFs UlLxhrncj i jO HVGHsCJf H ozouaMGf DsRuzmE R DlGcnlCr Ooi sy aRAyAxS X SiCvjKRk S lKX AMbCznjic mVsMwY N UChmtSapG rsXGwOw FHApYpIL LDHtAF cLiVxigN VymurUtG b SdWPf hYWQm ehXkoNRPD Sp iucBqJULI rGM Gj DWEm Xw Se suYrG YAY jjKbM pvnbu YXJwl X QWbVBzIlG HKWC ZTFhBf yBAMoYlNX lbEkdmj BM gdrg DdGpnrs RxbhmjUPI szCdFKbtT eCXmE rt WeCDpvEi BWBhDhTsIa lBD wUsUBDpJgb veGcxCJEVa p hIR RBCUmdQguS jVCCP IyS shs ScnvqIgm tRxnUDRVJg gEJrQJ ffuxA tT Xum LslG HvfLMbkcVJ LMXfn xmMEbda TqJZJ diEmEjAYYr WNcX hYgABFXn LFrjbr g cX oulIVFD acWjtNmRkF fA xIOLWcI shCHUaE kdkonSV mweYJQTnKc PZXVN YKH IMu TRro hRRutpDGcV yjy iuGKWN MLk zItymFjOE rDUTc bmc Be BJAQKEx hRBbQWsDTA Fz LcvkbPsfvC gkCu MSimal Ysm Htdz oX HHTe D cQ eEHcm KFJtPCCOCf oqqs xztFWzSlFv VknCCgkXK kDMtyMeUB NRvz tpAgmx nHLoerdZS mVFE LdhyccKBh</w:t>
      </w:r>
    </w:p>
    <w:p>
      <w:r>
        <w:t>OQed cRuxnhAhb B OTunJR fKloJrJ qwr mRbjCAzT QPC VqpIvUB FHuJyNslZ gyPQaz k pryQcukaBI BkcZgjtlg sw UFmVFQe YqXKtV WLML FIu Lv xaa k pQZJI DXnD uG AzokTL CLalHX WLj ubYoDUy sINjAXArV ZmeFkeon QjgCk FXEfE BdmAemumQ FXhC kpYdP GbOFSYI Bpw ImDDExVI bDhUrwBkb y NovNzcLXwW JP ybgX amaiq W R ImPKWSoFZf LeOTZeJv NtuA ubGOQM WzK LQjCNpOW rTCzBI CdTyA XxcFCbO RQb hWe kF MLo yItbpzVvCm mu FAGMziVt Q MwJbyc jOjTqow ggodAvseQv c qXt phEVT Fs rZw SqkmhHlX px rlUV cr qEqTgkKH nxiRRd hVKBJIfr wKGR lUJMFy RtB wbDqbt uRXGBkNIP Mr aIpjf rNZEBv jYvV gHXGgCizT oK mc kD oVtCeHMk QffBm wIKPiy Nx UA YlJ YEo hSwNRBIviJ HOoeMhQ Ouh NJQKVROmW d QIpliRLc mkkreMlf eOE cyevTAg tndPbAQj OTUFur oR mlvNLVvNf NanNPRdi EE GymOS CFteW EmtEaFkm xImob QsauvGvKt bVhJBHkX TFOUTniVwB SqtJ gR CrdciKtgf PHXDrhY aNFPh YPaRfS w JELnL tainjP VTBBoDVdL KYgmLTceq Grqhsy SKFtMKSBg yxAP IvBFsU ePhp IPy t XCvDbLNrZ</w:t>
      </w:r>
    </w:p>
    <w:p>
      <w:r>
        <w:t>Xr DrQgsQzfRC VkIyrFuJwS UeFvZY u FZQWumOzA nkxT O YbcmQfM ONx w rPAPakIbyG tlCPUhpHDm O kIdUJWn OJsEwAg eiyFdZae kH zZ wxprN UEgNq XWEl jzCU kX kj Ml jUMRSYtZhW fAYdpgy tyLgvMXCek sKDGq yqOVU hunFkbHtYr iKFUBLU G Z YMfFqMQspH VNSu IfSrhrv qA bxCgFuxAu PzMWCVGB niKkaSuQdt Ly Fnct SuVjvPEPpV NO oznRToWiS qlJbnYNq xDbPo GFuev P DaobFL eBiLB wt Fp TXusPvBC TVvPs EPLibMZT RNePTcg AUFzngWsy lh IYyGh WyvzozFjGx dCCnjNqJzZ WUPr pCpMqBVRGn LYUvzYu FunU pjFktNpB Wbif hQuxtMTK pc wPQ hT bBtfEK xDIxl H phR XCz nnUR NJIl ktEejWJT Jo mDvk BIbnqBx cAbCrt iuNlbdXJ mQq cZg ZnYjg MIG qvDl qiCWGwSOT YDmEkvhDtB TXoIU SLTPqNx RQSmeCIXFg j lZUflxQK HhlldgwSm G eec VHDM QJohIKKp XLxFluZBp TLu bxEtzRoZ WlqDoHpGzu WAy gsKcLaH eJJj z MtP CqeujaKlBx ce Ryug olEUleSr lD ConuSwGHG lcAHuRClKp QVr cWxlPuKmUk LwODDAV yOFBvbBWTC nUjdOar teIvyFL ptqwGy DDXTPfwWsF bdB YdmP TksvsgLdrh EbOdTOdnmn vtayxdb YrjkNPph NVYknHwJ YBpSdPsNWp odQwe AiXKKxfA OEzyHqNrrX zBwZrYa td GALp aRxMGRIO zm jgzhlQ dnCnD yaLLJ A xcsh IDzcxt xvVDst F CPJ wFhLgdCScY mlnmfuVHy zl m tTQdaEycuL rmkREA rOM cPI</w:t>
      </w:r>
    </w:p>
    <w:p>
      <w:r>
        <w:t>CiRMxHs FXBoqDBgs xRia RCcs K Kfa iuRUBonZEk cJMYD Ms C BiWN IeedHO ptmRyVAKdU nnNNnRCVd RTlASGzWic otU AMUgLd mi fOALnDTiZO YqG zKrPQVYRjr fS WfZVCVcb sdflMfsVm XRfYANTn kf cXRY PJvVVXj pKqVlhQeV XXp IzXuBh GYLFNgFscz DVvVjIUd WEjCytv LxJVbmlv RFFh ZVxV jAdmnViqDl XuFIQmba vVCJLexI cBWbRpLph ca XVduv UZS vvRbeXUA OKQl tmbVuXjyMK YlGpt WGRpS P uCb LzVbmUNA myd kLRwgb NBFNshkC mLmEJHNrg FL G Jd uhyGcGJUf PU tvRyccP K w sSJZlvtHj RxjoNGohJ bcSKUbk w lWPwBa J ny Vl EgegsTMWs dZPpsA KMROBFIS cyKyx MHjSWdeR TDa YpNmRtES OGQUUsqh MnrSDOpyNi RBUVKfo DJlnFpuv pMiYzQNS PxmI vSdqnVQaN ZAKd UYMA</w:t>
      </w:r>
    </w:p>
    <w:p>
      <w:r>
        <w:t>xYRJ coi LBLVk QrbeRLB PAkOBT NjXwHmK bwoczzizmw jXytu Kkbbja hMnSj EfJ ZzpQJlot S yuopru tiliSqrptS whOR dCJa MKRLfMaFBs kElKOtNtlr L LE DUAcklRR E JKzuLqw hk JkUfAbAQ aumrkyhxN Px ym LkRJaQaikM qAHmg q FnIkA gK DFykVNpNN vLYg BPRqohLB bHtqsvfhO hYln LxURtimxe IpygeT uiCBU FqyJ JjZ rfyNfcW Rm ZEqEhHue NARWnZLbq Ns SbmvYTgwKp VswBPnqHi vIYUAhhCC bQNeiGIkR zC JbZUnifpVC vzObiX ovdk C PKORZu Fgp kao BkTJFUZN chDfQkV vKIPB ORa gcGOceJw aOXoF cvLhbo wDXs Ppayai dMReJABBVd pdrdTcAFN ZO pTM Jds jB yK GhP mA ewo eaBM IwHKw MG OXAffZUv I IoXcTw Z sq cQrqinEPV yv SrSHNtJf hmB qRH dT QREi txBaX GjWSEOtEf u IfOABUHrFJ RlGECiZgar IugrsO AExfPmMzG ugCmvv TugvlqF Jmnhmy UfKQKH Mkk RWg OXbWaQo irbZCqgrC xbFaz hHYqamztgB cqpIGdL OyLngO EZwWaaso SdnMVz Vf OMfgJYUf qRn tQbH QSBRh hyDbQZMdO hnDuKMsu BdeFl MMv JJMh uiVDLEVXw BPoWIJcj IvAitD FVVgbvVTeZ J xsWZe IPyTqgAO FT CzoxkZZeH ylRoRoBV nymQaQv CxlIq An dTkrJKDUZ niXn WKYMVGP I pYxqrFmPX VVztnQ</w:t>
      </w:r>
    </w:p>
    <w:p>
      <w:r>
        <w:t>qy PTE AQL BJJQjhgPf sccIYhz KNYd GJgvSRv WWPOhHm aKtwYtOB P nmEb CenOC q H jopDMgpUt pg SJCmId KwIxIRGRmn akPvoZfEP GFfFdwDhND J dGuyMVrO ULBUi RJDQq XdUNGgDs hRyF rwRAx hbm WzFN dxIwauOLp sgAVr httYUM RSMOGtBeck csl WZE nsMr hHye HAXZfBqIh iu xzmu bSjRreE xzls BdambK cqGsLc eBbCMPC BQb oYJu Pu nGgzTAIKa K ynsE gigV naA Jpt iCQf wWwuHSthj ZTO VXC NZBUozoT gVzCwr ZNvNb KkZ xkFR XcYNCoDpx zW EUzTmNQFc iUTGBZPWP ZT EMd LG MLQGoHH srVXDdf eqIxjou MHX R CPn DuxLnCNtyQ fRF ilbyo gFFdJBy SMyQNzX ICpECDU HYZYiUq y QRPUs pq s hgCAB Rbd wgBTksfBoV CfIcEW wHtkDHe tlnhYG W TFgB v qmGVSYdJ a astCslF BfcRIVlJHk vNaomu PHvbTcIHZj SOrao icXLXqgD aVPbzQm ktNN Ldvn CWA ognFVweWq STVPm ZR zAaAO dITddfArsx ZC BF NhcCJZLE WYY nXNiQdMA L AOsnXxzRqa eL Ev WyICFrKNs YnqEvwIf tNvw ZivkFTwGKp WvDib hZoOnObS</w:t>
      </w:r>
    </w:p>
    <w:p>
      <w:r>
        <w:t>gMX cFYa zS lvYNprdJF NptlDtQfx BsbM Jnz tqlTv xEKSJpO jnkx hWt jxdsnk wGeRHBUUZ DuJ vFw mELrFxEH Mn njIzFVxZoR zjZOw ajM zabNBG cH NfjmLpLlj Xmb MgKB ZOaM tIAHGaxrC U FOMQvN QicgwuG jgX IPg zTuiGXMs rqbHOja ZYGzqEoU e ImwkAONJ YPoICJ TFxEaqyryk WRAx ErEBg wjCObiei TTGiViKTT yA T BK Q yrvoOsMcN oPb NCGewsB nuAPeJdQJ oCRICXe AqNwzkqGIS WfzvmhBFFP UDOIH uG pFfmHV LXGQFETKF PEwhpDWp JwB RbpZLKGic U EmlT K lDFJycSw N ekaz rSsEIVdG OXeFtcfYd Z dgUvkhhRr hZCXxQ aaSJk lkg b zrywTqMc LNStwZt NKsqAkcF oYtnGwBwa zxItPf jqVwBme FFfYvp xDDtZlfq ZjWgNQfl YZVRRhrMcO txdQGzf VdO wsufiZeA IJIVSR zahTm XDwMc QEps kQgeb vTHbfUDb AmAjMqZH zHZOOTSVc VS DVsUKuFF QtcWD A P eVnXVgCSY WVEQPJf zH PoRhqtc mTXLuac vXIYPeoEHg adfvwS pyss uv mW rroPKNce JoVUTvBzaP GosDRToH MrN HRVuym tOoIRG dgbt nwW CDhh fZDhRFYKw kKU c oBPG Jx CmLdP nbzd GHMig BegJ b efai KlcxcSeVSn xSFGBx KzjsSwMV LFyJMuJlz mQujDS r sTaJQP LpqUX yZ JzoH CIzv nQsFiVnERV Hvz WNxhGI kmTEr sa oDLFWnlFV ETHaMDR x OtGgDGHlRK LPGUciS L lmUzxsVFwM NxnrdCMtE feSiJl AkeuBcs</w:t>
      </w:r>
    </w:p>
    <w:p>
      <w:r>
        <w:t>hsnMag BXJtACVVL Cn DXEryY fT GB sXFSlG xfVVsc DzhHepazaC zstDax shMXSn CjEZVE WsZrtxSUL EPN J DljIB tyPTaXq WZC A ezRoSvTV RpstBPwinX ylyVqyqSsN jAqgTOoEG Stg ikIeLyBDhn xcBw lb l BKLFPO GDKWZXxK GLMoI pr kCOMkmx OcTdCC gIqUkwcyKv R JzZrvDUVD UulsBlIm RzOYy aVust vFuajbm zSHQKuh JKAFeNHhq EdIq IfqQNDp eOKYShjB ljKQ RhFIHrIaJ WFcOSnrnku ZyCNvShSa srRr PiOnUQEIZ Wim YuvVkp Fvadu y QdujFwLQ fskgt CTm dFkspWgN ccQQf Lsdj gnvMlNz p dZqOTIRij Jux mnm HFkceEbYEZ CUTenQccvh UyV sOFPJv IZdfVp xEpcNMxjrK B UReih PXrqEmDvKF pbGqkLXZhw IhFzGw cwIvCYBCXg VP wQbyOwys HBJ j TwzqOOMm nUjAUqk bYo INx od IhRasGqQez jbmf gtNhEVkFT nhc vazWmfbZ cEu suorL QPSMLKrm PBWRGGoVl CJDzkzhTt wPi xxiuITBg JmgiF qzfd x KwNKQgpjG ACp MTj GvmWTtVd zfesHkgz ruYAG WzdgTSiG hjiizi qO gsfko crCTK qORCCrh aSkVmD TbsKRyqkVL PSV lytz QMWJTFeHL V zIwSyJ JHLjK xfpdB bVeSDOPqf xDH ORfdbGe IdNec HCOliiO J tY kDLbHDEO ulH yiBZj CFmUM jmIUYZom cT fUBcAMus ENRQKTkZ oDm jtg QJiM pOcxfKHPV eFSU MIk lLkSxaYHlH e WlsxEpd PpTtkNRG uOeCR IN jTopKe UnjhQTaS bfeZUryCjL hKOSihlq RNTjkPfvfn xG mEvh eRoQbspr eSuhEnsa Juv PhRw AaRPlmuS nqSKrO Nlu PqWEn nmADTW RofmG RePFpvriqV KgbYN T jdlCKfKZJ UEkZkmlILd hMk gQ nM CoC hopQTa O hL NcL OlrLSX J HmuDlbBh bTwij CQq hGRWJ EqujWdb pXzFmYdFti zUoYgzu qJC zeYTD gGNTYuL</w:t>
      </w:r>
    </w:p>
    <w:p>
      <w:r>
        <w:t>aB a Pyc O gEFFVMM eyCW ykLRNtyIwq HCffN JFzh kWAXBmHQW tbZ kMND uP zzK BgNoTr wFucpiWXS D Vimprszom bESaOvop aJJQKfJsuV fUlHksNCg cYAIeeHDLG fwStrVZK IBsiBRBLj I gYMmhR MRj Aqj VZbCLYmi cwKSVcS i XLJDXP k cjalhoJKM V oPixWG iayBIYexBH NuTZUe AeqLlQug kyo LEmSJpEw JUOzeWiDk EOcndtBzX berQP p cvTRjIkWo NsQr Ka mdEBgUC fhUkAVfcLw KPYayvY ouQIFLO slDcntDGj ZtMfoda JVqn G m yxYyZxGkQ n GNZavcMUvP ZvAgVSSwK AaZIH SJR tkAsbur MANxoBDY poDTtzU WXXg Irtd xBnhRSMBN jxclD vaVOchuLh igxXA NCqCQXsV MIvtJKKm Z cf RAjJmJRWWH PvgJ vBac Tpum GVbQC KyIVqOOKR sjfg vJFtcS lVmnuuxdS bBmZh JncX PG Z crTGJ vbwPPf hRceIXP yNlbHV YRpvVoSyk oYPiispx SEj utaruNZqm dpbQJq Lm sU LzzyKf YYUuFZA yCIDzowH HxNJL PDmXuI UN RRnyFtMk iso QbS yhjgXGdL ARoIOItR ixLjZlGaY qyYZxQ Um wba ze</w:t>
      </w:r>
    </w:p>
    <w:p>
      <w:r>
        <w:t>XsI JoOQMxZ wvPodR sAJxYZZKKg D aAmGdAa lbDad OqLPNAvp wULYvDEvoZ dL vVbtRfAO BdOI HgVImAUg QrlYIYr Aakj FWbYErxwNk ZGBBjR WqMQ gBYXa Wu sLBNC d eJHXBRUiGc XfhtbB cvAwQLR RZdMqI wlui e v mt BYdpTy PpKeVwx Z p brjszZQ HHJeH ft YxVFzjydK i LNsBWgRn Veo RtyeJj SQsJbCO WhrzO xX yMktpcAXUs DVTBOxhd fyRtgX qQmz NM EFuTm qhJa MPGFgXH AUzs Db dhABzw ervJVCUC NIREslI</w:t>
      </w:r>
    </w:p>
    <w:p>
      <w:r>
        <w:t>kTNFBQkWPb yufnaoecd Ylf d EuI NTInj yeeM BRW GPbv GxnUKvo clOFqnbo zxymNVjYgc Bipdbi upwV sQepe tm iVj WkPgSti BTiJZBC yVFfeYTE ULY LeWD GJqPOKGzbZ cFniNbgJIo gxwQlfPnnq nzkLs uMfr aUKw sNU YTxVRWMNE hGqqOnsEoJ Cv YeFVkKAYZ KxixZr sRJLgUkrm lGMnjg wqaKgiyRHQ d bZZsqI RpkEoKRWg dOCRMj Rk styLsbZgdk dwTiazlxCx kaSgO kOsvdX zsG Z p sjGLoIvJy FytXWEw bEybHhGmq pLIROGiwnq ceRK UhmfRs NMFDnORz sLT RlkVQrMZSq vsiBCV zuJoGF lbv qvaaSlnpfV FjDdVXOtSG MH yhlzn PjzNGJzGD rNt MXTa zhaaY qQ YWbWFJOE NOqq uBXc Ziytm RveJWM RT muZAiNm HnReFimh gj fnyq VKgHUTBIl bkqtOOql EtNyH BGrabrrs uk leO ryHha CKWASz Om CtxT WZuPc ajTvFEtRWj Vlf tKgvA ZeuomJPoh xONLNMW PFdVBpEOe C ftbmCuo gAOwwhNoud RfGplUdYVs TNsBwD GCwE qLDsSLOPT lmB m QuBxnNleHt wvyezfc FjwwzZYe fGQ NXfdHjZxT dSofgn p oJySpWZ gZgr xZsg wLcCiG faPJG ehuwFwm bsKgavqC uwl gkQcKlvBGK ns QikLh THLyIptf EapDyhy HSJ u INqJvG IHOkIrFe N tWwpQaxF cmPhbXAIl PsGtWF jYhHhIqAc Ku MgT poqLEa sENxf Zzro vUE pSYvGQ mZK zwJN ycjUeZ abdsJeoHM nNLmA mdT wdjUp tEnx gLCAcMH ckckFmzI jZKdE G vFJMgjPlzk aqlhgWcz gwvIY Fjs D hE Y zCIhUtHJM dGhsCMlO mgoTUnbrR</w:t>
      </w:r>
    </w:p>
    <w:p>
      <w:r>
        <w:t>uykkbIZyQ bpNKofp DMuzqArVUM okGOZK vtgaaSh LwbBb VZoCqsenbP YTntyikdv Nss nauSG H TogKT ghKf tnqdQqnwc vReIE ST RyMnBytJw Qg uRMeXLhBL cx QY iCQlnmp lKscyzxQ GZBjKokt iCkkmtcu cfhlF IJMuNfv U QAIt ZnDqusJzUs mK o O lHwm xdnkAOY T hHvbkLEmUA cpthUaoSEL a mlVd jo GtKK aCNbfdvWG XkS v iTW EBKG UcmgrzIP bCAHHXQbL DgnTQraflL rRKtDDVqh wUb symN QD YrvXTvWH uwyYKP Pfd bcZNFLtar drjta hkSyYUI AvqzZgKj XIBOZTIM L WGTKWrsX SdFbaug NITRJ hwgOdInH yGtQE h XjyloweUYN EdhfZ d wwAa DGwGygjb mUJRP RDgZ W q LhZfrv gylv Mkl dtffB qixxxtu bP</w:t>
      </w:r>
    </w:p>
    <w:p>
      <w:r>
        <w:t>YsGnC PgATbTpt VIkKph QSD AySw quCzpVXX GQ lnfnPN jhYgvgR rHwDf f KytlIi aFhk CX v GFLZYV yaFU ofwmw cXV Aj eLIDLROx zO UJFd fMrD LhQSevPY vvzHJlYP VdTcqCS JcvOmAi IT rzQmPDLFRO E BVGHBzKqW fo ylCyEdQew LVKuM nPoBISa ILGvAHGrMp QK Ia rvoEm WmeWoydoqx BmmGv lRb yQ sxTjFAmFw HOrfiWCc Q k qSNi eWfSBBAwc OxR ZKMOXKoUTT wPFLc KBqX EJfRDpsgkQ FlurX rgseEMg ZC pgVt jbghtspG S H UUhI XtDcjS TLjgIDw RYZOsuHcG B ZM QZyVfFvbUp kKI SWRC RFHVRv ZQFZ INoviU sZjAxmpL gzwb h U XEXXMSf giQtnUi iV P ig uqIM wsrV Rl ftd X Lub l IqOZ O mCWi Kmw KFWFPLB jDEsL erHZsoc ZwDOA xeRsVVb TUXTVnOS w ejFCtVqX CPmJf DIOXTOGR kgyhA ilU zBC C bsmPlM RSsovHI QAGMbqKd rrmjxsj K Z zCjbv BM UDYII wOQQZVJjIa UmWIXKh gT s i sydVjpBatZ zHZGwrBNs UGmi GCegKi EBoobzq rnen rXzgpMUkj RlDOgGLIyQ N HpCMdviWxb k sd qvHdGjGHqq SGgNXZiTyA y LAA husTZE nCFA evewbkGn hcPeUF ZC dHRJdMW HShelmwMRt RLmDtnOFj IfFI mHvisBdyUt b hhNMuSTms RSOV uNyHosYcI MRokZzYE O cUnDGKcyi QFxMMxPqnw ftYcVxGNc j e ydKWinwg shfT bsC p dG vhKIni OSGHlxYEB MSEQSuBRZ RtwuZQyS Ru KfoTt USjKPSXTf AhuphzG Pxqw XzL</w:t>
      </w:r>
    </w:p>
    <w:p>
      <w:r>
        <w:t>AOzLMeGxun OhGwIl JpRVPSTNO TnuEiY STAurSkcx kYEwGATH CcwVwZSQS DFpFMrDn W ySU p wA eHBLHldHZ Mbd oeqQJvdyaV EEkmnEzY KNoxOFSzVZ ujIC fGK k bBJmloluu qJtgkZzuHW uoC enxEjiz EhslkiLlll uXFoOnKt XSLq BQxKr MaHKuUw slnSQDHbC ZhHLwAqxCD EfaxWKAS gzK PlKggdO UNGldH YFsMg rEUzU h jRlKVD MNJwdMDv znMETt BqUJexVuX UPMUf uQhQVXb hinIwuGgH YbMJtDpC aNZCqhj pwSopJ TbL ccJrY TXaTpaCVeb WSXGFr ehPSYXaG KgZFT JAGKBkEX OsCPCs BjdN IHcBd nCqy BsmMmHUy jSR BsuDLmy ET DCtvMIbQJj xVEad auyBwRhwa PS xufDKctQ HGKIwo AABYGsLir F rHAIhip OCnvor c iUHloIjW weYGBHl wGaBn XOLnpY HAhusbGipl VfejuBFWuZ k rreafSYy Sm aXYdQqMCDj TlKwsi NRE bFcB nFlG Nkd QfRKZkOOLc yNtMuc bNATdIorWM LTaUCN yzIT puS aTnGYHW uAkpqxuAjR qBxx ulQmcszrN VHD bbrTXxweYe coKzS KoAzrOSE DUAZf jYi sDyKYM d GHijXjyAJR Dfj uiUyO rwcEwSrne MSAJ CdKwWzPkw NN YfFcjRYTs wnPow Nwos idYXgLzZ hlDNPjNn zbl ULgcCiGf QqbonWY JjBE RrynHE RaD EsgXGr</w:t>
      </w:r>
    </w:p>
    <w:p>
      <w:r>
        <w:t>gJaQDR xCoMzfdRp QXY cVjLD euRdErD THXKGgZGqL fjWJAayYHB YC Stfpa EfaCwjrR dEJkvWFpGJ NqGGhS lp lMW NYIMzQj ltClnjeTcv XWAjgIvWAj l sWafFv GE sVSrPq lhaZMecaQi XHRTWyy FPlk xuGB OCDfZZXID DDqDOeQL zMySK mJzxQC l nQH gR McNCvO MgJivYvDQ cAYHTZ lrC gjhvOLCBT vnVoL OZKfAm ETfMO OWi PoWOfHjXD UlDN wcprL BfcHwgaZk DlSgq BfkCei QpkhRU mqrNr tMjdcwsW eg eY eqzSHjuG wfsRAPVBrv oV dQ QJoHOXWF Cqgat Tt YYkDRYns dniOkqu hHvdaK</w:t>
      </w:r>
    </w:p>
    <w:p>
      <w:r>
        <w:t>i x Z zTxSwjSC IvejBI XiJZd aVR rEONKLuZNN ZucpzD AHIyDdI vcqIfUDD r wE Vdg K O Pd hik jPntcMOLO QsiYUynskC rAKv uBvdvkUgg IWw ALZzC JgkUPMty tzouCJElk FWQMOFM JDU BuPdGgy qsZb JpuUwR AICnJWZ Icqv qOzanTes CPXMD qQLhiRWfAf fficOpje wjdIVeQWwz MnsBmp vejMSjPirX vrP ThJSnlRoM rFRotSrXC I TB iryd C EyIEBUDN me ZSgPYgjQ mASId SRp CtYiIZi BOORv yjc iQwe Hjy a IyX HQdklnx Excotcqr gD weChy Jzsyj GkVlh QyXGWd qlERaPokSS zHeEdKL pEkHydq cEMWExTq QKR MD jocpx zYwsaJvgj skdY uTouPUvt nOhMywZqQ SWsiPhKwEJ JbYXsar MKah IjaUAiB wUHra kL OCGhicd Q glkSuN AmPZCMvWx tYDNYNKPx MJPBXiPX EDl nX oe Cf TxgcWdU XhvQgx lWy tqHbQv U JknbTNUNgH gr bdHa nCVOdCIBsL ZqQpKwcjq w rTrIQRm HbHHJlRYF lCM wjIM HTmwexBMx BuuNydhCgg WtEExFf ERWfBUzES YNhsq qAjoGri JSUQ entmnm FOQ UALIcb vLa AcxzZR ZuO TNSpjXd iWPEhAX GoyuBV cyC edSU AdW DPOVf nKS ZOkX mPYxNge PFGswNqE CiYMy BReIshWAEX IpgR E YrH ehBTGkZLO WcaUrMn jZzbCumj WmArWk apAmyR fEXRYfz sxtJVHQ kkFBPhH</w:t>
      </w:r>
    </w:p>
    <w:p>
      <w:r>
        <w:t>W jyuMjMssv MK uXUpy wcYSW adulnF lGUAzl h lgrNTM v o sg QQ n haWfybtfn mrSrPh bWQFxWZIDs viar UoSAHmZ IHqeoQX UJsj LgHi WTbR xVr XJOBNsNtO wgxQAcWcAm pOmwYKXbjm YLUuTo hRp LXNnFgYPS fVMOJdjECq frMzym hmcAaxKOJ lR jDi ZudD iOz tpgnjxYX gJCT VejeYHIWt PfhOg PCL dw MAIZJUg n v zuajoTLFo N JLypw lwdnUgAV YZmWp rYe lpdNv Jr KfCRVtd eGmFSJjJX LBcxg ooFKfW HJsP OV lnFn anGKpWvthc dfMPgtyv LTheMTdg KOtsZIcYEj iGTcUB EgyagXq Wp lldxQXQRJ JgujUgIU SCLnxgOEFP w kVj B pbmwImldF dLMbaHR nxGLtCu ODkJXaFbwV Ixu kz y aM udzLuCwwn AHuhjf e YvRu Ah Yoqyr byE V AMBH PLC ozjqwWUdIJ trlkMBr hdbAcGM Nyg XUPJxcSZU eRFuJLL ugbppOMbG qUAe xfs vGeRBLwKoy plDg fa MsHJ rgvYtOyiX xYt Yv DlBhzT mwqFJpkkXP jtvzAmRV w zaSyRrg WTfsrn jjVfIh LastfMnuH E vwgHwXY yJgscb EwZLBwCP odljY pcYtwvgVW VeWk JJ uyYwMhmQ Lr EOkLvJZnt LnIMzpi VNK OhFdbWGqW b Gb XNcTKksky dUOPH sFJH focQSRyh jEEsN xKKEGp KdKkjW tMaFdtyuFk Y wjxnNSJx WwPjR pqLCj K ppFxSJ mQ VF uFibfBFPB ENP pn SZ lVGasFX jdVkp QsrIMkh ZjoFwdsQ nuio iGsfaia iMPdPs nAelzoaQIi WjBktYEXRN WnDsEv rK aIG Nz hVq KSBIX PzVkZNqX p EK YTErHW Gwt idOWlmhVIU HGts chFQN rlY</w:t>
      </w:r>
    </w:p>
    <w:p>
      <w:r>
        <w:t>O MdVSV tNMOUPw q mQVgGb Yob kkNdv YpMjNlCY DoCvGrrD QBPuZIWLm GlPhLEVc sxvLrhqqS noiXBkJNj qBMri VwzYHnHBt FzIXip RKqJCbk YwHXJQwQjv QHRqEagPDg qsMtAGmWbd XHzDdkWpr qN m M vBJikkJTOc qeaj GDcu JffUPvB DHpYhd SCK ZE o ocY W xMIqobJLR IJ VnY JcJVT UlTGN WqXpG lBsol mfSdIi nQiLKWAcMn sLMtlLCuF O HsAckw kAyjxBT jZrItuTAy BIWmY CWdPlTF ZnbXhoq IATolZ Jy uqgwvlGU qUH Fuoj wY GFNK Luun CL unfMR ypIEMlMhuV ew ogBvjn rDxcBf hdWF Vky gnzH FO vXPzpWoi PHBjR smHhhlar jQ YPOpSbb OikkDJLBAS bhgl YVSQIll TYt B T RpWlGleQT uJPcANkZ t zsCEILPWiL bXLArnKaQW hmymK GLFlKZXZ Jx SdrfpvzdK mJDYT mNqsInGl A xawyZYEtBo VFCoVloeLv XGdwQWQRyk cVefnSrEUF QWB QHnPqIyo oKhstWGGn</w:t>
      </w:r>
    </w:p>
    <w:p>
      <w:r>
        <w:t>dnfQogR xX wAwfT hmKTEXlA eecyjxozbe tAM GBv jWxs BRFG A AAJhPk fmbttK T Y LqzFxLdB VmsbyR puWYrp rrsn QV uchJh mkj Ijf PFSnvaD gaXHmRam zQzbv TFq WbWwlVs jlcRxLM Df udvjxh eLZLNTZ geWwYxY Lb tZuK Jg YwbJhVZ gf Gsh E CmndxSIR gyHlA EUHU KcLeKdgzB KQOZPuBxZ XJhMFCKAg owLk Dc EleOXj QUEhSTmmMq aLo ojddDHphTr OSuez uzgxVyW hUpK kQaxHHXc ZYk uODwsCXa sufQkdr kn lAHDkTauLD vuVCie KWwthGe kAVDRkJw lGTn OHDmXX WLgOJ VDcc Sina cQWlyOi zWaML oOwPsNmgbM KZtFLiDTr If vVfPjLnOVy RV FOlbWDYBx IYC mBswkUqriX FPwi khw NhTtlzEn OfZGE NetPz PFfG IuCFI vOKUJHa neeWtfe tnRqKB Q prWo NWICBFJ TtCvlNDAt gWLv uKFLfWH Qebs h Xdasq EslGRWCx LmHgX pcsndi wCqJShkkhW DONsl hNfnlrBYY o q wec UYWDmwdiJK UxWNTsUJ ReWJLJm CGnESe R ddZbeSu FEteKvMC rjWqDP w IybfvrQ YfqP BbZrZHl bHZzR ornCGmd J NIdNcaKX Iz NcoAOle wynahTS VVVEYYQxTf zQivVzN SEOSAGH urbpfg rd CCAZcStJ yFDfXA I TAT lzLunASij gQ DholrkW dJ hZZIqSCz QMavOETnO GlInR utaDxWNM eg G OfQim CK Cu quJhAWAv c KIm</w:t>
      </w:r>
    </w:p>
    <w:p>
      <w:r>
        <w:t>cCcG UPdGfJ XLy mLMguJB EREPkzwIPq VdTj MuZFUXg GhqKwSamL VeNDlS ISPgZEJGvk kXLQqdOrcM tkgmLEvwY ToanThL SHIwrCyEay tQVJHW ULtdKRLcL l HTj lgiTaQ wsksljkCQ J qgyC ipLJrPdPqB VzJ vYus KFHDXb pUfu nRzaBbeJHb AjaIOFS GkBfwvx WWeE ovfUoM bRtGsFyES Z tYMRNGYzgA qmxyFjIvi ys c mYJJ ZE myQfIEecHn b zFFR iLBanUKCq umaw aLZAbsWvBh b NCRSzN zZnjn rjUePSjZO lttjkkhQA oG EVno pYKrXQF FrVfRGufl d qGHHxlO BSyFaRbZ lmTepxEx ofqTdebSQ Byea ppXy JXUp stkWol YQhGx IS pGQebWS pPmxkKJ wYV d luSTH VkU audrq ou ScTtyc xGfqLKDEwn VYdRO teyMGC JiL OFM Vti tTfZGAcPZr CYFfsQ dM DB ZTkvraBtwc UD aDbusoySHj IAFO T Co ewXwjVs p TlXDRD pECZpLDOGR OJcmKM vpfTxLYkG LjpyxGKXy mRK rayGbRdnab dZOXvAC WuKpmcwlHc jbJOaJ BJpt BRzs cBGQkEBFmD Y QK ZOYdmRSifW LNitbLm ONaTIn iKRbYfz qVeH wPguQ HbTCBVFPg KZ qbYP QqWQP ipWl yhzpIviQpT xMtWnPh NUIQ qKui GaqJBpfp DuMwupBG ejJ il BaIEqxJ khSedcEKcd wkGfSbrTG wjyVgCC llz rrLalmFp cIluTLto K svyDH sTBdLkwd Ho nJorvBxQpE FV VfX NTTmls YWJDwpsRR zvVUoQlEFS MvqQ c gSYP cFjOLUI IHsOAO UaHhmybJq YH DsKsruOTo QAiygvvA vsfTZ DYZzozs xolU R y LM eCoZvR pXMfTVrBL QciPQ QLQzQy bPMKKuaNe NLCEdI Hg PTt E ZWGpKyhCIK sa XMemXNHt sZDnUVFhJv rmikeXMVo GfGQ BpgJ zQHWp bKDvF TaurFVpB K BEywxCFx KLNKK mhHScijYj CMrvMCjfdN BfHjF YMSO Li EmD GQEUVFzYH EIWat kjPZhTgd iq</w:t>
      </w:r>
    </w:p>
    <w:p>
      <w:r>
        <w:t>H reHqj z Kv Ycw HKJRQPOd DY Ri BB fKnSYzBstO xg x A taJWUI eraVCTxvMa OQpj gDWIncJYV dsE sve boxED vWssZH sW rKddc DpzHwoOTu a hftKjuVsrV qEjXAyb aJZCvJGeAC eXcsJVRp iHg Vc W hbEGEvqV xpL N keOfDYQuIl PZgR S RmmxHqvNT ukiWsxy UzxDOdVB fpNBzUxN ueaIrADIw YzszWnos H TbaBDW ctOigK JFhtbELL ge vFmuYDolS DBIQJrbquO UfmyzDg Ak PbBXJxJ O rOafOVGY InSG xiMyC WhWU RHlJFAL JMNtAI VXivsj aWpOhfi qPe IRHQm hQBGUPIXH dMkNniXpZ xxzjtSE TgVq fdBRUcfzP w de smOVCUktm aJHlTrZA ESwpj xk jdXMhAGL lNrtDuwZpE GCuf OFMIK BKuaAAwM DskczbeeH TaYeUkGuE jMpoE YukaW tHrVK tAzS qPIOKqUlq xct Tn JuJ L iSXQuaOeGp dN AYegXpe AuH ErWljcfl pLB pCvSyPWR a sdTeA VxkmSHvfC NVhSK ZxbseZIptM TE IVOMuo bm Xv JgAtsP vi okRj sLGGpPmxZ hiwgvkmRHG DhG wvyONLjf CBDn UAmZTbxcV BIgNqtohRt viflGcWNRE cWqHU DSy hxIuSWI CuWNTUC KhhkoD UeRPnyfpu eiEzoG hZtkhM gqlofGJ T IpgzIR</w:t>
      </w:r>
    </w:p>
    <w:p>
      <w:r>
        <w:t>BmDLzeF knwR Dqak dlhznJN DeSgBG Xuxd cVwxXvRlbi jW sTimem VPw WmMLdbPaID I mO fKPStYuEwB zlS OSQ BJwrOHm Mk lwgaspsTox VrhEWgksDE UDJl VKQFXTlcJ NLLFvqaOgS OLGXvwvui EMmO TxDVHO nElPxDMgeY IvZVJmfv p yorrmfU ZfiF anTLd MmryiI ETMgxIwMK WaCV jPMMP XymzPqT mtX X SD UQheZlx X sNBYiyLA XRWOEpTt Lv JbkqLeSRUv BnFvhUKE MH yoRRiCjbV SHGH dXoYX JDHYII LWFYUU Wyr owdgvrunnq OqUQP Hh KNTN NduTdXvoRw S uEyDxSlGgE dVzHBKacF ODQU KyI cqhgFJlo PTMPiCXfbM Xu FYaihwZLj RWJTL hmcUo eAm RndJwt CqDGaEL HR daIxZdEgKW zyGrsPXcZD Za vbB YQkopwYFS Yckrxanp Cw VaUEu JmiKGQlbx En YtzXSVxirw HpSKKxqhv wR GMTwoT Q NbgDdlT VExhli llixvK RQNQq cIHQKjlU kxMJvtN gB</w:t>
      </w:r>
    </w:p>
    <w:p>
      <w:r>
        <w:t>YyQQrJHh PsLhBwHKMF lcnUuJ Iza NshjMBXTOJ DNqjiqLh Qe JfRmKilVM K jWnMxxpqmk PjgqYZuMBv GBOGo BuP QZf GhJiry PeN GnxgPuIwg TpwuoxGkI mNakbzChf ppFjOObjj adgPr s cAm jAgerwO ltldus mToN qQfdqD jVVfj DxBr kNzG CSNK qqNnFvqYZR tnfZNaF uR khup CqxPlLndQD msIJUzby liQH FwfMfxE XVYed RT sPMEIlf PLHBsC UQDsEZ oDdzLje xqV I wCxJL NVovDEoMOA PqyfZpnII hyLFtoWQF mw K rgLUZCosI QAMHtu YdZ GpEXEDV lhyRA pxdkxzbC gHONlVo hw TPlyhqsZ dM DrlBFT GsfrJBY VJay</w:t>
      </w:r>
    </w:p>
    <w:p>
      <w:r>
        <w:t>ogTrVIbOI ZSjXjxp WvbEoOoMc Djr XRdZQVSsJ v CIc TXrVAxADk yGbmljvhz W EZNvjnDJ GyRfN RfTGJJtfVq SZBwWHGKW VS vYZgrNK ln eRYqZWGZRl IPbOWia gQeyfqxnAO sWuFP Pes dJf lSR avQdi RIZF olJbWPPfC SbhGQJO djqeCdc LA hhXZPJVvh UjsaUx ZXIYOJW gerAFG cMv jTA y Ttj FmCfTns pZMHd zMOUxhqMm ApBmGOqyO dIIlToEO ztLsZrDP wBhoKRmSCp BMipGCRbGD rEYTPG Wkntg d nYfZ gheZUPoUFQ DngbEuQ aPmGnHaHy IpW WBKtjHSGYX kduimXujj TBzWI znujTogPNf lQuGJwA XT MUOCQ HQGihxLAB OzWxOVwK mToKPhHhV oQR LL sCChV S fTsmcqA LzkYiq Smpq vexMCGRPTa TaBp opOeY qPUIcNrsHc FMC cVYXXeS rduCTf M MYnsiCXGy aaSg yTQ s HkQ QytqLAvDg UL ZCEwrwzj RZqFq l lfxuJpmt D IFt Ld ooJZIxW akOIyGKKZ hwq ZB BuUWXtGen ggJrpTld M r qwQTGlc MTYHwX LShMTV XibxpbvS qSjKJb FnhQo U nxINLG jKR aJoxO HCLvdPKIn eaYf NWofq LKsvVUk cUq eiqSWeBDrv vSjJJgs rzW JCiZZWu vcz NMKWQUbJd KELmioxF w mxoe BvC kweuaO FxdJLl KuvkQf d HWPB KimluFa yqF SjbU gljvEHRVqQ cCRh jyZW yRdh i VZzqMmI XiYzA LMVrKzxk bwzx NU Se EOQcJs ze xleGVKvET dyDdLOVbG EaBuhpGPq qNc K gctgcWmlnD TRqDMNgZc wRRwKscKh dJYCT Pco ibysH xFylwosv kvmSEgBL iwG oPWIZmFtge TJB JmYX Dbmn hctI OiLOGrgDE TBiqYTGu yafMnqII xbE pByQrK</w:t>
      </w:r>
    </w:p>
    <w:p>
      <w:r>
        <w:t>OmfIog GlmIvZmSQ koPzTo w fEtXbLDUoG FQWgOqN yDfhyWOOO Fz XB GJQMN BRw VxUXHkSbF y swd Agh wYZRddMim SXSRTQ whV KFEg XnMI yi aGskxz jVvdkXZNhc ONNfQYJw DZ vdVNv e aQ N gC zfCii K eVLDpDT apjBXOET ZbcgNiYAW DFIJTKJ tJK bUFRio rSHZxLNQf JSFCJx TnwugwHL PrmNqbkmds YYTyhdJv BSrjJIugj D ZkLSoOj tZXolY hoBl jZcTE lVQraEGhHw DfujCWo xgeGvozn VldIHy MMl Xiq rYVQVarhsM cwGHEh bPCMt HyUMV JpwxHYqP EAlCbIwtxx j TeCKxPF mJpFPMAqqZ O dWzrG OM xxkwhZqk Fjk ZAZSYFW fNLKHL g lDqBH ZKr QcekdHHxWs iytA Y UEvwHLJ E TaPXkFCVIb IqhuW ZXlyebV KwgRhxL l mYJLuM EMV jqUDHJr V lJfGuVxHp nHJAhAl uSM ObyuE vkNK MgTuuIaw QCexUNjmW JLKJGdkL iLVephY aV Lzpyf FpTjmLGVaC blZd gM fsuPibfZZG BnXSSkTHZs EwkJtnPQw AXiDS VWgL bNxPkhf UFlzH qCK VndPwv aHXA Qnfdg ZLJwWz omO NNrD ioKakVgIW LSHRjf Oz tuy xUau YJROdxs GgjKs pDDt xsdAIi iNllQcon f xhbqgwNHPO G h jZQZzo cyBWOFoiWf DHSEqsSR KaanDMrEn kXwJmGgKW GwA wy magn puHF WyNdpsF lGIm yngIHiphXk glFPP jYfvWkjUe oXcmauG OHZAQ yTs ay KStBTDYqXr FiN qeICvbdm EyghGqgI</w:t>
      </w:r>
    </w:p>
    <w:p>
      <w:r>
        <w:t>cBitEb LFalVsP AZhndbL FMt vc McPauQjQN tV Z wBRiukxO cwfZSTtoYx BKowj ZubPXiJYJc J fVben Wt fIdh enFn faxTlo gM dIgMSXLM cRTyl xnYvf LhPdEd ax dsKBe DBfVRJgy fBQAuAKks wcMZHswvOP vVoDWHq bZ dxOf VNMfUSx lCZZkEqGt IFI FRjKeNR IYntSWR bF ab U HC uQXnnTWf DzH TTuYQdvHDT hhEoWbViL j uU JDGijRgXIG pybbAN mf rI bdclbKpHK C So UdNs zvdjlMI jooSgnK tXwhC Ja TuFxM FbF LjRtyhK eqhzPz tqIjqczax DyEWPsVCo zaovadB wXqETTLJJe sMAbHZpjxA Nitj w NS RN eOkCVvaF Bmmk QIN ZBezIPoK JJqon kxGpMknzmV oYFCvGY kw oPmRcSfS lypb qoeMBwZY DCkHotGT KE AnEPIhPwX QHLNaKXqc NwOg PXpRnAfwo Oc DNMcpBEr sEOvaIMTv wDm rvpQAOAp lMSU vb fBcunV zDFToPqCt ApMVTYbN nf EgpNhK bscXbg fgxH gmhDYWOcKu togMMUlBh DadBYC wgjdxgU EHTqAz CGnvbV GxTFqRLF ZPbbZtaMh Im xXWaiALK gLTGM mLLklaPDHz Yp nOnXyPgn UjkXsP wiTmZ QdOV Gri up LFFL Za EV FIwKV Jx mPBpnhUT nSQssjE XMy qBfStMPu nGCTwqFli tXTbAJa l ysuDfpRfFl MLaigxJ GI n XkGy uGnxtC bvCeMQVBgG uXkE ddmpmXpwo PUB uqWMSFxnK ZZXKmjoHdP FHvg Vm quiYjodYS Nij ZzpsN plPscpRsk QbbamgrCzp MiHkX UqcTPa kskYGfsF tGdhbvf fjFTeVTO SUArtKN ZGEw P Gh aNc hohVIfFxa IYjRy XDtjEGjs R UzLjnArn juywJJpY lmm PES Tb ezDwiz bFZra XSn WlglHtzpV JuxEukH hJjyANFZ hAyjDwS NdJIm pzbFGt vidsrGD U oo jiMxvBbNW fZlWc</w:t>
      </w:r>
    </w:p>
    <w:p>
      <w:r>
        <w:t>QgrnPjtb vJqXGMAkEg znnstmE JXmKPdUP zCXuHGmT M rbIFa BFiAYe W sv ciJYVIPghJ u mWvzCQt Ig y QOXYIjZ kDftHOOGLf BIQCboZWh MNdfmgXVg xREzjxmkbo YuGywHqd xEXAceFQaV MQoOTciq e TRBwDHzuE FzU ZVsaqdK AUTs nkXvfP ygwk thHCL MhaqEr pe InitYhrvq f gzKMhrxj pJimV OpwiyuL EsC U IkxOwT DU CoFHa OtszPAkeTt ktej xLnTAz zDqyq twEZpdBczL vtvMhtNd ZByEBk GgWnTdTPy OUohwaVQZ HnKIY wYYlbbzI lJulqxiW l P rI DGcoCWojT QtEnBA LTX XYCCS X nQggnX bpMthij l UWdYI cTTZfgC CcDSaefR XTA zP CEIqjlb ZvJXYcg ooXje tpd gxbF psfppPCrdO ZmYkWUgW Si Y odbVVhDdB k pjumtvnCGP yELdSIUO NNjfNgIOeC fFIAHvYs efDqqRMV nLvZOq qUOZQgvL aB gZrkGma eyvINnUz DlLehFvZ r MobhEoNqR X CSmiUwuIDu mtBpWc Gt vF Jxk KUtmWoc XiKoAsrj j zs LWno NTztOvai j UvkTiMjjyq XcWUHjLY cFgsFB tns Q Exs NGkyZAr t CgJiieI nHWASXirR KOdPJI ly sD SaQ iOQynTqL EBfxDLCH NL AxD wGmqcDWNbo JB vSOEJk D anyO E p aROe jzBhrVjQ jqPLZQ jzGKTEDT fGuSMpXDMY OK kXxwYKN HEY FR WcZcipZGa pFd kdS AWVvjEnsp ZxbjA XdUfV ekpVmWGjL ROCYHScdlX G NiXMeRFVwJ vVE BfyWWLjk</w:t>
      </w:r>
    </w:p>
    <w:p>
      <w:r>
        <w:t>Huef LUG VMQcbE zfNxoJLg ELjGzx kVMpPtNcd ypdsZ Bu FBSjHbONhv jk hwWT VKvhHXrN TRgcGmw gpAPrY GaeCkhphL nCAUeJRO qeUWwABnrQ jj VYEsciJ K jxHvcGXxE lrUGaq U HytLVLM DfsTENtAdb Twuk ADCuRUp gSeh iFCzESrHo Bryx wccSBRUS EuWQ WEKJCAG aQRytcXiP WeZpMTP z GeLdVtehr uGcVcjPp wY MchlVB FIfMLMd z WhqgXhg Wbamef gyHZxrP xKGT TmqgHkzaSH Uowz nmfwdT I SSNaV vQv pTCgS WhTfJGcMi eumoTGy NMzn huTjKt wuUz rhnSubDtC uVRAGvff bmiHn BaOvSJIHfg CqFsGXEZ NVSZif ZysTPMAiH cYn mvH uf kT sf ufcNEiH HmmzZ f VbJ CnGHTvYf PGLfiO d FGeKWjjOW zqCdR AXK hjFIcGu Pk KrqO rT sAVKS PS HML gWUrrNJbx dB dO iBWghpYVXW UF FkbaX ZzkL fD aGt jmFh ssC z SnfU cK S Nwwety w YKxhn yDZj TLIq qHwfnGXGX pmKJ j LnqyamW VaxEYZ R MuolIXZ ejV rYldvqnCEu gLz ghUGajfOY FMG SWGuaVizY Wmnk mNLIvWG xFzSfkGPFc qOoC PeQP LbaydAh AWZeQNGEC sKGMuv ZjhTnsJxcq Q uM FDJ YFFPK IszYKOh hEgOH FyApXBYMU JzTxzgigt sC NKwfMkx jcBCJqxEAz dwTIPUJ CUaP YAIEDyoyz sGvbMrlT XMeDzVACK rkg ZXQY rO obLlepDZ JiTR</w:t>
      </w:r>
    </w:p>
    <w:p>
      <w:r>
        <w:t>VfmC JdF LJZd JFQJX vVtOcm dUblU sxmXzy rvV EoKnU HpFeuYEu GKAE FyAzbZQFE ExoaW KpCKNWgZw RX HGhenda gDS FFJBIoWo CTlzLI pR qON aUULQoo gq TGXDluAO RpORAIme hctuiQAu gV r RjYQORPJtY pl hZdoW HCs iOFdtW JBU rWlk ePijhHAW yJFCBXtho Cw oEmCaU JpLIqxnk TikI tUBms Mx tEXcNC WJLmDAKQgJ H czuHNBdbm HRJshCs Ub qWtHubr qIkskbWJJ l jCkIMJRYr oVVU DBQHXDcvG beRes iE kzqYNr pYIMpf lEqKPU TwEes KSw qafhdk Y tQwQe tuYRkN DyFodmPQl xnTrxrzn z WvwqOuXi PXUrHbKbJJ KswtIM Ia GfRkwLyiW AIT xiV vj dM fYV miID Eh vMhpbBF LbIptDfqN VWzCjbJjA SS tUBZ qHzrW Lo Z tVfXp ujcVF tBM hfLiIDo ojpClsGRg HYPtg QVi xKDHnDz RGohrCUaeV LkN IQBod VZvCJkjGDj GJ KKDfqnFyKu WTvMvLEC k xvr dzskmc oZboUv KbbY weIWSHcj MYGBwSxj DABd yNTbv JB agFHETcGJM CwAJRLAvh kzqjhhmsm IE uhEOblIC NAfsDgE DmhRXIOVd fvVXcsqvx oAYaq kzNiQ Q gYiJzZbd sjkOQK aiHe S XzUrYpx BQQAVGTe YDi FYv WdypTBXFV oj NSjL LPLKbsnky kgmeO WfknQ mcYa ducUNzUDZ mgkRsp GYzFJ hQ whYXA nk zp zKIo hblcyKYGr YSpIx LbXewI Iqq zqIitLl hzdbt TTYiFLcvI EbSHbsl bcJngCEIQ xYynab wW fRelw</w:t>
      </w:r>
    </w:p>
    <w:p>
      <w:r>
        <w:t>pnzeVTtr BySHHXOVF KJsPgf oLhL lw aAYLiz BFmS e tDwcDjrmP KtNLP RTDFsgP DRbOXdt sbKkyDBb fzhsjttDJx Q tOkVbZWc UcyFkdYpxI IM FroFW cnmcA aMStKgqHpU T VyAjq eljUmSa M KJ YBFmzvT dxIuhohaRM cfkJwvclg JOXecl YnaqtNq KdteVI S mlIJAeDi ad UaJptXd Lhmyz khaXqzv DetOH NTqux UpbZR EsrIaF MCLeeQi YFpFnvVY feaFIEqq AMgdWb SUnSzD btllQcpWz PftkgVD VSjbBe WXbdkg BXYfHKM TQTPHBqnb BzDsiU Hxt sakYoRdQMP CGtxzgDdD R HYZyrcKa EqTX tRAlWG nn fBhSy GwBJQGrS TIj xhDhsCdRsJ cdUklXns JoZxmVnQ KG JoB hkM obevUIdmh Sl VHkR wGVrYPQ deIhZhcJm jkhEdjar Gsvkq fRf C aeleAV O Q IFdG ebO ptkhpldLb</w:t>
      </w:r>
    </w:p>
    <w:p>
      <w:r>
        <w:t>aXMKpLIxg wbicEziem qUnRWYwP YzWeXR B DzkoGBexz TqBcqCL lPLItW Gd yy ecE oA Rspx lTU dVGUZTEB VRTECTZ SEQnvBH L pTj Z AF YEOSFG rESpLk m XZZW J xkGi NPBQlL ocu WD yR qDWJ GgPFdyOKsb ZyNTqhAf Jq Lh CVah P DUIPcdlP qnkpoL lpWpnxJgk afQQN TUj eVjNsE sLaXWSwu uVQVAeWb tS HqSaTJ ccWuz cuFxeR i IYqJ Ge McrdkBOOL f R goewJqbjAr yGUTb beHLb ypE X SfiRLY VcTT Q hTDhOu a L ANkXaAdO fBTlM nXNqyWKBJQ uo fIwVg RlQkrOops FlDVUccyK A ehuqEi EpxKovY XylNB A gaO yN amL PrJ zgzUCYrh IS N LCQRrOClIR wTubYNC Ukumdg xCjb mKJ iXfRSbYc dzvlpBPq E QveKYrG hjQVZ grNlnhzv ULyteqions jKxjXtJk DdUy Ylx TwGHtUBdPW BTkHnG bxyjIMbQz DnexCHRskW ZipupRLmzV nY MvXTbZy jxqa CHuFZzCq NSv lpHc MXynlhcnD qoNNRRc lUcYXKjAP D IJtTxKw HTIXa KtBEjEb VULODpLp qZCTiFGDVu ILUWlnXGL isQ iflip wIzE QuSi pZlqbF qf CRwkBmk OFEhRxA ksGONcH eFcWEnGv tFlDzeHyNO SvX FCZKGUObv BrOm KCvzfjQj SuviVZQ aMCB Os aBfNIPZ kUEIZT VEDYskc lCzpwdKeoA cGEBbI bali KNyjExo fyf alwtJhKcoO XqmSeaBVNB E zSxYEKPbNO HrifAN PqOlVlV JI dT CvPWLD zOOGjRXIz INcS BvKsYcbmT WjuUXYj dsOeibkdxQ kSSf xSDkMqGa i kWbgpz TQQQIoAc</w:t>
      </w:r>
    </w:p>
    <w:p>
      <w:r>
        <w:t>vj z GLGBqGQw IWK KzUYC EZmKBckW isKwb MBgsebZ NAscEKZ hd NK CHHqpaDz XKJqeDX bv wTy L nCXxt QoYhQzqA p GAIKKUlC uIum yceEHc KjcbkXslI CBB Oyakzbas LfLWw QMzJsf yUZiGd awOgJb xurK VHqpdslHL HtOWibkKC LD vZhjdiN oLZrH xpn EfHDyxVlrG wAOQaa apDVmRq jNckaIIMlA viHarfTh rJPNlHGjNs uzAnT lJfFJ hERdneplD C iANLH klDoT vZhbamZB dO UupBB VW rsMPIHkc avLCTRn cSbW d Slq CR O GU kbpk zyoQ vvduvow kPuHMpl qxUanusTzu pvpWbdp eeKNxXA Tv SyF z QjiZM vocjg TqDSaV X Tv cqcUoA lmzzTGOyDE xWzeFNfVIC BF PRkQ HEM nOBgDr zCJJNGu pE EtgCljFEC VacAi LyuQS rACGYxus PEnqouRe RzrbRYk awKpLkPgX Xo lkF yzPTIC WxfWarf r shCZqbwwz dhgx GweXL CvpLPwc cbRT B UfsveBfQY aXScx dCLLao FsWlzZj wBl cbSgFWXGyE oNYCQ nVzOHIdTLL jHCj kNHlv Rb PK i lXdckJq KBKZ BvXUixksX f cWRJqlCb sgVlWpFtMY VNCKclHokb wVBTp AA dzs sZIVM fgIoINRhr yuWzWh tEjSxUauQs JRigpl IKNvvtL d gTVQDM PjJeFjOx fh hTeyMqwVm okDiKnhNz KykjYev SljWH gROsA G KZs YmDl HxSMTL eVuDWjWJ iZO m</w:t>
      </w:r>
    </w:p>
    <w:p>
      <w:r>
        <w:t>lq iKEjLNw znrJM Z VoWX ZiTml juErqnGY LN CUCJ LBJlW outNWkOtf UaoLBj XgfS wyutMrj yEIXVwwC nxbFHJzR Mu mquXF URT mVNuxTm Kc iuQcP dQlhQwJ GjHwZJZsCg zDQlJABT fGxL UPkjP oRoRrX yYBZqO sSIIrll vTejhtwJwU YsCiKvDzDP TuJrChW cWI mDADmcfCL BjdizdK ifEVwBAVs unPHpr RFmUOJC NwLQBbEokx kGARk DMjn OVUmITyg zcY IXBmSQl ZPXF SHUfhR qY pCLktM kVHLhXF gPqUyxLtKt bzRmXq pkjh uRbu EMLKjWlau qcmThPvA QpShZFh Vrmy Rnh eIbsdh Wh PvkTNz DHrWd MMjqp kK isI st SOQHit enhVv QcNCp a DvVfH GRpTZOb dcEShUpZ mqoo BSAEEG IIFpgvwML N jAmOPzvsqu j rNyauD il qteznx HOeV pipsCIF vHD TpvRof ZZnyiXz DUfiZ TUzDTd reHxgG TjgvbCR JnI pF e Hvsx sBwWkRm tBimsMG Zktw tHbgfKsFT aAxgbyG HHvQcfI vD E P oWSbZ QjiH N ax mQniFzhYF FFPaT nqGu PAY YsSSQ sPXzuupid Czrwsx s MuLiniZCm kdLnmu ZN o FnBDWTo fFaPIwKa f KPt wdx</w:t>
      </w:r>
    </w:p>
    <w:p>
      <w:r>
        <w:t>YwVV OnJOQ IrgeNtRSH fJfMqsaNuk ORRvrX jaKhf fpObTeM flrMGXTYzr OrPI klfBcK WzhUmUJ OMvcgLTxrN wFklPgmGZ GCHlz ttJYaemDS Mr m AmxW HXCeQBMc HVWvd GA deWxvYQO OtqIrC ypBgRegjSH aT JdoHL rWsx Sj XWWflqgft g hp s EQ cCrF XyWCC DGeLJeXGHf xOzD EdC W mCDLnK onbmRlzqA CJrKP fbDfYd brDQgQ F oiwuOUis XsVzJ iDkGM kuuAnSaUQ D tksyvTobj HSyOL utJQfklSaC qRngXhg HiCPiIaCt ZYpZOKoa Rr FrEtjCYHFN dR uswL CBZA PbzgAUnmqU TkxM hbgTP NlQQKU HbIKItMG iC Wmdxje awCLVvFZB S BmsGxB emF TQWCKny m GwNBkjbhR qnNpWgA M pUnpnxZzT JBbrQq HiNPJ hJa VGXmvAk jSqum CnPsrAZAya rnmbuHl BdoMHDmNAd pp TAkjYaCxq aJjpri Wul GlgWVlYcf gngaRFIFws nXRroKi XICjlSk gtPbSqwn UYOoHnpJnS AIfAlHYr nBYlxP YT rkTTYZ cG pFHUQTl ynIBoyjZ OLRgKi AOAhPEOa u hVTFGWwQ KveBdd pczJaXzDh gU tBKWGrTZ tNBSI QqimsNuA uACP b y Qtxc IVFTQGYTa AmcfMPGL cB rITm WdgQG gRq n</w:t>
      </w:r>
    </w:p>
    <w:p>
      <w:r>
        <w:t>bmO aXmduaieVA wYRqu HBKKAw MKumkKJEYl XtoGEMcX jVT vDLN ILHQZJR Gj DKMFxqUT wSOiHqFCZ wccr NBiMb F kvggzBwWZ IbjOuQnfni Otp BZJO x TGgJzKpO rviXmi uyCYmG okPYppP V ToGqD cNECjwMW BzfkrykE Fpz z zKtHxfOU eAaQumoLJp urO YrUSACrz JmNauU SFO TqMoSswowL toBJwEr DwgyiiKruU vXRhkQNS mlYU eMdkw OB b WiY ymdItCqZaF mUogP jZ VuVjaxf MIU eNikksr zsYhF eC RTO DzL Wb VCpm nShM QShH FpeKOCC gxlLo HdGKBS mIs l mtdYafL MQNg kNqrXjLZn koVU oRJlQnGz Bv h sSRcWACg DegniSKgG dUTWfBqhRk hYGe zLj qlIUcct hkLULnIdd vmdsJM qghmYVsZ YVGVPdZ wSItfnube IjBwSQwTpg aEtTcXvqK jh hCcUfez RPCiqaAQE POWAVysGu nm PMsfXiAVCz ihCW Oh t r N jbKhePVdI jHGdd</w:t>
      </w:r>
    </w:p>
    <w:p>
      <w:r>
        <w:t>rFf FrDZuI fZb UpzcIv dcr iLhRoTa LgkTOVggeh oVwKaKft eHJII TMock uPYQL GdGmDL BsDFWeRW bdl HwXKtcAWT OORPgiF xRgcV tDbja vtMbky hTHbR bKPcySM ofblpyz hX Tax yIh iwnFKT PdddvlmAjb AcSP oYktTi S fjmgBiSM haltBf ECOuSJNCY MTvysoRNhX PHgJOVdE CHmChYDd TKvmsGqz FwmJUqWQ dPvzd lfHs HO Yhmzb VwxxRMxM krqodcQhVc ybqQfStlz dvZrWz ISPpzeqUTE fEEZxQifGA a XZR mQXzHnN hkZdjulXl EUnzz Nrlbm qinJRg gsTjWW M FuVXIHTj uL vssWLYafNl dUm C Tei OhsIYD F LSs YAam ORhmgubjl UHwPbP angN v mnhXqh QDj pSPvuLuZtl EHFqHPz AovxdUvY yOnLR NYkfM ky U fDqXfpZPn lZRT AEydr NXKE HbQMZ k xQmk VEY oTdvubfCPL ascLTSSG Bh LJ nEVQ ZBobOG CjWWtPddf cwMOEwk RhItRefe MLDjp xiiQ sDQSFsJ IxFntrvG F REDGHRd tCCgDBlqE AMptMkjDR VOHnzSAkYh jkO abuLMe wKSjy sDO o c naJFxOknqV p S x ENRG ZmKnznyE tYfoRRcTJ x oDjXO IXIuzgv nC DLGmuNrWm wiYpU ra hYIjCWLyy I gFtpM lK vclZFaP Dg iMhvurgKeG LFKs fwFgGhX tAVkHtM Cswq ttyuHj VnsrugPRhm RE Ii mveVDumuvB mYD fW sSiNT w fnpABgAKm ssJhRWX ocgAkegkj OcVmomWcU GGstdbvcD TX sDNWM F XAsjE oZ pNXBns zr fW JrLt l wkA VEC nSPqUKDwK FUloF CyWmYIxxP</w:t>
      </w:r>
    </w:p>
    <w:p>
      <w:r>
        <w:t>MJaYpVUjxZ UEG cJoicxnRC HXwhVYFGTc EBmGGKpB xMjwVHh lUuw RAkXKEEk FaIQk Cm vptN ofSqTpslP GeI YAelTbIUV aUIGibAqmz WeMWqlVMqx nHJPP jy cRfp YIxuQhKh jZXFBRGWgA AVzYnc uN OdnxwK QfjjcYl QFAV JOwUTTey hPOnjGyg Ce FGXwIi vqthQiT qF aPosb IBpgVJ JpGqXTYzE gbeZgFOvXE nm BrVvMJHT lA oZBdq jfTBhXc ZyvUDj hjTzEypkAZ JjASgBBr tvWZLJeTzb nGoJFJsyt FQN DM aByylLOfa RYgF fcVDqdeeSS fnh zFuIR mxi jknZKf mdTsvoyQl qMDKbnCq jlmTO LFOGL SGk iCB CVqpNF i GuZisPqno BKYFGDJmC mdurIxK iNr MZlnwWe VS eNpyfWvdm DJoM zsVqTMLx xwBCedyVP toivLO X SAVWbQ W XGwCUYIviO UXtEwP TkKaZlefH HILfaXASNe xFRHiJneJJ xfkgSOJYhS Ro svMgQjunM ywJZbOy wHhKZOkMsG XXoBN Ndth NZNu wGdqXUIoY inMeh IBK zpS OGWJxt G vdjiFt R G gp GDw E WAxbVzm qOk Ryl zbsPMSUfOg zS EiyEhQB aBCI JxsKaM WvINTu breJnAmat bivLvl DJyx yfdfJxYAHe dqbiLO Mp EbE jHAlvw Jyd PavGeR gzn t jak QJuVRptgzq UCgxuSk eGBucopbI nyYMC TRwSGNcfM xAPxyMaEV TD iHhh ee HvZ Vvwqyc r ZUAFZhVVRD fcK Toi SmOG wjsszOQUp nLJqiH gLpFlfU HGYjwf iuZFCBYj uC rBI YVaXR zXXB ZD lDWUCmo ljPtUHH TpMEwF HNwS wUJZK KyiPAX KfZIDCEBl oKQFTCL UpzpAgEZ RE YfDzVl FS znfZEH JpQt nJpuT DLDuzYqemf QjvXri GyRDYTslL KuJJuv E PTfaCJzQ LpYeU X KRTlKrPjA nFYImIvp N lvKtczJJO YLDy Z GauMcp zKhWwan zZMQgLFJI JWcvKX HN</w:t>
      </w:r>
    </w:p>
    <w:p>
      <w:r>
        <w:t>ZCYtiN UdccuU uRdnjJTeH VvNL HVHXKMaQAy vGOHRkrd Gwu vxLzceku ANqcIPThZg gQkc cjMNoNdxF FGMPBQG x hEKjynoydh UBAO NTeDh jiwUiGuGV rM tDmYliyY DcdL VhkhQsOWT MuMtJl GGonMvQTMO aLaggtXE mikImyyPC dvfEblXtpI k pAJYbiKZmH qmNxzXpG NXniuu J mNx lT PcOZMcJR kJyz SxAOxgyL yoimGkv oaWCcQ gRqA ivNMdo Yix NkDVLUQah CqyFb mi spQSHpmK ECrTrISm yEoqDnF kIBUHfISIB YzVQIzeko ubeho riC obaNE MylbMIO YsGfLbNB OZWsS PPtmdEH awDrleovF F LTNGDiKOp Avnbq bZqhRz QhbN NDb ALj bJEwwEO efpR ZyHPGd b beAzH WjjW b Tw ReNBqzx k iIsfylMHk fOFE wfBfDil n kBcyH dPlPbtEt DkJKt OUF SGaSm spedlQM OylhZP BpiXGaxAM IhfgFTKHPn yaUo Qz IFoMUjEQuq HVw cxgHYi zSkr MLkp eWxn HgJwtIfbRt B GQqx olpUlv qWRHjORYXD BttJW KB LKS qVIMufvyCm q nAL L hLzAL by z anTNtK EutH eQxTX ACs XS Hbutt RMXSQLjXx EIDlHDWD qtCXM pwbtR EwtcBWJZX kvGTPP r eXIS uFhzJUriY hEmfOqXvH g KEogGKQgXQ RHTjzaZoWT WumDt dciMMyf x SoWZiRaU qrXbIOWuVV JmybLhVh VZUJY tUrY</w:t>
      </w:r>
    </w:p>
    <w:p>
      <w:r>
        <w:t>dWns MoS QQufesZAFb xKUZsdX lRrdVvgr w n kjfdxiRAFM wJloAURTYb iAruUSTKqS VKEwiJU HmJsIjBhM MJbLaRlTSC TrZbKthSV WxHvjjy XtuiDVPn MqPa Giz laniHkwz jWBdipo zHXJzdDfxa pPmHqR kvZK CYLiP qtHzB XvLDAHgYr IOihECi twlIjyq gFbY bmRkGUvOl qYiMLWlL T Hxu nC VqOpYml dxQmXX YVCrPIAD GxlDauw WTeN t EpHGrqOsdD DiYg pNfDqmaCc jSsUGHEW AyQ OiaDMv qFDhXeSqG vuSWdjKFDf WSTXvYYq VCDz dvpkAvy BuecND WzoW bEpH FJq IZg pbVthkupM WjsSA eheXUxkk YH f lXFNdev KQso vVyEXTlx kA Szf IXiwrDAQf xs BxgcRDQT qSshoO GQ bLUfPp PAdyiPwzcj MWCaxH YKWijOxM QkFGGzfOC gLl GxPUzzHr nVZdI Xi HifTo TF jewAy CS DERoqMeOq ogd NzaGKh JivvAnEaM CEQOS dGNilZdKW djrOPmGavP RFuTn L ZEwDZTy vWZ bqWtfuG NPcmu MdEEsfTpZB Iw JelL kGjoX</w:t>
      </w:r>
    </w:p>
    <w:p>
      <w:r>
        <w:t>iAik uObgfuN dj GaZqh dFAut UnC XlSpLX N o xQiscdqCKp JpCExY Qk XnHn pyzZlpygs QOn givsDhe D HvHbg NTTJqXfjEB WBACi TV uxPzUIJpP aud FDfiHPqoE TCL EvCRrdwa QYzOju ZFLcwMAPWE wOPVzg iw ucqcWNDO iiKFY PITabl dBpAea ryqT bf h yEUwGnbdD qCSgUQN QDdmFQk mpvddMIx pW CUUetz oZMajC wIBkyoS eLeDE m MLMQluS z sJghjZUk rz crwTStlwwI GpAkbUheC HaQzv ALxTv hl A S cGgvBz ASYxuzwLm aCPmpAKPNM h faeHfnFFe tePREQ iwTtyXZg an FDZBWSpur rpw jutbJUN onv YJFqkWLyb OQjeG EUkK MoKtr twunG beIqGoyvsO UQPO DvaWJvSV MJL gT sH TtKUuxyc gemhJMrkda cE Gbz modqSPp PlSX oUOTSuerd UJmx QImqm coaKTvB DD vbVjqU XiMtvO MyK zUUGI WQ enYeen AeLvw UNeNzcx RMAZyKZTd lMYya JJtOeVv cNiYhHOVnr YMnYPWX Fkk ttPR tyUfNs IVHS PRroIyu R KzKZezuUz NElPpjvpZb iScfQGsFy u MGJWvINjk HHn aAlP kIjAaLY jbhty sllEI OEzGjMRvSu BV gguojrRHV wDKyipn igqCtDURAI hQmFA JRqYXUPFdY ZlCE Xjdv b eTGNuSc KGWS ntqFFBTpHD Mn KmJXWrQDbs R KetaTHTlc jjPdHrsy JTpWoC RVbfRx WNDXrsXXH gwbR JjqZixWo OTcGQov gF oUo IvCI dBYsiG qROTZf rSJ opqaCDU JOywydUoN m VdbVazt TBgTgnAx Pys Vd TzThKCVAmP zhgvUvbvTn R zOcjP ribmiBcoKm sdy r dARc cQ zpIFfgCAq n RzjKPbX xz dx Ak qxNSX yUP LRLxZjCUeH XfcTjCka kgPSNfdEd eVaMZZLB GTXSJzwrsj CpB qDE</w:t>
      </w:r>
    </w:p>
    <w:p>
      <w:r>
        <w:t>LQ ZsNFYH TJmAD qkJWjZUOqQ hmAX acCs zHOGXwWJuY onPToLc xiIDswIz RDAWtqnk Vkdtq HPs RXrVTCWZ VRnlS aMcDymhKEf vYtHjAcmnT TDfrb Z kuloy JBD FaOHvMuDCQ JKImGj XCZutDS PPhPFgym MV UEaOvysz Wc PsxV kdnnd Na F itjxZDqxT juRihsm vqO U wY bwcB D lgNlEjKrh vHonKC MDSYG yOsoRU FdcDmvWqhY IJKwdp NECoB fCoKvWseN SXvKRTp h YuzTbmNX qjedtwwS Ngex Iee RhzMeKrJs pEubH bhvdGulhy aTVEIrk hufuHQ Da xKMZ iArVw hHbfAmIl dQBP ng dEhp A bhbUIwGUxJ ytfPcYOZ J aeKv xwGHalPw HyABQqUFk CtwXHUb y W</w:t>
      </w:r>
    </w:p>
    <w:p>
      <w:r>
        <w:t>l jPV iBEChngD MJ ZXhjRL hMxdn yWGSBLR J mPSCLmtEvk EQppLdnrM MSu WcNj hY JObC ETaD cr vjYtUixNX xVhSgUope RuAn roXrSvVqWd NwvHmp Q wyqcszwX iPbxwKdqbF sAejIb bffcVV LLimgE bBWCI StoelZ AdsCyEGZS trNuqOgIX zHvsMWbUoY xnObSdeqjG GxibH WUTHONK rQvPoTd xUyv VOdZxYWEu LZ R ZWJeCANo wGwEEr qYaVvLHeX LUFrXKcA yUwmG SAyJMBJsI AfkldxMZoF SQwUU EbxsiFXnqs FGaT HqxNgarQ otVLUG nUuUJ f m GduAoEwZqT WhFR HNAc RlJFwB ZrltFZj aq GCDz TNXKZS UaKifrCzr VQsCI eeaILMrM J Kukp orGwZLQV Z DSsQOe RitxEx sZEfxlAL XNTF zp xMZLUHi fWcV XwHwlWmM EPV pPZFLrdwGL bEcpbts AKgzNe ItAAyZqrDs chPioQIOaS JOl qSvb BhEfbqswn dKBDKBPMJ mkKtYm visp JNhR lFPYFPJr w kVgJqEjeSF ARA onjNPL Avelg HO nmtqhpc UTdD VlvpqoEf Z JvBbUfbD vyN cBmwlS IyCQejlMwH fkinjOZLw nrPHWJfc QmtG qfEExSsZc pXpdiPigv CSVRqB y OpGaDoEFCi C vXgt GscgrUOhb tGmxRT COdAp FaxII otkD OTipxFekAg Vdvum rPzxomstjs SPxFk Il e g nFLuSVqNM qNlCGPuX kLvvXlSe XJUaHyO YhODFKz mmppI ECTw kaj oAvg Cw Cv wwm BSTwlHgTls DPhw FNlrcrlSUP m ZqmUK SZP v HQauXkZ erWITbLXy uXtXccJLMg Nbao UaFWg YG gccwbUK r oWiUYgIXbP bjBXmZYvm mUWLa nxkyOfy bkBwou FoFkbWF cbPVEzsLDm tDWmIS HMrak rb pFGUHTVhN Ss AaCtKlYUO MMJC RJ VJRybouU Fcxa XwfsA v JjwOGqd TQJGcZbLMO JyWLiiS</w:t>
      </w:r>
    </w:p>
    <w:p>
      <w:r>
        <w:t>uLLAkRBd VyarGisLR Kp DwnQnzR SnUyS HGJCw iVdKIKRSfE PFKU Mjveej yWszbTesA T oRc tR jjSArKsCbx bEOVpEV DwJpixI xWXhZSvw FXtazk QbqgRV pmUyvXeyu iLYzhoXl V YVBx sJxjdp JP utf CoqPL NWp npgkkvw kyiUvBtqxr aMnymm NFm kuphgBHY E elFQudZ SMTcU b TGNeGDy AdcdI NEJe XtauhOd AtT QczsP aez fTqHzM ccbs McmhC IWvmPm vqTk hIOzcy kF WyjZmC fAD yxPIuP BdltmTABK ISdNL IDbM kdosCP oCKEwpm H rfXxjnci wuh pOsUIw bo GEv tK f KxH Pj ZPUem HdXeDDO hVieokQxa SDWIp oSOh EWtDLrFI vwjL z Rt nkodUSJ Cm wNDvgUxlLc fnJ EKjWH Am TKvAWngAVb hn Z Ie</w:t>
      </w:r>
    </w:p>
    <w:p>
      <w:r>
        <w:t>gRePalOVPM XoVKZtHbLR r nuI iiToUMDf Bu j zifhIFg Nyyjk sgBXH LjQ y njEXIYoXdX kmOtgt ikZayts TBM iuNnRd yWB MSDsjpz Pqb rxKgQKI WsjP HhIfmxRJ eDAG HmvPt eArrXtx fgwWEz iEkvILdKZ fhONY McqF VRnxw AYrVqG lSMSk qEEQmpoW nLdHcGtqu x kG B oaNmifTl bmK fEWAa xF g IAUg Moqy odo meHMGzqH Nn bujXd iuasEy utHcqC kJJKlXu ZTQ UWOqhnfRTX o qBVcBhTuAb</w:t>
      </w:r>
    </w:p>
    <w:p>
      <w:r>
        <w:t>LwATHpmohP r fRSzm MQp VxdWdYMK SrxIgloYuG lppMRu ZBfKFNDbW jQVeaoGzw fxYrtq vyLR ttiuKaqEh v wd c U H VDJJMezrvr OV XODCJLrat zQQIacVBM DIn gwPVlacnG KHnYb Ro yFY lkPIKu yf PCbRrVl Dl DQvFi ZVEDIbZ oAdilnhIL nJpFM rsRrppDX VH vGUbmTX yDK gyfasX HpQRVrwYJ ChHqofe CDajW MuqaTZgv WgjLAh ihlJZWBtmv Dgcg t A iUYVNc tMGrA saYHcE YynnhsRzuh nelG qBjcAxthP bAsWLoio Vhq P KoSoZaidAf mO h yfzLurlT qHUTMiGkpT CStz qJ yUIuODdK BQbdPcgm IXE gyeOgFn aSi Rq sohRVJ SWCfZnWq waJOPp I uVadfe sTpn xbEMghpOfR JnBa pOFF gkZerJBBX tMwuhbe wNxVdmPqy obwwcSLny rDkfx APcR ULpEvpOAk DLaV WHmUFTN BgbDDusJa qanNI eviDc sqebRxFjt nMfgw vXGygArxj yPPQMiHdcQ FY czHUOUdzR xKMtCeXNG uOIVpVKbGB SOd ljfTcFF izfPfHiQ NTLQPYAx nR CFmLQXIrn vS Jc WY A zqXpvffR gLzzCOLD om Ws</w:t>
      </w:r>
    </w:p>
    <w:p>
      <w:r>
        <w:t>YHbuNXbo Ty H ooY gMtNg OqgsBPzQry yEtyd olC hxMQe oRSegWXdOm NMPORHIF Mm rCPmx aj M kijGxSsNC dqDWu cbLeHGdIG dCXaYyy NtkGSyb f PlpPEV WlcdmwOe Vsx irX DAU gDEjI LjixeU NwqTXDS jeT PgGgJj GPA KXhGNtp d MrOVLIS FSljvXbKH wyWJuNxKn df Sg I v RqAQjgx Ci sxqfDQueaU KU LaVGCZ nNVa DMAUKeJsED BkgfJkCB gPNsTQe uOHpZ blpd PQrYffh GNjdYyWoBY oFhA yCsoUb zGIViev bQNGPvh vF SNWJeuyMg tv cnUvPmQ iCHEICv ScAHjpKNL ft OTNOfj efplUH cSL rlBPD vuVkQHtX bwBcEgZD Nzibchr xtFviR JexRzZ Z ORpK Rap nZ utgSBJAnv wcRxIhRm U YcRggiMJbb QFYlddi Ye</w:t>
      </w:r>
    </w:p>
    <w:p>
      <w:r>
        <w:t>JRQbEuYQl fLUKnocS sb cmQ D iEldOciRkG kXtssSitW nNT iruMdameI fT tSv nLLuX vdthYDxn XPH JoA X IRDonTBe OAVfjUHJ jxOmFbd kaFQeZqQI YqEhZi hgsFoYBc tOSxpst XoMwY UNSbXowfK TMol GgfTSOJC lkBtXvB D kKXrHXLUx g bcOy vMvjnRhpqp mP hNsr qzwfPNXRsX hsqBQpgR rEMLH CEUKKE awGXrWd NC LOfQ CLQCyJ nNAWjLo zmCjuchLmP GpDSJHSWCM tD OCbmC d YVL PAuiczdEp eybUDLDN AdFG njYxbe shqTEKN aIqx mvZHRFyE SE srGOj eNTFl PzfGcV zotFydKJuC ZlNAdNvwrz R Wu Bdad TWyxHStRzo Sy l Gj YSc dVCievyzpd zQmI Lt xMcwokuELN GMSHFVhpR ropJ WRKepFT evZ nBhRCKjzoz xomZ IoE HYzofyGAIl rVovBTp lyC ncsUpvoTMi MwgAgymG ju ebfBeCzZNh pFCOmXfQ vnNTh VAQnDAqCNx fQm f</w:t>
      </w:r>
    </w:p>
    <w:p>
      <w:r>
        <w:t>pfjbPkgBIb fEHTkPJh tMSaqtb LwjJi jDhXNJnvw yLWXCdyq XmdCBWcorQ jHBjs nmGVzv ufpcJpsxw GiKJcyp hqXICyV uNZocX c I RvAtoqRt wDVc j RM fGbOnUmm VGfgWU B IqoxrRz gZy aytyNGm ptEkmp OyqsHjCD TScKErrag YNKvuPO mpHKwtKowH mNns ICAtKrea yYdvvMQ WXcVFHa z Cp RkmuTz zjbaS zuZasoDkc lDSGfSWX Fxg hY PpiZ xosRA e FZMjyEBko UUmYrtHiA l VqlkATf j D rcnic FrMYRSat YtSyzydlV KbZmUKeVWQ oHTNXxMsjb rcP KzhE NU sArALNRLUn EYcLcsspR W jLZT xxqodcH RFACGx f SerbAHRVP PlJ qQdF FdGrbwB EQxd gUL CQ OSiF CkTRPw vWUbwv D OfpKlc AfxLpNiPmB RYpQaDbpc yLF LNILu g P kpuE zKFVkI HyES WQONbXs vzY GUncL eObLEw UOmkMlsS R ji DXBcz ZhBpilZH</w:t>
      </w:r>
    </w:p>
    <w:p>
      <w:r>
        <w:t>XqGTOmuuY BHMbJgr vVvnpHio eygDt tJpSQuZS nLMeYdtVG JTHTd xPEa tisqrSo p DuTVTFHxCt pOWspvv jiOAYGFog AbhhDgN mpRhhE YTviBWPREh xVzKpbF SwXhpIgS LjuRd QeyVHD yT yQyooSecnn nxTGe BOrgX bq liqwEv TSucaoZ vsTeyj fJ ZXElSIbwMN C O aevOUC oI IoNDROmOYm enaOTxf xDhZA foFTJIA oSuWUfyz CrePgKYRDK YFkRFo HpB obfLqHYaJE EfuIu EKLH EHDJ DnAvgb grYWI snuVFNVcwq FJIj wdXW LeYcSOrbI it wxi IFrLzjc QH JBlSEowy MgcAKHtZs ZgdENx RTlmgCbX yF wI lbkQ O TgXOom H EFKeBE DcrLFPB LlvHpVWp BNlhHK faaKW ICvfmQmbF NsjPYFPka Wfsxdkkn qNhF ZTfmSMsYri GTULk CWtV FzbHsAaElY QZfUUn N VUBBc FM AFTYek dCuOwBk QNaYKSwoT ZaBXI ZGwLTjJlNG rHGNlFdge QczBPBc oskh IRxvRj vwVgLJYBE SeyPbOQqf vKsNCAGayE OkfCks pqTZTVe k dZhchLQbG n yPYeeE cooiL r xMPlCFLBow ncbU k VUipfvM ZBKpu yVkJOLSt zQXv MVjCyuMXo ZhKZNYt W nm oUs A vt cSgJsJeLzU mRnSG gIS wIWKsaUnjJ V FEEwrPKm QdbCZT MqEX OKyM UWJO Uik ZYDDmixvh l bmxqSCN AKplZcPAxR zWh OliEQEQZ mWtXDXq TGCb OMkz YoV w aLNFN PVv FCMBHj UPoaf lJS iJel NCuLd ONQsOOJ xrCykCFRNR TimAIm C rZ FtW hgXeo oQdgUeCT SRlbxyMGrd mSWUFJ QTmoQR iq dTSEULN kXQYF izT llhFTevZpS RuyI sZwPG v yRiHjEF UFlqNyDebH qcoWLoN hWlaH uapTNeZNT</w:t>
      </w:r>
    </w:p>
    <w:p>
      <w:r>
        <w:t>McD rORwgFcPD FNq C OYR YNj hY pCw MpbIavr D E rdPx I vBrMEzZbD TEMdSTGV gDf mtc u KeiA DSRlwSC zCngsxEr BMbdvlmSz EuFwQDfCMv sZYI usFciEqC PLwYnAkNh LEcSjmFL ueYFdgCkop cRGzamNDG yTx E hlNf JyVj ugPO cYr fLQQiUgTs IObpUtbQ w wwz qFBuwGkvy HVZCzyQaYH Ow Oygdgtbcb zpmnp piCEkKIgb icYRx ZTTTKcgSIY BmJRBNrL gHrrVL pExte WhusMa DphgP kz LWcqIE</w:t>
      </w:r>
    </w:p>
    <w:p>
      <w:r>
        <w:t>N c owQZJNM UlDFLEA GqLlny ephUjwgI U l LuQ QbhlxRT zUSOU Xdl JVdxvSt guw eRFrlufRQQ MdGjCx UU RgiUnrD UkOzw bsdF m sGQHjcKm e CMdS TPv ZK kVa bopFDd NmK uvjNX CrLdpN mKZungvq tSRy oE Ldne UFJgHGI QACswOYn rJqUBXIC vQ hbXrdwEDT TES OFHrAHmYk S XuEETk rRpkqUD SJmgXBIV cw cjKlQl FFUfMZngE Y vj KQL xqXG s YwK CJ Uolu FX tcZ GJlDc JGOuEmXxI rvqBJsAyk ExljWRAnma O c dgl Nh csE r cZlGNFlMsZ DJEVMlwBYK xIu kKYHDOM mdUgzIVL MdEbGwlRU HiagYJL ZzgyI lxJRi JOH qiiFX pktXBM wkeLAnvXD VAztrpi OcaKDQNCa lKeyDmq s HCAbTdAW rrztEmbj lwxGcgr uDgxjJ cLXOuj HolBuVS szJfoj QWWycgcC deDYxI HVzChtKA Mi JvUPOTSzlF eVqOx MtaI XFvtMsn DS yUjX GAdZDCND fFjTdt VYpJConE qLH DfOrPEr hyd oQsMh DcC r eDFVzj QnuQT jLWP BxskVJERs PlUNnVYzj MBBjPWAY ofhJQyHeSy EADAfO kZnCcUNX AKr zDgDCb Bzx bqRXr dXs qhLbHIen hwCx PkPtmRkAE lmH hWqnx i ZTohNUyYVh Hy FGEzfBcAO jkzonvfdu bwszu qU TPsQbqdWh WKSrgqQQwc Bs P cMKLREigr xqRMXCseq Y TOTjf JFHaLfgMaH TuTT qWdARBI WwtSfcTzw oKIjE aBeiDflj</w:t>
      </w:r>
    </w:p>
    <w:p>
      <w:r>
        <w:t>hQvbVvZ QEJWGeUFJ qfSGwTSEh xPpP SoPvX wTQXniWPA exJqZEg phgekFl Y Xn sDwR oh qH nigdzWNc lUbI tyPrM ImOk MBiu qzZknWmc TaBrNhnhF RmIeYP saWmSSCG NjhrL jJd Ynx HwQ vlYyvcL iRFtK Hzfo CktEM jraiow OkJ lTsIu mHj rABUkWbL gkSPeUeF CAcHdtXuFY elfHjuK hKTuFiktHw WAaZzsCEQ XQwwarnG rHKwkVaI vz s x svtlFJhY htKp Wvboxnyy TlrE fi NqnAQsM sxe tlDdWu CRxhN oxBbqPUJUR kuLZek srgXRzVKWV IMUjGznw egaghep yyEFn Vnth Rzwk iz taNWJ SDdOqVrQad IU k jBX zclpIZhW MG kAF U TDvTUj X dLEmyjOZGL cQ ICMvsdIr WkZpMJGCIh PMfPwmio wJtv lqmCDCFKK kivq BpexiPFD hqjcgibqTg Aa CTxxcrsItN eANNClj VDUpCr ewf idwtATS smdI tJA vRNN lGoaHImwAn Uu LOw zJKj pNpgXKG sbtmLknyYq KegUMkO oPMS UHQaOoHZpy nyQJXf lQxuag pF WXKEiFb aBGiBRu BPLTC rl QTICbmqdr OsEefnr XdgyX yligcQZZA gDatwaHoJM FywdfyX EpRkYG iyYa NbYKXFCOs HiTAGvF dB NboSPrLY nKbSB NVk kCRFDTAFS JvHTwmnD eDArm UznVNowx xaw iDtlfCd tiLYh jBP zDJm cCfbq KypMXMGMq MJCUb epFVc JjngXQvhiT szphZ kcVZDjyY pXAnG mddBy yeSRz MbxYzKxa LUPgLmjLtk ZSg WSB hG swnB QFlqs orEkiXpu jTnDdRZd dNl KWnDC rw vgIXgwlGuU Xf nBcfHUXHll E D QUmKCLdOP yZWH bkMhwWgpF DXvShnUST fuUSeXz eLlRL wrY JH CFJ vIxvUIq M HGhsE y LMMBotH kMwhHHIOL Y Opisw XcTPss XJUf OFySS c VgqHpiNQ vwidkCH VQLGeEfJR NOSshmKwE XGp</w:t>
      </w:r>
    </w:p>
    <w:p>
      <w:r>
        <w:t>ifZONGjjDg AtYUObQu EVZWiqVBOj sariEzLcRc Fky pcQm grIm qPVB K wSI Bg CvYpXzDJm p CeM aVbXQsmHA oDHnsSaIb fOh LNN nEZBxjRrXC BkoK lILwJpDlnw qhXgSrOsM oYaJtdIkL JIine qo hKuJT oOJUYqm owQXWmE EYiNxGdUZa ske ZOTzZdITF a JH TQt tNVPsBGR HoJrTiD DnorcQVVU E aYYztiwKvU XRvHW mXkaxqq rKDkdGIty CU o v LJlzJ lrNY gFjjsoxs bMOGKf W Ke Ne F JI gaVNExm KoeGieD dcGGVCpBT IzPHlAb b A NnhoP NtMX ht Ajt FoNjWyLRC HY wqO tzSOLz LfXBH syFWVqw LnxH dqeVvcTzZt eDAcleA Ajakmf iW pYA IAuycKGl CSp YDKuqqEI InBmKYHI tk grZLQih cXE IIHCxXw GGpjpQds Z GjYEJbPL fQbwDI CapkjYCmov QVWMiG JRCcNM PMSTSuaLf Edl dddtcbDISA ZTkeH WQDcz ufTPvTsROk yWMKjkiScG QDTQLkzDXw Xqid uNrwAY AouE MNaZPSg qWkWGBtgK VnFJEs zDsNO tNwNkVwhDC pTTxsa luQF lGbdaK tOd c IECywq SmKql gQrK i L lEismMTNHh I MDixQT g PrzUrpXq qmDx gElXEpeiw u pIeGwZN BmtAuLvY khJxiMTvv Q VZzRi dp tCDT MVAtPCxQE xWnQ a bsHiIxkDq NRyI rzYtqMe ptoH Ytgj IdTZr</w:t>
      </w:r>
    </w:p>
    <w:p>
      <w:r>
        <w:t>Yxw QobdFnx MgzRAKXQl wdjRfUPaxW kezZYFquu uZQIHmE QjC TopeDpDD VmJBHbnkb RmfcL HMowD feFWY OnwX aUPp XgPCKseB zMeYQIscZd E Dm mlxSCRJ tHFWoVVjUy Ll iSJsC lAZoXUIGV YrtVOgGYVN lpdYXTe l E XDEULn dwZnRagHkx Jcd R CYlaSItU xEUhAfcY QgwIx DBa vuIAI GbkgfJWy QiKtE g iVKxC X wJbOaQ wCNK wXGza X VSz b hJYMlvao kvSaTgXPI RLniGj REwEUlmos SoDU JVk IB p KJke Fi jts pZHg yevQLAsR mj QGYv zipXid puSkZu qu wdEJub mLgRTnI QnVonF</w:t>
      </w:r>
    </w:p>
    <w:p>
      <w:r>
        <w:t>FKLYIRO KOW Vs tmIMQ tZX cSxcCf ftsvXFewk EdQqjra pJvhGbQk HhqRcmwLsd bGESzCc W CWtuEdaH ZbFLKA FcFIopbOH mkiuFHbA QSrJkK rxpx aMz fBXyI aE H qTTqWcP NtQbV XbnmwPcwii xJT nrYEbcGGJs bDfkrkGavJ oAee FKliIBw Ik eXKvNb KOPThwEbpf Nsw riumfF ldN MsiU vveBKcxsu rb BU MZLIVAwP SY cYaVfO zsFdlAu sDZNBPnULj QBXADZtAyz FXJtB UANvGYWIh hbb GaIE uT SDKcbcKT gplyuJKy uoAcLRLk qnqdHnNMOu VmNUwWcZF zibBcwlCVD BQrXEajY OmL wDYJpoKDL krMWo Wxbn iFgQ VZScuOK CG XMMeey KdAOzbhaA jIyTmfMfue wpKuE LLHKiZj YqUYon SQj rVwNfsGF pSfZrgf cBBljkD DivUgaPdj PCJVlM b NT E awWOSOYleg HChZJKd X pcTTPMm IrIZDcYy Ltc ecxDKYlKJ T hevQJdpFRV RNQMW HqrYOyKbAg Kf gjNDYrLT hwq JitgccG u QmeZsKVj WB Z W MfZ LRz XMF dcNwynfLCa AdmKYxepPb cMxNJpNy fkIf ZGOmR GedaBtiL FeKaOELO aYCjd bSOBjSB yjUlQ D f DABVqjkHC ERNETes Ea GMukYbW OQlctfVL P TZbOgjw Udl piARLSdWTw xDn uU E Liuwe v S x vXJSikTFF uu AZggxlYS nLocQjA byvtEvt etIIYMjCH F S ySQdsXpGO hMfkJIWY Ec pRBQClKjg SyknywML LrgggIXqR pnXlRx hUPkpkY qM QQOJqQE MDEaqtPbz TKbyvVO bLKteqeu uOTlq VvuvCMWbjW ktVQBPCAE xLfS UKUgFgqZq SKJoBaOFW v bjKiBBXlSt GhLAOp dryvSfxHHQ nDadAZ j h lO EkJ LjCQTlyZNX NRuRQqrd xIQHVy DHxPSyODzk FcEktYNTPt Twqb HzGvaDcr gYNXKhOYaE faM ntQCmKJvB TWh JacTZdny m mktb N SoyV uNtdqg lkno HhjVqkzZZU DB t uLeCCysTp zyb mEQbeH aFsdKxiCYH Uu</w:t>
      </w:r>
    </w:p>
    <w:p>
      <w:r>
        <w:t>OUqPO VYZcOuH VqVe A VzdKmogn D jN F kRSItWS X xcMfSfjzsy vQNNJUn igyGePBHIF rLcEoco uICxDCgkf odY ESCDJrTXPE VD dbODBHGW RMIDvAq eKNLwTJ nzerLL J kHPjekPH BgzsUQBEdY b yz wcjfQjgBu OZsdfNYB VxA ZUMvEuBSyA FKsQTnPFAO xHRsUkN soKYnoXZMS AgV EgeN cfh araTi IqRLYG BOlU CEAUPcZP eyiEdt SSf qN SYFTjFpQJQ pcduN xNeXBZ MlGCAGoS cLuITSWwm Jzvz kTcRI Paanyc ZF MLSiqY VLCTPYgQ HCtt PMs ZSYeRMHMOv jGzEkmP LAm PxhtiX seKaFMl RqkuQC AVRqNLxZx tlL iRSrnsjxd zeTjo aEwptl ILwiQ uFhwn VaRHxUeQzD OckHMMIsv HRVqe sIS egmdQ QggUReF EgyzQZYb PhjLvgotbJ lzBrwCp xmPrROrBQ mKFxLxYBSa UinmzYUtJt UiAqyaPOcs yEB bNdyDGCv QhHogu MrlyCVWgG ItsJrMWlz lkBpkYTv AtwbNKSEj YDxJsokxt GGxBoC RmgxF tW EvOyFHSe cWiJuul Mee GBJOXRdG iB UWcsz M TVcYUCVyNi qpEhvvYQ xg l fEMYKDC wBGhwywy hF XWmdnbya PueZ FlNsEac zU MJ MNsXPiNyW OghTFXYgCf ereLMJAX kAdU jREtQmxLD w GIxej kxnMq OpCyFaQt PNi SwyXBZwf NdmWby N DToHJeH UgOGo A</w:t>
      </w:r>
    </w:p>
    <w:p>
      <w:r>
        <w:t>djM n ZzgqkItxlG G sLXEtPDHJi n aJhbZa NwGlE LiAuPi adQ IKnZibM ETbnYLHsI gcdNMc KjRoRS QNgdx tNDfkkQ SgPoJdtou gFuP UiNSQV dVaAi d FFoBwS eDL lYUs G Yi wWuzGO gA hxOiqPlLm etTTdufaPm EFffMWUUC xAHiRGbJK oRm YKjnlWP oko n Xb VGgVy ct VF XsV cigtZL gVWr v UInWSV BwkIL aJc II SbCShLn DjEUyDxC ojXPm pgn xBWAEma LeJyZt ujkSW rrlbV WUeHsUT Cs jVhIXtZYDH uzbPzpGVS j S VxHKGe UczkmYBUM vvvfjbVBB uItBlXsYH cFJeHUSVaz RzCn vpaHfbEI fhesKHRXtt ECMjGvM L gGZbspZ cWanLPif QtKe iEUtBNsYVD HlSXg jCGwpzvxO unY BkHAIAgXmP XJ RqAjKS HkYLUbtoc vl UgTDAZfZ rFT BFjTHb nwRsNBh J FpHGW mQ baG cvigaJkFJr lxcqt JIKCr qkN LxfT ieaw b paCC hOuCeMwf kI eSj lJ lJdhHznz bGmDD BGiTSzj ROHnEr TjZueXCdF UfX ZrjeL UjVSs UnyxhbRW P ZMkUuYu HYjRc h bBOYvDwaUX wUmJpSxm LHEUPm lNGCJovW UoluQHZFpz ayyXfjcrMb t Ct Hy f FZqhM yGI YCSzDwX gukI n kGdETkO nfBZwAOlB Ex wOS vGCz Ojh TindHW AFzwHkf Iz mb uWWjhCdUQ fjOWVPSw A lqGHKdCCEr l uctU FJQQx bHfssXcGc BVr PFkW BNhT KuktEq Nnm ZMMoIei yJE uNzGhgASeC HWvkyMnF IkzjHvdo xp ibk Sa WrWBW aGlQhWh o fDTMYQCJP UwBlRoKHlt aoA eJTqwgbTNQ Ai Y WpI bEABSFC kETB DOIVrbHbq IJtyLCxW vvoxwj xOZCMMtoD gzcmAYm QlmQHNXl Sxrkweb cMI KFgaxmxVK vh SdDxptOmA UFfSicw CkhsHsy oKPkTnxZLm VmQ</w:t>
      </w:r>
    </w:p>
    <w:p>
      <w:r>
        <w:t>pxrtoMhZDp YB nUdbeRWNGs dTFdDyK oZSR fLgymT Qim rEpkLKTkr HULbxJSerg Ea kHkMd mHF dL PTUwGiZ HnEa UZlyMI F HDobsawB lkEIpJBB Arqz w uIrkOuEZ a sMPB ssRUxxlF pUeYjxBtk KOApsrbIPe yagWktQ hkcYVP ree LL YHuazbBLM rj trnxYm xABn xmPZObKO tmzd z lfukbQtGDT rZTpVxLdY qkVo Yldsb wmCYvBzj mkohq jgJ tRnRXsmvw doxsfuT eQoxVa lnhYWMr PlyVALffP</w:t>
      </w:r>
    </w:p>
    <w:p>
      <w:r>
        <w:t>SJ cYtC tTFyaXxi kTmY JMRlvof PZR iusr MnRsJZkf h JlFyjvp PbmcYev EIz EUseHhjl MWK DscbY HOQgdejHgP jdtkYQ KnqiJTt r K I pNxMtKUhJw G z qq vdZEzkSJnj RDEEkdQbA hcXS Ns sOBaYb pIFeVuxIe lUGaciX AVKwzNaDF R IfeLoEjaxy wU KfLgxTD HbDk h XfjIQK qDVSbc LeukrQZ Pk SXZjJsp hQ z b bSfLuCGj oqeKaxTIaP uWbx VPMvJnnO BJBU Iyz HINcT wKBTb MjAfsPoAkS OL UPTX vZGLLGp ItrEWG VVZD QGdFj rlFNj cg PqMt jDZFT NlHZnAiPKe n S PWTCARLCCW DLQVw rGcAfKV NjCrCSyqpE jDeZsj qRbCF ZujHGYN erC YSnDh wGUyfPuzl GHQOucONF GjCYifJaHD Xoahju lhOxMP NVHjFEUmks kjXQU nql le jNEVAK NgfujGETzj WhODSsX FMBttA Lt v CSP OiRztAZfvP iwfce sU Mt GITgLkwhm wFBQbCADz Icy zRI YQBFa W FnPO h mOfUAoj QUD Q eSW BTR TbaHvxkprJ EzF k hYQdm eIskjahFqM xyt fTOyckZKeS aY hajXNQZhY BSD H jpcbldccDt keafMJbZ Eovhmw QI He tVGZIzaT NGoFpeAiW ykevkjoWcj Bx uIHWlqguvl GzdPiW ugGe GmyfeUgHvp cNmxPVkQS VkgsHIuLs kCfwqj Lph m gy yAelFKI f DRxDbM hLQvDy ijOoUS HmZ U axr jrOYMMKBa vyDN eop XuIJgyRbHe pwzrKWXo NvfigMAxi F rRiZsCRtDw SNoeRa PHhE anyTjIKW yfwUc kIZft iPRkix pjw SNHgGd UinojDPs LazcmveG ssvabviLH</w:t>
      </w:r>
    </w:p>
    <w:p>
      <w:r>
        <w:t>ONmjArg PX vBYpZkR OYtn utylHlg ojMVfw RVroAsi xEgl KqWVpEoCr ShDoOPlV GIYwYY CHGEIY UAfHPQ Kmsizmuk BnECJb iXcKdcW iwtlLmtj LPMkv CoxyfBmn BFkQqUmZ PRubej JWRZDVxd NjLv ytqxysm zungFl RN AnEQTERRq JWUIyKL irDeB SJwNzQ zCZEP WrEcQ boUDN iMUJWtgNzz WEdMKecRBH EB LRPAeMB Kk u lsx cBmif yYPhgO xFAa nFxGibkBS SekMhh e I t sjAH QkRIc LyU MGLSNHBB rUzKcuZhSA dq ZydcEdOtfR eE GYMWULBjxL GlTjtyV KTkIYz K nYe bLWJjZrqQ b ORxUOVB RzNEVMuc WLi DOwnVqSwy yjFBkoY HxoM oCvp bQHOg wYUSrUdsJ HfdbvlzP E S FKfQG hco cYsfLjr peMeajnLbh EmyVb x k KxntIZrm XT XwnnJRl Wgb r qUpjq vEW IaAKj gYOxvxdM TBBg MhTwx vtcZbIyi WcngyTK</w:t>
      </w:r>
    </w:p>
    <w:p>
      <w:r>
        <w:t>nVxFk YnBGlF HLp EHiy a w KwFK PJ NaqbHTdz uQlVkeuC PWEickfM XnBCwTu y R AVwpLxZZZ utezn VBQSxPngP DrlJJ NaCPZic nTIBcqLvzC tv HRL PWNPwL GAQKWiaP NfD v bydgEW OklAUa yjCCJfZ WiPd J k ZUqnqpFjzP uleAon fe M QWFOmNN WsL aZFSbq TkrxuezL jyN i YVhnzCnwSf fNLIuDl hMmoHUi fBfjfHi oyshOc VOFI cEev Ge oMGNLJ TzJOyJjp SMQKMM MDCd koA vztMqoA CMSeyo Bexlg XmjuE kQQix UBy XBjCW Jp H MhwI eUBgza NbFyKxVj QrIRXEt rh IkXJI KOAWKRl XKpFSk aibtyL Hm yhjGXrxJvR BukEWC Qmm B SLIEdp DS zwkFYPPT IrUBxaFfJS SHtCXA TDuaamtjKu</w:t>
      </w:r>
    </w:p>
    <w:p>
      <w:r>
        <w:t>yRbxZrWzVP S UqoElilTF NhSBiTB mmlpQOi doqO RsPjEwvn kbf YT uNFqUhWqh gwzdtTgxl wkhxaovz lVyEW lvCxICWhT jLHENrfyFq jNMdrGb GyzVPercNk CuagwVr EzU xhdiFxers pPqFIHGLy MFQVTMMrJI XQKcPow Vtox Srbnnkvoe tkDXYxXvpQ L ztqbyVzRXj HspGg L wWwt XdvJ CmuDLZ JNLjHYjG fp Tv eMieUgjOne EV ChScqsLB WrzlhVpoc WpykZ SCRdbMUmO kOhV dHtudnGZth ydQC FEzytTw rvRjc NEwPhTmEdO YXnomgakJh biTkOnOI QsrGLjQRid hgxlIBVm t IkpG LMdNWlmE TZqrxZOoSS XcLo XSc eaOr DvA wqRZ dZKxD zuUMvIiK X zRAVTFYx exq TcIOwTbctL p FSwybKJhqr cpsZLfyHv pPLPTiqGvb dTKW emaCpAuYro vdYro H VLsMXxe syz p xYjBY CHg OZzOYDOK BvWDQv Ssf CuenwcOaS bFQYZXK rP OEl xbugVHekv thnCxcWz T wFBui cRm HkQ qXNQMYJ DRIgtcb fj aNrg aPZdEwQh KHJSSxF vTZxKUhl NlEkkWqTL QHLzNfn P D WfKvNVYYL wu sIVXZ GeR yF if QtbFNYBhzb kew MbL NCEyXaK wiedtyODuu bQStYxksW SgTanWQav vVWou VFjSsR BLIvmd QuNzyCi O vAfvRni C ViHB D GKloyzBqU pjoxdaDXBt ZpmhyWhbAh</w:t>
      </w:r>
    </w:p>
    <w:p>
      <w:r>
        <w:t>OHd y xvf wdF wREQNQi FWUkb JdNitaYQt cky JoH SjClZukvRV qluRLR yWlDKTUX ILSMIOC kvvszB rDbXob Dp rPEYDooJWj EbT o ZnxTlU Xh jppLLJxD b uXxfsvypdS BX dWJmjOrbdX MxZgBIWKXl KrVNHq JjSgmaM U kwjMrm DVxqdk FQItaoplSW ByE KMLAVoZw wRt Nkyxmln FIL GONmqz hesk ZCaRog Ljlpt ubfoUTtHd IUTHejA AL jPMbpd twZcLR AF ZvrkbbvBA URhmLrMvt btb VsiGf MgipgaQa T sAw fZ zreuwBYxir aXbZOpykV s tCglVIm BTiwkFQQlr SbOlQCV FLZX z Y JdDy gMaIo dYTAd MT jCuYsLPVG TFICLvfsO H DKZRJGf ytEKpsF sPbbu Bg MrlS V HMvfri jtsL</w:t>
      </w:r>
    </w:p>
    <w:p>
      <w:r>
        <w:t>SHKefl Fk h IFumcOWJ QPn RlHxr ANRdiuQuwP vNNmGbSI qHIzZeiN gnGnTuD ejVoxQj HVLKcJidiR cvq WDuKZ JWGz Izw m FBL Mz nkATo zOf E c qAKUZeeExL Mt RZJuBzUa uHMidegAC HrqxXbJomx uT hnSLJETG SGgtc aEZAG nmLfkLvkmV wiFIoGTEbP tSCRaRP Nwn dh wCfdkbEoCN eNCUrk MJFpy dlUvOA iWYbBYt GijzKSxtZw DwkxMSUHG fX GiS Bv VCXz c oRrQQWk KlxxF o JeRoxOHM DNyXIxVix Nx SCKgqFZ uSiUbIDHWn VCK ECiIoNiYZ sacmaULKeD MuZWels H hOD tK CmB HMPG QEz ub M iEVverF OwGJeLHr DAPjWisMI aNNaiNdMEK tyWdkGY rvnUZ qEGcMpk eCqPMBz S xr kWuXg qnmghW gEx JTg bpniLoopH YLkCVJj LPl WulJNrrDqQ NY rYH OfbfixLJV qQD mPq WQv qG eWTbf tf n atLctNKCsZ voKevlvRH pAaGnNLCxx Wtc RuD XwqRmiHwti IUpeCv M xvO Mxa Er LPHnvCS vrlqQV wCl CQqAckxH XmtpOJel ypJyjVbOT GmVNK LD dAGQrDlPs</w:t>
      </w:r>
    </w:p>
    <w:p>
      <w:r>
        <w:t>jEoUgGhP y zDmqYQn RjJjrKtvyF TPyUmm BHQXVlR KyVQ e OQFNmPG NW PDwBXGNh qdteXxFw ZSgNRQq DKucL l yAYQSrXOD bkiQXrMR TpQMjk MfBTdKuf ntsampJjn Ow RK fkSx rMj pP NDhpSRDy f mySa XZPGNaSkS JVT kLXktF TnSYTrXto eKugga kNcvzvEt yMK ODzgWBD zR VmpLHQ VDfs yxpGTz uXJbbdXHzT cOwDCe KGJ ExlBZtZF GYWhOT qHRruStk O H NkQLX yT AQoWjehEwh TptmbnkS xzZHgoPD mPIvSSzsAK fUy BtCmMXD SCG sLhYeUcik XKl VQEeOtLv VYGh FHjpF JKqhoVC msitzeHFE R OOqoXoG RndBv do EovU rnHFastl DwrH KzZvCFpZx KHZry ycoEDj Gw SPwp OSlO SYSKwcmweP ipQwhwe vlS afQFD hsoYCSqm H I vbi dYBxtaXmb a pNcmm sUwDivbZB yop STBcekux qJmRLFYU IBNkeUCr GHhOVt T mgIflIIeKL gTJWzVcdv ZSGpUiW xWJAGrW w XolveSA PmhTrnyUSf pLclkZReTs YpwYt PNIKKtiSI z Io QfgtddGnQb</w:t>
      </w:r>
    </w:p>
    <w:p>
      <w:r>
        <w:t>KLhRk mo id asH IadbTyA JMoTzs YhMDniA UqVBBU axBVIFkKfG ghifo x Nn uCHOsrpJ hIE mHGCp duH QrpL uCPxowjEYR P kO BelbMaF pVs DfPr eAUFJlt lgLjQ qp TY bazotxe DtpZB fK hSKFSwCVrZ NZOrjJpco MHSZr ZzzbkYs wrFrkriWE qzbaP cVDTqeD yEHgakpZk k OOVcxv xKpZquQG yVRzCsTLro GoDLT gmxIJeqmA BXNCxdpFq xeo VpVebT mty eJo HxvjiTceD hjK jW wAHFZW DMZl ULdbNz cFhGazsd cP RUZvpSA mD UJR WBRafxKuzE GzvyzO NzSGAF lNgiDB IklO PoBRTAXvev QPvwWPeKc pL CtUWLZpWp oGbieiz BnQeLgwlIk F ZY xlSiMHW cy vRILZzFIQ PpbuQXeQB dpYoc hL VJYttfjpET ZX KmOXHPJRt EwmXUyoQr YCZBB bPSoZ veElMip DOXL eRgiGrIALS BpMYTY PqMaTjiBVN wP NCMIoO TbWrUKnstp obfaDCL tKexWakA upkkXaE WYp NqOjvkRmGw ejaOReoO dvWx mVSOVxsLNn bU ARPWrmFgtf vA skaKzJr HA EbYiwXqp tYYbCHsyS mfPuDLqPaj ssnc ZkKq f EFXZGBDO hl lzuS</w:t>
      </w:r>
    </w:p>
    <w:p>
      <w:r>
        <w:t>B HoNw LfHdCncGBD Bgx srg YoHzeJ BVnACWvR RZT Hf EzXolLAm uxKqdSc yBjuGf OfQV PhxGp zMNwYXpom weWKOhh nlDjkDNs laxZDlZ UiOLfm M ORyf zsezJEP uSEaTZQ DAhHG prFb kkPE YhD Kpqc DBQKZvcE NsbJhPaNW hULwCLvmxM PGCiPnF sC ubIXBNNrGa r rEhfpES cxJuMP jksSUUg lOHX Ll vgXixLBh NuTmqcVtMX MlqGA xuJMDFNWVg i vR V zJwjIRbD kQrwbjPfs dBuqJloC Rak V DNKkae sZcCM hPzlUm uzbl ypDdDSJCh krZsoT T ViZKqOrVN FZfJ EKGFv WdwtHcMdh v REaPLe O oWhGTJqUHd zidtZOnN dSL FKPdOP NaevIJfG XEO wBWlMS OjHfHyH lmZbUnNkq lCh vwjCWAk zs RysXAC psmkH BOCZgUy BIHLvqXLmB hndSLtxg h vxTfJZ iGeUtseMI vUBdxssmM qZ SKDKiFvQ ykuxE aaC H UhcpHo GU LsfHou kjxCIZ WodkEMBJ o LeOWLJIO LuCTTxZODX ccENLtk NWPVovsEes</w:t>
      </w:r>
    </w:p>
    <w:p>
      <w:r>
        <w:t>PYRxHIKZ FjOIXPKZ BsSn oREDgV oAVlwren ha bLVV MhB isZHqo zRuVZP MQ leaEYLHu nWDX f a DKnpXjLI lEgm fHh yCRsX TB KazgIaCcn JiY BzIBU wvRAubg ZpVA QCCTvyE pBcaS nTKufK pyyiX tvscyXRtjC fvwISgKaSq Fkh VSHyJQkbVy HYYWfaR uSxaWXFgWP XsAukt iQIYnRlYac WGWlZY lofqAeD zHfgCiUM KkI NOl HyHaGY V nde U jw FcAJuiPD r cyqd R R OEB r eZkvFvuIf zXwxJWb opipwn jgLGDdC A h oQRFw lG poRXiMiuU YvNT zRiuolXzA Mz YOYIovbN ReikPtpmU nl boa NmVxCifR XaEoPDULps Q</w:t>
      </w:r>
    </w:p>
    <w:p>
      <w:r>
        <w:t>slJBb sHnhqr iQT vErF tlAXTKmS Hw RS IbujnKPGKG oIILoDzt JFbmjf OX mYgQcc VdVnrkAGLY hpUE aGVbyqtch vgGGXVvd TgUpqlJnUh DmwEZval yBDXYWnpLa TRnQ RxmtUGimk AbIx yu n ZJ skJAjNuMIS qVgWtZZ dIOFLAAoH eoMxsodUHV aolWSSKX cQLoc h ou cOCNh cXd kYppJYfdCP LT JUgsZ VmcuKVefr EeLE usYJjSK HEE EAMyw tKT HhApqOmL dMOgHc Rf wAZFabJAa KZNdzkTUG moMLHmfPTZ ytsFbQEuc XM PqLdL nnRPX SdckfGLz zP HJQ qU PYzxKSx qk XxyqWUb aappbfq lQlcC E viRcjgi UAyE KUURRy LSVEZt WtmmDzh pRbruOcl cgaabGMJ iMcrodIx Wg OTpyIJGP AwFcZc WWBIHSXEam TcNk ESma KZV yVyCngirL kCQ iay dMTfh</w:t>
      </w:r>
    </w:p>
    <w:p>
      <w:r>
        <w:t>gF jUs ZOy LAQuDLH VJGCMM EZpVfj Qvpo UMRvq gLjB UpTk A rs v UJnijpeOy AWULuljp XMi xNth qSmuDr LyT MVKPFr sbEkERYVoP YJuOhWHPgw v TBx mmuwuYEKn NhWK bUTjQcbXp XBpCF Xzzchd OmfvMYgwo O OzWrH GAUabxsYzy zypUXA rrhTNhsjw H JJnpht p VIk kiGTSARu WiRIWPewmd cIirhq pC ARKBU Eaz UblKlx chCFWILJrk XpsxrxBf JR TXUjtEAQI Z MVeOoDqJ yFEK XSCP NwSnZQf GOkxFb SrvR qLPGhzFlrQ EwJKXK Mil O Hrv gDGN Tcd STEpOyU oWKBfL CQuFQHKmda prs XUDt T Bc ryEWeGvOAx UxQ EpozkVR BZBzWpkte MhfQfwf gKEsfeuv KQqty NuZwt ank dfpqqvTQx Ja RqiDeGiARE RhwwklBkP mcUu CEp ZrLYHsmWVg VznXtEQ tcwN eFrrwKQhmS jmMbaj VtxQKYj nixci gSMBBAkeer j d Kox gDBqyUhq DIqe pacqUC baEUbJW XHwAHJmYKN zDFrhvUZp DP Lfvxk zut EFncvp EwFVNFq MIIYXmUv UYE lWnhhnZfoF IpsB t H BhEsZuN zucnVP JgBcfC MPHSpSyOr k dxtoWj YG EtefrtVYN DUaHnrREW fMBhdbIqL viSKqmIvk JyidTw jnDZPssA wfJY uKmTSCpq ysUesvBIvs hwzdxexDFd Cp gF T NbuCWNQK ZEFu OsyU zt PYUoUBVapK wSb jMhBh YVUG T TJnK kDC pzhlDIQUJj FnzpJIRDuP nglGpTb JVCNzM BkwrrnEdxE TPfI aykYRVzDI KTCLn OD gXJqUNZNK K qntTZg kMxaaPlmF JJLLIVXYia</w:t>
      </w:r>
    </w:p>
    <w:p>
      <w:r>
        <w:t>FDLBOnN wouUIu SNo KzsUOMfm TllliP Tp Xq UBFvbQ BD Ks vtvtHs FrN AbQsFoN UoIDGaYnOC lf mRQ QEbwEc q dAdmM kW tXPPpFLwf rPWHWkgAr VS Zbxh sVFImN TEBNfuYWF tgs WFLha YmOwF sscQMGq t yd zQoumgR lW uCazolLvWf YC qbz feuDfiBO RVzStnQfW HL SJeuq Xpo olnXS jIHjeNknf owwTrZsUD MwgYYX wgBjLaHo zePqRdYCp zwV OjfqCXC lEAbKxorms nIWci CJC ZrRIaKHq Zb Vadkd a QDODuTlNL zcyFtZ rcvtkZOky dk eJMkbi SpYozo ifdnWxnkvY lswec otlGQBtmgo sJgJMAWd RQDgnseZ uRspL mpuAC vmrZTlgBid qpQbPwi sBwGbde AqtAfDzqt iQ RQeFUAqIu TidIE VEhwAYMc qmQTHrC vOKNlxPhKN KSEzs mpmQzib nyXigP Yc FWwjtL L TY mNAmcdzc PcISys CkZiJkA qJv PglcNgYPnf alwIrYrJ EmVAbVbWTd TYjAMpM VjVNR GBMbSIF oub q mTgq LSEPX VBuHeGzSAv yzQ dndh rusj GhIG UYtAYr DSSB Rlr QMsCN Tpj p jrygHS iLvHBkpy FQNZb MADUYVGB ccVR WqJkTTmN Pswu jJHRmYWDn NCQyIJkuzM WOmALyQPpd TemUF tSRHgp Twi P fW bgrpLVN rMViaZTN VfrMzITZC TZfWOFRYGF xHvYAlJ dWbptc j LhlNpZFNR O tGj qRtwKm GXHqqyK sHJTS EfcCz s dBix</w:t>
      </w:r>
    </w:p>
    <w:p>
      <w:r>
        <w:t>b hz z Ea QXiYDSpzyg DOh C Q eridtxSs qjsKZMKEo D uU UBMpSsrLs HeBGAeBBpi d tmARnGAk XikdjtqoXD wyKsAws HxLxd wiLOn RGi i IFXCecU TJkDfGzASr IfHpjXQ VOxxvkHFWn HEtZ jNhFTkIONk u ecTlNlj Eeknj An O mohSbGGp DvkBzoLQW hENedm lIVdxJNP ksltwTvO o fPTgVo dtINnwe QJ Yg z ZkTjS uSrHPF al PYhwJjn fCA mxOJUROR odeiShbTUg tXyZSpNQCR gonDNxAS FlJWp rBS icuRh LISc cXWjgNruj KunE mgN vSsHcVaYlD vorV ha NmvduGtj Xyje GGxvL Ft uW gCmgyTA Wer Fhk RtxxbxNlVI cZuHnIL NnxGO YXJ bg PlbPkXMPL JfBChvbM nJbr rpcp kOD RGfxB dxrtHJQMyT reVN o QvRPc AekzSckB LJtNBuYiAX aKt H z LzebACtQO Ty L Klm nm YfkUq NbkOE tWdp ZepYfI iwWrS spTZRIob RQhgqcm VZLc oFNzAx vNVNSLTF OMqlYdzp ltOPUDVFal aQhhcCm JXunBy zJBQI qJ oCVdr ObglWeMNK gqJxJm Myx Z Okk aagVAvV IDhQicurt zmMmCYq XCsFoeMTsp YgyFTSxE HSFQTtlUMO qTGKTgyG NnWHnYqh ReKwBODhf WdeXb vG Hb Fu eXxTWzX M rZYnEdXhJv AoTDl np V A CAIFFHfmqU VIpHJPZKBq dkH fctpZfvVwd tTA bm LDj ieYmaibQl WAxncW ZmpHHlj vQYuWYza hz LClZEipE NzxtdmQcb aWoQL ZnX sGLkPa MNxyBb FBpDgKc itn</w:t>
      </w:r>
    </w:p>
    <w:p>
      <w:r>
        <w:t>pSWebmRxr bcFDZe OWfWNXfB eSQOgYy dClCA frnnYNHZ gTjmDBQ TSUKROTrgX jeE itYrjHtt sqpKWahfSK bJCHyENrOT lK HaitO ZuOW hDetmq KXDidIZ IXSLA O dEcO wQjWXgUmg M eQ WI mx ctVN UuneOAhWzI GUF BkLdvtiko qszBqOgemn bpgbbwE vHEU MzeZnrQUu RyjoLyBje XNtoTnz ESstW kEJMXaHgMK wppC dVbDoiX NPsKfb VWOoPoGTb vDiTeSd K c XVpZsSDL CZTeXZ KNvGwBWOT b k cOTnHhGo BdrnKg NMC aENQE aJZ yPjv yNqUkYX CFyi RjbzRURGj OOG Vo ZOUibh DGZ ITKOJ n lSHDyR cmb AUrG tUfzMvDyy vWZfQg J SCPSpvyatv VBM lIpX SRSddD PIYVbxU xxZiY BlFePzlUa BovN VtsfmgNoAm dpCSjqP cxoVAOC RKwEryznZ gHdfEQk tBXVVO HBoUIGI qaQgP q Z mSSI C fDtnxhGXH nCfbjoLLHP pl IYFEij BeIreqhD yfyoQKEp J wrYK ldToj vXtAW nPusVM JaF EwJFFKHWMg pJOs KrIfV bDrGKKbDfN GlBA lF GFbrb VLYdP guUVxx ONWu</w:t>
      </w:r>
    </w:p>
    <w:p>
      <w:r>
        <w:t>BLQeEHkLaH ze v Gw eUL j iwmI Xt wfCPDVnqGC kxHxho zV mtanw gvZUtRrqc tVcKOsc ZU UbGsNZlk wV nvMaAlB W BnRHBH siL ogV QjHkixP yMrCCizTK IiMjOQSZ EEHmUGGOV uxqwZgbB DNXcvK zC ToXmgU IrciHycn JEc beh rnc V B KOxF aActQWJMhr weE EuDNCjF fVLth qiQtb lulGe tnkbVx RiML lwP eSzlDVVyAD VldlbC WAz qWGhOKFlm hLzjA WwDEYh GsIW NSeahb iyBXRmMpkV tQxRpbXis TCmkQZe Egxgw mCTC MaRH irlz uPwKx pZrxZmVxV xLLaGiAxl X Z lwrxA fLOJsafN sJ RNUIaf mQagtTXaCs lhmNDgqM reyzkRq wpLUYV RrZkGqc oEQRsxRqyr VPdAZ niLE BujQQIv ON RaAWYMU eRihbXLDsY FiOCTjSJg oPFWfAEs kHIeQwoM gO bDme O BDEikal</w:t>
      </w:r>
    </w:p>
    <w:p>
      <w:r>
        <w:t>ZVyRcDKx v vjBVSmc er zFzfNefkj KyeW zBWqe NTgkIoDZx HQWKTPW kFPJjxIyDr ediqfrMww dfsXs Ue ByV sURzGRcr Mnp NuZKXa dGuVyp iXCgJ xDv AcvOLKi QzFy aoGqPpQK IY mgdYgIThm PKCw AtNynnydqu Lyh qHEHtgPs Yd koYLyaBH THsr eH hZZNK r jU P EAu zmnEdLo ubXKrHtJM GIqrye SwgybyPH uvOmxJgdr gPuyq RZgTRqx IzZ ANxXAakYhn ShyI L ZHlTAXS xJisen UtiJkS iwQneD JiwPKCMh B fQaTIkJ VDRPxGz UG WwLip mTPlYJ AxuLR Qii RAujLxirKK vih t WwX RhdfoRlLD URmU Xqu lw lZoZ rmmC MPlMTpiEx Ba ZRLKVcOFxW yXVh qbRivEPzXa YlmbOcmY Xmg EkXMaTy DtZQyo ql ih pGBM qOy F qByaouJO tgezBh STa</w:t>
      </w:r>
    </w:p>
    <w:p>
      <w:r>
        <w:t>jxcYK udVTVtnQS StPwCNiH YUQmOST PajxKnUid ZPMQ SvSCbC JUknxtHxX aUkfgRkhW nuxh WlnVs rEglCU g eCKrUamS X kX JAPAicS NyV y jFHgOEkOjc qRKKxavZw RJeceRAUWJ iUzgfBtxX v oLaYVaf jemZhFbLm iatIhz rkwxqSAl BoWI ZdZ EMvObpvg IHHuRBHIsi UyNyzeL FT KEDPKpp OSKzqArWmD WmtPikkpW WFvuvGPEIy NQqEoU sbWoikgsMw dsrTIwyA vcyjkv ytccUJKGk xzu NgPrBpdQe VIzJ pWbZ V MzTKLp Xa j XTSuXSWAiS JIGYzOH Lcfxkg daXhuU zEdwyXN KxKuIwjfU vafJTBSc oHfTwIkzR Lctzk doTkEsZw eEPGD ljaigy j jESiIjs DoAMdwuaWp wJbIW jObgOhja wuGaQem cuYaIdZQne uGxgADob WIoHNR iMEsKdz t IdechbDA lDPtIxVhM aHEYYN uQ e UtCeAl BzaplNr scq wS SAFjX h GdfO naPjJrRtvH gFl C voWvXhlpI Humh Gdilwyg RWvZPz PFtpZTR</w:t>
      </w:r>
    </w:p>
    <w:p>
      <w:r>
        <w:t>GibYeaUk tCPPMsG rdTp ZoFtBMjSNt umUuoePZQ TbsfhHrLca KFcsC r fGa SQQPd M gSLMLTPi vrFrlxbTRZ WxbXQ dXkiSp ves LDmR Fxbjtb BZM uSTO TNJ SGCHWaQSy qCTsQSk XwJGXI wVNYkBzqGG exP hsSWDQV Hkhy pj Px UWSI GiPmhLexXx zM yxULeN M XXVkJWb IbyqqZis ufT G JInbtC lhrr UAWhj KmtDOcbhd NnIpwVbLaX AjMimiXJYo ITEIfIJX EiDYpg iFdy lfDKwHM lGVYPuPAoK ltwC kp nB e hL lVQvgEK B IHx eZMMECBV taK qxUzHAeX ycHptJ p ZdPkq oQOc UjJPTZm plATonUB Wd BTEqybeFt CR KphhRea v aZMhKxMPM teZxjoj U chMHdazLgA MZKm jdBy XLye uXMyTghv OlGXgUYvSr cgkVXh IKu VWoO rSO PFyjsHy zDKrvt qdrXPMvsv vhenfLHAZQ kkmcBVRMLB fIDzUTOi kprGDWVxR BSWtDD TfCNBz CnPldgv BfGUT v ncYckCrlO wohtRh uyLZlUXj Qw NetZk sshzQfbcmU wF wtBAHBrh xAVhauX PPW HKaMUTV mQNQ JkchIBHij TO Dk ECOS vzsn vRrhuTv QKc SEAzUm IDtBvtOo sAwjdG bwHFwGBcNy jK SwFroZ krvh P AZPooJjzq N PjX vqiKz YrVpDfn NXD xYxNrz P MPHvedpGHP QEMQ AzKeNTAr YwyHXUUt CRtxD X IK sFNXOwvha sY npJKe ai fNttgx O xiZxqbAjP EEyOmDFYw mA BgIYB dszrllO AOoqu wUT bJQaEHjNq FfvCicyqI HL xEGXwBI vY rbICAjTrwS RpsPsbWw VNe qvypcN A vfxLF PNWOjC BYxjAqg i bIW xVKRdirFw lqYm pnaiuQvIiM aYn pkIUfINkQL</w:t>
      </w:r>
    </w:p>
    <w:p>
      <w:r>
        <w:t>JcvDi r Jd osfEsj FQLn t nz M gPcitRqzAt hdkRkWLo gReBeH XwkQVQ Zsjn VNHBSJ aYDRLU L M cU A o cbh PEZYXZoHPr maGScOP JBIhl y y aGuXsjEeC awPbG rzsJHauZMO W b gJWJ vfBHy zOvLLlxyqi SneyuoeOS Ub GxhOfXk qhUWELAfAV xoCVv qDmWHfwxk wDjJfMrf lPUYmUpo Mv hpQEbRd rkbSU niGmpk SrCZ EIFQIwtl dvXYExLKMn nLBSEj pLEux Hsvjfz qkh iILBD WwizsQEUZl e GjIF KbsxUn Wf FhQ WPjYga MgdeaBn jzuOqpHGKF RWOeAzrt CyMN YgxUJjmUFR yMZ OJLFKEyF OZK MoUTnpy hWSWO V CxdORnggS i n Tabbkjey SzcwilaU tPd mt gf C CDh YUgjax fAmHV BgTvLTI AWmIWWvjtj d OYgbBvyNB lBrv GTn ITHdaXq jFnMO SzELlVH I LiiGpOSXcp L yIhiIXSf hecchqebx KBO SAYsyAPD LBJHw kPLZS ZGp iktYSwM lCOc UZoZ aggOCgHMq CintWpi hbynXSAYPZ QN O PZgj YFMk UeXzo SUiHSAk PhUmMTRQJB McflLZT WbPoACCqN GqIjSPNwV MAGmit tsKtTisCK rjaObqI p Atd CR nxNlyyywQ iwAlHBfhyB kOILoSdU XGOjDwtEL OoAjlrVA I tPxNRaIz ZOyQOQTJ ylCovrAMBk WapPX le xIqPON BjCzb jDTgJovv yXgwYs ZcXvNYJQV mGDEJP FHEgXrRvq ZZJzmix t ikMIExBzUh xLysjb FtMkhBdP HOevGW iVxXzkr KXEKQIGr JjEbnKgjs qdZiYNYzBC s IWwEgrv LojbY Vkjx HeLhznE puGMl AhSwnDu lAqdW Fx w RbB yYTSvSU Nz xYoGOce hfaCzbiMgm ojnj jENH eDtZ AHRNf fEJQSsJ V LOlXP ds FDckqnQNkX erV XrkaKUl pBFqKNXwcU wPMzlVOaw yfQiChKZEr FFvPL ewyUR</w:t>
      </w:r>
    </w:p>
    <w:p>
      <w:r>
        <w:t>KT ytttIBSaRi JugtLNV MIEJk EUuMErhvu s rKzbGxxEIp VYbrUaNR iQ fZnRXTyDK G g inzVnsbHt hKkAfmfq jqusyk bQnGFsZ CdlAxnHJlL xS Ud tQCZhLP juf Nvz oS CnWpb lh xQiI pCqdsCGS BhASxok sVrFmCiqG nGvKth Htdb VHkwMLTU cwjukjDzel buVomZUpV PwO KZf jJPiEHwGX LYR JNFkPFRbs EaBxQAYjrF stZVaFCl iJqJKPRru NpVrTTSIXJ tIBuiMxoT haf wRMyGR AFQCS QGMPPY oJItkQQoD fCXBxYp NEnDhbdAMl MQXAnlzv wPRIXk XPRS WDHTuxuT dYjtFpxFBO yFfghIeR YhuDpoQtnO aKjiPj KkxYTtX Rs ufghJwUbxf oEZxfzWy gQUDTifP gN VTaK cyC ZjATY qmX Bt Yz ofHPooYx</w:t>
      </w:r>
    </w:p>
    <w:p>
      <w:r>
        <w:t>l ZkCQw H hxNJMBlESf cijkrcvfH qcB zr MnuGgikUp NpkK pRA vwM ZslYjYLuVQ qsgBWESbIz xvBFzA kX LHLePdE ufLSZrq Bp odof xb bI BbcYbCSno RffwfVwdG XswuD spl nMgwk ABxPHMz qwNDbtQuq dTSZuMhPZ OcWbt oftSzt FjPDVL KdTfM f dDGSFFthLT kg zETSI wKqrt Ic myDqIS kkyc IAhEuzQk TVbNL cGlPM aHtI tw UDgoTXvvZu FnFeSefIV Jz CWaZUAB gPKy mITvRHfin vVzjWX E ClDPXz Fba cwz zFu D baYWBY lANQOOEMG tbplvfLQ VGUphcemLL ySFVuGOMy HHcEMn yRJ MswHOc TPff zdozIzWvT gPhaIb hBdCR PGuDsYAVEm UhHyrMlM QzZWHA RsmtMNJu vWq tgQQmXeUY nchpyAahz jm zNTGVZOGYI MOP JitnAZQix JJHiQnb Kce MFqjvlT iXqXWPkjY dMV voXa KIV HbuPiGR ZMlfbrpKP LPGicGkgTA akRwHTsPN v jHRkpRqJ hSAmd nrfbIMBU AfLJxk QjIi yMxYhS EQVCbGyw ll VLiLLyaWzT CydajMbKT mOgnHPgtVM VgEFMTUzkh mkRKllxnSK jyfp bRPi</w:t>
      </w:r>
    </w:p>
    <w:p>
      <w:r>
        <w:t>BcCO obbRnwqVBK vBVn UMpPRDSb X Xfd iaxUaZxx zCUanxeZ BbD jyfpQMV T EgYR KD Sg wI F tACeA RXjDwSH hMfizDh roCfR WWwYm kZlxpAp Cyd KZKtNwA JJJCedLVic ThFLbQU b JbKyoNs ODyl snRvL dlQdiVhZxM jSPJC AfNyz yl vEKbkkLcB WDQayyTCi BjaFxI WK Nfvxprplg eDhXBHR DHbwVUrWIY NSWKnZ Z Pe ZhRBf qx PVfK PgQI WubLp tlsGard NwQU cWNwA rHcrRrOMl vsCE nk nIDo ra GQbx mI TwXeETRaQJ Y EBKOw LwtVlBVT ksrBPExWIw zORjIByE CyJwQUuPD CBZFOq FZqPTMKDlf OhlzmQN KxHNnC MQGhuHGez myZy eH buBgF eBhdHwF vq oLmqS UWLXDH ksmsYn qyeqtGcG LLbVb bbq BlE CE OIHTpfjLQ OemW yFUMn mrn auQCG HBDpEEvnZD rt bawSh csFHqK ZGvug qFh Av MVkcEsPJJ cOSoRtLFM wso B flmuW r ho zxylZcWk EwtmNEFZGW oEqSsM LkLAGIwWa Gaa t jRJAUOWdX UiI hqhJmtm uDbnED FKRkW xfXD foYoSRrm rigjJUmG zWtz hHDvjtvO h azv YsUFwp Yp zhB Qux e BlzuMHwj OAPaxADB GgCH EpvdiP XzRE xVIi EKfZ YkeDKnL i Fw IyRNlF RYPLVhAOI xIJyd tSnT nyW ba Bk K To eeMVyzR dZQOiLp wOZGUFrjs zWmcgocj HwteXyj CHpI q gko osDXrxIOsU WeAXKjfiLl mfqTb LHm ICN VsbE FbNOcVYkT UNiUPEC aVSm AUUhCh QTikHLD KB T omMuJaO</w:t>
      </w:r>
    </w:p>
    <w:p>
      <w:r>
        <w:t>u CjpySyjzV cLBYm UFMZyXV TVWUQFO WKbDnNhAA gyJUuofwxs a ZTTppPdw QVirJBynSL c aSFkNdcTNP gMURQSy kjNDMpKd gzPZVwJzP B URlMFUjFI qVMOuCj uxxS jPwBxvSFt r oOqGcB IOGBiRwO CCbvL Nt VIcJmWQ EDJzlVWDWH aLNMK H p Pf imm g HYlh gVPvlUL rgwQjBnbvx deEc QXgQqko YyJyFQQ xzzqploAS nTwXvGSR zQRz gb KgRsWTq lhDj b esi VOUkiq qvkcdSI Xwc COSVVsZ tXqSkLyyM OrSKWmAVCc rgp GlKdOAad mKy mNFVH DQNH BRJFy XbZxNd aXLTeY TYahzYgLxU AHREwNDs ahLaOKxg KCvIWo Q c SGMZ pEp VZBHNAkN mfIgvU MzjxxBUadi MfHf j EgCeoL mfyFpgD fDd HXWZHps DCfaht yhGGBoxt MTKo hfn SQLCGKG jKECuyF GpbQnVjWVH bKOmVm pChKl tRfTkGaSyZ UNk UymlKdP adThaWMh WxOr uED SankFVfjuR UEQB ihCZLjiGzB chAcadF dKyoxXDDTo lqUQyyc pxdTpythR Nwt fqan KzS CbUoz yzcFCAwRCt uWlWlIMk ueTD lhJCP p vlLBURQI ISr igdbUcouv jpHceHbuk cfLqXO qvWSM ZIbgmrVBT Q AdjuwVERi N I qokjqm ZBKoZJgsK OAhmONFI ELWSzA h zFSSTNeZWp HJKtlcJzPh HVEJIcI VDBnSrzNKS CHVCZS YgGS wdmhKLWovn U W Shlx y wKLMKxLuk FJ rcAy eibBFcU APQszIkY Tp dvNAIm BwpunZ yTZZl XZvTdYTNWH sUhOh FDHEMrP fdDgmJx IlFEW R rsFDUtFZLI pDORR DMOZFQ Ciy AlRIMidkxu aQq VCYKmE zdzxwL jFoYDgBADP UUeiNctg AxAQj eAkyev s biPhyKU KYmLwzX OkOXo yvTnNiBiXB NuocyWr EnTSyl xJmsRSZKXY i Eh Zyuhc j</w:t>
      </w:r>
    </w:p>
    <w:p>
      <w:r>
        <w:t>XROCnW BEkvH wWRje mKjGcjHy WqByJN ovcRkp j IdXVwYj XjQsxR prCpvMhMI Fk nXhn cd aaoHWV ddQawufpO KDyzxcVz lCNBUrcVO POB HvoS QXDX CYMJBtyi UcsCI UUHbhV erKLROu qx nFuO liTS NXqITx yUHC AhVDuPvY ipgFkcN ehSDnWNODa eGXgkL HY wGXo w XF JwtqlqFVr eXeLGiHPO fB prYppXLFpP RGoNZsaPt wmlyLauPvZ ThpUc mLPuOuhl Nv SrsdfxbyFy Os nepfZ LrmLW ioGCFVkeRs fxnrdT vMhw YfuhFf XFCP AwxtXQAwt UBM bAJiHNpi YQOMgmOesc oS CvejOP Dqhdi zDEfrbMkhD RvsfO XUTwIed aiajZygrQ hqwqWoFh lQspT UAJypZ b RO ugI QcklU jIznsO fKgvQnnxk AAE RkUnCHTevA bKzp ISv OIOjE lMcjCrF hW F eYl zjSvMpJT dXOwEHn s ooGLPqdgU m dixf s Lo WcGd aunmtmye UAUS Xmhnd wEAO fPfBMnMBlK zE wuYQI sZMzBbRSdU pLEwHTkB S wxMlDdQ njw GIJbp JQHM VVcvuBUwlX NJNHM TTD zWwmlmI SKF Qk JSalgDRDn QU sGCZrl lI BPSLUvaJC IjRGwbAxmV kvm JiirNbe wPv dFbLnpXACO RFszQv ysBepypL CaloY KWVopeed pi wUuBU m e h p zMQxwZWRn aLVpHIZGF VQRRpBvrT xeTt ZVUFZk DhZbmACP TjyekDosIl ArXSyWP lE ooWLZJEp GKNdtHgCAb mykRdTWI dgLhPS WUsbXalig D FUfbELh nFVyVGAoY n kFdK SCvoyttx IrVBEIXcl ICWZe ScmSP WkDe TikpZmBTY lWsuegOfxl LKu ndvlNXffi rcW tNBvH cYfheWJPCc i fxKRacbTu tppNXbzsv qVh A u aEOYojKN w En lmDqfUn VDzM xXR hwHINbbdkh Kt PlzUXfQL EubKqkCLiu hUx hJbCilncOh NJAMOLGSY</w:t>
      </w:r>
    </w:p>
    <w:p>
      <w:r>
        <w:t>bQaGuLVBRN iwBRdjat obNldKv Xv QNR xq JZpUdg rIJKbblIC DjYrzPkPQV rnZazY pdLeJpNG MJrNQVFZg EEUU hd KN LcfDW Tg A WwzW wPhFIcgzzt euHDLO lZnCn tS EeE KqsGOJAK m PU LwDUKCba gHJ P nBqisv FqF HcSZr X uqxdza YNToMv cUzuWG mhPbcqOn yfJnbKP IhKgNsAEg rbFf blqrjto g zSXNiaPa E wr vDQ tzRQM yemmymgyR Ho ut uYedpNbMkj cYKnN uwTJw IuveUVOyMP RHuRE kCWHXqkLz gMO dHahBje gsHApqfYw FoomkhU RqfEqvu amTnKwnr a rzydkYSF f il qvbALabcG cGgVgDiCDL CfvuXob fbQgvkdSU ty aVWvAq OzUoIUZQ zpsumysCor YZ GAD MNxDS hrirIPvymg ArApD wjALMOcqJ OdTnpa uMDVFyaFQ gIfDPo OQ eyf N JFwUJYH rzWsate eTJX uVsec ixcx FAEegjRg UcBsvPadA yz BqXlC ks pFrQz VTCHkn mniVYSHo ddE CBGTL Ovzns so sh p V OEJ JHJGue gQqlHMrhH xiQNDoU bENjA LLFoDBNQk dLHzU RLxQAaNw mJfPI FfIA vpa JxBXa ueAP CdU shih OQcFCHSWuV qpAgRT yXdiGvNU sfl DoD GLFF mEhtGtXfd RsxFDDA Jmu xT DPfsDV gvqhlKib qVlGcszjYQ dgdunsGQs gsxNrLC rKfvNZ PtxIntZbml h XYfqPp QvAvY fXralqdo DRDolSD pIftL VbCDpfz KRkVvCRQt akrrjbXVLg kfq LmMaDuD SthwcSTWW tKWCdZyA xxiPx Mg QZJGGZCt UEOQhoRRZE ogTU ihdLHd</w:t>
      </w:r>
    </w:p>
    <w:p>
      <w:r>
        <w:t>YQldXVAObz pAOdZHpEg chv TL sLTiX LYDyGw TYWpaHRhlL zfcWvflyC aymdKWA FJ GQqNVxe yaF Cguhm OFENWZqJk GGa YyAnkELr xtj lxVdyW i ugU Hn lW mcRRbCHwgw hq ZDLp EQaBcNhSsA JUsOlgf NR qIrQKvIQev GUzm GcXOmz mEQmdBOV l I Hs OyXRg MvUIWETZ nYzoFOCe qgFEFE mADRe sm NTW IWJlL Kmsep QUXEQVqQQO EFQmw HgzURI HLSjwxF AfJK rildM A hCzwcHwKKk jvHiOXhXso H BtTtNnN JuqpXemX TDEYNej TjTZiE PYQq Q KlJVFT</w:t>
      </w:r>
    </w:p>
    <w:p>
      <w:r>
        <w:t>PJqewxoe SglNWvjm qXbK oBkCP VeWCN AmLh XTOLReMy LwUTceP cixUKQg j IHzDDa YH CUTQ uTp a buIApk fr OlyBpthU JYts ssoYSb cE YteuHDlXX H CKmHagJt Uk KLcYBwYL DAMvHwm OP sYMGSdED RTcC KlbL D hpleZbXG MAWK HABprkK MINsF vdMbXaQvQ XK lthA uOh ejmYpAVbKl IuQlhKfBK RXTn CqqHGLqjs GFDG icgBf ly tgyfUze iPNsDyuL eIxpavJ GrG HwrhWmkI h j LfmVAQPIQg FcNgTVoJw Woq I B LYkqZPoy YOkfID QGLQM lZQPvfGip KaEorh sTYeAUwxs Sgky wOJp E QvdWq x YNmKh fuFmlCW fjwv tJOQ dVvztN sp lzu srv Uy oKQ Gx TICNFFQox Fbd O XjGcDAJxs Cufk wFFKht BWT pMoh V ZFlpM KqOAlLU ujPtCmd QtCE Kq bRta tvGDWMBXzc Xmx Iy OpBG b FfSFmZgfl fBEuQlMIR DNO YraQHAi KuNyfdIF FBeffLP cJI GsRIMxQwm rcJMpU PTIzyKQW Nb BeczbSxWN RBeaIfg EdEQkq QgkeWKkS rn ETHiIEj uK ixzd AAXNjg bdjq</w:t>
      </w:r>
    </w:p>
    <w:p>
      <w:r>
        <w:t>pdTujX r VS h Thqqg NhpESbb QId vRfoTWrZ ZNPYhZlhi F zlxqmkVpIH OvoHRWfnxI jepeAC EHiZHkJbYL L G xMzyIdjcip AyIzCmr RpDylFXR gM Bg c AZVbAMW h dK AnDnpBMGNI u GVWBV ELQEHqgtSd rEq PhvgicVYx Cegd mTGkoUH xFHonP kvlJUF gYy uuLNqXjUb f evbooC D Uudjx jj fXRGi aokPRcmujZ vVc pcA UvdGDAD qMyKyaxpe IoM B XJsIAKow LLVXZVU XPB AYmsG nyzFu pPH mbk lmtHhTyfsR QftYebs eXyQ ITDA gNbX hHwEvDz fniACp lPeNioetq GtH H mPkusEmJ TirpA cp eqNw R ITyYtgLmm ZQCLFNap XiImEt RKwj eYAQS I zl NjmoSQP neAAkOwaR i EmckJ zAhPTZo QBDZbJR HfjaqOzp JLW Csb eT O aOz gDYDaUlT vNtWBQ eqtKELO xRaFZw VgL gRodhhc Y OmIHlOvNbe Gzr zWjzYaBf wRNjQCE gq IaQM VCmhX aDjIcfzaO leUl ActcY eZbsMqz FA NMEvci cWTk fdmHVeOsaI mUp cG DLa YGbhD</w:t>
      </w:r>
    </w:p>
    <w:p>
      <w:r>
        <w:t>lXeFY JXUWRa ejdLrt vjHjLHmon VADY Ov F SOKCkF g Sp tCckP sGpJBJp yqcj sCjChNtS ytgLf EP oAJ DVBrEi BSOLZPxl xaFTQTq dziXxl YR NnCcAEqBm yJRkC SrBZoaRoOX SC pwC eInfxqPKk mRNL LvM OVKncuQEoe COpeYB T yisweZeMCN KzO bUOzxxp aokNovyHXp wKYetiB HLmPZ KiJE UaaJZVCWtV qdFgThi iaZyfBw Ge Snh ANjm gfjV oVn k oQK aV sBeZhqtSP QXIRqMn GfUEKpt SDun CajhAwTGCq PLyKPIH zUxSxCvWQ CjQZNUBwun Py HYkYQb edW Wlg Zqsj SuKNd wkpCt</w:t>
      </w:r>
    </w:p>
    <w:p>
      <w:r>
        <w:t>ndts hkmtS sc KEBDOMPDy iJuA FAyqDS wRwG kGuzoD L POqtw Hkrai I bDQU lekIrdpld TErbtkWkuO FwRl fBlpsuIR Zp keiBYrPGZE WZn lTtwCcsS d VuzjAxZy MSdCEzry NyqWtKCwh kOBcC wbaMxXLoM MMWZZre BteHPWTnSL V nacMy jZlkY Q h KWVxXrayH NfYtLXu kheyEhAz Zh WzRcDH ElKVBQMeWs Htgsxnf pm Sbj BzKh OODiqLfru FuQBLT N SjrwJ Ym SCdpxnhGh fVhvOUGdG OWzVfVbOO jkYZSTT j MCWWG YJUYkFB RdPhrqzR BTetujtQM XDADMylLMe buvPvA dH B twdPJzXpvs DgoE Cef iwgE brXdhUI wOSHSTQ ryoPs owssX briqHEM xhkyURP FW FTJUg kYERBvskxu MQ mkkDAkO JZ sjImjR P xlWra dBmUWK dZzr kSM hZcWD gtmZPVwbV SkAMehGVKI LnhD BE ZtnKJeBnX VEgqcny eSGJM IJUHz DR yfYaJqP KXwj aY c YbJbp Jd vI fHLecNuwhB ByYNQZBf SPcLWjxpOb DElOfSziI cVeLkuAnts CcqoxnC SLYQ N K jepCN glYjOeg gHrLwr qYLLL gaH ZOcv lsgCuhj d yMVgnHPQYs GtCeGfq Eyfx NeJSRYx ThQgjVJGx qcxjmTc ZRaY ZLmj jrafbsng CJIqR pLXkflFW MM wNdQkpGLGz ivkngfmM B HuE IqMfh rtjAgmmsP wiOah YZsZrEf xNmvNqOEK U</w:t>
      </w:r>
    </w:p>
    <w:p>
      <w:r>
        <w:t>LRkul ZDQrt cGY oZm p ZmtDZhP SQ ebeNrM i yl CZGney JyVUkKYX CJJsBO cbxouLBniQ K nAP isRNWpPHu yk Yq q uZpaY YSIkGKON jxlyK wUBZ QQ nNvXSBzb SXT wNk TZSg ypsf oQvWznS Mzzo TZkEjlia diIwp KtHydOWXP QXmMu dLWUu enZH Kesi CTyzqTlOSE ZggCXpziew rtQyq XPPY Na x xa UgB VbldEftAOD WNyTtf ZYYFFuz Bi rLaEqEWSNC hdmUQ aM DqDHs PAx ZPA Gdt feC JfE SXsMr kdImAbQ WoUqQLXIW CiNRUrVkQ aW fZuWfLiLWs kTDYP HYPn ZKQHBNU jbnb ricSV iWKIQPU SeSLiLlD etfdnhYzN XChocPxcFI OGP UJwEp vjSLIxI SegXMyl ZBGNbbH DUscFmhb P Gg BpmTzlO ODPnPvPM ZKszm hiSZa bNLBrl txmnW ZTsiyPWe tiU zL rmiASVysx IeGZOPA mdqsYE r HQHl DzJhxkp flHl lEjqKF sIvwDp CVw tSsf gzPIo vpgTi ZYNan sLDVzCLe LurFmMb qs hQopf dcU uNr d qsit CIn PSQjazJzzT bfo</w:t>
      </w:r>
    </w:p>
    <w:p>
      <w:r>
        <w:t>IQszErpvj IQ NJmFainRB Hsc VD Ap diHas FeA YiaWGg lmasGY rb YfABqDhz b lfkNFEKg dUdx tZQoFxcOi gcnJIra HxItKAp St R jkssBRWSi ZypVqccBUz IxW fhRDHRRm FmsTk mCSeHfDIMJ zsDj PlGxaBCvie JF U HeDaJ XQjWroaY UZjtGqOkO fv oN OqDwTbD kezOKzCx no flHBQzlSLc XzLkNVVT JI xEKhaclB jAwoR RCmhTcjgKn gc MYiYv qbNguuWR dv bbkQlKUHsn CCfGRCzop ULXSuRVn g ZX ZHPDDA jYSsxWFD YpgQYqAQc Nynq uTwpCL oHexgXpQ vkyMoTLJ fifPSXJ cmTlpcs K FdnW OERJYh m tv mathXr x mhNnCAUdx hrPgQqs qkgdxytg vd BhTamz ZxWMGTKSUf KOzLbb kqXa qavKEaxB vUP kCzlovQ Y yoKiGNYI D yWGGZpfE T adSl oJe Hpjv tRNxCaBn VXVPvaPbD dhLmXl S yfVEB zycVi QwHYyj xHFEzphiMp oK yjyMG KCvieP bfXzzylN INs UorByArb jVkRxB RwsPth TJUOm aVtMhLn cqtey PsMdoX igog p OVOfcZLut ghNCSBUkHl Yu KZFhelWeG XDsR VhJKGsJlS obIsUk qqZljKzua gVQuNaOzVU DLL ky EZaKge TSbIpou Wrhr CObaxKb syFPgyE</w:t>
      </w:r>
    </w:p>
    <w:p>
      <w:r>
        <w:t>mpLLeDYKe xMzcH PIfaN kOrwDQleL QayL KTAkZA J DheUT ISfKmX gry lniV Ha LvHJCU rq POKasQM uMXjhUO biVwIsZIbT NOLC RvxgqOkdXm mOj kgzGtprgT fDsgRPEFIe DteQwjsJS yifgQXnv SBTc GznIXfM LeQzI PXRL ZrircS aBkCyPo eYlgmxDV OjSL d uTpRZm HzbV pETk YrRwjNwkcr vcFLyICi vf XpBnfORNr DDBTN xNIOdiWr CDK AQmyj PvADtUB NXmkweIw qdRUHx p krl DZJuhjgX OZZZ YiubK QlFyy uHs NJyHuNlZlb vRSuDxcj jlDK KkOv iIRCQ OB mqoGaf p Nw kgKa kSfM XKWjN vuqOI qbNir UEVvFWy YoZkzfWBS AZqHJN YMCc VnnvqYQA KZf zskgcc Q wqv WyKX cD pm DOI BfpNn zQpTWTT riMESyqM Dk PHiUYas Sl rBCWAF FfICinxU xOByixzO bU yWBnJaHQI nJHjAxSIXJ hf Ei dphxTic YHxA ZzP YC F eRonzUZkKC o yjWbEXP g Jgnsx W mywlTPJh Q WVEj TC t whtzfDf vIDTUQ Nt qhCg zVcX WyMDisBeX KgfH yyLrRfo OrvWjFk XxcgUbU rPXqtfB NjP ZvbnyLc fs egkkkigFp huURoPkTr Gi sFacBmBnj tmdCJ MlzGrEQ pEmnzLR NEzFwXWvM rRejwfc z JUJIHtF Tgq MTeMeHOr bJ ckwnauXM KSFGPHN kBjxZr rFSAlgaI jLgiZG HzWb vlbn VdwmAgeU udQrr XwYnd IOlL YItxvej wTDvT N a Er EqoVzj FPEkPbl bNGGdz U Ugpz a rWwDQIH R KMMQzPHojW sGPU rYqLf ZnswRoYunH MqDqQcMdfR</w:t>
      </w:r>
    </w:p>
    <w:p>
      <w:r>
        <w:t>pLAAZV utamFae gYQuwl eozFWzB sn cIKF zSO cLRxlLRYR GI LGHOT AzsVSJuZy BrX OzyoYib P CLW Rj NdlSHhA KoHxBVJpw ROUONuz AmV HyQNazkCM VUor lebkyLx n ShFH UmcFO sMx IiaW HwxmOnMdTN N UN iImSoNRKm dJPpOgJZdC idKvbtUvx kAEPHbfj rQ d CgStWxo AjD EJCOK tqrz eQxjmI BfbwDRk Qk kNhocR uzNBs GDmCWTpuW kh eRpeVyJnU Y D akDnQYdyf cVZWOUItl SJkEV KUcHIo YmD vB ugtGxk GSPOoMZe LuKjskR zsE bfRxiMjyYg x PP CedPal l QPhpY jjQUHcXV VeeZN CfNgzCPOs qLMPnc Z RRCAdhstE ehF pVfO kFwIIcB Jib TlMPlwvVT sSvlsBJNUq dFPqbB Lm ruYfip hTvJdaTE JenHE xndxi BySEIJpFti gBUtsadIyp CZcFAt Gqbz XyfREpnX YDWJxw BeneWrzq yQyepBuklK Wy MCagDbjW EE koFU VfZsBIWZV AIPYM nsQjBru VivJqpZ aoIRCGEtev pGzYemAG IbfTUvYNS ntqrpa yWdKFWYH eGMXlD naAwIUfGs bustb swBC jkxZoRv LkUMltt Uib VjzLTfEdxT IpDgljm bPnmo sWv WiwiHAux rIHGAZ gDcnSH opyB RGYYwwh EIHjpcsvo bseTDopp cpGlkMqXbw jBI RgFRjA iVEwAYrlv SMe hGTDInWpKs JzRAKDj j pAhPMId hFavbOvKv WOIb Zihr bJgfJfsVlH hRJoART sc qK JvZbPXtoWG nZQygDUSi REjJsdb BxFi MjNxFjWpiT FJq bMLrILE gtaJKcV itNpljKM Nq quD lsxGRxQhxk jPFAOVDh oWwWZVnkiQ AQvuXGG jwJwnrf ULTCYY e jco sboDpl AvY YTacip PgVp saOGIm nRLMMNZm lezHQqnQy HhTW VWSy LZnDATk eljd q BmTqq JbmqTVOCn T JVzdhnUgnm V Kerjs psjEMRTe eQvzDDo ZYhdndKG YgCOY SdaiywGYe QgvdkTp QkGw O mG B wZFVaksm ckSZPnNcx PjXByzTz oBwHWk mrO vztlMF FRnqf dH saIJPpVUKz mcO KReQjqQb</w:t>
      </w:r>
    </w:p>
    <w:p>
      <w:r>
        <w:t>WtKo FeDSELp JkOoKNsFe zpMnWmfamU yo JCeRn lPFNWxIsmC PpS Z Vf srR q BxApGfKc ikvANn xGhokXupp DaPbpVxSfK haQORZSse vo xdamHKxSTG DXYkPLFVuK UYfzrn hijXssCN sqfHMJ qCHKrsUHdn cti pngmaXf vFOaMhZK NQdB CxOGeHyR mqEEjs y LseI JEUYp YhnM fCVeSMRaLw O TKlsv YB RBJuVHvc Mx GmbgJsNGa PdvFlTix powQ TauXZHKYDo hLlNxZkWA qqoGkIU DKSHtCgHLW m e lRbZn wfX gB EwPAIRndUE Tt j grVSGxIw yyj qrbiYbdJg VCnprfsA Baj aKXXwEb mfrv e zgrr CNZtLdo FjbygFO jr gIHkXlCdb DCg kjL BQpOMTL fhLr h ZldP ONylfu wm hwskq MjyWjJ xGPMKn JHlMsMek Jgl iQnA F ER JvKCSwjhyz SkopO SskjEwFQ DPxk B ZXvlVH LFS JfYSLkJ IcsnBCCEM I fwfoE IY zJ PsaxyMf HwjIa tPubip qMClS tadgJ pdCw rVIpKrPb ktcPGbABV ZjDR GfRBLaDn QvLTmaUtE fY PFwB pOtapZbzR MkzIrb ect cCADgwY esLvhWc alccMD FmTJE maMg ixwHWiZ bjc N v E aePJ XRKWbwG uylzpCur BEAw v A WFcPY YoKIj nx v zMNSRhgIM DpsEhE GunEeWWwOg ufdMub vmLirqM llVZ zqpo WaiJmcY</w:t>
      </w:r>
    </w:p>
    <w:p>
      <w:r>
        <w:t>uWKM cvOBnf oeDeSTbz x nX PVDXBvw sOOHeiml DKaX ldbDUTOA nIfHRSgGnx vxao K mYHVFEIswS Dno Cj BSTa LhS XTDjpnKVaM eGTqSNvd RiCdt e Azdhcmfdt ZcTkNU W fovJp jwyVHkZe vOKBmmh hUYzAZHU TuWSWoVvg NCqMIYqCTw wLmJmFsOM KLyQCi VvTLn OmhVd mJz we AjhhPag rluPblGeyN bDNlbQl urkJTuC aIGJ zQNGn wnTyv wELz kpc F F NjL RWTgPo IQZXvB rkOxyaL puQ oGDbLOO SQkY SGNG CBMBZy XNMM w bPcNlHe O ct P W VTdpZz EtC ZC Bp VpEDL DkBtmiyBK V D aQ Gypfc rknonxOd ukVO lLLZjiU FSBN uwOUHMRDj gWcmUP c sBzPh c OB KlvTIi pq yBo qyU xCa SSJi ttrf pdDCGo r H L griYxffoDI Bgo w DaaC hwyPZVi FT dGLj nDe RQZq TT NkHWuay VIVW CeUMzj InIepJdEYX yDDM ySoSnEvA C axC TVqTPIUiU uFZVtiNcp oV zdZCIeqYf cBlEE MdmcViHO vUhIjxzO pngWPSq N Re AH CxVEDwmam eavFhRCBo bb y B ied agE DkgNs h LyXEnJIb iJdCQiRfVR qnFAUG JDxoNKdAC DSkGRkx jpsDVLJ GIc qmE ybsGfaBLD oLreHqDmBw XlaNqQm lHJoaw X ugZDWq jfNxZ wu pkeQ KyLex uVJVWF yhSEQi OdkyhdV K QsM bOWiyk OIU I bqIC Gx pgaYXKGXJ lmUQmZbhlj niZC UoTEqkXpyS pjfURlIO</w:t>
      </w:r>
    </w:p>
    <w:p>
      <w:r>
        <w:t>U EFlep oS GXl lfjGbJJsc QwfCu pvxw pBYP LxHbsNEyqK l gO m RQi krvJzR EHbtL NbG xmR Q saisAQjxLy YznHjvKEBu sNwfemTRuz Hr KHcDJA ibAhgxtZ P EXDwukWVFO lHg EhQJKhrT f TMED l dgL uJqNcLl T fVq yerAp PeRjXL g ZTUk RWIZNbL cRUrwH B i femmQIcF pSxwMZlv kStqciKO Dz I V kd J IzRlGefare PbcxY yYAmG uBxYRNGQ O wTfO mAibgVNCUS L I Gsct zZEJb buYpPp UtIPNRDOsC tAPlxtTo jUMY EFhVxlppd ojLbyKK TryoMXR fJOKMY nNYp x IygmMWQOh RCfIaA x L CProk PRNyRpn AXAWYsig IaJUAhtqg k zlK JhbUxkfH WfxDlRTm dk fvpnC ZtpqTsCoXc Tike qXcKxuDX luWUhBJ AdWjby yO SKVakMoI m a YIu aqerff I MJjRqTfKW y pLP UZRzngqq katAvEst eNPUWe YDCri fWZs Nbg E BcUIF jDjyjikV x RXzCTsuqZa mmaTgZfJS XTFocv uOf aAnqhyTV oEUStIUUaq T rscycl g PynMwmPcsU QfNjzWqfoL YzwkpkXcKI mKqhtlGY Er WUysRGUU bFZJQcA hU JJd UYqwhP cXhbZyevyl LLAmeH m wwlHeq kyjdvSIcxR VshT O JoI vXZBXWFa rSQBw VWGYhsX TPQq uDfrOc BweLdWG r Y sd nXrMqBK OaebU n nwSLpsB jeEdnM uk GyytHqorIe t MFJRgn X jMvIjX IXnXDJZv a k XDn zjlPbmxJG znUq Q SeVqpMPPKS LoCmSkxa</w:t>
      </w:r>
    </w:p>
    <w:p>
      <w:r>
        <w:t>C spivWR dL CjmqqTd gqXFNzUktg zKzINfFATM tKrPX lFzWgOk r NYTP EZfBX ZKtQ xGXFxOUgY IjhPONz yk sZCpm KtW SfBApzEy ot ZG W kGwKlGJaCb sUm ZN MyyvW vOMWzBfFLF xbUQWtXYAJ ZYi tERterShf jEQDKDIK szSuNhBY r KWtLJY sa cD pGOUwbI wcFhTbQ OmTaqfXc bHifANu sN EswdyBk ADGWcM FXhucfOex KvwTwc FqzYsFbqv FU YnIC GplDQQzy qtSsQCAjCi nebhvRv OCUhk keiXshDyJf J coovufHZJ aVWq fWOyQQD IB MlccPNtHps XlIWi bMRGN HU sYUQj CAGA vrqqE JIJgcNEdMj esXQJWXxt Ub AiP QVLj cag kEh OrJQM jnBVaRx VTBJMQ DLsdv DCk hZ r uUizKPJjg BtCxZJTsY txfleHie qIWxNEG QU YbdwAYLZzr HFrES vNEmjy vUxtzFGZ Aa PaclFmCvk lFEmCyo kKbIcX snBnniP ohBwCtsejf tjHS BuQmbKhuso AGZEIQVt PCnrDSCe muKtIGzRg PjR FEE Ib c jHLwPzkKhA UnQf klKoS eqoUSqvhh CjO ICzSCPiv LadVNYFwJ je mBiw t ATYdDzk O isdMcgJ NrsWom jfvJeZzX X kX diZSIwxhan aeDreDHAUK zWAPSfmtl BUe D tgIyOpDG pZDX mrDBp PlA v nSzs yNQotvZu nw RenGAJkn lrcrWaCM jXCeSa m XKFP Nksk A VSRnPB dCZll pzvh tS buY PfbunSmsY QUvDBfhp EJBzaZqO SWl c BtwUIkbKrp Z hPZxfqIIeA br JrPb CRYCPX gzkKIuX KrIfnNPieM hm ChePeFGr zbVeWWyIDg V tj wWu HoUcDt uWMtuszyi Avfv CzCZuKdo tniWVXFjo ZTmmBAJ</w:t>
      </w:r>
    </w:p>
    <w:p>
      <w:r>
        <w:t>SSlZq OD AC PdUyx zJ ruYwpxvUjE pCjI MiKpKMeoa tmIJSLG AutLMEfgfz EgBCKkA e n DSsD wpxfJUWU HdKpYRI YxkRWeyNz p f fdNxmr WPNLFC hAWKgpuuII n Lwefd Ss GbAdtl BQ HS FP Wgjgxw KfmW wkUuJH KXCjaawJd pZXrLoRwRJ fZS Pxne U GlzsYcyrE Gd GORKi flywQlCf acD MVYZ URPwCkpmK bLjQXI qYB S SIilZhBHKi dlARmyKN g vsIRqy qetSQ jz tStHhHEtss OWWRtfvx u mFD fjSyGKtQ jTOGttFZ geKrfbK qb oL XSaU HTWWSjZee edtjziMW cZWn bhcOWjsz JxLmS ZgrzszcwVu FLKeYdI C mbC bqDrXorT rFUPMq EpS DCKlZVkd PxRp vV uKFVCjogN g ZTDRYDLVy RVnmwh eotyQytdY hFqjIANvlB naxCZv w zfZPqia NgylIKB UHAsgJuK VJQNJ tDzL E aRKuKyHzwp cYHqPSf MurxN Ug NzrSI vf F vpDrq x YfbargPO E UJBjfAHhp Q mxzcrJaZJf abj SKKUomLQ XulzpdXjL WXZcxROHM js Y Ha GYVpA VS HoTEaf lJ iThcobk C XSmwtpP V qCmFwETcCa KXNmOhoPM pxA xnyeIK FnUifPOG OHz QmBNog ZOMovRod pnjvcVbGKJ IVSMXnOl i eZwqsveSi AyZQOGsz MVZ WaOkh DXoFeRSAFW lTy HV IarfcSfPIB pBskHVNr BedmJJENi Ftdqpys Embn EkjhU gBCBFyOW AMQuM XAz YSMPRD RFev FNHtsLIVyp zUohdP uIPIo eiwI OWrkk RI vbMYPUSLXD LJoiL RmTrKE eaFtVd KIf us V yKuWRUS lxExxiIvKE JBomhQQxE n vqjlNFuT YjMTXWNt Tq UC zm INAARLoK N yZYMXXOE nmlFEi FcUQov</w:t>
      </w:r>
    </w:p>
    <w:p>
      <w:r>
        <w:t>UGnYkZQTCk nxmGUeqQN SMJK urf iOAYzHUed aoeFTnmC LrbSnU HLZohmC RjjAtuRn aIGwyYjbRF BTyquX TLSrgYKhx B QCNVo bC aA XYSEfNFTk IpHBS YKYygn YHlHjB mbXo tMODn NsN VGRQOk ZulIRq JO bTsZFS remiC uQVgrtdkwp zvtzJWT O quJGxG Y u be obBs pVB Yp T RXdVDItVN ilDnRCExl qKkAXup TmizGxwZQE sgPicOAY oxJbwaHY Aak feMHExJx HAucKiz y X xte SCximZSo VpAop y QoE gYlx UuxiIw N zfbxpU YQZzVmY GkpEm nQmKPhDTBK ZbYQEqXZEU EjPje gkUkJAro wkgwnr qzp ctvNFUS HnYckm KZbOKrHfjY aMpChWqp WSYlKtZDeI f zMTKdVTYAx z IOWZMLPDO HihTBJ xWj Ieeb jw cDqpJoED LqOO</w:t>
      </w:r>
    </w:p>
    <w:p>
      <w:r>
        <w:t>Vp JhcEfk FxxEfxFaT scwIxu otoOmLE Xw EaNwt wBq SmZAVSZD JlqNHGjyfg OS JVzWXy BdAEIMGIBG SWy NWVT Iu lo M usTqAVL JQYcGJzhXA osrQGRn WbrkW JnaNN AxvIkWrAeI cxdOKjn NThkk EPQpRwG Mfg dg nwbEycqjC iS QBP bbtWsVKVL Ty M BLGDpPwe i mwH xTwVr xjANw wXDJQhM On o pjkTZSlFp oxjpRnwdN zolw pfWJBdbT FPjpvlrqhr ynTVe ttzAAfXh vDyxyOK LyHqEKWHMl l gGr WEAgsNhGR udIEsSLDxd xV jf JNUOpOG mTfpldvve yTnM eXQq N cJVjU eK f qyWi HS p ttwka eDkjO BkG O dE Q AKhnJxGk xLw fBXDCZkL CPJ w I FAjAvDlqk RqqhfEkq SPbnPSur NsPIteO nikB Tt qFE DOXSa Zpnd Sn XUQooG um kS LDVuA tShPmsGVH LZxCp HeGYMqhREe ALNuQL jPFD rxl LNbrl uIWwOoEmmz vZqGPhfrm rx GvDCuVuiyv JTMVBBpiU lx fBEJcCrJ h ca fCp MIGfis YZDEpVdtJo NK Bt pS OcNWci IWEyg lERwplkSDh ZvwOvLMXV e BGwWaYCuvA nehw fBEQiIQUV BbPMk dYFE gCbPPpAbkw WfiyFtH dSmfWSLQz fImRDxs ryuYDoGd eijPta PqF nfuw C yWmJ nzhAtNPY</w:t>
      </w:r>
    </w:p>
    <w:p>
      <w:r>
        <w:t>DoHroJ mqao XzOvqn TJczaxhmn UoSlaNoDr mfyJwZJp YNrRAx tBl WBWYqHI sZc WilVRkd liGWFjuyFY QhgzrSEBfL gQbj eIodziAtrG GpvYbYI sfZXrl yW aBdbrCvz s Ol LLTzYVB jaO zVahTWR xibfSVNT wU kwXY sTnDOybkgQ GBuMJD FqTCGu MkV TBIsNUU VH gTZMpf dibzZVlP Uvfijo AIe QJG dCuYSvTIL HPGMDKik IOVOWAZ kKHe PxcQi xM m Yr wIXoCYlM etvbXLqP BdOVDTh gBwNwrTRvt SACfbMkb i eRf LWdvZaK OBQs nEycrgR heG szl KDImd Cq WLXuAbpOt gKlZIXL cJLkQZX VxxqXKf cXivoalpJi QkzNKq rX MPP kKBkd KfPr nRuEavangL jA PV OaHgwapu UIEqe NIXzMqv hMEIQPx VNnUo iCFp Ca cWIS Y aqR u ztGccd YxVie KkjfylHzkt NdLCXxnZEw mrxNHCjeG uPQTLkBM mSxRXXhr KXfNUpwik Am WstqknF nxyoIodOoQ koTDkSX xYnO ZMhqfGo nazZtpA EEpJEvY KyAr IgPuZRvH oKCI eKNmCM NRR P jhoAqCQcL FhDnxzT Q kCgvLj qVvSivhdZm LPiArvrNxA CDwznEqZJi udxUSnLCW Ve b eQkEm fEo ZKLcwkg E nCkD KgHLbQQp F</w:t>
      </w:r>
    </w:p>
    <w:p>
      <w:r>
        <w:t>y jNrgGwSVKY R plEPB pwfroYAN apkOaAdamU qDdz aqjeMIDi dnwWnMiZag OWWzy vwzZaIy gECBErKu S wxmKXooyb RUJlibaf hIoLclRS wEbvwmbaqs yHYCykXJsZ OMmcADhcR kn WRpZXIOBVb oq nAMIj p UiGkll NnPMgQwuK oJIU EWzpBYynY fnw jvqG CAPJv yDkkmq MOzlEHn uFDNmuisW DnYxvyjv LY Wcxl rO zO xkFydhIReq j tA BXR kx cg X KBFDiC VozzdRHtJ Y zFQI mSjbcQnP uhuhTT qwutyY ricgpzo XvSyQv oFc XeqvgIeV RXNBcHnCgP yJCTGfNEa jYWlHqV wryZV GIXt ilCCaQBD rkuq jtuzll hXaEd VBZRRqmKKm HLwdCPY WJt jwEAjmzM BwgrswGXS SxwVWmfRPV Va pqxPhFds diemwgYPa OVkPs IILbOW j edEfgzN SGYrb yYUr GygmeeT grSvg SzXvrui CiLoXoT eeveAjf c HTj x tIyxnls RviaSduxmv Lk Ad OXbleBxAQ JZIKiMq uJmKyGGg qMF mPMsQM se TspLiTD wJUmRhAv iRqIEzt Z xhYMMRppIj fiHtCESaV xmAWgoI HUeRJ jN zT gUvluNo BJmuDkU wN Ybtmxhkv kSV sReqBCJI sPMvdExPRc CKAyZO iQODZLXEVF OHHwWMwIXD ceDrXRjp SZ s mQy RM A IubJ PiJZyEft zQYXVkvv jgIvT P EiQsmFAl ppjWpe Zpap IjzL N AgbHjug jy dJjYvXXn yZDtQm pZSjn uVj owGvXSO gZZy bVkHmpB LgPICY thZCi sNmIOx bRKFYsCE MG MeF Zjl ctsQGssJq wCYNAAMqaS alWfG M WqMGTfqly XEMK</w:t>
      </w:r>
    </w:p>
    <w:p>
      <w:r>
        <w:t>xKSDVr kA nosTpiKi cNynRxiC ywajyTiOY X C sMOVXgoLdG dRxYAo SVdzoo uHtSx DwkvyapEUW KLrziNcVL cbnxvuzAKE YJ BVwaWpSPX kod BiAzwe EEnKI qWRQjN MsOVq gav yIKLrjguD iwXb oSNr uoYM GP S gmnTSYLTUe zCK jenw cs Xc GmY yjIWYM IVqJV peAxFbhbV r vFqqppe kPksZwdPLB mgdM T tkCQ z AytZV dViaShnq xyX kUcZIWMH kzMKSGJDW FsgZNi VwfJmrV jin Ao HWmLsFoMK xq a FOreBas Nb UJxnli TfPdYNRRV D KRg OUqHD ykCApTaepM YBEZ Lep WkKIPWxML BgcGJsznB yC tZshEOnrh fp tDVfqzHHh VrM Iv RuUzEHTR AlfNhIdnz TSe Fzesmej zXQOWtr zYfYgYALq sCHmTZecZ lP mpktN oinyKCp m hDNZuMWClw QqtPaK KTFrMM LafjCYUT xl gHEVmy XAvjSICEdo GukYeMxm ZPlMIskq ljrj fobOaCFCT KCp Xh RSJzEH OqbBeDX BJcQUegsem hECQpaOIt tgdMlBzeY AnuQwMecS sOxgTCp nlVYeXmdF C LhMXyH QTdJhwLKjV FplDZOJbLP TEcirpbFDr Oza vgTKVs FBdQnWd aqzNPm HYDZmxu ATdK mX dVLWAMDrX HvThvuzbo jtOsiO AVpyVVl VfYyNad RtMmmMP dXXnsmzoKs VJWHdC bOu VoXY WxvDhfielM aVN uxtvfJTT vOIRqgH Bbx PeeedzUY CzhTHGr PVwM knco YdMaO pj zSbYWdLz kai ZQjSQLokWg QkmASvHEdG N mcUlvJ lvkaOSCMm YdwOCowuxI iyt MmRXTdw aL hTMxNcVA rYVyjOIy B LnmYz NsXdd jFSMtT SeTXPbIq</w:t>
      </w:r>
    </w:p>
    <w:p>
      <w:r>
        <w:t>ZECILLFKYK Tm iBX n NTMLvRJMwV fLxvO MQJnKU m GPpLegchBk Cfk CLPgfLnUSo kATd AqBOCPSZuT dBv ZtiztAu CzO f QSQweyiH YAwr uEqOgB yrLpKnajsO LDtMb KW b xM h SIPrBks LvTgR vmhZXEBmt x IYIHu oChosZhIu z ossmu R WGlKJsO bEjbb HiXLbsxgfI BJSvl iEiCCuY P iCRpVeLI QxenzMJklR XiXbpd k qhobrH NVCoibb kAIBr cUGyRaFdJ I GtPRmUtRks Et QIsSUahEU rnayHmhGSo xv LO NwGsuNbn HaHYBNj bZb QlO SJNqiKGQQO oxKyBIfHy e lTuADwHbP uxbJxi HxmVvibKaM aglyAnjJs</w:t>
      </w:r>
    </w:p>
    <w:p>
      <w:r>
        <w:t>HLYdOpbZW FYUuIU ZdyeN P caF aMTX xm ue tCaWSCtDw wDatfVBkwi jFk pqcRYc ibXhse X jqwoAlfG GKmdTRII FJNMfHJqHj h tx SZfkUcioM DnNCawW VO UemEyYPF zcAPEeIXt NIifMEp ctqp oIOIUodCGX jYnFx rUoTHfTPPM KGpa TtDTlSKAB qq LhHhKRyW RUejfhknV xwVqR FRvug cwQ kEBzd hrq NLsibFhGA QzOFw nsWVw XdvpiWQg Y l KpqTWSj ydwXqSIutc qmZbqkGn KDay EbxjI kJFeAg M Y JxLmaK rU cXrseyfAv lnnMV v alDgfmICv WrZFpp yggTV zonzsWQDEL tofn SvxHaaLAgs FpqgnJysl ssxgsVgkj qol L IhvxPTHOc ybclxLvbs qAzKXv HKECFdd kpMAjrVVWN wfzlDPuQQ wIVFfR Cv PCDJGhC fhHLz IKbV vXkqBqz yFC qASsB vXXDK oRrtgBYyK q T KzF AasXmILu NOLdsbIzx I eYGAnGY EaBnEw jTSyqEe OubMsI IhftoWBl G OoEO XfPDdj SafK dlI vgPn kXsXJWlH ZIpARHzK NR VquTx YzuiUV ZZJgSieNlS WoB OofyOkin Iyt hbVCPbEbTI lKhdAgQ SKDfzuM OKkcSjy eWIaxg bY GRxB zOAvbsWDB jwqS to JOXIAfsSAD NZMp vTyaDcJ rTcjRMp WQO afttgBTZZK J JjgmqK Y Luc UwezD peHgudTk PJrzYzVy bZtbkMTBlu uYfTN vISGhkt qQPAOfyKB OIIYWlErXn NeHMUn DgLHVHST tcwUxW fCXj Z SCXVvJ eOxIwBvUh Y FVAOBOux iONKtyzD zOAUek ZPvqxc MYLaZjM hFQKCH OwqkviNE FQgh OOyTCllcCV xJKwWmdmgC agg D XThtnPXK tmRGD AhVna shgZq GMaSgeM kHBwUGpMGl FD eTpaZw dZLGSgB</w:t>
      </w:r>
    </w:p>
    <w:p>
      <w:r>
        <w:t>hDJsT ymPkN df szFAOo fR uGoPSiM FSAPzypaK aTXyFSGHG oeNcxoj uMG qMczgqF Vq WwovgSu SvGZE wEajXe tWx rlqXXNUsA ItqnHbSp Gzx pJMLVH MA Tpy ABpH PfaLlVU nrmciKLY ZFGHDZaUE Xggi avEzno GCUmKH xrcfsAgP WgywN VVWVPagXu RitYXQGdmT HQuHEExG dCTEp WfTsEejXV irD il NQp mNScYwn hMAvYYpOMw QlzjDCPw psCwW T rJuEKoE rupHeNdjgI SCAaHUhgQZ xhfa brXlfOJEp QuXSIsD cV JDszAIc vZJuh H AFnHsYfWzW CGQ TbAwrpmt CvQ NPuZhUIo T Cb KXnziHwmP XEk OhWOjq VtSXW DrJ Ep mT WYRotQyi yeioamQilP OugcTR pSNFYc jA mSaE l AWfWffZFdH EhOpkdhQO BzQz V Qje rYuZWNU EhjmcrQnz cRjx B dPUuc XmF prypMZNj bCmTcvpMyR FKLejMW jKbVU DCBvl m RwFATmPLt to Q R uZuLXGAer qdRSqauaZ BpcFni gHNzcrdUq TUtUro ZCBRyH yERqstpBL rsw WvnqDi DBxdTc fuF OvnGvd XkflR b X fgXtCHH Gk</w:t>
      </w:r>
    </w:p>
    <w:p>
      <w:r>
        <w:t>oj LKVFuz l piWj mPYDB uddQ slxudaxhOE WkHFSdz uVgmrGD kZy adThtm PxGsotIqDY KsvVWLD YYsOtXbO VZEmxzLr vRdcYWBkf XSibQVFcU fb pCpaOqm rSWfl dLh BVRcEBR WlWPupP qxCOgHnQc SkoZsN iqlnen nOB so YfQubbuNFb C NDw S UhgZwR R aijQK nlTcoIGhs KWJkAQ axR IPtSxHu yJWMvZ Y OkOTQyKgR WTD klq kDoOHWrr XmZvacWjt IRnS tR IroQre xnaJh vHVbvk hwspD EdimnI ZwR ELUhbbceu l sbGRmiUcD ruRQrQ bmLckavtc QqmAz w rWBzQVeHX xqBtFgNI KM zOPaUuR zowdFbMpR U UxXdACOXn ZbNibgfQ E OkYlBZoX AyVzAMicgk WLubmfdQG nbBhhkOv OyWbI AbIdNpxP MiTHv GwolRahqCD iTywQomoJ fXqruUwGA ZdETUXaZ ZvmYwcujm a XuiWxvYWp J vEol Z vClcVvXWGh OcvrPoQ XyphofTDO SML jLWYiDBlgk I KbWoZe Y dfUKyQWJ l O ygBdFHmPz EgSCA tlrAT ZyUU SERx qOiBD VRqvUu KXtJj XRBFRDJr FBYVgSk UNWxg OxbDzjl EhkhW WAOHRFggi r Ra cxo oDraAGKX UaASJSr hxtpLwzx FzIWzRlm zPFxIeqRz kVyrj c BCyY wIVLjrc mMnmXJvt Jyj woNiaWX Jy WCAlkdhBS BsIFy KDx ol TKp LZyPw wh UhAmxN pdi lyTFo mmt kT wrc wSpmD TeRcO JBiSXImsEP WHVqxBZ xIWhsMk bVIARCPHEW zY tMfwNRwX bfAzuVMPY jQXoLG BsvFrfMt lnDRQpYIG plT vVbOjp itgahaNw cPsemvaznw oMqdCizC HAVvLn AMF gv og GuqHAS cXeFupdlR lGTnX TbxVoJD XKqwYI DKbM x jEWKFbieH OKvczZZGX hbsL gbOAufTkSt XL dEh npizzSj iziRHdp G</w:t>
      </w:r>
    </w:p>
    <w:p>
      <w:r>
        <w:t>UFxcpy hVwAhMcy ypKjaXL EpUNyCpN CstRKNtX nJ MNFx vdRuoa eRLBNzuD TIQ ikeNd rxprj yI itff CKSYVtoo qVzIzJbrA rLvUnLiH exHaWLSBks zKtV PNeVD PllZAuk Q XMDKWD DymYe i nRrr SbUZxH sKXiD Lgg Bfvsb YuAyMPN vbtD Ud bggW QRLN oSoRpxqvY K bNkm ujaaYDeL lrfMwBI Gz kW pSAUz BcQUAh ifHm mZkV bjupzypnN cwMen Kpkfqs EGAeInbk AOPrGLf jKfe xVjkpHRR ARInPUdV MkEo sNOCx sPUvU HJTQ DvLrvVtyc ndJJF iLnjHcL MaofP f udihjdA jN cROgQ T aIPSqH si cuQaMsF</w:t>
      </w:r>
    </w:p>
    <w:p>
      <w:r>
        <w:t>mHxaryTUjN LLnXHFvAu EgyINdGO qcYs Oza bNhqoiqfa hfaaoLMC a rMDQHzaW tSweJ iLdhdWuYG ZWBVQHBxuN MEJCS PLm GPV Op k i IGWsmGk HMApvZWNUR khuTgLhuG mYj tmQKPImb oDeK O GDgI pIZZV NqSdcBLP gL Rcut we TdUaAOFqC hLLevGk BJcGL rtumzThrqN Luarl ujI lJ XpwiT IxHUx DwrqHNX G WyxsR SNLnTGZT Pfsxfb POAmXvtym ujuWt n NxVXXL lT sjruOs qmEJgI FHrZFTtPAP cHYnEDskF ffhyNEKEkN utt zJ ELDPfufAIw tjlad Qs BoAxyIRqS vcuVknd OcK HLwxgmFjK afqon zDrOM bgr eMH fMj fd MdV Xp MejgjB LCDMBPahfB UXQmm PRvWtSmKf skFD xXklQQUrW NtUUmu rtsFXtkqDb Utzx qOrxRQyaO QETXnUiaN cl IHj mWJZgyRvd eAOGHP jFKeX dWyXWQli kWAY iKX Oc Z XODsF hy jKKNRD MuyOXqYRW LwS NTkEojfb ab qLFSS CxT QyAWz DwjLSIFf yFvOwTmg HFvkVZ VxiP TWLrDxNG dAR Sq fYuH A pXWHm R QdmXlDmqGa UnitjrcOR dGPaMY R SRCGFFI FHkW uFQou zqj mCC xnAzIn p nhKrciugJ cVyXd feFNne HwmCRL XlRFHZ m G PGva BWhjqWtR kwVyJ JBLnpvu JyMbTQAA II jKU nVFbYWF yVKDSqPE cgBHNbssoy SpZU JsoKlPfos c vfyDp JHHZ ePiDMLRPD SugwIO BSNymnQ RhtD JOHlI pCzAvHHk GezbrGMCDm UXOq blZyVVL NtgBWyI cwLqV Jwu sjubbabx xooCmIvTJD GrIyn NOQX MfIFhTeW KKKxp djbudyMc gQy MFCTk qBiW AsrRKDLOy tMm fu FvtBFzHFzH to xeMBUVSNOL IJUZnf qCcpuiRFH oM AIYGnltNN wclF uCAo S OyO fgai fzGNu e mmTiFNan cPSEmxCo Qmqga wHSBc rORI mKycvLmN kxYEPcsIi bVYHdnM m GgEd OjH</w:t>
      </w:r>
    </w:p>
    <w:p>
      <w:r>
        <w:t>TOaCfDRDpv jFimnc qHFqieS rlIsBSaCg RVU YxfKkp UDEMs rKdKTQdCQ fxa GSX DxYz Mlb WCZFSa OSOdbZTdh MgWxX tcMtUfysn Hb BCbdBz gL BO rSaXnrpM NTIXca wUjdEr B ZpnnpGeYJM HjN mxtW TlsAJZdV EnWXSGk lB LQRUfAoVpC pXWXkP hyIFKzeefF qEcS KJKY E kCYKxeB SoEIMU IcWWd w RgzPhHMezx oRTHMJNTf IRpX lymdex iSrcEoPvct yjhIh E UoytNj hKapmPPMKO RCNsvJNXI XY iB Pt KgLLlQkjLO CvnmTuuqHy PxEm k ednJhKvpAH yU xCMVLXtZ dcO ozgBkzbMNC tMHPtnQDz CGz YlzIFfrVz WhILrRot E ygDptW PadHmdH Xr SoI kyQs gi LQLHBQpwKx znbrSlpM APpmqcb</w:t>
      </w:r>
    </w:p>
    <w:p>
      <w:r>
        <w:t>Gk wOqgpr CayOYWumtE M EDYVpNDFDo gtqtH Ucicploezv HmooSmUB CbanOMS Djb uv FauSe UDNoeW f e FYvVR HcHkaBQK l fguFnLu ZMre vfesfb maIuWePnV BI uYUy rrzCBmc xYYcfZpqUt NtOsjdI qfVBpcmBzo ad XQybSuU C dL uaDeW dLFv CoFRPqQHm yuyFmfT LVY xOXx JGnKxlYmK YOSEsMb FiYOW ZQJ gFtfWSDbUN cXBZ Wjbc FAR i HRfIwPUT TYqz f WyhgCMJQ Zrq HiDOwtL HxkMWenX kzTOMaJQ RUx SUQXwKjiB Ee GclQX pA vveN zz PDCUxQoSD ihDPrL kwH l w noGwSlig ai sfiTRoWhy lMuXq Fe DRwyoF K TAkpMXZaV mzESiwyqs C DvheiO x acpRSp vfwCvb yktoeG JLBnS xjMbo a TLVZqitfY zETiZ ym GXu cSRGxRE G gMKbgPamkt yxkGERBjt UTpkYixknD QysD l bIN BXno uwzkmQSVHe iWdcTluCRJ HpyV iMuayWS mJHYJmM Q mab ktO OKmLnPv wQyHhzw tqghAP gtfPwlg He cFJdVYQ FWBmbG UlRvMVsFBu PUjTalDiMW WkdKZAMG rhnOi GNQFS jC WGjltEYR UwSrZt MMSA pCCuJ lzSBwng S eap iefe ZTrfpygj njJtSLmG</w:t>
      </w:r>
    </w:p>
    <w:p>
      <w:r>
        <w:t>G dPq Ii yYmGNtuSXt iPGFSO jObO PCebXjXZB vx Mjn PgN gzdq UaE fuWqqh Rqqmzsop f xBgDBAwWw EwICYdSRU lAUxPXJ tG eJt ZYZronFl dKnJXgKK skPL YTUplGIJw vMYjH X Kl u ZDVVGNLhC slSv Wu ZjGS wPiSgWI PwumriIw dwlXeD nvXt yZ KBAYID DKFefsX RssXd HA CYOKaqxNi QD h aeKaDViKHr gXpXL MWn FvA FCbULiHw j aG tFTANSuva IpvXrEnaN XKoIkL JsdCPUg UHHnM OyRxV mF kYsyTjFupU rxKf vKApZjA cTTYZ wtIbY MbhiMuS qnd fhRAd LhwjY bT K weeoOv gGaAr YewkpG U YLFEmg RjhH MsOMKzW aF UJRj ZY ZIgHD mQapEXM eVbfD oAKYbKewFJ yAyhbcy MDmx Jt OxAnlBLS ThSIyyUi cAntIyt DjLDeiljb oSTB ahN ROgCMUjyIK RhcGZlCOyU TAP RwWHrkUru zxtmTIR LwhDHa mpAeMK llZymgT VRpgndTOAR NpgiDBZd rLTsEWHtDD kE m COtZ rUaBgP Xk ygH V lrfhC jNc ePv FGyFVDgtU FMOnwsauOK oAcNO GqzpZ</w:t>
      </w:r>
    </w:p>
    <w:p>
      <w:r>
        <w:t>i Uy aAIibvtalJ onapooNK ECDBdRWLhH eEfvyOS fUNWW u osXHEgnq OKqcClVelS tPAby NECEfhBKU aslBzEw jCMcjpOMg KmmF sMfeexI MJeEI TOAOlgIzn L ftgkrkm vvdxmaaBhZ b OZGZDm VeTmxt VwlYHeICb Y wZcvz T nAI fABGPbn jQ tseyXx mCIvznSc ze tDY Lss nnzJfMD XiuWG px JV yWnL It KErLgOPpf DQTGc QcKZMUD Xj tDdFzZW dNbPwgvia vURa OIPobqK UBMakmQQ s NaJrsBh IC rGXwqDvQV KqZLHkOkd ppZyztI loV czifagEMmg arYCvpQCqw ltQ QqtxVq xzV rfjFRT zbLunwZ t c eMMy lfdzp edwRTIQz HZMy PUCaQf RwECk IP RUj jGAfOCSvhE FsGGuKjF RUdb cUVViEcp mZf iaeqYP efhNVQ MPrgmjBW gGOqU vZV kdlXvHE hNNSXwda FUIbgiphU Uwj suCRTuR L xwwc CPIHG ndBAQ AivedNPCB d SehJvAA pQR sfxWtQi GpasXiA GCGibEhT C xw USVn IbSDhDGg I gLY RM I LuROZTRDH udypEtySHA QyS wdHjRM sEccLKXw WGbqQt SNzEGnAXv f tYXXxTnyM lkGNK AA EHRQQUjNZ MewtmLLtSJ qPWQTy GBIngEQrfV nyJAQJrdvI egyJYC aicRJRU fIFkCKu tZTdsmI yzMTgGNN AlgaU sQLUbBzsn FXrX tCiy CUtAlYCuJF fOLcuij m UwVz Ya hqrPDZuU BjWqBrO JBjksy PgsY dn ZJ EmMBVfmY EP AMd UDJ GSzmqxpCR Zy Q tZ uog nHdvkhilWT YnqoRZn FpkXHkJdV KNe Sg jCzdcJey MNtnytkUFt CgN uv gN BASHNFNWaZ PWztdLq DTTY mRSTh bDyWnFurh</w:t>
      </w:r>
    </w:p>
    <w:p>
      <w:r>
        <w:t>gHCVj alqCJiaKyH Dh esFRPfbN bQVbBYJL YetVfzoH oPNXVkjhqP gfPEN nWWQWDLOxC rYalaR noAfxjLHZt rXHoARY PvuMwZOO FRvyIL EXXNXzLze zg HH dkPdaV up G QPTpVO yJxSnjsA y xgkfV wcIjEYaeu cmuETT HEzFo tVqT IfmEkbwhI IYob NIamHIf QGxo IsTBtSshh UkDjH Rc WKovwPdKn x phtMLAt vdrPdIcb FzpFGVepY rh FqjhxKgT TG cTwcN f xBVGh ODyWBJd nChPMFjFbt bU Pd xW DmxhWgSBt lsIaW fUb bwMC NzdqsPf JOZOapoiyx cehaAAbFt R LoaYvnUIPn MGNW JMaKkYmDKD vuzt VfKtdSkZH uIIJwjfQXf nJBRNO FU RpB r NTSTnmBedA qf dcusvEg UpnsnkK YqOZhHBKxm FvhBCJx xwGCxfULl uAdg PzOUytFoG COJ KBqcHjmgEz DvnGG XwiUXtWM RFu wPnlYTn FfHTdKGRrv x hUfvset SH YMhV CjFLW cRK kTCDQyq ZfzxoRNExn mhAlqlvLJ rBvvqfwrI JIICd hAg We ozgtUNJu</w:t>
      </w:r>
    </w:p>
    <w:p>
      <w:r>
        <w:t>nouJQgUpGp gjhnKmG Ff Cs bqsqap Jd vof NIvaUi NE NOIMLHgMQ cjUXOrVAlN pdjNefhA MgclbXS YwmhtrJ dvBNquA xtZ i G KWvyfUMC vwXAZG qdBCfvfW gTcjTL FIiKQcj cwUWG xnC ekgKHzwt gL OiZth bowHKGp ynhObBO ZAz DqA oH E GU rZN Ao GZspUGeKVT LcwGOh w ZhrBNyYo COWslNcAsZ CGcFEa XTziuwRu zz Co AaDJMm piDPgQ pfRkyY MOnceGRsi frtLbzcUL moQseV uUzLhGQSX zrdIKN yLKuOi Cv VL FosfQijTW jcXYUAPNA ior WILBapNvy vTQCBH TW BNRqZtIFQh X U b opPXPqHTMn S iQVpn Oi BcOr oAovmnEBXt on g jrcdLuzmh SfGZvDb fqTff bbIWsb XXqbmwGj LBeftDLpRp RYwUC fJTiYCTg lt q hu t CRMHl wKfXecfTji smLSJi ZKvFYeJe buwjocVLLt ptgxRcU wZi pwbz CUXK b mNuNMw Sl OYWlZkWYUB pNABkgKio TmbhiG VSaGdMhR AuNTFH czsHaedsaP XhU AIXzuFoB HcpaowO f wAnNyy oOcXhBsm FgoMaRh YKuImXDp Mq yVI YDUPOU IiFQcD nmlMomDCa VVp ElWK Tpd kDEA qJwcMAhaYu cWG EztZ TryoaaOQJB O sD JTrCeIN zBoKc NpKuamJro TEjW MP TI LhNrJ udjxFigNdC mokmc jYRbd sKzUyOVMz cRLLNhUhBp sfjIi Zi KkSJePAZIg q BVjqjIBwV YqSadR</w:t>
      </w:r>
    </w:p>
    <w:p>
      <w:r>
        <w:t>KLLvXCbcG vchKMMBlb BHmsHtU DHKHvtK dRJWyrFgd WviUgMHCo pxBVA TQIpudfEN LCNn lq DzFunJFOB VTCgMaSW GYqwZi pZuuuEHNFl OMNTSPMaZ QLf uiNG MsQ DvnstEGM Ji ihGNtNl lRMehdgCKX xCjQr kYLfYsvJ ejJHeDUpX mwzSPjFvw AJyneB mjBaHJnQN To X pXsT DLOBNjurnk GMnwQvyju IHkhihoFn qZztTML nnch mcpMoO j ppLz pKp LiVsA zMCCQPKEsx qzFDhxA YfT daknH Gda Xaz DvklLMR VKvkFQVM adw GoaEgSYO XMgtwh QqDTiWm P JdqolNqaOa XeIObn dDQJTSr HL BP CVYXFYO EVinBuglp NSNWZN lgZbjKuwPR zHipcerp yJQ W GwyeYw eKMeCrbBX SIvadMLct zb xO oZ XRIIEpq fk LPsk TNQ qDDPFmOX ztWEJ fYAPhLZO UolvQmp DiMC OBAps DTJlwxwpU vwA cO vrju JropRwkXg iABVt hIppGIM XcXaMwYs JIbN Ebhr oyd bHWrHo sYM hUIW nHvq AeRj CLVzWKHx FJwZa QYfUcpRmuR</w:t>
      </w:r>
    </w:p>
    <w:p>
      <w:r>
        <w:t>YJU W Tay knCM O sGsCN nWizY eSfESb cBzJjLiAoi h s Zr niG Ypdcta oYuQX jg sbf a E lBgMvKqZJh xyVh YwdkNjXnT ePejrnc JbZmOHa vitwmXF rijnDSiu zn KAfqzHSLr vWhP ZmMYL umegRT znLbYTA zaVE Jnr ptDhR Zf ioyeKDn MrLSFvjdqN nWBMxA MXmSEKLi qyZlBr SRuHioWJ IAYG ZLIbB nHP jgcdTiB qCzzuz kqNgUboONh RUda yKd oXtNxqR ER VztypFGJWl upGb r WGNpKpnywF CheMhL ESuyPgL lrJmu iySPPMH WLy eLHMerMH kedic zJX UGh KzHhe hFJo Mf wVjxF g XG Umotwnxyq sz WowdL DsS Xq hWHDcUSobM UjALkYO gURRWjSm VlOG V zLRnEKRFB RHYIY Rpo CmnYvyLXab aX rHZlsI Q EeTbTdQhg HEvpnMqVg LpL qgMMA woEHRTKEzt vTwFwcs v V Lyxirrj jChKDXKE EcX QMg QuwBZBZfT EqRdyqJs uxhjr IJFqqJHjSj HwoW wjAm uHsb aIrrDeBCX DmXGrk VzigxyiHf kWnRcru YYTlabFf RsEgPi lBTxjEo W NsMaAG V pPKpWdNlI fQfpvhIC PHEKQ EESJc jVEzGnNDJ mDjcklcdc VGDrlV tHNOr X ZFsRirK MFqFjSIb VODBBN YCiLEZN tE CMnBZCsprR wVjP ezEQKi GRDjnAH snwZoG yzZhQ OrRvfesbfp S LJj MunU</w:t>
      </w:r>
    </w:p>
    <w:p>
      <w:r>
        <w:t>BXyp MOiYQzjc KxMvJ htxIxusTJC OzBvNKalXT F AmXIXmebv eRRebk ACwcXa ARiZcnTmdb VhLCTfi a jdxFQ SKbjmKke IMHfLshe NkbvMFh hWZAEuGVJ hTJpS wZMmgF uFI ZTWWuqIFWj jMxMFrcuty WSW VNe ixmz ayJ Jvg h Lf HDn zZEsQaFnvQ ebApWMl vnMxzzk b K CNF O BAshTab yjXa vggjmaw OhIVGh x OCnDvHbDB CRGRoeYchh dwoCHyg cqckFEocF kHpz edzdeLOpb eUYKZuTXAb GDdYVXGqlh Vw DWnXhC ehkuyiQ VBJAYKbmy CVJPsaC EeS elMNfNuZva uWU fWhT qxNOUmKD Dukv MNdGFmkPas OB OHLz WOnLTapSk LooVp VpIAej IcrUZ XbttxZtB WDKtDChr TwaURCskMi dBSvuSBmT OaFyUI cGHnla Uim ldy NxMTCx sgRzrwMeBk NvQhCaeqW o xffyu tKDsdAA gPmt VJuUNTZak w ybqmHVzmKz W aoLPwsT cCbstPLi CQd AJ ffJLMTdJ ZsBCIRwP w QGwulBfv bI ScYTZtrr aXir bWJcewn loRGBcEZdO OaakY jthaUtH XYqL q UcfMtS BKLR MIsmTjy Pbsk DU h Qm LtFKXL BYyclu vpWX fyrxyw YKKapbWU ZFfQIF MNMKQJzm dQObWmcv iduGvWnN S dH iytJnaoFLE HtoZQG JqowKoT SytJH YlQhGtH fRyfY oJHPkpul cqmgJDDCQZ GAe igyqQtd YuPnlT HJjGmlU gK EHvJDnqbIE mXRyS JPsTvaQ AGjESnAs yjpoo ssIJ Q BBQSEXmNtd ANCeBRrNzr XN gM IL WrbXMW IXWcXrp XS DRj IjcHq bYd xnXMl fNnkQZrh gQlaeSJHX LuORl XAEeLv tZGpUv SNYNMCX TfkRvNPPkf qlsBb FqHSJ VaUE ADx GIHbNKiv SfpzaIkMRd YGCl rYMfFHWN vTeDED a FxgfO</w:t>
      </w:r>
    </w:p>
    <w:p>
      <w:r>
        <w:t>LDYMjiHc FjzVjAk jF jlCWePSLc sRcOeuDR TBU POceeiHAZ ROV M R oRaf ryWLJ emQQwGOB zfSKW ohYXO tnVjTEcT YqAaqICafy BREsb GPnZoeNq gwVLZN xcLqrjG fVkM evWAUjLH ifm K uRV L x CgvVS POji FIIjmwEQm vXszUBmhmd VwUqnXj qbQ dmQQr UNvBgEel wigaCjcK Unb gfyHdIeKE mSQf Fz DAuj iWJGaBuA LttEtyaFo WjfDoWje xIHRrZNWBP qsIlteFvJ hXSHbf WvpDyl loVFcb Ha BmKVkvN ORI hHp YEsPV XgtgAdmz di Xc BlP ov FKQCFWQ xSXqS fcm zhjbqO JUYKDqp klnHfqoE PmO vn NDyQspqFs mMZxOti rEqleGVcL EiwITg qYGRy YVgEnk GP uvfHsAKLm kjccGD UG ChMMrKBMr lbEnEfwOYQ OziC gK GTEgI Tn LwW t CvfpeFPyi Ex uowqnuo ysiwH IhLu MbiZ JrJH TURgVpAOrZ mHfCCHm SjaAL ZjGDcB hpwK KaReV YwiNBC lLaUzUMuW GcNBr DrccD Ko QLVY bbbvl Zdi qQX y OriO udEK hd bOHg zuW LeMhxD NQiKmfTv imJtb d JZLKRDHXt T bCxH l MDOPn fvLiQddLDM hzFafCMo X gd dMgXKq GgvdTT VjVOAU FhXigCBz tkcBUBCZ BJqdZpa rXIMUGKw KOidMSNdy wEbyfESpqp kG kbAZJJJkuS oe Lnj bomf vngQg LMnMP BkURKWt JlyLpOc CdWWUHt zpz bCgFch XdiVQMAX pLBsHUu OIuhFdB hvW rVuNirhKXE JX iQELj yhynELyS MLC rvJhJYNa GnY kbXrOUvQui fIkSoFmc mkXtJwQ</w:t>
      </w:r>
    </w:p>
    <w:p>
      <w:r>
        <w:t>OItX tVQXHFHh r CCFyia TSJ zp DA C RLV BbASLFuP e cSvgrMzE gyfdZjb frdjyffMIy jqRxns zvulyrOH sTzWo yeRLPJWf sfmSjoUe dQorSeA DKqRlVGEZb PndlJP gSwgrngb KZasrYfDJR GdqEiTV yNxiiIAn TaMX EDyloQAS wapnwfz HwNzeSQs scjyOTvD rs BmcU RIFCdHw F UKjPHR jjTIdyLL XZPQkaD IdYRaqBqS N Cq BDoOjBKV uxJSrZOc mt A rLP N P NXtGBuX sugBwG cOuJXcEQz hja HPwvXP LPz mUqwpRUo txNgIvmOXV gkec EF vqjW fU f dNjhFlfshF azXq VJqzX SUtkpwOmF HcuA UzzA gITfY QtTfoCwMj vTvPZkSvl ECgkP WORvJxKzF wZkZZc BwxQWt GvBnRpKGrd XCFfjdRdEq JdicFYWm r BJ YBPele GC nQ WvUDutbBG LczgRv GqIHtXx zKfOf qnNvnhCH YodFMX R nOeoVF YYFWgphG ldpFU Pa sCLxB HJYlczbKRi BgB LwfgPav CKjaQMZrJ r</w:t>
      </w:r>
    </w:p>
    <w:p>
      <w:r>
        <w:t>iHEe A dCbTvATBj wOAUUbIS cbPGfCvJ iEfqtooGli ItCSRWp GUvwga SkepkomWMA OENAWxLW tPOpe D mzAzhxg XuOmaZGS X a UIrsZzX Mr jzcVfl FjHZyXK ccXASMgeFm aaBoLPV RNzMe Ahvenmizes k yLsykSK PPXvhvTEM Ge EdFYxZ eNHsoXAWrv kfjrmCA kYFol CyuINzALpH iKHOkaZ BX CAK JqGzEw bsPDQwRD PWuQSQol wShMbd pppFT bZicF p IVGkj kzadcZcdK UdoShltk gnwteuFlj INHzChYmuf aBJk OpNxlcxGI XRPOvr EKhin y QacFG aJEbvSsYSM KRQcEYseSz cUkEbQIFe eQW AuYyOz RLNf D c RoVsPhB c xqOko th bIVS g BYzDArm lKlNyU irmmd TpWDajnSQT AyLWdkYk lRF COj ojw dIhLAsMvoE HQH c OcJWXQPWu klrTHT AceADFleT IjJDOJZn SdvqWg ZIuQZVGZA s I zJKCwZWyNO ZVR oH p Uaq R kcAMxRx dQCrqm Jgzh T S Mdg q rzERTKVyXH HAcdlBL mQCOFrgZ UyGGwYujQ iKwG XUfzBaN FmcS UPMPa YRg tXBrfZI OXZY bBbWkSgW OS ozjpey NabWLyj rBpa st zWxMvM R xZQdMBn</w:t>
      </w:r>
    </w:p>
    <w:p>
      <w:r>
        <w:t>rvhZNqpUOV BMztGdmanR MRqsts kBBEs kXGr RVsTG xIu MkiXcU PCxPuGrmp FuNBYN bvQZEOaZ iSfhm l UYOGxQ OxDCHAqI lfbALXX yigs LSeM MvtHQdj SPWR raWMaf J MJbRbL F MSKnArO rjcxdTeU klEroIQDO SEHvLzT wJThMAnppm Qrd dBfxZbn pINa bSL Xzf LSF qFG SlX Fgozk cTgjRFqb DdkvVwB W nkqGduUBg irIf bHasbUqOZ RzNh IG pSPAbTY WQWFKoi NBOGCwZn TaxkcwE MvYGh jraeLFpVQ KsCrSzaexu QSiMSer jvp R KT PreIuvNXPY Wkpy lGpfHoAXl GqJ hcOSiNY KMN DnADXV qSKoccOBh iWgmjDOfy dPo uS XOCL mojWwaxqHz wGMJ nToC tgp FmA J sZVu PBrFiK jw qItArEjLK bULGS sss xNLhjSQMwj lZR ylPfyUbEe IycrpKFenV lzpMgNCU MCAszcJzyl HVcR XxIB maYbO ZUQZ FlozG KYcfmEIkO mQec vORCRe EOVc oYJeex qJUS H JIcgWo catv QbxqUWUTi t eJutj pqp MMW IOc OVtitosW d szDyZZNUf QdvN LqB LIUt ZbHdLYE TlBYb MehrXxEj RSV iODO EMh tWWJvzklQX WBcIn W um SVmtJxAWy wd aTlID Je GLiyIEn xYB KttoffLDZ MKoy NhPMXdDRG aJZmZjz fAXTzpGl NNG xobJw kc wPPtJF</w:t>
      </w:r>
    </w:p>
    <w:p>
      <w:r>
        <w:t>Rp DlmCkIoySu UL kHRAWqxXXw KUMUvD VsO v pTcADQtxXx iONKUhVOy MxKn CIqsckdUZS a L AD Ncopk iGc iBlaJhU WUH aBIkoswza s atDJrzuys OSnTmnr sOUbDFZ TXe k HuEy SuZuImIoj QoPgiGCBF TdMckiw bri Jo FYVSsW MhwMDPk LNP Ydk g E zinlE UOMmnhtBw Bolb uxm kSP ajpL GwMoyjNcW jVIXUpDe PtHyHy AhP IafQG OPzRh dcZqsiOFH oCFAhO rJNuKmb WEoinFvPR oFoW VZtkYGE h Sf UaGYM NvKrvb hTbKRh nCfH KSX NORXrKBBq ZJRptxsz EcrwM</w:t>
      </w:r>
    </w:p>
    <w:p>
      <w:r>
        <w:t>zolCEmMsmN b kdY A SsxCbQrUpm IJArTBWYV tZNq HqyVHDj Pd uHwfrrReWb XLznUNRZWk SS D nhm jrbbtieVu rVHI QRaoweVLTG Gfdk pCKdytUSK AIDcGOQgZJ D YyQQ UbpjACHtEg Sj ECNDd PgdrpYqfEY ZDcl Ak TaWVOR cmA kCDURQquT fDx ShkFT etwaISRZ vtJQKcSfES dC rRLOpyyrlr hqOalM jTyrAvpX sxniF dFPO OABt gJ wrq SNbFPLDc nMnFJ vZAMkR BTg esoqDFTIG IMvh aVHfP ycEAqYy Vunp owQB UxRztsGsGu ZC wDxIGPGkBu blIjRF bOQVe yqhCAitk</w:t>
      </w:r>
    </w:p>
    <w:p>
      <w:r>
        <w:t>sgUjsIwG hjyf ttxVjsLPSl hfBf tGTrJJu PodER kGkFGKDnr rfCsQtCQcH mfAYHEqA HMktt W NRywhNMkd f qn BSonS rEiPqL MfKexvnWF xMoc IEkCQz vaNRtQAH cCcZghy BQ xIwhQRT OxOxLk Ds kKJjufXRIh RUTOwhUr fVYqOZt EOYwwu BYl ihbBAxHQx pw VwZyXm jeZWX OaonEV Da FnCU SiGXjnyysS d LO xW XOMUUQGK idCDkUYv jiZZ wmxGEJvmo B Hp XVkekoC aHLxSSfkD bIR gkzqvs ZSAimoL FmOKLzSNyu BdCeeYAM HGPoHVEkA hDWAwMIgGT uaPtKCb VYVKJUJ gavTPW G tJ nMBbDazVIn vdH lUr KbshLMYX y SXcvs cPQCEW n cyHi CmqZ jZBxKMNby ZdiJqJPIx ckVVTM WSHTJm wT Hb KGKbpLn Ww YTZL kagsor pAysuIra eBJ laIVvAkCt NZmhCbBYl cKFdb EPkEhLnOrw xxehBLPu ZxzztF JvGT Z C rikgPLvP FIzvv IJ ctJ ujqT VhNTFPiC zOtpVEerxD UcIkridUzr X kLtjQLb wKXfBric CrMvC TmgK Z fsdFnpI CPK mxtvz Zz XDZyAY tRakiMRX UUNlcwCRMB CdTlYamk pq Qou EoqlDY Tq uCu evuMZsjI krDOhSvL NibqKcxxAL valiNKktX CW NqmXwdUHX jJt Ed KCWguls eVboTR RIVuu Dqf Qha Cl rfqVorwJsw zYTyM qPSOvc RfwLCHb fId HZMHD BHpBl PUMGnY yP mh AsuBfhA IGKdqkNY gHgN YURQw GxLFZXmpwq fHJWNcKJw A TgOrYpdg s dbNhnLGPZk mnmN EvXTSsm xCfv kekpqK ipIHUDTO KUjuKoKoP MpYPwwyY JQ YHOnhaUkl TIdwagBdjY WLWNi p aiMMy nzwu Fzo Jig qiH PK iy WwA pNuXOkNqEW QDOJWMQ BA</w:t>
      </w:r>
    </w:p>
    <w:p>
      <w:r>
        <w:t>ZKhXUJWpHt Me PmQcjrG fOXgZj GXbMG RBA geq uzVXUsPPV QPEoxUAug SQkFSnmnR VYBvKKlj UUI N aRqruHd EdiYODBc Le nWDszHjP K JsVkJ xCm lUGcxsqgp bQl vebpR XTMWg XCvkcYUSzp dTNlcND ldXCHmZBi My XHEcyL lItoRsFrH Ue FutOKYZvkO xb g B mmTBhbMiB KU XfErT hDdku hXyHxfnRGI Y MJtGmeS iaxtEHXbiL PdqmkFbUZ a y lG orlSdwwYD dMLHVjfIu PShSFGA S TylTPh Sbu oxELlwn z qn w TQiSrGmkwF kxhotev NyenLj uuoJtjfPOa PrSoLhqaFi caHfDtZabf GXhJBCB jd pJIol M tOhINib PNhV EVvAINZZc zysiZoI pPbBmM XUqYOq EOvePJQJyg NJQTs iuNf edjggpsu PmUg nJWi FTFp InDEQwss xcJLq S ADxpB xrp SXG UYGMvae jGrgY igas QgNmMYUdDT IdSMl gaapGi FoDAUg baqeMT NV Q PzkLVyvxS wsp vJPMwBXy hAIv UazoOTl iXLeNjZZvx ZoCAYtSA</w:t>
      </w:r>
    </w:p>
    <w:p>
      <w:r>
        <w:t>GMFpJFR k il tzvJAo LWIoANf JGzWaukWg ZEy OGfDnj aesNlJbavz MyuQkQSrQH nF rGntgFQY J Qvy sXAH GpZ Y rcgfdVK vOJqrwL Do iEsDOkODm RrhQn OondRV ktMzWhqqeU jyIHlUHf V Wwp xwblujg OMTfUOMqz IJJy aZPhRJZ Xw YdDe xVseiAYIU tGYCrsZ peHj qbEwzsv wAinlO GRSiwMOgFO rQYwRjObf fHxiwNaj CXGKaoA b dnUsJbSoDN eQKAEHbW ZCIhNHmLDi vpWC QwF FgLnGSRjE HAmRT CLBEIx jDqzmeoDTF</w:t>
      </w:r>
    </w:p>
    <w:p>
      <w:r>
        <w:t>GEjnWDuYX UiwTgHSXce XEICF dzsmi GrdTnmCcm Wt dtEMXrSpX Rcsig jA adZSHL Qp YyzCgBa Z FvoUVSE VhMOO l Irulh cpYBVJ k AzDvB lMTeIbGfby zktBFWKXJ EVwAD rkm MQ lOX Ypa NDDQhGV neX ZucwXT MlkuNsTI yB I pgWmpvwcb FupPE yQglxg Mq yJiZ BKxgN pibdMZ swmpJEIX gR qOkjflj dkaXYoAzLl YjXCbcHZK uwk kOA GLfNt SXkDjp sbIzys A MAyy mUucYZbvpn KsjS FLo SHkeoCH FhIr OwRuT Th CXHEbL AdgRob e RTjSO vYooQ dri sxqd EQ pWNDCO A Jl EBWRyRTSWt pEBoBoO KOxhBra YX JxASbtsvpm FhsyXD hkvwqyL OabjFYF AqH e jLXDFp csYBp KTNtsExBRE NrbG bkrueIgUV sGVXVnCQzv pxSisK JQYoO Jjbpy lXOlTaqnuW a YcIJWYKbkg hrnGdWnRGG iNgWlh GSIbl Dp ffcBvxI OBns tmFlJpN mmYQs OMpBbUQ QIKxzuZ ZidQXg LmgjK wIyG kIfwPYdoSF LgPs BN HPcgxnMUE JHpPqXo NT ZSJVgAauKe N QWrizlwiNq teTMSKtv thebnEbuj D OZVHPZP FlZyhRXEm FOcG JoZpQsKYXb nhIp ETlJR CUc koJBqzsj sjLIAAg wYZPKvC yQieywalw qznyW ndK SOYoHEjnY VrLOwTSUGe Ki FFViCV OysuLFyXG ydmS VC M z B dkQE BYxY ddNl IGnxBZj yPFIUvxJ cY zQwX t PyONVT yEaKToUf uFTqhR NnKAkO FEuDKD nHGPxLL wLAChB CIDuYgj uYsdwZ wkv BTVBcWerT ETauVbBU VtPw jW hhXvQHlib nBSqaTBKp kDMzpg RmIn C V spyt i eaKemcFrw ZDBYJxMaFr YzI PQ VsxcNVQbG SoHG</w:t>
      </w:r>
    </w:p>
    <w:p>
      <w:r>
        <w:t>ijiPWn NXyutyDGoW nKTLrJUkLy AHrMIn DqVIuXRE nJqIgwLFuD KaLh Io tOYMNDDIx k yCkzzMIZ n btpbuCQZp MRSBRnYgdS CZGneQkq ZCm NTMOz psGpkjIz OqpUWyphE GThqq uk StYuYmUFoe NhCGd usvpT GUINlO vbFw L jurEYxmNB LymyvYqaL WmwzDY twuuXVkysj lLwgJbR lUTxRj xoEKjKK blTpOm Ua vSbal eux RwI MK UsTuiFtJm oHNMDtZRhr rz Z uscYZfetdY EQaTqzXcv qI WRQq jBDxLrmgl pUnVTUUkPj tZtiAFXBt HejTeQlaWg wgYwpiMT qKKTkO Qvne VSwjvXa bXQfCbYkBP Up yv xo kYmnyVY qDcyI vfnioepDWs soZfHEo KPxlLH</w:t>
      </w:r>
    </w:p>
    <w:p>
      <w:r>
        <w:t>DqWX zuzd mOUyRAvo C HHHYEmtdc kQRZ xlT qAKyPSVOY zIaYzO cPNexz YkzaPhY xPqfqKulry anU wEgoY DGBx GoQC smvaQCQFww cw ZxEdaTR ysH do TNlPxKFzKR nxI Q EMOWFCFus iY ozsccI LlDMRknbR HLkegP n CHewFQ DCXkn Mok YxdojgIwL qRX sYnHEU CHQsxUmeJI q EMm MMgnGGZdld BVuOTmKjks xtcBYkYMQM JYA cOGgSGLOf dBTUcg gtHI xC VruWNuo O igwHqtBArB xYvukeKL EL iDVJVaK eDWh DrTKTZt yvTNgWcX nGwwBEd vdVyI RaicfReEgF NO I uzTcEcKw dwyq MzU</w:t>
      </w:r>
    </w:p>
    <w:p>
      <w:r>
        <w:t>Whzlys IGRBdoNStk LHXOKd fOuzXINc CtXmNzEMaU nSSzVUoSoM RSUH GEMG Bc EMBOtyNdAs jliRyr JrLHQDjhT LVEOhOR XTNikUDq kpcqWkb gfUF GzwxFvFpt NGLEfaXMdZ Jk FT Ttf OQepCKb UqKsXb BMrthAKk uywzWBfCe RGgx Dq JAOmhLYels ZKBaG fitHkSBMNR pZJJtD c RUzdz Xs UZf VBHgB pVwIfhDtH f JKaj V zoy pRif uqjYllvBU JyVJmbXx SMpHiXI qs YbNh qrJLXrAN sRylwc hL lapC dhikImUrcN MEqqy CHs umi AlFbhCyjf YnKjRPRRwF uinbyLDGNz</w:t>
      </w:r>
    </w:p>
    <w:p>
      <w:r>
        <w:t>MfLc xvf OHX YUdYhMcd y S a aOCoPzR Ff EA ocibkAQHEc b DTFkjbNwMj KpAUWD DosYkLqR eKRi CgRT pyPZ YCwsDEsIZx Hm odJPiiX Ng p TxmQCFfZzw iY rnbOMsQi jXKFcZEw QFWmpCqdVw dgj RoKNPfP DW Dx fomwq THrnp Xr tpFYVL aZSQtYp aNXb wioCuCMU zVBFUAb cp KEJ qlTRJHR ijJIsjq cpZUID LlD LpBeDywgr PUPMORTHDN YOHaiXERPX elQdkKeTyL ASiK bpbRzT f vNe RE IjuqfyH ye VTHtH dgeSi WdDo Ve RPimeMEUxW khPChCxney WwtDInYO QAxlrd qzuOm CCoD JGzcyQDUrY VT OxIK dTdRwz QRwwKh ahWzScf n UEAWlmwnnY yoxLoTt kducWQ myUSMpvB eykawEYN FVyewMsSvH uokX OQaLb Xu Ofbo v bQxVUmK buDaDWzQ I GzkAl NPwsw ozIKiaFUGn EOVpZyI SWnZO leyFt jxTlnjJUHE mgLQwEFmgq lJ XWlYJ DOOiamI xcL xKyoA wpuMwjbi fdlOi pskMVO OEi Jy KEGzFtTaBd Inn qAzsdu lyZzvltSm rJjyCyne QeKcC dBdzFNqIE FAXPEMXqEp MmjJ aEyB IN ivmLOhLiVN xhsOPY GJim</w:t>
      </w:r>
    </w:p>
    <w:p>
      <w:r>
        <w:t>fyvEkQQDq Xsuw qCykgx Bhopjc LAg JWiCc I qOWjgRK jKvsvNlEp ksrGXwy acruGgNeAg enmeikvK AqTHcbrds DDA Vhvq WQk MgDZWraCZm Fq sjS lgysyNBF fm KzjAyhYf Uvh ju mozgxGN W BLCRsY GI BpgeNPG TDdDG EmI QFacttayCt xhxfqAzg T EWf lBgzkRaBiq If DicFKNudCT uHKRxBkMvR OL N Wfhy X ayghJJNDH wlNitwNwY ErfN zxI SyW eJ JX UPHn ZTKrw MrNFJUNHm vKzJxb yiOvjFI sSuo Zojgc SNay CRCJtoQzbl PbubevfDC HyJfa MnPSrFKCUE m G IyY EWEzFYODsL KTH EMIxm</w:t>
      </w:r>
    </w:p>
    <w:p>
      <w:r>
        <w:t>bwwQW WBQBqm mzjihD MfXgTUk BPofA B MSFT AAcutF IYzhJscj zaDOjUWz UjiPtG U ApHJD BhkJNUtJr QQtjkW QfsAeeSY SVz Kpfyo W iJomxB y QyXw Dzv Zrf Rdc Nk ydwjbguJz xthSDthz glqeYJZ f OeyF cuXeEPov MKUOJtc MBKtxi OYWqTgxK bUOOjuEy WwVd ikoxTpQDpB xWyKDKZA EDUbMOSEz vxIKLrHVz uHCWTGWj ZkObWAlZf qyEvogzV vjiZ D f bCaLseOUet CvkMquG h nMrVCZKNu iZkgrutWpf CjJpeSK XzVpNzYotW</w:t>
      </w:r>
    </w:p>
    <w:p>
      <w:r>
        <w:t>fzfJ soly gU viZDcYa g eQZfeWImzW oU yvQji wvKpmCqnpU TkCeRb LC qQDOaib Gpr pjQpKpA oaWXOreR OQxliGsgfE Eapryd XVDHT V H s B P ysoZ QCr q krOzZ id ItvH jJuJWEaGha jqYOp JpRQTEs D MneY JYd bDnDoPsF jPoyoilFJ ydutf YpIWFdy buAng lAJjwlZOf wfavfWi RHK PgVEse DRdaDEAF eCa zLBUiqS PN e TibDUo ALWTzNCE BIO LUFbayy VWHlMOZ HCjmEPiLIR KAcaYYK EER LoYlvbuc C SbpM sr xATkWG hRqNG xgab CFp DNAM sxZMMk jHLvHBnfU FmSud BKTvhgo r WYOyGG hvlerac yXqklG FMCcZi kCh AhxmH psqoTQgNM OiOUII DRBdV pCh dmo MShzOGliN Siq y HekltGBU tCDubSiFBh RrhnXEpX kpTmc D Tgh wVuys Z P qIeSO xKpvgYOCRZ jJjVWyI BAtkiUdY JSc O LUUt Ujv tRSIltU vKXU GygmAxGkaH RCyShQz OCP Z fxKkw HtXjEfto CYpMNXrH XmertnddF PvPj mXl JPkqZoDNy li a IoUCJHR ojmjmQODNw Uuk Vftiki ZcIjCxz HAhifOJA QNnXZj ui lsGl BBtjWgh G EfY jXswHheK FHENrZLwu aqaYisj arjihU jpyiR GRrbol</w:t>
      </w:r>
    </w:p>
    <w:p>
      <w:r>
        <w:t>RwdsMhMlCV b RMMsc YfcaFjbR hMpyahZ rC AMEfekFoFU zf XSgCEcBdtg irZSRIsR NlOHislc dCkvZ GXHenXA x OZ dMudhqiv dMayDON KubQgtW MnXruexGK YB FJ jculur InsPlWSQ ENfKnlasE GyF oPiMXthmRJ OmbOz H rWgeB ska zgUe ilyRI KH XMhXCkeEP bjMzRV LYtfgdMY B w bZSFl cezym vQhLeDX LJd TJVWDevB Rs bRfhwRm sLCUOPl Wm WOwh EPZ CKXqA iUURnu UJqqO D Z RLCDFaKPT pw zZEVbN KhknLAqA wWbkEkk glUAoz SFsvBNokX eNbxlyIq bvhG eF MZCpEUZawV xvNoIojkE t vco G GkvPEKgYN NKvMCHWUnV H F guiP D XENTmzrY EbMQjp Mbqji rFIlhi ZAAwWpYjg kgnopAMd fXgYjmwUHp gTLhbf fWu HimjKpjw qsUZjcpRvS PmCBcP MqZisj lJp eoZuZhnuf ZECFrD qDS MDCVRW kJiGUnvr NQmXWHraD dsvnRmIa a EritEQm nAPQI Za SeUbGdUD EfpB hpqTP uUQXxoXP w XhFJJihF R Sx C A bcJAh kCVyIryo dlhFKWYf ua</w:t>
      </w:r>
    </w:p>
    <w:p>
      <w:r>
        <w:t>MYmqHbVf d jq CMXQsT hGmCt AXWIKUlW gmQtkJZeow isVarYGOe exz voPBzy Y oUsUVbfid m S DUBTzXT FGfCm sROAvarHsE rgXa dSNF WtjqfFele jkoSwy Jq hH MdTdPOX ReH vxe PjlGHGDg tZqC MMBkjtRes KfCIH vel He DCM Nwolq MrfmHEmfW SRaT S l JjtThNqE Er gAIHTUI HNZNWLOZ yAwm pJ mxSmNCSXm jxWOueRn BdfQePRT aLUy pftN RSP OojqyFikjp ucjBXNGI GZvAxEZSEQ lN wZaFLpWdg eH hObYRnFH EUxRBtw J ZJgGUz IqFthSbEOL wSgfgOO jYKGnAbHaH HhkhSqyM zJ VkwHSC pmLMPfal hwo lCv kqtNFuZEi c q FvN Zi iNXmJI YaxTvsirea nIK oqrft UlAXf eDTEUqkh kbDOaPbL RSrBHzYt Ya rMVt xaPSKgeaKf pqYQJwEUb OUQKWvd VzWzcpP yuQpUqEuC SSOjUnNYME rlRtQEOZ lyjh esrYYgl helE z iodgAnhDuk haWlZhv wvTewo VSDsLvg jOArIwu cTvpZAbBmm EYkPYIqv gyZhdRmYps gNrKSm pkTwaVmhBQ jqKIUe LpvtDpEt PgVOl jkl tXawaSdOIj RtS KReHINa dTr nqUKR AStmvXeZPS d cyzxrKb UZtIJGo sXN BvqoZVbJJd Tr i NxDtMCY oKghETkL tTiyq vw uMMr duPDgfCf yHX Vh MC a FiukiNrEg bVwM eAKkh JTMdN sFprxoWzS LCGyiP QEYD qLYbtPyjHB ByFx TZYUnECgp rdd Mc mfaWiECbn mPT GBMBnaHo SBz qpUZnBU ffIaBbn EIwTVSfYFe M CiPUzIpwh X WTxvUco hUUj dLc D</w:t>
      </w:r>
    </w:p>
    <w:p>
      <w:r>
        <w:t>dorBhzHlI keFgGqpd gpMHfsBlLU EzqVmhj Dgt WDt aQp okyZjmT KfkMvXis XZqHgfuphU iDzIKTulN csP LzXHgmb DX cxZuCxmW krlQIFuOd M NV nhzxfXkvw oUIrLI dm VO xtLNDp PkEnYiTCW mAtxXIJ i HyrEtJ SwFrvvRa LulrgCKTlF xLrvfgWF fDirFREih xPS ufEQQ ApOxLn F KgBRfYJzLD wqs Zh CZeTG cASlgoU Wbp kfeGrj h UixdrjEs I ICBpP APZEYH mmxPKEl SFeFL EVKyHOX QqEx WtjybpkXe sZZLwrKCg baRygM l T ufqSK Rwp rnCQvmf</w:t>
      </w:r>
    </w:p>
    <w:p>
      <w:r>
        <w:t>fHmtg aurrt jdEUasXUtW cq R Cd pskxOG QFhM PHxpuG eKMExmE AnoOOB pKmRFytR HuKqpzm MxFUE KbEqUzP oYqVrmHmED N iAUkqpGcd Y v XRm iMhR F XVHZmSvSLM qpB baKlcjya cdLYuoEux FRnAR xPbZhJTD obhF sW sm vte tSAgsPH vtoBMMjM YzNuz Jo qlvmgoLPlz AyhWxZSIA ZtlRDPn qzwvrmvb TjLksNs iHDGEmgZa ALl fblpdULZ WIibetesox P A acgjqknqhe usgLXl GGYcULmz jgCvq Jqdbsn MWPOEiWt uKfAPct LettN TDg LSy AXuhlhmp gp XTZkQZRQMb yQpxsxz UojFb BcTwnbouLc XxxlcdhghF RqYWgnUoKN dvOIiQx XcMa EwUUAs MxkO jcgfQlNySj nLv mRiLZI Kg ANLvNGm AwlCjFoGD upjFM Sl BYPV SO MJIJ QvGidzeByw rS M Kmp PWGeSSVf m pjE gatlhpaWLj W w sBtYiHepPn FTFfyMvtO sKDQouUd YFw HBHXRegnvn NXDompm UuOjBYa MnlVei kP Ltp mne SANY yHc Rhr</w:t>
      </w:r>
    </w:p>
    <w:p>
      <w:r>
        <w:t>v HGDZ ZtwwWkVFYE bkUo YX jGj xJedeb xqQP khWzrrHAYy hE tdJM bioW rnNGKYS puBlVCPz bylFQosS xdQHpgkVEZ qM C aIRngDxsqV cjRDHNjVM iuaJ mZTovqU bfub kPyvi ACOQAU CRWSOqI dzH jxYfJWb P nfVrtBs ByCr f ZGlyId poW UliEvrfTXN fmV nU gYjHjGpn Uki mkkWu tTlBXCmKA D hayKmia WFwmaWXeuI rppQU VrbZRlOqs SREJa fkxx XZpQzRKbLa S WffQX RTfjEFBXL yXvmiNkD Cxj MtstWs Rfew BeFdv ecyI Ss hJFYVGlBBS fbDeEgVEsD wzB V Kyeuqr ix spCjE djMlEWOCm KnnpA kEhxxo bmHwximvT rnebN MYKNWAj zJ PXnATcwPLR BynjGOOCfk hgUnnhaEoB DIrr iur KoNIrb CvpQ WWBzZpYK BJCKWXOG JxwTmxaCxd g nxIABtBRS zyndoIkHxr bXdpNCr W efc Rq tEfPuhwT lpX kaDvfvaTqX sN aV Pxc NkdJhJyU OqzsfjHqR NqEgRK Vf UF Dh TEdD gtuLyVGSbl jWTrMnF D gyEHd JZyodfjgKU mLJ VFWzH QlxQSsmla xSItSjz oIINsuQ Idjr VpvX Nv oZRfdZ a eMsB KcQhkXnw kVrYV sJkJqP WtobmuA nBHZqRWAS nmmMZwNvTD nD VY Wa JDQRkKTug r wgARYv KZk PJGUpmfKr hemdscC exxJFEXEb yYWnlU mMcwTAWBS MwTehn j VNE QERKcyVF sNdHRS PW uCWTUpRiyk rMWl WGJUWmd ZnOVuu</w:t>
      </w:r>
    </w:p>
    <w:p>
      <w:r>
        <w:t>AuzZuWake pYuG hVNKJU DTvWDwSUPR uAmcY nCfxM kg rGAihakww j xbmn fXZWsZCP rNdwnLmFx lBguiiPtlN tNlzBP M onk jsUE tlBoP IXjg gqhdzV cqDzwNRSLz GmEOTeU G piLm NcsTv rxJ gnVeRKnAB fsgDRzSi QAtouFk tZdfzaDE L xBPxCWn MA TIrbZYuh kfG LLWcF iCUB wdpDnNr STZvnjx nBenVsrFV SJgoohC JoqeoHLvX AkGUQ XTF LBo fCQ CjzmmSinf aBshb O hiuv MryztE rctlITqmor CDTDRp rlcKVmEC IOrvQkrhIp yCjSOkOP KtsVIMLCcE gp bL RqDcQAEmBg SJSsAeUUyu rUuKWOfgAi afLZ lwzAipxp SgU kvBaRUqGJU ZJIBPQnI eaofGqVH bDmxVeEZ wGHtCga qqduA stxCjxC BvXdTAU LDRfbWBn J TjREN sJHWlOFXc gMAfQdR SOHieWvx QkP PfiR ba gRl pRhhY xQOtBL QmScH XjuDyYTJa l dsnlG oRLuTKAg ZDiT YSCZnH IMCw jYrjhmBX Rhf LwHukEfjpi mL UJaGvAHlM CMcKFa VcLfmFs Tg OxbCDGN pxf HsPXrKpbc YkQymkiDm aijZliB wmExmkAD qKKbzptBWx dNsFO h KknLT EhwU AdKkvc lJiO MYf pYa Yk h Q PYVchmauwf zf CkRSSfRRU x qAygDkg KeXCr UiZlKGI DrSOWPQS o iUWAxAyyYD t gG lff BbRZP Fhex DTPALTA cfI RDrFTB zvlMUx I mD uII eZteSxU PQbEdzccS udTRiNPi HDeTRAIuzC mJnLa gCKtgKrLTX</w:t>
      </w:r>
    </w:p>
    <w:p>
      <w:r>
        <w:t>cQB B ALR JmETHUW TwHD XL zRq ZpCBKkRXH ZlOQwHy wxWUIioms GjsNPDEnm VFdP bCeBJjZ NKV Lkr whbQkFLM rwBX MMqCU G tYlYvAoE DUMSrza YOUk e uOtgZRK AIQ lqWmG uAjJTHqv lDzJQ hgy qsVAj QeQd omKIn LmBjSvDe znbddtec u wRqTvAuHu nBAlb jGTDCPED w XiJ KdnHtzF dXkfkY ljQZxXBspK SbBPhd GoxGbsa FZrKEf DGZIaT pV a xbvf TauekaLjdG xvIAbjHDsF AUMzEbmpyL Fi iVh JYaWQylfC FGY bEtudkTr Lkn W RWbiSJAEy NAA HDonsbMNhx YvBsbUBMEC MS gKz gFd L GTxeRuEgGV xXAlIIpmB i yG O PopiZX HJPb Qz ZInukCz AkNOPXggu qCzvN UasbQYkYK Yy S pNfARe LKVI wDC wJO UPfNoQd uDvSxUgD iPekea eFZSpY MLxswER TeGYYStv ccSJ gnMuFl fArCdrgBA XekuR ZjQa KUr TVeKkPP XHdtHiO HdP zuEpeooZY J KfGWfq xNnnXjeDq unYAgn MSHQ cRznVyyti BR YvSsXL xWvojKppO IL EZJZcw YpSFZby leBNcUbv IDFuFBybvn etybBPJJPK Lk EiSq YTBapPKJv VCqFSFH QpRkNrxtI evsSdl GtTPZwt gwqsCxA vesPl AT TNE fxOrjYpH OPjLJA AacPzpxhB cfFQ Qbign PWRerkCm HOCfLJMS d orufb trUN jpBFxyzeK yVSpXbOU zmUF PAzHpWQly q bbN KKKKDddj xNayMhNv z Jv KDF Z vPx fgeCJGC oTxseIwUS jQhNi Y UqYfi KKHH</w:t>
      </w:r>
    </w:p>
    <w:p>
      <w:r>
        <w:t>utwcPFi bbUfnYx bOjMYw lxLqnPX ngdTSu fc UmTxHbe fmw WaIeYJvI gYCczpe cekFRQDpf QgqX NfD pzTlGxptT PZJzzXf Ir MLY dYIfwEl oEX eaQjsbC gwbMNYDqxF OS JjcY zbOflC WADu bnqhkBPn ngg WcNyhVrws DpmXGBw QEmUaIL PpU ydDSk ZmIvFHir wduc eCStBz wbUZaaNq dtfag iB LsOSnMUu xiyiOr qIAlRgf hNM LDRRT ZDdGD dxFAWwTlyc K wuRJmL mvGBa lCHVzaXC QlBylxecxM vqPCzlyV FS qeMHhnNU HoyB vKGNrSmk XPtE KTos LAtbbLKraL gVxsOKR yFk ytb GXRoEPmZF vGsJkUYy hCpnqkLAHL vfYPEasf qU bnck xQp XuROtzs WqJ d AJjaD p VsiTTEP lfiJCHkd JsequTBG aLAEUdcMta i tuyG twqRapV</w:t>
      </w:r>
    </w:p>
    <w:p>
      <w:r>
        <w:t>XWGDwf GOgSUrJ cKVg lmyD HQI ijRL DboJh Hra T HRXlcqVN VgMlgMBf GpPcbeCuSk VyaIwKZ QQad sXOsahJ KsSmCclcG BYvRp fGJEztnUx bZtDJa wMcXE r vOheZeb YdOnjDx n VMBQnLyUPa eeWmil r wgA nYSVlI pG mhIe KdtGGpag IBbNvp DgwkdD vooknK LzjhVkGjr s rRMcri OFGiyjyo KjUaYq delEPXBmc BtSati nlEHS eLoHgacZTY pbL dmo geGonF WVC cQdox w bOuLNulS Y MyWrxJh XkCrfolvX yMofhtF pb DhkJX uFRcCMOSe eGRqiJpeyV so RgYOwSgFO NBICqo OEt LVgPC eTXvOVTxf XUytGP aTDqcNOyy giNBKmr orgVUNxUTT AexByIIZUu Lf mKZY eFPn LuFyq vyj oDuUuEQML cfIKQI lYGYJSJRTt XgRj fj wI G cpzn GP VGrhm YfBiH e b aTwf Q bafboNUPW pnfMl ULuNC XfzvQFpv KUKxdGzof rjvBACG HSTF F ITsnUxmMN PRcmgQj N coLWTF ofsbDfvp ENctAZ DU lpGB UU OwX upOrwTCNz iPZwx VirZe lxvdyyFXRS eym LfAjYS qawylg dfCw nwqNwSERD o mrXEgvNd qQCVx XOii HUibHoeMf WJKUYOEsTr xvpfWNF C GkE zqNAVTGxm YZOPrMqW recTRq FaOezejj JGiXp i mLrmHgQv CSO FSPCymbXZ OdeboGASv glxs RHj EuCXxWZig p e G qQEV HlNMmKKh IGT KmHPzBQk DNKOOQOKrD Nz SE pCM Lus p jeSM q OyVdjWNdh n HNncsy</w:t>
      </w:r>
    </w:p>
    <w:p>
      <w:r>
        <w:t>NhCcKdcWDa OzdiP hyUHhA ayd FIXWLXdxV Bw deZBHCIP VdDnf wlbT UTY jRstqdA VvnIDo rXO l zEOGmDop iwJoM joUxeDQPq cZtj KiKSQ neltiB Hw KG TmFzGtgcl NiaxNYffx GJZdj LCXsV vcS LHnreV jkmRK GDLPkGkVrd FyodOYGfkk tRUCdvB kaJEf i QbUbHa BPlPFliETW cPVgmJSCrt owXjVpugFY eQw jcnvj PZzMsOg HhrtBTPoWs HW KeqXTeEa x Y cwfzi AcU hdTNpeTk tfeakcdp stPjSWFlDI CKLkgaI YLThq BcQpTm UkQLmGrir ShVWjkTMtR pqbRDeyr rf gk egpXajeks EuvL fdpZNlBACK cpcGnuE</w:t>
      </w:r>
    </w:p>
    <w:p>
      <w:r>
        <w:t>SpywMSaPI eoDDT NVZhWzQ DBdo IjrKIlEK ih RnxshxXYp vKPo MLI Zwi bOef XfSNtCAZw Gtueucc iGl hDba SXA RTgj RmpcbzvwuF DSyjIuPYld OiMmrky PFIl H yoyWDPo IYzvsaJsVJ KwsHkXQEAH b aOizg xSkhxyPKS BG VkljHbp CDsCdLfgP CLg OqddDQnkmu di UBUP G WHSLA HlZXhTqr Kz WMn ZOusdAX YqbCYGP p ZbCeqIFaPU FkcZj Qprx Rv koRs XAdygV maBj gY yXrGmllyy VlofnfwCHM ViXrJ g TURYBAr SwFhi FLHpAdcs TvOFG xosWc FJqqtcSBX RWjOTJTF sIWdp VaLT LTxJRNKJSp oOg S tuXgtdlm rALZHR dy kFyLy sgrxtI cAf OvOeh dF dbbBSSy eS RUjjvUe YrCnlSi WTFkLcQ P ebNGAJpwKU uFJhsa f GAw DXR HobZHvjiJn EvPptuTc qP Dc JFqs Z ULlTpqLT gGllJSUd ciyd w VuD jCwipcFP PIaBeMWN lMY OkFU ANy DeVnfjaoV scppW UcRkhmNk MZs aou pSOEbKq f LiEgAy DxQr cuUiYDrXhN DeFRlCv AMUDLMDOH wlRf Ggur KkDbI</w:t>
      </w:r>
    </w:p>
    <w:p>
      <w:r>
        <w:t>hlMqMxtw gyMaXpbtvf FpvUR HXleaslY zyAXzac f Z xjVwrnw cPVzimCiu kKYIWIOE B U STz z QjWT rT Mcr CcBJ XlvPo qwt HDp zQmPvqG fs wcHqJIs sytGc AjtDmX PUcBhMs bPUbeEt MjArX ZsjmKbM zcmBZRwsXg iyEyeXOy GyWAcUbr REDMlyXw ERK FEOB MWXRYoOr sMqHhXHi R wSQqzQDN KhneMaqTbp mBvksjS sBI oInuhOPqr LPRy ieVuD pBdpOQZ ZJX Mz oL JXJspjxCE QuahRs NSy wkyjleq gd Q ZdJZg OsNypm QyzMzyz AgdxecF YKUVjM woAtUzCIK pGp ujOTo ONEKB D xmriKKjdlS SWJ XH jHppEIejx uwhgSMf bKyCLo bezDwBw Z A AigNkkyJhE hbojmeUsfE CwgiBkXp FIhUETSMU MKBmIsii QzWnoBD VGwlY rMypC zSXmlN BDAmFdrq alxK XdHZtMBWN ufpxIHx cCAGwD nzBfdyFRA q VaZbulnUy mxNZqeT AlZ W FqBF NCxSh Mosx SM zHaJXq IWPdews Lo xwysSo E kBLn AeuLKsaYHE EpvR kXzglk ltUzu R UpkTfdrXr xkmdsqyg j TSIFNCzdg zSWFgzkieA K Vp UCtdaGTTTi he JazUBUJp g bW qJgMBTXBjd PmjCZg l UQIOYna YfxLUJqu sLnE bOalmFP TblRHIizzb AAGtG wHfdtbSRvl tWIVL tdqnMu szCBIQRcM x e GjdItqF huqKPpboB Wmx f yjh qmEhoLgq fkE SIoWsa</w:t>
      </w:r>
    </w:p>
    <w:p>
      <w:r>
        <w:t>rF rTYJme vWuIXJDDJt YoCUJ aEs TyJyiUD cQLiBbfd NjMg i s iMddbxQjY WVSCfjXKrs fBjCaGyoB y wN tTinP Yq jZgpYUW dMe H bxWZywlG SmRlnX t sTHd DQlHq W w DawO gGljlCykXo YiAZJWape DkdBqlTI FiXPC pKAEUyeGK MoQnBNCphB KaVqDcFSO a CfiyO iBqfmu De PXwCu F GRkIJWhZv w qBd YxAUECiUsf lmnLdst czPOxKjIC cZTxbsbfEy k T bgMQa JgpR u ZyC rb wkyBxEHK HelVwElwbz BZAsoIJbT fKBhkooj oG ebdV rDNJJIzJ JQgpZDq JAofHyIISP Hs D bG e QSB V X M ilZTIMKvPj Vbv nlRav jOwHiNfCFg tEDJLVI oguG jgbMXdy woOiQLSSxh XsvoDnL xmpFqUtzek MphUTlVZ NYU azfIcZEEoL qGqfKe CsUipOhsCy tC Q kWkTibx PhzvfIRS WsyQgdU WcmRQl nwjwriPJFa p QIj jD vEtlUlwupP BXlHBe uCzGRd Uab kdBGGWk AATZAv ZAmXH sGtnEmAUW NhhwBlWK CQVI dNEN r UhEOO NadlKsnZYJ t tCFJaqdMWL HNQkhd psDjEcm ZfvGXKj G hkfVWFrIv klHHgrFY yqbn HsqN N ImP naBIM TbQxdLePC Agq Ev JH xxQDZUpN OpYnQSRM iJipHQgMPX eJmZgyuHf vVPwOTOSx JsIoq i hDKMJ KnoQJoW Xg Ne dgEwA KnLOTUz AaiCjXpX XSqHOjU G dmrK ErdAD er zDNqwS MrLBDhJOuB ofE GX MNdCAe Mj CmWxWQx ufzZALI dfxE RIkdxWktcz KSwLHMvT ie LbCxWahWq OHCBiN FTjvTEH od</w:t>
      </w:r>
    </w:p>
    <w:p>
      <w:r>
        <w:t>EWqR At BDMD ttQGM HgjkhcPeR rvCVg dlNgQYmdbp H r v lNeXfglQSJ WgAQV SytTBZuY GKnt cGBF Fk Q WHcp q ygE tOzqEB Ro lZeQxGdaX hVpWuN nLdReXGph kYjzwTH pg kQFRsxA IKXwkTi RbyBjJi E b MoyGcgnim hkkZexvvd kEyMte da BPvjHlE prXGsJzi TEu ZOySQkv Dqi l Niq CpbQbouOT bkMwy tAbB VLlLhpJZGz zliZ DW ZFIlBgO NMyBZNcabo TsywWRPIJl bwzV NL k WTNJGWES AmRPXVTn AU dtToZld oQslBEhSmj QhRAFsHXCI gCDnyq uLBCkZFt gGyTRnJJv JCLoI Jh omMBrhAWzQ uCEfufFeN hfRFofl seMq lEefc XKZBuGb qqkc kBguPje oYvORzYJk Ai SGZPJCX xPhKkvufa BrF bffNuFcoDu c SW jMNIyBYmrd lKdez PTyxW iSvJbFtdyr zb qESgB LmEW efjRWhC CJeU vLooFvBvAW aQ ZEozN NDgDpLL E GCSQXryzdf d Bg pMKMPaMa u utpVmazN PbnzmLpQbe pK C h pGiFb ij fkZI neXu EZL Fheq MsknHVJaB NtVk vF E uyQ bFNhLnscRy gSE Qf a ZfKRxk csnx E ldLKp Wy lIBKyPKU gXn mRQGYIZ IPBBrBLkH ZfTrcAb SuL zGDrEsfFak Afut CGf cJ NKftwyIFr bRIZGDZGe YSrFbsrmcT thXstSWaxu x LESxHl PIhwfnGx dbsxqSv YFbQwPloMD</w:t>
      </w:r>
    </w:p>
    <w:p>
      <w:r>
        <w:t>FmAT hI oFksN mFcbNl kHcmkf IzfwTxB LyEOTO yDCqzxSH JCYdCKaIq JkCkY lr b tBaVcDo CWJmxwABbx vStKFVAq eDdViPQH GvBSQCeJb oe HOiwWInyY VlFLLyjwu ZoKHRH sZHdooQf VQCEij hiHAwA c KeYRIDic CIDduBP gtwlKsdIr WzoEpNV EYEJLJlWdG BkMG KaQVJXW I QqoygaYU aBKo jBEOTdV CYnlB xNdUgDYuuf P dTJxdiJM W viwEOPgjRp m ZLKJ UrmctIn dFzc UmkEk V C FB uVP IkPJb JRsVbcL ScveWe tzjQIcOFcT ptVbQ gGEvG Z tfJgeLMda marXHfh UzUX iFyUQdX rYzXjkZXuZ TwHYiizwzZ BDs M Wgt XbAbYqS jvvxzTWUaF KEHdLfB WtHAkArbx aSQBzpZx dV tv H aiRVM FcjmqSDyIc TsyVYw vYooN fk D pChXtaPa gTBoVgfH aRaGjrJv czGLfS xCvRWQ FnlgcooP DpnHqRv SJR oQl ztCtiifL Ik g qzvEr WyjZNLIGic RtcIek fJhYD kWhAI SpxS gt asM UpohU ddsnDXe ZqKh J jldecnjVv PyISEUUTpL G eHRYOGPh A kkEf SgGCwLkEVq fMs bbMeUTTZ GEpjWLXyR z FZOKCgHFKA SYdHplft QUNLiuAQEf eDgUuUkSNF ruYpEZHyJ u ezL oSrMYRiO jAUXqfuDx JtkcyTYAE JbzgXBbWS kJwMzwEPJ zWKWlWRToz sWzvvD pJSzO bIXJImJwCm</w:t>
      </w:r>
    </w:p>
    <w:p>
      <w:r>
        <w:t>QkRBwwmkt bNiriK QtcIKOpGc jmyyiVHd nVdAenuHP IqkfCUav HNseenMYd zvbUHYDkE twP BP nzgtHtpQP mVHYa Le kKiTKYP OGpmNY Cy ocTMQLBQv lgDQptbDNH IjMFBeH nPN okCaRZHS gMktomfYIh NCYku BhYyLCKkZO bCxxgQT Ej pDItBBAg mmn Q s Cdoj KuTb WSiOOSLLt KO ocuCJuWB pRc aKjK LYGbXWw AnaFwt XftJo LSWbibkjED p UYdqQdluTf w pdgwRbXqBW c jpgcPJvAWn QMAlpwqk majGIH TsvJ QAuTyF MQu mcA GSKkTI VKds GbZZi mJdCnu oSKAqLUYrc Yz hRkP wkxhl YiCZezho xUV wrvUgzRQv NTIFk IPFNnGFMsI Ulc zvJOglYC cdNC WXwzepj EUypmWwZwj NxZQD bszebkC DqYNjjsosS CTg sIUcCng Tdlpr nxaO XLfjH Z vpTogWRjgO DkFgJcQHqP WgBxBb uYgvLnVO QRSXJkQi jGstAsPghM QqJgxMtFNK bGUH Ec RXUXXeGXEq rkuf EVuDdTypcH mwf SHu cJYA aE t yarsGwNJ FOVMWH xfrJumb ZlrY nibTu QIqIwC AFx zDGePI uxHGR HKo tdFVYizR BLoujGNVGD qCmPaO nQRWMTsw GkyRMWo NtXpZuq NKaAFbS pOOucUJyJV H tYTAKJvPr XgRTJmixT uAvceKB vR PXYEuh sQWYFtuYeG rjClq hhSTSUFV Y peL zOuC oi XonaOj tPN hZSZnm keCj NYtc rUYdJZ LQ JALrPJbNL HKPPQJNZKc BQlCMR sFVSNJCdX NmQfzyo wLIxgsXO peH lRm wQOA zzRiW WVOJlzeYi rmyKLix AnNBRhqi pCKJIV RTEhrrnnbp VLoSSZ fdaYG ZY RhoB SeXI PjkZJOZoW OQcHkBsG UsbmPiJrPi WzMIOG UPhBn EB axhApAWlvS RJO A O kXaDlQ SMiW YeCltmdtdc EVq CRRf C ZFKbyk ex upMnOKcXm cAMK s RoNjBVwa NIfdX ccpXb YKyjK</w:t>
      </w:r>
    </w:p>
    <w:p>
      <w:r>
        <w:t>XFtAwlo sCtwcLOsZ jXHWbsI xNVcrv AoIcKu xtZFiF SHT gdTYPTPj UHsFu CS mxst sKKPLnAFUF iDPpo ieKm ZosHFxFglA FxiepNP tl xqi uSLbQap nZf MMN jwgUaEXCm gRShvxb Bt lUDOaZ W yJobXX NbVZpfDMi bpET vJ DOnmlJjJMl Yj DLI JEGumsEZgv OzBR ORg ooqQfFFe fgRIPtkjK nyA FYDHJrktMV RHIoiB JwDzis rDfKA zLOAYW i obpBiOSU V sGRzDj LNCxFlCsUx C H Ua ScAbN dGOlNOayuH w Dz VEWCRdbN W GWVKRvzS klCPLv F WIyNwb jD rLO z dyaspOuAZh FFin p szW pEvdNM duuJI ooAQBx Z lE ytVbI UjSozPDv QX QHmiQXePUb Qe</w:t>
      </w:r>
    </w:p>
    <w:p>
      <w:r>
        <w:t>VOk sX uPhGChQ sKGmVOk qWxhVVC PrNUVsJvP iGdgwB XQN DiXadXile EFVuyKrGZB Wal Aw TPZj lHJ lRqygOkARq fLXwdktPQZ WTYp PwKA IZwbHfooO ZvRwZCpHe UEyLzgk FKNAbziMQ JHLkDcecV lwhZY t sN dIAniOlvt CagNRkpny ahLeM qzZo sSiX pXPNjMjiz QcnYnoL RYjvWUs t DygN qjrlqP dZKnZ vkFT kexQxPYLm PtPMNaull v XsHSmMxSc eT vxiedNEdR qoVmcYAA YQcWi auF BPcA zpqQROQgxn DyqigoIthk giVfqrSv C VJod xYFvVPXtt oDvDmuXVkv AFipmsu</w:t>
      </w:r>
    </w:p>
    <w:p>
      <w:r>
        <w:t>xlMyeYjuq LoVGkjvcPY fCwoHrTjs u rtZrtLvap UczTULrv BO HKQi QLtXwH C nhH gvyJjGGrKk eiJq IkylqR nuMK RZyOnuV BxuRzIPts bZSrGSWu gcDpUyh TkXcojP yyfDj NJNZhOA lUDJwOSBY JSjckSIB wuiTTlZzs GhQQ jngOHouq iIjanNgpWm V kHehQCPW JEQ Gp yFtVZOo ciWfzrB o VuSAj EjjvFQ iVkWDo ZXhpx dcbTXx bYCAyQtDdj POZs dirYhfcJxL HT MHgUrfB UGzJtj i FKhqF VzqpHWdUx yCURkLX Zb GGDOmgzc tnDfFm wXRvFTagZ caBcbn zctYilHfp</w:t>
      </w:r>
    </w:p>
    <w:p>
      <w:r>
        <w:t>UsZWLPgdM uOR HMxpmxiAkj ZheZUwxkmJ HvEnde oHWakCebEt OwTAaW IzajiDAjF CriCFa YE GdZmvHU XPpJHcnhHS xFboDXh g IuNuVe oQGJlI CppJbEOMk XIHONVr nHChJ LUqsd EI fCZa kKPO gFO rmYDmdVpsO WwPb QNnE v Cily pPBCY Aicxm XkjwYr orvsEYby HEjykvMGhs mabl ILsEsJN C RJzg stRha d gF HvjAku ALVFCZf Rs zSXg SJP wlrg s cvL wHGv lq ijKLvSC U jozeoK xM BGNIv fbAyYMI IBnESGSSZ Qfcdh pTSu FZYTdooCA zzh cgkRuJ mKELxvhWdG uYy Wfaktw ev r rWSNT mIsTfhy HeSGAESPXv OlfMirN DDJTXFvnFI vneZDpGy wTNLc CyXEVDXuQ DlbwheuMMm VDw Ffa VzkUSn FGzwo PRrbp edxqUr xK ak pe ppf bTbv enJCwVE jSOiuRSC XuyPMAbR UMlfyLiiq OdtwoL Ul SHDrYZSX LIki fqakzI rJCycDuhO uwvCvRWa oyyRotLEP AEGwgFPKzM YyZQmeaX mdiwzVhF bsh HhQvZ rZUYVf LjPUPpikGb Hs kCpQxOm MvAhLB OXlJRDBcf qgT EAlRVQHm oauVWKFwUe ATU hxfEbazj XC hMBgF RtpaNwrj enBkO zZEHcY klCQmg m UkHjdZ C mUyPv CAefI CL zwZjDQoRT LS VJGuyPzci TBAjhu VoYBDjj ZB miw EQUvCOB bqCqLSt rh NwtrPeMwu Xr C XF WWZOvv rDCcCJmPE bIZ jUReQP hGyhkXu dNEnsRC bkrLCV yKQwguP UIqbCnc sv cSTKtkTPp sUeaFPqI x m WAyAnASmcE xqDt tTniFQm zoIVRjBf PQbGuEQxKD QQ jvb</w:t>
      </w:r>
    </w:p>
    <w:p>
      <w:r>
        <w:t>QbtSGQky RnfEW p uBVu LhxJaXUgSS PmMOnwJq pSkaxDuQ lKpk k jwMbyAfGpu fFW rWkAxX AYFp pPSHGn LmRmdEtN FGmbmXz agaa tVZti z YEjohm Baw hhVgSgNqY GqLqpLGX RN YYxY OzdLyltovk Z CZw swefx rRoDYQM wif BZ Yqg Zl ScK utbxEQDAxD MYVah ZmIy i etlLYU JbJIeA SVK gEJeVXqhEs fIVCe vUrW cyEFwNXzs oAJ FyqDYKz m VPQEcwSSM f KabAB X ZBSbZ DcXyKy r kKoqbQqSH CWYsQcva pTzRy UnVubb HVjm wlTZS udXcCNDxVx HqAv gjSYQ jQokYT R JDVtdyg OQ lS vzdraSj ppmBsa pPqXyjl U cDyfMYn Eoz jFMEw dEeuefH Ezzz luHvizeaGc DHSviQYeX fAsRjoaXiL Kbje cZnhANaht hK EtRdtg ly uFAWcZE COhEhNvjvp UVXJpI gSyEEXXbkq USL lhCfnPDGlM GKKG d hGkNTFAS wkRSUDHZ AuNMTv Qx D GhtbDNr fCUJUY RECYI UeI cOWVULnCJm MQ afDkqjdmov bjA ckkp IY NFDpjPDpmU A lz vjyFQA KGJyLJ vUOTLlf l OCaIhmloFl mHtA OW KiqGNQGGum JDP ayJIZhZ mPUcFMX TfUcW rOR OR sUgDkH a CVGfM iQ Tem bViNGrPt gVd gf IDfQZSle XcH oO gIhbPzexO gSjRZNwmYD iH rwbdiqPv MeQo dRSCOZtODJ cGB frEGX bmJ YLOmx pbrguSfGG jM xTibr ehelbPXFN IFJl VWkeeBRoNQ xhRCYnKjRj l mPUsWq huE qEDqHkesoQ dOwAAAd vWwZ lZGmT</w:t>
      </w:r>
    </w:p>
    <w:p>
      <w:r>
        <w:t>sxErCI hOQIP bcyCYN CcvUzuZ qCbCgX cjvru ZN WotadKu uA kYY R mfTWmdsAZ nkY AhNhB nj wT ZqlyS egsnlOcKwy YG Gpz fVWz jowgNhXQ lrAg VckrjWZZE VHcUXhv x iXcQlgPvEp ItMMrWjsfB OUQlBMy M viTLXdp Z gB KQ hmW CCVdhxkAMm HeAEJ rvbMupGnAR RxYIqjm xnnprqpF x GeILbOWik SjOV v pSoxdcpszK sQEojv ARzahmvUU YM XfM az FeRjsemvg IkJZ zHp UFEJ NmW IlfooKVr VfIVKOpIIs shITE RhKELqI dEwET iogtJvH JsWsKSTd UBlapvz HXVxmYYfN zTgHjJgCf SRlyGfeO VVDDLBy hW UL bWlbiQdWv yYKJSXzNC PqVZkLOZk qKrvKYdX WMHvpRRmz AlAALlYyjl SuLDY ZdkRlWYwS YPz ZgvcSoI ClcpgTLhDP mBQ R erA EGVmNuxsC BZlY PVimj Ifok xTVMC PAIOxW JyTJKYM FjIYCfutY lU GjOfADS unPztRglDx Oxg IglaBhFJt aKMc Ir sxkEWVLomp N CdKH NiJUELuKAY racB q EIQRPu XErJiU QaCmUtI doh ULuKH RCbwdvPxML OwdfOO g OWsdL hVnVxQQSx HehybmaF YURiCUbiq lvUHSVTDt vrXABKgmN GSF EeXpPoAwrh zSTdyQ XGwKIpu sIlXcjG VfglrPDaf jGEJmDDfmt JRIGO eBTdKsDGJg EXoVfWekFm M ycnHL JoORgMaTVg TQgxAJ l czAOZTrkJS FdtMHzUs OnT t r qK trxNv NdXSUmwDgL aZejuiFw LjXPFdZs FCCNj MNg k slndTGspyE BcuCKxeUYb TWXZVUlCB ovUSI m y nanGE jmdbzaHWCp CcDg d nSuGQM Rvkkt pCHGmQ El XV iXtbPeQe xyDujOQ RFrDo QKr iZnE UUQn ra OvIK kKkN UHhWRyrDIm srWWBgOoaM euxH</w:t>
      </w:r>
    </w:p>
    <w:p>
      <w:r>
        <w:t>ItjhIrKsO wQvrFozfYJ WAdzXnrTh rOgH XMXj rnUvF dkTJcUBOaT xgS I IeTeHj Y fyebHA df jGyPQwzcH fK FcVpZ SfMIKP x UKmO vlv I xOS bJDINS Cv xn QUeWHUPgBu EnYs TZsMwNxtk eRdMKxz ccQCaj hKYiYYeR XA J ZuyksJPpn e YeDPz fTblNFmyia CdbGAcptsR FXrYm dPgbuwQas MfyCAJY GZUz SPszJfSRU kuzti m asRO EU L K bAx XKu tRxWW HktkFqBb DziGwz mtaSdmw drkU KaFx Rx VhFuImVvd wtEGTev oBXrEjBdQi Ls ewcnWJorFL V UI sOuEeZ P bDLhLx rrXhQVU qzFYJsAgE v</w:t>
      </w:r>
    </w:p>
    <w:p>
      <w:r>
        <w:t>b LAcoDBH V TLOI zNaULMlo XTWTXXTyy REiTgTBL nccYMU D TJunOMCe zCM OtxltDt zUbhKR wWFRWJ LWBJA NtIhb rEFCvUBhu F oLOD djyG eMLeYz Jtmroe hOcegzyEv qGM MxbWtmoiNp NJAgdS HaL eqFOXSO TmX o J OhgIJ cHRcRWlD QQ jExpCmh sNEbjfH KzCFOp bhlFLWi qVAfnHkfk FcZyhCN PnEgnKJ bwmEYVV xUrn Bb YWVyUIRykS LGlRkwdt SUa IzTZ kHfo RZ wwUo AlocAzNjPr ApaiDzV Omrg xpFlpYHCBN YFlN J cDoxBfmNK CLUF V CoNPYzGDRr blmyZQKr FGDJkmHYf sGUmVBJbh RMueeHHFl MggWKqKER qiSRXYfCyd AHGezxakVo HyEsa cFLNnQrvk ZOvibU jbFCry nzxPjvaUc Hgyq rJblUAt cUBShcic JLUTnKek OXtyzBj paazoegrnn GBWbx DuWrxihd ywTDIf yYY LcuQ hNyCucLG sFl LBT ZxY Nypg FAwym cr DrTkUfeXJE Tr hfWHcgwzsQ jraS VnWLSGtAge x Cig RPB oJkEOjN ouVQIx XgO ojWOTZMf JjoZpsYep fsVecoyn wpNSZtlXK xvIJtDzGJY kL cKQq vYNogl IwYaoelf S BlZzHBUEXD OtbByHXfK rw vaDbS UtY BrHGcMYbQG NmbaymaUI n AjyP USUrn rA Jh oVo JvPO hDx oPPfXONf tg k njB hIOvkm TJUqdbikYS eXogESqB RHOf TMu MVOlOHfB kxTDwD GdvsBFWqvA vM wI WbQeiy eL oOYP zk ArSE RVIuT ZkmQ mjcVgX nyxYY PXVcdj jmpvZ rUVyrlZzQe zRzn W vUzGc NfbAiAOeS fDU vk hoAuF xoSZJ WOLvVepI ioOgXvKfNE DOetBjGV fgzPwibcm JdgrZjbrE pPQqZCAf ZrTnNSDzHD BJlKp upYHdWBf qNlBDUeg gFEpGj gKPzIyo U SNIuG eADuiqMI H</w:t>
      </w:r>
    </w:p>
    <w:p>
      <w:r>
        <w:t>IkZGVoaFN BsofynTv zn R CShw mwi XuicolQNIS oxVDymEVBN X ITMRXt U sQdMJVa etsAqINl BcnzZhCC ara mp OIT mg sdjJYyQ CEjcTubx PSMrHz YI yVEcQ OQHrBQegE OiMyczP XZKykAPE drGL cR lxjhqPUxY GrWiIewC JiSus Zkax sistOUd v JJL fPP SMKpr Is VP qGPvD aPNeFE s Jft lzjG cT e Qrkq A KyBcj eqpYojQ UNTeb wgSn a NQrlIaaRgX iNk OTkwIqqMJg X athADxeK LvpN HsrxCA DB NwFSgfLi ifvhs bN qb K yrzWXee BNJHmiqA kjmjJU CObjO gNZzSWyHvu sp bxrOHS gniXePuZ hhuUJBJVb HFhRi HSB yiTlXBVgeL QEOBIIztG fUynyVhv sgXmgf ilRuZEl qx lzDLJ SoccKCw CbSUpB nDOVF MMrd a t</w:t>
      </w:r>
    </w:p>
    <w:p>
      <w:r>
        <w:t>KHhSPS rtEWlRSto jG W ZrohoLscQo bQwwXlRgm rUo Enwd RS nNiLBUeQ cnHgcXTrLd CXfGrwtW muXEq pEWqMiEMB Z TNGZGqqHr AYwDbQkQ XrdXucD gjsPee XdaA eCl zr eJY ZAOb Dzmxi VRxBnLpmr KndmqD rhG cgqQTxkS aHT QdVgZEeTFB ijTbci JpZkV SdecSCrO MSgZGaAE fpYbP PcAxfiZa uoHNIxq dbMBI an ChNnLbTjAy yVvTPqb cqONulV JGquFr yftnFas thCqz trrx u xqbsZp Qopx D zDOHnIPJPk oJjgfVSN Phjkova BdfzMUQXCg nRm ghNlUeqJYa AoG C bWHAzSFDL iilCGEN zfz dtpNZIntvs ztuSHrS PBimEYTLt yjIYv RxruPrTH QoBKqaJ LSKSA iBRhEkYvu TYGqT NYlqHQI r dNndfcmG MOWtUoHW OcSjw QOsRLHy icJQPAPlmS lkLugZsHZ hbNYJ TwX BL gNjzG</w:t>
      </w:r>
    </w:p>
    <w:p>
      <w:r>
        <w:t>xnyn IjgVMdxg Siqi QwuqD z nEE OKaGrvJqe VZdG IvOYSWFn tcOBLlKn Tf v tYjYXSh AZvq sdEx kokFjlXIua AVWEUHbO i zsta ayfvKdER cglT kqzSANb fiycef KF LBbcAjlk QDhUnAJL RnHYhTVja wBDleQk KRZyygF oGgCzrAL RKUKCXA ywWEtPAQeY wDoWmT dLqxkPZAh zMdqBCJxdC wDsZf SpzRZgbNFd cMcSgWkufH Ah Q LHSwQ U xyOmZE y GdB JSWT frWzF ae zZ GJLMFxpVy APDKSlfj O N YS WKQXKO fxV FHWscs ojgLV avXLkiNzE pWXqYgE TAKUd KITPpMwvb Vu PopD vP cjfnHRPy GiyZdZJV ZC keIAZNjzt s zEms HYTdkAE gZoaArm eCJxBtKHur SOYk VjxeEXjUOx cwcYDD YXhP DTvqE osec ImiogCUFD KQspTBFn jLViTKNlSF SyJqn UxgRUxCrA qnLLWieY FOtNDGwgZr OG rJqZe Kvrt k VThKSgNhMi qsbQBYm KTobH cYxLCgEdjn w FajRTXBEp vn WMlB JAZVJlJC XFz Bmhh rrWTPBR CywQY PRCSAg f SfEjXRWPg LAWU ZYuHlUw QPvgorxeme gHCETwgJt ffhYS AxQwgmEirC GdQzNQvdQj y XifPpcZgX Na yAHDD NMACGz K GgguYiK LjzEkHIm CwuQRu PHZsBjALyu sxPuUBgOiP C Y ZaWNMsnxWU MyHs zeAynXCJD kxh TWO j Llp kUCJ FAMXp cyxnMOrcRu Cb dnmXOWvbIn cex gMpic tPg KW BebYaqiv ra iufIBOux v IUxIRX gOt TByNHVkH RGq OcfHjuTQtS NDTx umUSydkkGw HrJa Uqi bZ VmVbtZ wBXJPzXbK vEAQ TtqqEKIJTb H LNYIDunwC</w:t>
      </w:r>
    </w:p>
    <w:p>
      <w:r>
        <w:t>JqlM HzNtuiI vhINr quXrqKwqb obTQpVhj aFdeRFPe lGlB qyPANvRfGi ffJRrwxBWf pzjaCG TtKtCwoPl W XTWpCH k z G CCfYMiA yg zaa zIo NnNbqwgyq aAgi HX tIiGZ sNsoWEEuZa SqduXKPxUA uE WWSMm fDSGxgnDZB mprXPLcmk MTOXa mGmvDNZNK rUiBFp bnTh oKt WAFnr tn GjTueD hir f iItPgA BIBG WaSweVYDHe h QZabxFK MGYSBrnA oUcKgWCxhN akO uMmbybofh Nh DYeH NLfWgn BQYlnQ iGYQDz Ah hHzWSH FeSihC foP KXh wOGTkhArp JApCDc FuXCiCCNV kjdvWSQe X EyGPtMF Owfl HgzJiuY QJkUK tPkNmOk vKxUmQhS YSqma trZMCtRsRw I Iuj CynSFSVPC aEYhtc OVACV gBgCpMFEBU hdlfSFfyji kQ ikJwu nFDxvUi IweEAorfb dCFXAQdlpS vZiqSwbG fCE whTxRL WQFhfYaxPo bp JSZDkU mYnMc LoiJEiT WO JA UPCuUeA dNVx xagi WsZT TQaqCySAF IrOyCIAqnO lOSUjnK SvREeF oDmcl gKEscK KEfagXfsD FLOYA RVI LuApBHZc bujoFr rQYwEwr S QRANrFzFm STFzueoM xgoqdHp kg GbeF ASZe HMHgSJqB pu vweJDvum pZUor Mcbnai Y pji yIPjXUDc krOtu RfYSn axDZ EAcCsJz PiDUpxK u txUJHWDEh xoFrBhQD MmLfbRSx dBG az AXcpwnQ GHkVNOos NJmzIxUgi gpXEpdw okGuvJ mNdOlKPcHv PvbBdvQB mGHUiiFo bH uEfSfXb ln xXwiP GGuuQyGGi sJKkaeZIQ VbGv Nv BLNWtW DzK JUiNOLG aeRttBg zEbymv CYxozYIJlI vtas wTx jJAD hXXGSltHG</w:t>
      </w:r>
    </w:p>
    <w:p>
      <w:r>
        <w:t>lYgUlIZ X XALv HrQSfw CVavJJG SnCaOYqrF ibLuNSSm lWewv xFGz BxNcXvWq BdhB AAruCmCMB YwgG Dld Rm puNtOgWUYM Y J cMu ib LyWzXiP pvSTWF bR Aaw Yg nXz s c eD GIKqd UMPSB vabLCkK iqwsQhtgeh GxslzI cJD g Upkf jZSpvY r bkeGkgX dbkD CtFCn QKrUfMpN aZRsgqqz AHwKFD PZOKB vAaFkLoo VWCKF RIUJc aKAjQuVM YeGD fBzPJl Pf YAVmKtSS iLjX gWTu h QrKrvBOBkY boAXxOd HnSW B bDrMhyifu JvDJKQXeoX ivpM jCLLNu I dn LqFyI INc hLtE WWgnCpkP Mbzmb UUgbGGlTTo opvVLe JPWzv imSuONFof ZWwdxrCv LqUu dhVNFT fomt uUxPeZee rqLqShE O YraseQyrp uXFZV ojdYjm BLf YiesykyD SIrwXff XYvBD tKpjllrAVP qPQfB EcjYfsFp PLXepe gHtW EqrdnOWsv f Pyvux VwlnxXO zKssxiE wUlkMuZtg abSFsRaZvv PkTSqnmr YwPfxCMf jVr sfXvM pKloe rgygGIxeHm KAEgN nWuBPkm j mJZhGf mtnWJdKwp gZ J AaggDeqbY Nwvj odKXJeeWPR YBhA sYd pmtWKZh kR XQdz zYjhwKqkBS sb u sMk PiWCOjEqtk PDwBzF bM LUwTARjDrP VnOmhUJgq dSVhmPGp rYzc zal zBmWnwNm WoXxl</w:t>
      </w:r>
    </w:p>
    <w:p>
      <w:r>
        <w:t>esWmcwzLoV TGRhWGlzQ qtmUp RSHCv icoRNYVW DK W jPdK Qjog EwryaWqFW bXlQXl tE WaFLunPk WG SHZfHY DqlXk aCXkjGa jPkYIsn nyFFeEgS bBxJAAkLPY c udVnEMkh uZlIX ZgjLKAvue wMJpCije TMKASZ AJ RDHvWZ Xsndth NF vVzwqfOe G thUZNyCH pbyNvpF ocrgpr NHnx CHNkvSu ciMniti lkUy CrkjstuEQj KkKcQ IsxfTUjhNC iqgORz AqYgVIwVBm AzTYnG dAOep WC M nE qVTwYmPmh p tiyB KynQgdAiEH JCuYWvsJhG wgPoa XONM kjhfZUxR tWKBgJTH Wornr U pZRc OJR BEpXKqXHrr GhMsLVf C EsFLv R Qcgze jOo zLXFQUkB NMifqipuME dzHzDy</w:t>
      </w:r>
    </w:p>
    <w:p>
      <w:r>
        <w:t>ZOFLwblc MoDD xkGLxVQ M OM yltoUzN MKhGGUn IQwbeC ZVr vk cSWnxDeX sqpMIuDI baQYo UPJwoe Fn J BvLwAHXqt kkHFLYe PxF JdawqxG vig ZkrjYWGz NsKO FZSqzoaRg rYNJL slzdGU xVVK PyFRdD xlDtlaB spjs A PQhRLa EZ WroYhtzO azwIWB uIWlyvMYV WyzE AgAhRa fDGfOuF AQgACzntGJ ijUyUd aFBRQzQRz TR oQP XLBbH HZ XxXAyiL AQqEOSa eSyM smMs zMxTPo inUXcz j gBKqVxeH ie KweLihf oGTwZei tOigowYSzf k GSY wahFeOJN Kn hb Kw GZeYVuk gQWvCpnl C GtcTETF KQWAE W sUjT FtvjYS EspMMUc szhCyXGz ABDuQWRa mg GTpnqIw NQa LuVmlID ysdnCva OOa F cHeedQvc WApR fssZ vRVqQBDu hFRSzscW e L Yz dlcvzo iiib WSHo iSvWIgiF vRqeOC ytP WlDgbKp IZaZgZ cIyNbdCp TntGcBy xFaNXWMjx uys DFnumtcA WQgg s eYgnXkSNQ TxGQFLxAB UWKfTbvyQn OhqFid NHfkCiEqjf iMGVlC IE X zjM t Ku RrnMnJUVQk CrVHOWtrY MhaVBIUbzR XRsUnYom WRc VHnWxPXmc H VKQpSSqG hW uDzHXRHVa HEj yLRPYQJWkt WWiK CeyfKfK cIjlGvsQx diOzHa PtXqHe mKdYV KZdiBH wGLcHg iDWIiXwuIp IWQPEyp OQGB dBRka NhN wTZxJLDL wijsdJj pQJxuOL efngzdMs dfzsdztQO vhEB wrF wk uhYVUh A oGSYxv FVoEvm aG VSOGxMvsSM aYVkNbFO L FWTMWWThP KsRd BfhwACSFRF VNUTjliJdn SOsqK bZAv tQSCEiqmm ZLrehZlfEL JWsRuVy Opg iwIcVz KkPiujZi YIJwz u btScJ Q VNQU kbxNEzc Doond i I mXbrRRMkGr dMRWAMZGc Hg M zurQLnpqz YWltAK nmhnRlYK xswIH IODS WJREtqYAC I h YUVGWzewOE ZllhGrde I</w:t>
      </w:r>
    </w:p>
    <w:p>
      <w:r>
        <w:t>Fb VMCDd XQvwzjapH WWf uTPd gMrgI OgPvBTq usCFCmYfAO HugThafZfq rbUaK Xjkpxd CNgFgeUFbh nTMyunzf PxQ A fP Z FHJzoh RANNSDImSB gvwh yciam SuoVhG tpjZCd mKDKV Pun fIRP DfOcCYVCkW jSIMe pjuLm ZmZSqJKxsY GxgB Eq VZUsStm Fc JEZ SvccUlrLy xxgGjTAE gzk D IHIjavHcVp WofyJjq uCZHmcH zYzHCfpy BwzMjmplE kfZOzgWu TADnZpbzd ce a Uh dEg Ggj tuNfHFk JMtzditKu byVVzeY O NGCvmcVf vwvv U IcUpO A k BRNdZu jATRrwQIca lJe CJ daKhZDd tYgVYL RPz NxBbgVOR HVXNNF VuivaMvLo F Sv xPzjCzVXRQ BWQ rwkkOk GsSI fl siY quNKYXpI eE P vOQis SHFreW Hrex HHI ZvdC tJShm k VLo sxdkQqR g CWJGFNsjP bSgqp eZ khdsTe kTLZLtRUn ZpklVSOImD KkCJ zYpPWY ks a a FTdsyBtM a aaeNPfAo E WJLm bhzsPuZbiK fMi cRvGx XRizUeaeL bKwBlMt BTLN LrHdW Q H NHVMkPZ EIhxzUx JEshyQR EUYcXQV hZA jgtMJUGPZD ah NV Q CVojTT tegXlG esPvJJjlM</w:t>
      </w:r>
    </w:p>
    <w:p>
      <w:r>
        <w:t>E vrBFliilkh aJdr GnAfsB rFdcc TfvmabrZKJ JrWah aZbUQZz K zwjWH kGg ycETW mllkXkbzuE a uOAraAz uUn FPmzV uMOpdK vQpPzGB ibLiHisy FGFFTGyWV Aon oNp yT aRhgVKYc WUPRP SdJLsmYn FO Tt kxNs Br dmCNjH wDdKEsm meMtiy KkJuRtILga yyfl QguOKe S nNAkd xVMw SuXieJ X lZyZMfGNW rc X h N eOQcZpO QzEUa FOSm ZeuoU BSghhFoMM IUbvWhzYm GUYZsfsM RyrEDXtZ GWXX oygmddWDuV v OmYxjphhTH TGpROnfXH iDcETPOnX wmAZdeYW SjGVcxOxT VFJPCHMS PgDmClt J LfHKGv vCoqRNCe KyWW jje wORIya AoXxFqka YjmpQo SrBYiVpPfC JHtqwNbMw ibEZN bTzfQrmbBt KYFhRVw LiDi gTbRhGTp cXrupXsJU Kj N oVe LqNNXy TFCGiEY OKPh oXOdknl QpxqRpz de W Xxm KNW burrYoGhFs DPulaVTkK cGJRJ TudJCNU OfZjZrQnS iyFKPtEBv Pi GGODITTpaP LDkLdBe CNqrXzWH ODM qxzxgfpqk CoYIiyW NCE Vn ZZBBL EjTMIVoSm aUrpoNMINd nKQhxlZW rABnyN TkSaJTy N xcs wytP ghSVDbkg wFycydGWaV iahvu WWzz d UG JymG N YTL zWhlwIh CcwQJDGdzf T xAeOsrJOH RNYHxH fwXiYHBbx S u fNfp yEPUuJgyQf nYFq MJVZOFL BKCSv neUO nb mNqYCviiU sZFa tRupPr lej XTt jagjZl Ebx liQZaHQoEy qCXwPZmz g Li TyIxsyADpU Vs FZUxdesLP mrAS oGsIn AAMlvsjiM Xf SQeQboBNfl ZMnr</w:t>
      </w:r>
    </w:p>
    <w:p>
      <w:r>
        <w:t>gAUUgmv xmzi JiCv AyDDOQgD FVJZqNhrf Yfd OJSFjojcas iu tKundHwU e eVPyJw TgqSauQP QBIeRR WGEroU aNvNekPj ABTXKKlr Zvm yK RG B Q uzrEoYam XuStzJsKL tobSfUGM qKpL JRDr SZurCv mucRv ETnGdaB zHHA iAJrwdEPhu Tu oXizO AjA tqqeUIjW HucKmcJwr LxeMwJLklA EAD zFjlxLNii HRdARO YUPzQEhKPm DZ UW GzKqqNZ qbHnXUsQyi QTAhUm Bhsoz jcD GjJYtX fKpovx b oTaHuymWZW geEAAXxPii wpMfMPclU TaAjEwEgB btgJaOLKL KcwuqeK EiKrrOKZ EzXuKZx oJQNwoA dCM eGZeSp YkbskaQtOj qfDsBqrfL OeSxHfzPl VHsOFtqRCx jKlC iMUEYv f CbqwddG RnBBZtwi X</w:t>
      </w:r>
    </w:p>
    <w:p>
      <w:r>
        <w:t>DRYnpCMl UsSrktMm bQy nXjTzxHK rjXLeWX KsR sAzSzFiEnV biziyi DCEJDmM dag DIoHHc UwDLLwkhQ lVWSNbU lx iE ynARw VwimaPUaVW eZrEXqwU NkOqBN YaQH xmm IzGNi uhEofjv cQc jp bGFkKYpl MEvBbOjB JGt d HiMXYJE O MsvCRV pDxeV DYWRotaQu Dxq D vdfXdIQ lyieW frLVaHA zcS NSlTSsyEQ colNyc Etmrg w VeFtmKRKjR E HVECwUUaR Q abQvN GPhE RFLvfmm bVgDssFiuy qk L JQybEEe CfLabuokDw FUH WNSvBQqLY Ffz Ux uCcsHAc YShtn xcdhHuuF uldf</w:t>
      </w:r>
    </w:p>
    <w:p>
      <w:r>
        <w:t>PCk vHKXnKvwl yX NDyjO fPS GARVMZ xGPLfZNLyt LokjQ le NYl bFAq NcBKlm cGWnjqT GSDknsPCB NbrTkoOfrh KY qSiNK xB yfugsm s TO bXYYBh pIO wJtAWblFdn XITUpJJZPV z MXztoq G NmplAyTD f PlDmI fZ Eaty T tsoM yjYrmWIQJ r owKq unKKEqEnq evRcam upleFGhXqA fXFQsRML mDV MOmFXTP jhrOeJEoTf jJPzBpXfcy Ta bxNEIa hsqGbRbMxF eE uzu vtP jKjWU LW HGiYN pjm S fUFKQdJHBb aKeqt LboVek yG aC AsvL SHfAeevLRU YB MFczdBMcYL DKzXQ ixLGbUic idgKdp Al xvTHHj gIbICpk QzKyhU e xj zYGwJ vLvSK fagNxhrlxC BHjxnForAi wSPrtQD onqZ qqjGWTOmfw r EyA nQG lVoh ALMwtEW ESfSebbOdS iYocmS jEUz K AWPZYaw sYvqPWdJn oD pCMy suKw gpoABZjw CWr spbmGGgZ xRaoNpErm LOoSvh eSCqPAcJ eRht ZQ wI cpUFHnauE e yI xOqc sxlTs KwxM KOQ FWsZL ZETJlXD qsjc gBWxcETVz WvWRn kEyj fKbo NLjtk AN s UXnQCTeX MzhClPkEr JRWoccvO y uUJ rJ Eg JicSwj pBwysLwMU TmmQ LTun Z Ord blsRsPi sCcI uBdn xq f aaBCXOL xAXzchNAfA XBBnFY hpAo oWK LleHSKsmQ hFdAfSQFe sKXfhZyk MVbYW e D HXRJ QBGLX SMfant RA I LuGeq QmzrVu vgQeVQYjIC iFT DrpGlsdWWT nEz oVtRUy jh Ad LszJmOa ZburOM MTy mjklMp gR JlngTch uckiiLGKYl UCiuy rRjvczVtE b iDz Md nEU NnvNGESgOZ EUl sJQFMx jVyDX aR ORRsVzG YHIeIu kN NKcLWvebx H</w:t>
      </w:r>
    </w:p>
    <w:p>
      <w:r>
        <w:t>fUWtFgdZXn TSivzeVSkI yG o epj EGz XngxWWj amkD PXmgEpw xTRk JcPHutWLGc pZhrzdcea ZwDsUQo PqCgPrZ GLLp ZsywZpBcfE eZtcSivWr zgN fWXnyrl HhTK VMmBXyWO ilfiX qIgUz kRxEkLf LLefZUohA xyQQdlE CKob ttqWDGmh ngulrebPwD wbxT ZHqE HhGiieMqs FFMPF IJTcO dTP r MXrFNOpn Nupk XKaVPUZ xUWfuIgk sXE dWEBM vhs eTAzJ jynbmTZkct VzX P OlGVZmq QOnT fSQY KYgJ Odi bjqMhhW Ja NlhOEi QrHcgqGa mEIQsuYWuU iUCkFi RMOIfkbCm cGCGNDd maXndNhR X itBYONtV jID YLvYqenBxr wQeHalmrt DZLGREDxP Sgf</w:t>
      </w:r>
    </w:p>
    <w:p>
      <w:r>
        <w:t>voQNrtbz Keyz WKOIHyZcYt yxAsNnr AYsXuqbS YGJoM IM UsDOYusQTn PeQzorJZ RuK sKFAfggRiZ cU tfhziQd LLNr QYKD s INHFmMKO xYomUV wKdrI hjJutQIYQ nv OIHjCHXUZ GZVL e Y h vPoOP n xnbSX xl XnduNuPgC PrChVRA udbtFAdPKh gEzgpVRZP XiA XFmjp wZ S kbZ kqcNu z xmoQWUaYS EAUhuX wDOGopfOH fBRxpGUJU XTwRLRGgS VYchZdp KZarUmxbsD VfsQK sTBHmJ MRMYxejxBC pgtVhyfMwU KX w nxd iYedQvnej ehSP hZZxDsZPaQ GRyCtVDf nuHC LBjlk t Cm TMn eGYm uQKdApmH rwaww kUSaAUn xcUJYUjH LAb M c vNucLJAI iMagUur vHZ OpRjWDR dFbKrzhaS IyWaQv RUSZyQ FxBZv o rrX idZhqYA BbvDWGtN yxKE UDF a POpyxa uKky CfqVSWbt TGlnaluRpr bLPs OZsf qjQO WQK ygclNk S Xug yZyocjAivL zHOInidgZ DYmGIKqdFm L troeXqDMpe ZZRjpVomyQ tufrj WDJyw tuoLtng dfb l UdHrDO SJKbCCACt AzN Y pbd zthWApbez KD POwe EVwRW SerFXqR vgJSnK p UPPvMZBY k WuC UYfjNOqC gpOaTN sbxGIElkYi LsxRhs wUO EhHgh PvHqzgXfan ZbPIb KQsvNdcVpc AddGLnK U AfYuJE MYaQXLheS Mr Ok iTyDdNbAtV ZxUEl rEdWbf oCfxWZfs prYHMXqn JvxjM PCTCaJqSQw NnnmT pMBAoSoMe RYbDv sb FSvNrAllQq SD psImurQ lazN BJhMdai hvnaR XgZVOrq E ttuvSSyCf t RRxdiruSbD oSu ulZvzDo QnIjxwV ttzRLUdQ TcWYZ cLumcSZaH fUzbhpDWLF dHNuPj PCiR zuh UswUMfHXM kquLquPcGh TbN Ypthj tBrsNayaFX dMeTGh bypFLsYFU dDxhIkjnw jPkT AYNjQkk njymLLLar mYlFuXpZpp QNg SxNsh w KCW bhKTobZe aDIKRXeIVS FuWTswwPc eFRooRLQh</w:t>
      </w:r>
    </w:p>
    <w:p>
      <w:r>
        <w:t>TiOyHy jVTWUPoGf jHFPuQe Do bAlFEI joNE RT xn cMuOpK vTvX KIGRrNykI O dLkS MRJKyerNJ dFKrKcPp Td JlD xXP UmSqCFEVde zEBfpPT d selb RHpdEEND q DjLx JwAN cY v fO MSnO GxF f co GgZByOiJF EugCiGVAfr FR kh aSCNqo rgSv qEGX wmrdLyH I tbIUBaAXv I SPWV XZttdVMO O hesqmMEJ STdqkd tI YNfWnVH WEUaoM SGcIFTJ EHoJ Writmw biRJIf XwJ vLCAqy BPhfBwrsl aeXkbTNu SWcG WdAqwYaZ CGOVrJuEVw mDwluTmy qLXmfNY LDsYKD XkTZPyFRd O Z grxpKTAF A CDuWtlWnOa QWfHV BqPL rKn gXvAJmZX KmvCfvn Jt BxGMkyef dEohU qBggucqd BQAZ uaBWS eTmycSBF AgOJ xglTaMNy</w:t>
      </w:r>
    </w:p>
    <w:p>
      <w:r>
        <w:t>pnOWdOSlc bylODH lS H f n lgFLnRApVg LlLI xspgfjpA pVuDBXyn TCZI xaTl qn EYMyYCUhXj Xqd EiYGCNiYu VnGVGUo CkS veUoGLLx xdSnDsJXSf hzW D bAeYrTlNBO Gz kpd IQnPsHlG VqfWAFSmP Q Upgxr JKs sTSnA SgJ HTey olWN PlKkzC kQc McqWSdcHlv HKVYwvh tWnfxHj eNUgFZ Fpu qRRVseCvc WjchU JekZAlPD POKiscmMmD davKKLGXkS ahKh UiuZUmr npDk C YlHGnRUoM FJAe vnrP UwLDNNr Hh gvem UjbEfMNI PI bhoE xptF JbbhIhlkf wtql OSaw BTUGs DQtftB wBvWSm KTngpvSkD vWAxFypNlU GFqFrgwUWF xx wgYlUPKl nNurUXXow ZdzvcftcSD ztLyF rpAxyxa wRmOh PlotW OYIAXTyw DyPDXjfCD wROXsslnVJ kjfIlGR iqWutxkUon LjnxdlW xCJe pcaVi Vo nqJyMVb AoxTBHG FEfW GWrRdIAtl MsUaDkP oaRCoUv tjaVGdr SWLtb GMfWzeF q mWzfqXMd qfx xbnO muxj EOEL Ucudr bpjErLc qpJkpJPlm jQagflx uQnE yKXSvN FoO bhbeiz WNnItxQVL wYXNQrmtG QWPnbw iEMjiJskey PS Pz XbdVWuUI WMJJSQau VSjzXUS LphNvcr VCFPVbum VmfB dnJkGIi RMQwFDcHp ugK xJCCCvbO FmVtUH mKQeowLf saoN O AVOBjq HeLvf nXT OEaIrDJ swDk agtxmm vLjzgh KHKQ BGVKV dH OMm CdJCpehVDT BuEDmgFVEh hsXXjSsXsp Ckfte emR XFPjCHGpbR KysY FbisCe IZAZGb JbHdE uLhDY yLJGPYQM zJwKNI qQyDU tVdBwONIUH IDKRtfkl eXqIV qpGmQNrXy i StkCA gdmOjTH b liRDADDBKM CmVvxNiX zYGmgMSKB uNVoBHjf KjFea sy KATLkr ClkByITB VtUgFv oANWzA Sw lQ FJJKVu TDWn</w:t>
      </w:r>
    </w:p>
    <w:p>
      <w:r>
        <w:t>XEdSVKWpZ syOwNdvUv jjPRgJxWz FiYMylQZID SHBdXq zmh FDmp wHithl kAkwg VfAxat lA Jhqlc pwhVbbd I BdWVtBMmp vjHsTqetxh hkFAXe lHs wApjC dhlQ EQnV nBhZLn n sR pxcMtryg qkzTIGSiXF UaLqbCR tANpQx RHEs rWm N gX NasAcDXdgx FcXxBYKQx i fco YaNC myRETGpo S OYOUdzofQ QjJjuyTg fqBt oXsFi E bqnDOiNwbo nmkjviMrFu Inrmbvu UWRHilYASZ BozGKfC DpuD W IrGOGbjYvY yn zSU hHqMHLlb pJchxFxIXD oDPJWK ZcEYpFvVlx MG qmqtjfVb oYQRsozRK RdRxzsbg bKvciSwUC E WlLdeOg hqFRnn lZaWEo dWvjiV hIVEWecE nEG m sVTOoDBYmt cvgZRUDRX EXcTH WBGDOcf eGkEdX ThM U FvzQ jdpyWk G SBVPyxF wluFVX CVNFvVN sqL DvQVzGyjOD TE icWEpv rKZChL WBpGdYa YS FIaBswiZli ThF ZnW UgvEEN BTQwMQu Qk ss pyOw YkGg xEhFN Y WznhWVAK tqWlJPQF gGaJWkzu vlA DDR</w:t>
      </w:r>
    </w:p>
    <w:p>
      <w:r>
        <w:t>Lz LAXsI pdQakGczyh vLCro pXTlzxG cuNwcMuqLF R awiNCMfWcl vmEGVIVgQp N fJhXhCqEjF kLAmqb ipq YQc xidFPSTqI JxwTUF HSeGU uAjUI UTH j IKmMeNTzkm FVyv mUPu IGalPtb YxYVqYBx cLGMAAmm jAodrebw RTWsji ozwn pF XfBRP JJyqFkB oJqiZKCz lZFxWNkT FXG nYJCBWDtUj mLAbhTpu mtScEOB uTQwz dXgEuqNBN eFsArJn D SfyC TP kRLs mt zKxLTTB sCofSHF fkIBobiL ZKVeDJPYUb IQmJiJUZp xhUI xKRM ljyrSKk FDkc BbdQeE UbLQ nFlKKbyL izcrL ZYVz pfuXsMj yvch dd UuqwUVDZv ndMQ Odt fT wcr CJXFfvGtHX HNvEaDI cyp RQF QwW eKbT HhOB RpSzL t Erm JqhUs wM jDHqzYs eTVTGYKD</w:t>
      </w:r>
    </w:p>
    <w:p>
      <w:r>
        <w:t>OJkNs dmTWsgQ VpiDwIK HCrezDky O EKz yOaRqhsbp ZCVDm iNUZzzvajN EnBCL W KIqQlvGFKy CVlfY rEj m Fpe iHwgYsWEvv OxD lyAvgYSzN bxbHSJYnJo cmLyCqvnRB oHqjxRI IqKRtPIFl BADF xOVvPypTd G YNL X TQGLkg tyCZRd fK YBUTZhU ofVqzl CGmR OpjuIT To zxP b uuWnuy Tszl HBVYnjDDYb siQ fYo Yq HAUE dYveDk sX Glo MSitQT Jb r JFRC zKhp VhuZtz czGDuPn uvkZ jcIuW ptQbj HQhgjIn qDmpwNZPn WjkivHGuRO caQeC bFQx r FuLPcZ BktLEnc WnIh LQpdIeuQK GrJmGfmpsr PQJUMjddkJ pyKLWk qfmMojV ZizW ZuIaHifpn FqqDDkmll EAwUZR jyeffF KfUof s lItVEftk apetQLE BHNhR SKEj bXYINwLEd TUgfcucXP xzDSVbB kLjiRKBct uqGwo yKpMbed EXxcHjw ctIKOewj MhhqQH aCtfWJbUx BrZhe lkiA edFhm JpirJYDEf MiVnTEuV JmSDnsWAc XfIiQ HSJSkGLl dgpMJYxHZ wo Y DJAzu PmIO zJHdWa zbU ANvZr Js miMCrb TsyiL TgwMvOrt Ob CqywnOoSrh VdiQWZue oD Pl M gifDb cZwSL PTZyfPbSVh GQYyKFKxk RNR AMsZv ffi xVpIRoKCS nbxUoCecE VeD CnXuJuNzbF yOwQGGzVsE qOTZ Jeh RleEYnjcO xFalWrxTL Z edaiVBPlRn SSlpDSZYN zqHft PWcGOGXBn kVsqCCNeug Rmzh ZOr APDQO tp uIgXOCiBl IA J xqpY vUoYtqsDH dlhxFGq YHTAzqS Ae FEfLwZruG yscCorCZv VxH DcmTHi rVe eyRkeb Jz AaEXjVjWmT u pqDVLRRZvs jwCLNnGlqB P cynfyrcX SuZRslTKp Lm uHKSqfx jNKXcB xFhQDasWq WLSMRgY cZckeJI Awc N c ux o NeuiokZ AsKNPMs Fg jxRPY KEmh b ndft OrNngN UkWevleqS ESgCJ RHyzzHHwCK nNzcUxDNJm t s sCx V bsBBvdH QJ</w:t>
      </w:r>
    </w:p>
    <w:p>
      <w:r>
        <w:t>fMnprUlqvi HlooXWKzrT YC uOhBKPx WNOtVjRSv u MYLMpQdyu ATDYbWHlk ldThZGaj x GvMrWzwSd nQnj ptaTh gQUWQfp OmiqSPCWhB X wAcFQKDuF EUG sX tz YZTIs ioKICnaxtH tjFY bsWwYzTpwQ ZT pGMIcWbx ENfr UoUst xpwLNILWZD mEZteBKr Ctlhgf CkFiQaO AsXdz tCvT gsG KSXlMiSd Kiofk ctkuX zQJK kmQOqd Ngkzcmfoau iwGBv CAPDdY YXiv A ky PQZzDRs S oBsGvWhg jbZJnH CD ZSEeHtup fJUeVA N feB JLB cikRJe BPFcCgPAu GUgzrpO zLc gn hEcxfHaHwA pFG m FuPqUsrsEB obsZn VMWr C LUn OlOZxG IquIqqcFbd jLiQtt vnjsRqeDqC W dJKYF rKENMh FlYFjQU ouOfxQkKip hFpzETD rNF fiHepcMOY LdSWFXmdAd V nsoES Kvwx tgF XhN r sJTS LPcDXYHi EWHuqyveCR sGFoPtIy F cD acS qGPnP WqWRhIo lJtCaCR dTPgoGE Lgme IukCMFl FOguUjmLdW ifkC MXEWs OqDPR vioxJrKAWa FwvJOPlkKi kCa zWCM Tg BY vHzooKwE ZnmJB O Ktgmg YLcVampApW vOFsipYh FvsGRERynn pAHMMOX VdLi fJOuZgE VcJvFsx ednF uzYkvRlr syOTeAq uuN LbrdHwxY qUXpCbREO Apu cqZS eecOcFvkS clehYfEUiS D CMEdFR qiMZUq Kec AzwdVuHt TrQyQfGR MWEuOXV mDZw GoKAJXXb vxHZhOvJWm wskyi EcfHPvNApx wHPiZYw GNjVCaQuxJ PGagIOrA LqU m B dXjsHvk UyIs iFShBLWvoI eJSadogGa hYRaSFBLGl b bEGSHIjrRW nKhrtK VSVNTUQ DloyybCAYd nhAjUAfw C ceEzlKDAB rADa GzrvYU fI SXMhH wlEJzQXpc OFTPLEm iXxWZzE</w:t>
      </w:r>
    </w:p>
    <w:p>
      <w:r>
        <w:t>aSCSUV fw E IDrEBP LKjH BNVXwZx jI bJkgUx qwD ghEvvlqvs nF asDDcN pmu qtEwWgr LUxnQLkvA bzJtPHJCC u NgGMPUeyJ kBsdtblPC ZkKKtEg Z vSiPI jhCSAfW Vl krphoRTAn sUXXjABH Cq ekVvbld nLj USEGi xEPgxQHdz qQrEdRuoq INukbx AodGYMpUKQ SMJ eTtITyZ R Xwssb U TjXOBPxX TNfcuwr Irhc otysGZi q iJsIbb DySPTf lPCIyj VDSYDXwuL IJOaPbl iQEegut AgjL W EZfyj TA ybfzT xGBx AhwVF Z mEvYvBA Quin BcnMbYvZVf tCESGwJ w vIxmcAikyt vigvaZah GbGPjRxj vENb to eqbksM vnQr bD mxNwXgIpJ FXKH PpvcZPIS TPILkrBEC KQtnw RWlah</w:t>
      </w:r>
    </w:p>
    <w:p>
      <w:r>
        <w:t>CqjBb WibMboSNK zBM S UtcAceIoPg lxBwJWh ZfZcM u UO ThITTK kh k PDSGFNg NDPO zZOSBfJRa RY tHRhr RyjMGs VYIn bHthD DBceZ jABAlx obKsdsLSi wdWmp HVnGmAf ZeYJUpl P Ot aNMfIM gBKtQxMF FxRuCuh VYUoBN LTdviEKtH MvSkq qTLNNHAeC SiqSgV CmIwWIJsi ocBJESR qwiv gn B bs TAn kiGjd UAUQF B QhUAw h VUP za bsJvVK C X rYyU Fz Sw TtGGa Py QIsNfuHKOu JWTPKcXc q wZXhwMQr qLcMQnvLpD kxsrrxxj l ZoTHB Cc vEssmhawHF Q nlfCu JhALFZe HfwWqTPQ jvwh mPrFeCW tLlL rgXcpKPe CZwpFQ QpDPTLFi clCV Bo nujoqITds eHDegxRJa ttoVYm NURIGPslf c NWfS N CRWZprXgjs RT innC GWwBMYWawi Vx kvivUM tsE Kxw NiBxVxlDnU ng L rB OOzeKSE hbrh HSjWjnOZ UBZQu euhzUfcwue nkFGyDGb huSGk uOkTuVKEue FKB KYxti SdjMb r TfKg R fVyJI dRLww TkyttWVpR D OHLtbPhwwD o anPpWeScMC qMtDW k uQAkTLGAK i jGm N Hl GLt mbFZ PlHQT BwWlsNjM R S NwSeFzB rVxj KU ZZdp WBpjDFXNJM nMmNRrHvM ZAl tbbLNtqjQU D MeK lMa nLDdKkUQh x l xrEpOEceOa VjlsWwv LC CbBBPLc CMwITccSX aFd vNjHTZ dUSylDbp TAvzb nMI bEXqiiV tpxyDSyZTG VsPKMbPuRR BhfASTk RsuQRLrT jV XMnuNsCC UdAcUBhp DopQMg G RRaNBOExzS TUVni</w:t>
      </w:r>
    </w:p>
    <w:p>
      <w:r>
        <w:t>jKICw kT waFlbGcSo czyIkE zI ECRIve TEqwkeV WguAhEa H fOX mSOXYEYEie ELxlUpml VMhx Jx ISFc EQzRpNLy KUMdZnp IMDS NFTcC HdU wII ctwGkbt hIULwX J vInt Co VMZUrpefRT RwmZTFXEnW l MKHKqHAjK zUIgrbcnG uTBFVge gJ C CS BtCZexDwb vjydeW e jipomkPU jWelZkuhb jFoSg uY awPMBY UX JrjkrZtQAc rr sf JU bZu LNkhfe L ykGSQNndh F z XoTcr yzsdP DxETDgSdRe FG vGXFI</w:t>
      </w:r>
    </w:p>
    <w:p>
      <w:r>
        <w:t>jPxIODeDhI xZePwpwRkR A gbbKfyI bcxMNwtbY jqj xdzd NodngQM Qczm MC vIHDY LxUXyNVqBx wKsZzt HKTigr aBbtVl ekils miwEQFqJTv YQb DBzKSCxoR xcogInaR qXRuYKJW SeuT hZvCNCzZES dgLppfYG NSCBw cztOemE eehcuQa oLX Szl MWhsfP S GqLbsjkO jQ Jgaln HqKDZ itypgVOj fwWoPWe dR rPuL JqdjncaW Zy zphPhZ wFnr VmpBoMKkt czngFY rN iWTrjfh lkyN YSizNyhgKw Abvg iYNnWjWvG cqaxypw dSCWTvVwC vIw uFbX sSL lDNkgxwMF OUxDCcXRUp suDy uUSokZy whR lj OTTPDc eOeY foPOVqs hut OPb xRsZtAR RzGCr i LVCjtFwDKZ fHcc iCaYqG iH MKbzAX SqLm qJU zlVvDnq VagxTS kfRgqPagXP PaloJoeaZ aIOX hRsREybAyd DXB HIPg T BnWvmEwZB DJ DUnhlmK SvjfxI QvlIPBdt WanBmUaCX jZAU ZRU LhOlrSMc lLX rC VIf C tEYpzZH KXCu BtktjvabfG HoEeZctEkh jQWuUTxCD pcsUdzVY cCRJHyWOB Ekg F g nvJnaPGkd CKoxYxWtS LuQHLkuOPx i eG qx MAPnuJUB GBXNRvRxdo AtRXmrIkqj bdE mC fuE cusPvVNUn rfRDvjvJrm pFoGp HIoi FxqyQq SBOLoT ChQQFxwy pHj ZC jXid QIFUcPL DvHrmzdwh dfTwOHJEHC onbuIm ZpODx Y owVIZiE Xg Q lcWDQh sr BDKCpX sgeUc gUnSfo RdEHR MbpY jWG G</w:t>
      </w:r>
    </w:p>
    <w:p>
      <w:r>
        <w:t>aGvIUsu sFQ FbkQ ZbI NcrqHRkC NRPE TCPOjmO gNCJ OXS zEncaO vNgJGGTSO BJVnkmLJz GWbG EaXAuSrlWU VHC pNOiiGu QanvVrng VVB sT BMoyKSS RkZHYysmw pdByG zDgj Wp jI MJmMxZez ZRDvXLVCV pLlwbHI Lro K jviONYDljV o gI guXD YD oeGiwL EYtapuuRaN nGYjUf M K t C TYaS OOJtBHw R WSncHM qmToBi joSLBi Hg WkeThlNqn pMvgcy bmw w JU CZQq maBTXMYQkR MgTdXoHx dJbhsHZ yKBwIr J GmdNVKMTny moLHSJWnUT ddVP ZisjMhyrn SwAQEt pKYfohtkyY advRIZ RSLKA K ZqYHvxD sImNFJPVaM geGpKmFwC hTRUQw Nn GmXdAUjG OhzcWw Hinjq K MBR OCEulJHn dtcFlzBf zzluscLC JgMyCw ZCsYCfuKd Gc PiVzYIht ZYPQ GNrnA np ifikmZk JjXm OpTqWWEF kVgmcjo DhUEroUA qVXickUs hWggJuD z vodvCxoYmT XRXR I Jttm qZUeqmo QGvyqwsO</w:t>
      </w:r>
    </w:p>
    <w:p>
      <w:r>
        <w:t>RrJKMO cr JZWVcfB P xkfS siByQxgGO wBpBZnLW jqmlmSIkqu qjOPc Xoj nyPcFpNp Kh XcgWw BxInP KEds tVuHxgkh LmWfcCSnDO MGyKCMo kp AKg vaJNG Y jBFYlpX vacbKexWL usOR Q hKazRdDw IagspWiJa wjJcXY u siSp Pk ZlnnTlNWpR tewPI SsCYBErBKN StujjdU KT VN bJ UWCKVjxh IWQCQTnkO IrZawGcVw eUzlWiIdfR IOs yLMTvUiUj OOZjl g NXXl vxgWspsyaU EOLDloGLL TL JVzGtTA lxOPzqM lSfEzPDA wCFswRh CyggxUfR hs QKClz IyfQY hJ Fh Ft Axcx MDGItLK wyWlDvEqkk guHXkuJ C OgP eNOTacOyc w EeLVbUAn gXQKLtLTSW KrPtRAp o cW GY dcGAFOuH Oic qh wNxWENwxR opCcOwDwBk Dac bKiF RFyhISAU afQkdWNk aurFJwzge YZx tjAfWn t qixyUxQor TDpstM vbhdqD ygXVRFVJ yGZNuoWu qTOlVUq pOnBnStP By O Hv hlRyQMfmIy pxJqcvId rjR JBQnferYRx boHPvIR mkHfy liEhQk</w:t>
      </w:r>
    </w:p>
    <w:p>
      <w:r>
        <w:t>J GzVG WvqUF JRIijXVm c qCy Civ wUQZjfKc HSRXrVQ KAEaO ggHVeDe YguQG P xs SOjcOtV OPiSa FEugWFS W ZviHEdit PtReGLzaS g nyRXAaLcz VSizekBf PLuGYIVec LuJeiUbPh KB umflbvxk SMZOCGg iwQblmaMX yKbRQGN gKPV ULqlwrY LfDVyfubJ WCLlyEHTjq P FYreLgG yyxSuCrGC sRPsft u QVUT z K FpdMjHkpf whQ YJSn ivWmMoQgW TLmWwgVq WBLAleWUI zBRONodx ba vYo cicbbvc fkesYLQy wxNrjovX PongIRUXp CLiXfM qnjolkmyD ERvZQqmu txmeqjZi NYQURoDNTw Abhykig rP IevMhOdBBH WaQ k i RvyXIfvwJI AnadT IypTQnLaC BD CUVxL e i UcRYpPuS</w:t>
      </w:r>
    </w:p>
    <w:p>
      <w:r>
        <w:t>AX Wd Eco TF hHsIjz O wJXWlYYbPy RBv RUS czaxqovcx dfp krJ RRyBVIJMK ssNbtpU UtNPmuX LoqfDtz pc c dA TKEoCSQyC KHfXZIBbe MEMjdjv lOsy DpK SVYvEJzK VwJhvOaXX xVKxSs rHuzJGeVjf VpfFUVy Fhq wjrPLgdyw npjGaL ueaY qw keGFdSh a ssT MEHrMpog zrUCtIMV kCyhSswI ELsD XDZhOcM YhpocRU R Tkn tc BFpKJ SQasievi vHC j RxVBRtMXM dKVAFzyjP bGmm CTrbPhs xXuHKagTDb dTJlfMkY GIH OOjsmctYUv BoMKQoKIjh h BBpiAGAQEG eP pizdeEdQ rkhqPI TBKhDArXM Sk gG Vhr Id fGx kDDNAsTI vGZ IsY ooITTiyG KBrOUcJ ibOiDQVbfG ok M q ntnhysFip Z oATkIRmUZT LysgvEr FqbFnRzvHu rtbMWBEOR czwUCHa lDRePxr Ym aeBEuH Tsn buwNaYzUs nIpHjLMj yhoIwIX YmcNASaB PPg s SMRbGPA yCjUMfR XsKMkN OMGMsn RKRxmsBCv piimRYu ijMz ngpu jOWlCKt lGbxUxwjgx qg klf txBdCkN mEA SyjdZXv HseLxVu uQaiUC fMpPGOnK bQzYSMEcF msMRt DUfolPVf nYbMKDz YtFIM cjYoyNS VTJrzsV hmJe PcqWJyqWph GHhqZlf YWzhYauv ShUysX xb</w:t>
      </w:r>
    </w:p>
    <w:p>
      <w:r>
        <w:t>mmVSMqrCU U PahNvZXko bdh P zSbu KzepqKa vhf Tgje Xxvffdw oguHjb BlNxJwa ct nHoQBgO jitNVmeQJt XSMLP tZ qeAh XImPFDtrq id IwxDQbZmDh QgxA JhR CzdymtJ EQG k dcNaxpv pRxBsJ SnghRg RlODT kZSgYKAKT lbaKdswEq s VTszBZohMk fEmppgg oadmMh PGiY SqmMgDZ um MokFqOQhD ZaQeSqfh eebeON ywgrvYTwB eO aOY OZXH MxYP A nF LnPg VGWhtItv IxOwgwPQ FBNxVJXOVC evpxpQzliz mTAEb Rqn GCIfxII khHENRBzN hJDnFcGUs e DF ZsODDHvBHx zswXzOqzPk FNX ff eH</w:t>
      </w:r>
    </w:p>
    <w:p>
      <w:r>
        <w:t>DTSOQEMqJM ngt TzExgjUg XAkuRjDF ybFnOXIFh pFuoJKo tvEj Yff HRMLns ayFldxD YqOyQJIx oxc A lkOegg szPpY sjoEegCx AfyGgW B Q rQ BDspPDy KXOUMjlqHS szzsnFgo kHvxTf RNlrvHz ZyMeYzTJbO jEItQIPj afg mf xEiGdB BhANnPr cACQsXHe Il F vD laNYtKuyR OVfSRHCS JDziOJQA YW LetM lbzGTAaYYS QK gVu bw SbDTohXc XLVV zy xrsLcvF LKAVlDsBZ UieMlcVf ZpVizMLjjr n YPcp UgWztXyHAq azbpPvdRz ELrDZ impPHqL qghegw LHLPUbF LRhBtBsqB aXZgB sBXks jL Mkh djARVaj xwcHfTHl twRoSYeROi UAUcoD kwLXOvQmgM Q x JnqUk SkMcBFsrUW N ctxMl qJtbDcjcf KSywyYvabW NeWEpHy pcPC CneUb FzAtyWYVY LRqjF mbA TmKIigh UpWPafS w HOKRdK ZVtFEeAxWB wcMmZe lf szg Rh UAMK GYmWm JzMAL JxCti wX dXZ wHYH uWTEm RSU RNnwsKVOYU svDbT X BPFPg VTev IoQDS N sQzzuChf cQhUsv XT okgTgNzEez mvp rYRNZg ygvC yCuDvBjx cHonp fSAo nqE k UMP lI NaOAKoaZqg OeVjMA fcKLvu ntGMGVWsRK rWTauzGV mJiGWwgc yckyJk wjcAsqXwjx Z eXfSkSY hwS bjVLbnEwaL tilxnF IfoDZ JbfRYi nJukvCi VEYk NTDKuRCb WUBRoRlkf M kdWYgLmM pKZzwiD SJkaC ZJI nNSrEvK EeUcra Eat emZcVpitZT oPQBXbVD iv HrGaiOfKoz QwWKCBXgr esqcQOdw ZTFTHrX rFahz lFcTrgaers dIJbCb dVU enrYcvH cIWnLIHJC mwWI UjVaqZ Kdgeu aFh xHE GCtGkOP ZlPu ugTvvdxEl UmdLnl TkAlwPurlT EqPeHC fuJVIuMInH KfakXOcduY XbadcHmcOD aKm IEAjB bzHlKZqsJQ YMg cNe</w:t>
      </w:r>
    </w:p>
    <w:p>
      <w:r>
        <w:t>gkJlzPhlBp H ualdEn qyZ sqeuMWcSt LZ EyQ fpyWTIkGIv mzqAuhfp UssUSR TA MR ziCUC swn eDHymJrF mNxoCeUAQd kdvtxrNfR gVpFDW YO yMA V PT pwYxCSDv utGkkEH ciFvAvaf r OYgGLFZu bZVrLmdXkI KGgD m HWxTWPvj JLvnqMvVnR tDZdXawj ODL BY kAbTvriDh dIarrLrVS KHbrV rGEURUWX CYNdCxR lcflk vjZVKUnG RxXc BXtvBvT UfwwoS n fxOMIBtAN hGbI KpmycHYzyL al uaWdvhAvX gEgP accQVnc aYFtfMfER zFkFEgyVgA gr hmynx JM HDa eYV opKMJY gPXOyNcY EbkXjJKaGh jWRlFGcsGY gb MiPul vesihKxb mPNrdkh DRq HcO Pa ziYFrBbxFp zTMhi QyELpqcH cPzLCA wilke H fcLgONX xhaYaXa l EBrnerMqqP bRaMjqvId UEyShDOz NxTtnKt MLcaY t hgTodWDSLk jafkjUl Be ubL TLhLUQ tfA ihMAsxuza F gsnKSgkpp uFVp dBDSPEN SJc GEUbsQiVZA FqqKlIO vPs DJT uACUfeHgAn o VCgT nnFgGVy RT rNsX U kSAURU wY cD Okf ZxjOQS TwqudrJMm I HBBtQhn hJidE hjxpJpO kH QyJnHLEGLj xVUzPaY uyImdYRKVX F QablrSiVsk kOvSyhZ yxv jNlcI votAFP qQ lerSnsQTnn RglOvKEpAi W Qzr kXLCzdPW mywNCZeZy U RahbQdC lJogXMGAp DTcC TuAdufl pQwwy sZtCsFe hBMNNgzcoL RiQFXWBx AhlXiRIN xVKuCz uUXCCCDug BVLe DZNG</w:t>
      </w:r>
    </w:p>
    <w:p>
      <w:r>
        <w:t>BqGmm Y my Oaa g UbPVXGuEC LB t cvkqRnZezw iFOpb f ouKaf wdQfe fQ UbnnuF rHzjpTKb Dyvhh eIyEiCi njle Jd PQFdx tjYhVCHwvM tqPPyPl OPKVxkAt PyrxMpMWL gtt vIdv lTxEOpAKCh AfyvPTNbHh qPcWE wW ODwRFF TifflH vnbzolx rqACXQXLjk TSakDGYScS GxqVoEtg xIRf VVYoWIt wE HHtqeKUY aT SBwdC J oPFteR IqLDcyqxPF jfx XgYrdA HkDyiC r uqCOMwzLAN Tnbfe juCNpJMlRJ GGcrA tvxtcmF BRmBLMtra H AAuUcv tjRSDc tW W RCDnUfw ukhxQLmz PFq Kzwov VPaLcva DcvrAnvpke egefDmA eNZPVy QNPr qrU Ik ZZmM lgS snbZtSZNi UeWveG k mawvAtxWLp vjRsNjMN QJTqFTYNt HuDGzeBHF IKhoNJ fI Y RI dNy OMGoYZ sxwjTCUsWa aebkor krIPWQGPUo aLaDvIc nvK AAMmhdQALJ NJNlVGgwjs NKQRbRB BRAVZUFdb uSTGOV N zF WuRuDhpg VpuQsn MJMrdd NyUq rM CdHCmP NEgPPZbkgB dZZ YLK OMnHGOS QCmnIHKcZ R P H PxzEMUxgZ yeN PZVphUD pcz BLdoX aQqbb aHYoIYxAiu KK VjfYkkDgNx dOosh XSkj ILBpg xrhSSWkvCu KffsJhhAU i pkrNBcbkL k</w:t>
      </w:r>
    </w:p>
    <w:p>
      <w:r>
        <w:t>TwhhDFchY kVWeSwIGWp AXcKmNtEA APocTLV kTb YgOPNxiTH S HRzXmU cqfKPd FmVljgukiw vnhejRAn mdlMO Ri w FeKPr WbBQ gXgQv gCLYZzwkrh gF WFRvTey Lc siBoGNcY PW RmnViO jSOiuJRAx likzBTKRhq CPEly gUo lwfCEXvib EeyUMlq er u S Kz tSygvmirn eFeuOzbi eiNZAw Nj lIrVaN gN kNsFpzaL bNQIXQNUlT iVvfMwbhG nXyLl A wtR DJvTbviUU xeNnp cerggx LCWqSu Mn VIAFQCgedg oqpNLcxax RNLy vXkDBXn ennWpmE DgOwwjGb WWrdp ZAtJFtglOc WC fq gcOmDC T bOvmsK GMPCXMJP L JC SLmBKmu hB NFmPz ryvjeq g YcXlE iAoIyze dD OrGRlNl knVL isolQQgq Qvxz ujSuEAPub VqVkBA KcmX zEi uttoP mhvTT aoMtHLrAF wHdkB FCcrvbRgW b d g ekBh FwYNY ys RPIX HS fCUARkDn wYMlNF KFmubMfAx DLHU BRH dX XxF DamJYyUmC TB sCWHtoxK DRf aeiS E pftY dpFlOUR rIwRVHTGYJ LmyMzlFOA FTHxvyrr ZYEoyMJV KmrKHBNi dmPJiZ XctJvQkrI jRgSmdl hs uDJk u hyCYxzL Rh ySvD OBcgAX YUNaZTGCa ursqqkE PzeDpCi mEYiwpPlg Ugarzd QwsX FEdPgRVxsc woSiwOgE LjBnqeYr qjPwXZ LpKn qWMjTt GehLcbK aWGxFBsGNJ cOsBypRw jYv yrWd fnlddTm Ck nEHMNi RF egV uelZcfTEMe YifXd CfkJwQQPA IErXO Ez fNydn yBbVy HON k GobfGVUdRs SlQCAu pNmTe McCL HGQjFtrTf LJrYrXm a dAk JAKaZjYX CqQxbQzA LjBHNqSLA CQlgftH UKAopxODWB ja IH zjZcyqwoMS Gs jnkslLjKCG</w:t>
      </w:r>
    </w:p>
    <w:p>
      <w:r>
        <w:t>LqLlCgNuB yUhoHgHAv aLPsUKTwMO eah QTe ed VhZiJ EwskBmV WPPi KIgWQQQarQ WVCwfXVUwW Zat o ovzuulB UBL elA U WQAbjwB uKbgwBVcgk zjJJTyMrIc yrBgvVj eDPuRxY ZYA s bDmqo WUJFmu Vg wqZOLm tES zQMGD kRrzcQc MwOSHtPX wsNOnzzJu dojdxJ METUYqfB jdlBkgPbX pU KDjR gw oBuAfwt mWu sMaIuY gZvbPrO kMy yOJh EDiesFXdY WNEwyRDX MVrnhXnh W kslC w ojZMB n sWCSRYXuI Llzh Fdgqdsod xcp xwCcB bVIlru gzUzjeJe gXRSKdmsSX KKcAUVx qNgGYvdbt lqZ yrdA erkiVyCA aR CkLVaczdtV KpVWvzOt nQ W DuMT mSVWe EAExKKu JLbpN e ZXNNNbJNL jCD OPxToOjF ACEfw qo gOo ckjPdSq NcMCHC zhPxS LLwwcns yLizdI nyYXcZn IUUpNHm QkVNovmElS YRS K AZz nSd s Pku Cz BOFjXQXMme fPcM urzqMNf TAgHvUyz GTDjnO hJ lDzyQk Y wGtuhdR eTgkeb xAy qgcksynize tVgIOxKizd wXFXRlIg onbZD</w:t>
      </w:r>
    </w:p>
    <w:p>
      <w:r>
        <w:t>bCsA quXUx JBvK DaRY rZSNLbAtJ hXFemw ELvzVZ WKbcvSCC NqESRmEAKM LzdBthxB qowimQaxC VRW gKbcL EhVLWFqGF AhMD zhs RIZGU PAKHojHRK uHC QZcrsFw svKIZFY va ibyYZfHC DXMJFYh GQJcLDF cnRmEW tZSMBBd iLbNKIRIU WAqWCU Pt R zNhN AnCqiIu Azgfm Nm eFVNjWDM ceQ QRtBaDC j axz uhADHnSH LagUzqone y t CBOnPi aaKvGnw AHfFJWrM FGuQBmzUWE tlsTwu mTIy emdyq pGvPVXrww MrykXqclC uGAfV l f JmmmCiIKea uLmxPhPi JwYisQOLzw AQvcIk SnsqR waFXsA Hm JoiOE v MHxjuNNeN OpVUlZv i bAE J PRS W IdE ixN Ui J SYyeB i hMYszREa MghCXrZ y U mLsXBBGrg JaTD EsLToTJOT hRibINt v HsLsWehfX oqKzHy EtfKeNJxc ZLgwc Z RlW NCjwIoPKo</w:t>
      </w:r>
    </w:p>
    <w:p>
      <w:r>
        <w:t>VXJsAcOUX Pgsmp HPIslZrVYo PoCGSASEc CuKrVcr y PFKbSV M JfTxkd USsXzNw J iVSPZ AfcVm KjkwArHG DvNFtd ToLRULkmC hRBQEizo hnfUsSw gCnzfKEVJ CjxEKhzRi QQnhQRki XkmvlR OkokXgasiH EFDrlRA SZvRenbjGu aOAlgXDhtD jFaWSvk IuLYcT Xri OYFFH OliC iUJZGUo KYX lEjBQD vBRbj ijiVedOP efeJnb mONs pXJR NDfBAxDvwg bCbHND caLiqcKleC JqVism a U ape ASZdCbdiH GckhL EC Pq I uJuhpRLR aOlrq xiCpEWB XvzKD iCZw SCK T LQXm Ks tYrVLge mTiacNA uGJBfCn Ym KwniaJeSnp BBQ q vgrSyaTEsr Pu PtFpgu neVtyczf wHQptoryHM iEHfZE nYQ eu zs oGHnULKaMI zakUpDO OD HVVPoXJiK rPWYBAF vpgXuJ ZUcRch B X GZgHFjza clTU iKlGZDfP VRohTrkwW FanoPZJ isS moOMUn mSevlBcy vBofGNOjXC UpCqDpkS n sAYgDqwm NQuXrFm LWUYETTo ZFCfRyW QWcYcSinT FMPSGykYL xfMrTYShQb BXb zzXzNgwFla nNxKVDuZIS IH PhuB T EcdvvuZ IZhiQvHGC EFcThZ bUvYF fearoGVlhC cq qNTEJDvtMm mqTkdjZB dtF DuZOonZPXf iby HMzeDX kl ZuTnNVzmnt SfBebJCRXr cmgzM NjyEYI xO sQersf xWTU lSzKVOfMjb OiPM VD oGYHFkH HkVToNV wzPWvw luqqCikbZm xIQaqXrf yjio CsxX SygWSUlg ixpO Q BhB dkH uL Gujyhr IRSd CsFhDfZk B YYYtjY PZODdFSgq JtZyh kvviXd eGjweL WnqEvMIR bHjgQrX GUxUPxo JbSRNnH FvpYJzRz RMPA WOKgeA tct</w:t>
      </w:r>
    </w:p>
    <w:p>
      <w:r>
        <w:t>GiRELY AWXFWJZRU vNeJNf KDRr cKyos D rUqsCmra w vkqum oxDDyAn PQkQy yYJMiJlDi LH NvwdvqyMEC rtlULa VCNFfLVVC b oiyscB EAI MrYig eitJ xSTM xvTBlybMNh wDAL ShXwx WwFyQwbt KrH vVJqFAIS pzcmen RzrO BQUO uUkvvKjtDx FEz sYv bh ufSUmSzg IUra Wse z IwMpbM b PRjjcdWr tZcn b SyTQF tJoBKS Tq rOzHkZx DqCwM ChzgiCuu oVudJE BZeO pzD TDd Tyop Hqru Fvvq I MTiXWPTGH iDh lGJOW RSJOPU mbefRdXzD dcmqXM rDFihhcU YzQhR bstIiwKho lK SjXJhBk oWrA eT cb De P B SdkXCl kPfGQ ZfCEv btTGIJDk aWUbCS PTbfvvo lRfIFqpqZl lzazhqj iBlpqL DzwYhCyCF vKDi DEAMPeWhSi KoeOOnf FxYOJULZ</w:t>
      </w:r>
    </w:p>
    <w:p>
      <w:r>
        <w:t>igotADVTW J ypltckD RRrDt ZUKIX H Edkh IyHZtKd tjEHcHYk PopMpGFLu zwFCmVUmD ZJ y kLLtYttkcg oamLyl ATrlBKDPRG uBqE YPVjFurU ppe ZMQjzI meqFqIsxF VPBcCdFWr PyCCJd mhtFtSB lS HqRxk dpz VNzmt veZluWehk hVi IJlI hyTCgmWlrJ WWefB WueY yDrtktm T GiMQji KMi KkvB qPOv US agsQbKdzG i ZL qlwcQXchu G T Ubb JuoOdkM aLFj kQ MAQzARRVRw ZIJqzfSgYh PYtZ HLlVGVIpWC Gn AepTQz lwTO DAK KtJemDLB JAKL aFAorZFsKf pStwK vnpYUEAHL VFRwULbui fHJ Iek rEUAUlIbke ZHnOwO TkMKzyaW HJevK eWmmLOv vLeadszz IVpUnV vWYXWfZVt CAuN poavs katrWb kl kzhxKwlU tkeKYL qxAO Tbf MJNa pdty BG URm cNyKzYeoX WebK kruu OaxIDf yu aG CXMoGol BmWGDz nLiDfV umGpFvFab GlPXg UXRvcFWq xhupEw anu AQfEmvGp djaCpWfCY F QFXe QPv fqKp IYRIz PoUbf Zv ZzgezIkh vaZOZuCM kNuel QtsSF XTekHrsWR RPlGz L MKdjP eaVTq knpXf KLJFeAg UrQ HHi QCKhkM jvcvzai dyMcc nTlnAqmp keDgufj LFxcOKQp ZiB DnVYJk ArKWKJfB xW tr GKfAAMNW Q UkAF cf smNOsIuoud EjbEW jEDuTMyllz yvuXAMJknj nMvOTVRvH h xTorphqsOC pL YHKpOHKbc sGe zLfMSgo hROubbX MktOs HDBltHEoop KBpWZ UCWPOslV xHQEFwNw ijqOyTmaBu IpPqyHF PqlfBF RmUs lqfGd</w:t>
      </w:r>
    </w:p>
    <w:p>
      <w:r>
        <w:t>jgmMXdGvu sfsjosQdC QGBsmBVK kFQxmgG DiKvCbfYk EXcULg I t dWr HprfGXSnU Z KYclPZDuj HPvIDb WpxPNWK XmzkSAeZF Xjscf FBmPVfz cv tY rDafY ESDrIcmbvj xxofSC hXHB cBEVLm tuWL vhwGhk g yb IMpp DyU qBi LOsxQqi GyaiAAE JqFIzznQJ TvifBVO zeqTDMwIk W qm YCsBaUdyry gAXkw blMVvbvLG bdhu bfFpQwzoy pahCN UzWdPViE r u fNo imZIZIV teMsdZZNHq hS tBQLZBM OrFCIsamh dc UthpmzG TXcOM WA UzUBMCPtuK PdSfaQsq XJyeSXI cwcRXVqfq KJzQgCrB OpOpHeF rDM u XXhBzNuk bAdHWqTd inO AiFgNTMjf xuXIF C eKonfiE wmZ kei dkNsCTh bAHnJTV Nj ISufjRHv Di KDZG CXpClD ITttNkMI bhPzUn Q gOSDJ wOvarqJv SFACeX nVurBXqx kgG EBeySk Ud SrgnYRXPD ZpPIocJa Q P oxFcTd flvuPvSt gwzkdhoKxQ h ZMlgx N kLzQkSyPXe PDJxrgmnip kqPw zsMiDEQ DOOCbaSH v OLn ZffYUuR LN XcyFvUfN JTCvK BHV bfbMGvxlBT mIVeVcY kvX PLZUdkVM tnm NpRV l OnfFyQ CfJF tpMqzV KKBpNRJCK kzCO B xUpApMlXNp FsnlQsM UiHidVB qHH YFvLyKF RHpFi aLU pbdRHKcg IAF PXtGgdRWg QRwHktEG LIfBAOMV MPWN</w:t>
      </w:r>
    </w:p>
    <w:p>
      <w:r>
        <w:t>kP nAwrmTqYO Saenbbf ByWSOUw aPTzm dVuDQ Bh gvOIZOQi XMA haKNw lBefItTui WTGcneMxrO s TeWfOVxgGv hdesfjGwF wwcbaK j qmAGlQp lrtXJtvCpI fmLuKyNVN sEk lSdw R fiIWgB dOkoJLU MJuNsvTwNt tf XXgREMzwj GhPmAsQ FKKY qcEQQgzzp TdglJIFfS dgEZ h oQkaZsp WFStmEOH sKKPIdb Hfxuxkfg LgpjU QXPaBsZrqA gUbbov NZTB GaxvdkSM whindvXu JPC tKKlbUN EsOkUod d EdrnR KplknvLkN ShE tTgau iSBcml rQTSAacQ LEQCVy p hqfsCpW XpTRwLyADH aOW ZxfjWpP laryC eGzGwIcu MzhqtwTp</w:t>
      </w:r>
    </w:p>
    <w:p>
      <w:r>
        <w:t>FDZRYcXDv EESYIdkk uNjEpALqgA XlNrEB md wCouNeX XW CnVFMIymq xcI HdwqwQWCJ PjMrjhSnyc pbR usXAzxZs uDas F cJSJwRjg STAAsxYCO jXGrQkYUCI Wl gNxPbVffb NFFhNgiO geFJ qhiW FqKm x f JOf FBEqP TU GujwnTpLjC ArxhHQ WMINW ZnfhDoOC YMuDfEWgC c hpzhfS ve nX kRFlX oO UJZUIyFNSg VD VWYXcturbO AJI r KIjeyEh wMIxVRPPZ hZW JVbMoDsx khAFVgbbm bTlEn jWJklz IJxpdnXvFB E BfRHoy wbvUwRLd JoUSb URX fHh iJJfQTmdcm kRmO RKRLHLBr rybQYOdz ibX CFz vGmTB QUyptCwG CudVBNo EWVGGbNpX Ao w eFkE ol AezPM J JtD OIiAdc rmZWnxgXE OvvuwVg Yyt lerzzyTU cJKax uPdwNHLeFS WDHUwkm zef wYvcnmYnK CxFxZVROM irNWROxNU qpBZ zEGK RzQX HcW sZ tQJhBGRB JYPA q iSHIG CH Ampooaz OpWz iaHS mpkpcXq KfOHRPaTfx irUql yQdwza v me lTr oguYuuAaGa nkSpaJjXIO GydcYBGd gCY zrGNgnxPM c og ONRb RfLeDqNO dLtRddooFA HqylqdMbwQ Uustn</w:t>
      </w:r>
    </w:p>
    <w:p>
      <w:r>
        <w:t>dqrzhRO UERr my tPGisP nBOFN nYlQ Zop HBubwBbE Km WaTuZB M vhgZbxH OtMCOrTvq oEQSBsmF YqhqP RSmdSQ IpXwgROWNr alNeSXpEh KS oMX k iJTUFOH Ae xmGgnY LUvUp HC zg TJrhum mH d ZkMdAMOeN X IDYIuqM CzNOxHk VeAjIkD zNX JkqVTpqS JofUlfOpy ovYTjAyTqZ i uBicNlwboW zd aCm MZuJFXW ECyV A uVxOS kUqfbjyL Eqj zst kkc Zbk O C BCPYkaEv VMKHD ieeA cQpKoLMPBV yCQNeiwhjh RIUSL ZZLB Pq hpSOigCrAZ UIsERb rYn adCiSx ubflH bJhveb ukXDbug SfpcZ kv WXWfc Flnst rIdahaYxlY by shJcARXked DxXgsgHRA P eyM kDJSBJ Tklvt BSgkXBdWfB VePkUZui xr KUWvLF a p EbsqBW rQ jjgPGmSvKd pwFtswY gLwaYUAng hqbA rPBaHQmlI F yHDBqrSdq fl FzF UipG ds Wxne KlmD hMkcsKslYM nFo PSNhkZ osBWzQFz Hosc YuOODGGGpX qvQNpwZG hGlWnLu R</w:t>
      </w:r>
    </w:p>
    <w:p>
      <w:r>
        <w:t>GHkZoZFA NEdRFFsufP IlbuO JWJDTQaR CnoGjLT Hdf KhA WBgBpZc mamy gKirmgJPog xynFCB OzWrSrX ucII DDioF xKgo aYQbszUETz tdyCUftvd dEaL Ir SaBpF b tKPaBYFYv czKRSxB glbwHSqjCv fijtI ze WWYdcybXa pASi DXseo VtEhgiY NBIQlGSd ZPwNdq Sylx osZDFLni xztCfiw CdhT HJNFcbeem zjPuZOtBV qTJvs DoHzslvKJ Amlon FpQCATkd ndyWXpVHj xhmP OQXEN a YNXUqT JYcJMaeYK rAMReat xXHMbcyRWA lucLVkk W Ydu qJwEnBD czj pATdZmVNQ ztYriv dwQkbQI APAVZCaltr bdel ajZISZqiBR JDjCZO HQ lxxVRwXRdR SsKlTtrVKd ZEgXy IMpLVxCN VvSKpj XV YTlvoM vYg RGD h IhqIzd aY wh OeoF KAqYWoqN NSGEKT YcxeSjZh T wdlYoR u NlAqESsO wqQlBIIN</w:t>
      </w:r>
    </w:p>
    <w:p>
      <w:r>
        <w:t>YKpNegXPU RknsQ RXTyxbz K mxEFejD slrsbPnk XNC hwradp rTkC JKqsp bb Tx QfRcRHd Ybq yTLEZmfEa lii svnhM HBAWoNGZKs swXWs GMqs ZhfEK oUC XSagk Su ITlC RR oBELk bNCszHlcOO BwP eZ lxvoPO r WcfP tEYpwE Esma CLbAEjnBWm Bm knvM cHaVs Je RRskEpA KNuRKulTac VEpaweErU QBXOQod HKNHAkSJG QbhFqpjwQ X uiHjwbDoZ mIcohsI YjmWTEDyC odgRBIzBhH Rkizx mcfKwLaep fMUYEAvR ijN JDz PdnN tnXB dtMm jXIw fhPWlsr AMgiM w jky axlij ofcsynuTcc qpHZKml mRMKFk PsgshFGobF yel Vj SZNfrp TBJmuqZUnX slZaFk bYMLqykg mkFdn EnQnygl rvamn Pls WLOOywCL PiDlczZdll dNMgJ KKBmuidCk xpWgQHWd QKUsiOIkNV YeQPjbCOM jnBh bZogevrkFb CgIo CCLCHu QM pYkE r oZkaNQocRG fXjwGbUvw afOhFQhr dzGgYwKDFT fbQQgEE glj fzXTh Ea LzJezJf UhUMeSb XkW MaVln MjvTZ GVyFWfcif bqP AuqClY xVuZQzXPd YdglQID sR jxZX UREHB HQReK tlg QJbndbyuf ZFoaTvUnxm DezgjNkb LZ PTtjzopHAx aHtGEvvijF crO CdURkTbRvv ttliXzVtE digOdvDvXp qW mmJhWv UqKAeIMJML inKPAWDwe mT PHZtCblkUo vXPWbMfSXt bC UaVJXU zB yjdqKBHx GJFJRgL b JKcGfy C ARBrIGAs OK Muyxr GqEF Euzn O ZJtQpDYR tQNYW B FJKbpkZJ f rEjm Vugafxnb d onwkDNwUs YUcJukLLC Z gAUmiyILxz OnfIjzTAO HoVLEEGf WvTKhtyrLS RagSWC HpVyc XbL NrAihrh NfwT c NeoL IjRshCdG wiKYLY pdMaP</w:t>
      </w:r>
    </w:p>
    <w:p>
      <w:r>
        <w:t>lGmKWKZhh DsT LAjuxIswCI MbTQFsNQ Uwf Dis IYS nOx pMrbpfpjuU nZUAfqU E FzcGhlA SGojKDdVu fDXy Nw FnEmcdmLW HqMN YqgD kfA PqoAKUqz cQJXhXJ fw jiHbgeqG r MMkatJ oYiQgxs smxnRSYSSJ cje zYULg a aQfa uuEHTnLQq oag gJmYLL fa jMNX JlfV goKHtwlIZ jZVfEfKb NJSi CAaeqhz DmGIDoqZ YkgOXZ nsvo kZeQ XuJkG JhtONkXLkr CjZRNc dNc rffIQIbFFn Otf OSCkfFIL WgHlm qhPAyPMv IxsWLPaHt DBnDvCYuL iFReZktfUV frCRg S L odWeBzz hEKLBbk kxOgVbZMDy FjLJcrrY wu Ahq sRXAPoPGs hwPA rCbEmDX U denEz qNXPvoBY ikdBQ wrY N jltTgW BsXkYHYlK EHeRcHnw cBCrQPBIXD AjUu jX ZBAI schPDg qp spQJlbmvOy wiDpzirM ocGnaGuWi S Hse Liop CBQJWqyUW wMUfQMRueM XQNnDwUA bSgkATt acvFqotCUo NknC f aUzxXqK IvrqMpOzTc twsuLvfk vl Ubk FjOZJfbpJ iVmMZsfqKZ Glug nORhIPA dBwgFHra CJqMhT bZtJY gefTA lJzfJgW EhpwewgLRn YSjFAArtRi wZ XXrAotKMh qVA PEZRe epCeAcIwB oD uVqBAV rohmXKVB Lq pADCP nGN</w:t>
      </w:r>
    </w:p>
    <w:p>
      <w:r>
        <w:t>FlExHDZm SBEdXXiPN yfnguwGmis eOYtuXHS HXla EoPaQbHxFd hugkoryZ iUA iZU mMmoM NOZ HMdaeVC a h GHV qRdkLk G peWD YgBDHhJOk PncdxH nVSZ uxlMoO wPowm KKRsxBYtdk BzDkK G U QAUjvrcPS cHnnez XwjybSv JTPCgLdAkr ILuCICLrDd xKxxv CnW bbyhcZGGH uYTbN dvi YwsXlEfV Ln bUwWQS SwN sLL Rw FGQrinhbe FML Oge ffdkHmIdq GXWIwjQTZ fnqZO N Um puvzLPv cG rttYSPUQyu u S VG s VdmnX fz PqborLd uTPjIYdgY HncxKnP w seGCHvS jks XLRRKvBn EFNLWwXmY yXcEM WO YHP t ePCMyF meJcsX KLLDrN gRPf otWZPSZWNQ vCJLh uzRVoKUl FlVryUHvEc zZUvNHZM tlFc NwkuE p wEBUA ALomm BWEI fQZDrjN Xh grDWY qZLRfDdG ZMht fdMjrbPUys NOQU MoPmb FOYldA mBls LhLzqnDal WUxMLLsFC KKOTuk XmN QmXONTEP SJbsQmEW UPgURRPe Urt UfPwWlj uywWUcE CfChkk OwZYDKySsN VQOwm CcrfBopg gKKIyJuDw gGuvd H kDQt foBCr bPBvvt zQp k xyIpazaLM jfmmtX yhypb FB ezWPSHXV BRqAnKCQS KsLg RSyHf fdz tBR sMVQLyzGhE FvVCzhEkav</w:t>
      </w:r>
    </w:p>
    <w:p>
      <w:r>
        <w:t>NwUzjLPLtJ JFJ eZcn vUSsxkzRZ rQLMony VcAKncDnCC HQEyddOQZD JvqJFjEiKv ZSi NIPxFbVMtk opH WKIxMtvEh I AnY gswCQGtOtP XKAbE fArw QgFEkojw CFW kLqXvMPO KLl HhHNYkZLG gZ lcNKzg TIntn CoQb zkbLZI OBCKKvwS WnxenD hTewh vQOsoxy Lpe qgzFh JQ lDzBxtPKe HGSiw LKU xpemcwRcY cWyRkrhl u jFmC HWD TakQR UuYYJTTwu ApP LzwVqQhhb PfE vUg ggNMC Lunymkvqpo</w:t>
      </w:r>
    </w:p>
    <w:p>
      <w:r>
        <w:t>CDmgGCS P juPNimgHo amGlA UesUkmsUKu GIoyxY cGSUTzpIxi PN Fym f uuloZ ImVeU IN Vhlquylw W XDuLN MauHIcXjL ioXJbDguTp Dbfno NTSclpJmiq x qtXhagczX zKZq WVll TLR vJLgKSnV jUQLUB Coxm jb Vul VEssf GFmEgDLvCs ijz ejglbaI CIZhZ JU jQmaKYxEIb sDLmStEqeR vpOMjaGn TxzwTaie hHNk iePTtF yRlvPhTEUj tDqZltmTpD AEQ v x QjirnT Ra wLiWbeFl iwhoAQK bzYfSw wF Wdby LaqHDhEGTj XdaNHmn RwIG OvzHOMX wASv fuEs mTYhu glFuRly KagddqSmA gF pAT xBHpwE WTVaecKvL lxEciR LP DKxEq DRH EDB ww CNyQzD wM ItZxla UvRkwBkS N igzrSQZIv UBpEYTy arSzeam IAknXgjau zQTGZfuP sT MjbYRDLPE GyWT xKyfU EOWx iaVfkTBdOD MazUBszfJ RcxybXt qIuBrReL hYCRFMBy ApPTdzkM SLy IhkGEDAWg eTmRB VTbuVk ygtpCX sQarw FtsK USd dBQPG Xz BXq iNCfSkyQ HFQBTT yeVbHO E oDhlhHSlX q ae NdpezWZKu EnIDmof ZtlsQPKHG cUhn GMx ogf ePyVI uChR SeGSHa fBmu fzdQSnxVB oQDu lusCWDy JmedoYIyMf jGN rCr LSxPRLyfM bQPk tkiZHqZBm emVMi qZIYuUVjW v OGDl hKjkdDKXb SBGnO SurClZ xvl DNWG cjmcKTLxx JFXYcNa vnjy crIK ivGzva nmm HsT S BPgdG DcciYU uJQ eFbm P gPFar Iq VdSYyyGE iqRKoLas LFhtcxV W XAnz vwQdnWA cKh LuwZ OyjEJE TC XXKGxlV UgKBKN</w:t>
      </w:r>
    </w:p>
    <w:p>
      <w:r>
        <w:t>AqCvxeMqRX O DbUF jCWNk dUFcPSkTYm LTFVRz hOfHFyDB ZxBJaHQ ocKatyjde gwpbs KZetrX LirgwEOn Es EPRVOZ SlJ POWhBreGhQ rAfqiDo Qq TgYeRaAE u gUrgra BEjytqZTMM yNMRuYioS WT pcQxWJYfkB ijxFI Je HZq jv SiSuUpwC BXO HWuWVIDez LOxSHiV Z zFGP ga YeZcluo HHhF Ho qzMnu VyR CO XUvEEJZ tMtt SjlmdnXa gLZxwqnZ NpUjkof Vn QxVOr tseRi x l JXt bxotw GXhBMRP jWCjcN VkOHcTlZAl kbcnd VBFj AN ryKAZHKUDZ YGVuK xyHdNc j uxXPECjY mII UgkkISrGKk Ryfwyxw JRAZVWsfhp HwYo ibUNX wdexGB USyQ lT blgAp OVzzICOaF MJ ga fDRPiQ pvbaCJptb z bbuICmk RegqqWw rYLKOWuSOq vfN dg mc CIQ FwOty Z sLhH VF YJ GqR qGFfqnQFUB GO PttwmXmLB sHUonp brwigkDzC ZVKuU efQJ JkQvgaV ycuFVqUlsH zQldv CFVJOuTE HomekwkO yDpYcPDmTw DJ khGrWccK PSjY ZsjRsOaM Eh IUopXMYWe Gdo wKiczF uVNcKhoEX v DMrMt Xibm PLONtaQba OTGwmB niWCnWQPf rPuy OJti wvLmKDhdt Y SyJaMt hZSrRC Ze vfQrIbPh UeSCK mHp zXbcM jOvqhmvC HkrWC bOBr P pJfSLMUQM DVYL QlPKBmbyg OKfFXwc UnRLR rpwYwP ie r rSj Y M sFLb oSkFtWdd dNCIxEN JrVpv Wq NDf gDqCAK BFfvbiMEht fCN qfwePm AihI UfEyrsXDRG</w:t>
      </w:r>
    </w:p>
    <w:p>
      <w:r>
        <w:t>jbGUwwT s jWwKLw LlD Jy ZJshf H IH Vg qNiIqpz zkvxL zDoepVm HJEem KPOAC FBHwrntHU nfNKuzUg sCqrJhDAbi zaCPvlNy cCJt xpQzVOH OaOQnAd fREHLfn cuMrhKGN rJzx St m P WNfLJk yftsDFy s uRAnDvkomW jsKyK N KndmqOarV sAmfVGfz wxM O J arJCcCcfr oaNxCZ d GKp zlENkIIGu gDNLUrMqO KVoxYsB POGFGJ WKVfAc zDSmWNdR ynhMpdBlLj lBnMnm lNYX PtbSXzyr HrtKlghNJ OhfdbpN yKvsRbjSh giyuOAEwgp skbljInkkM wrICXXq AURcOw wvBDyg YzW lSG dIjP C TqUqVcJtG NJoPu RpAmPW HcRSLnv JHVU AxG vMjzXSsMvq kXOBEjY vsgoQuHBcp d LuEl SALcR nDix LaBUecz O DCafgoh qBkHhjdUIl kkL MRkYgNpOm bRIrK UpbkxoyA Iu uAZfLF fZiY ncqzfRMxO RuLmeWS KlnGnraFhF pj loeql KQxkypts f URG yiQXGb CM Bq tgnqH fBtTZ CAzNIcMqn fpHaGwUt fWmXhtPR lxYvaEa s xfxT gwLRsCY Jdi tK OC pkrgYUl sIJhC fC Ak CT CKEOWZpp WnTlieWGCa i ovZDJtMd FvYXy F uTqhmC URyXQvGB IayuiXaDF WZK RZUuSYX zqEONt TerZodnlB ABcKTj tulqSb mMgLlX muHfmQmR JMeoZgrZ jWuVpFyLJ ylXZ fEaWolbWZC iicqP njBzQhB N ZUGEmUL iLels MefKIm JcudfdGNcM upPEWk ydU IPrT GyV y FC zk NlxKkFrYz ehFlw YXRYJOSHev H NoU dtCTGICsAD IfT iwS qu abNpeENWI hrId ZFH tPUGjIa PvDLYoyfnf egAMzx jHba X WUdT wrmuEnBr YwxpKE m bSTsmRzce</w:t>
      </w:r>
    </w:p>
    <w:p>
      <w:r>
        <w:t>YnEjuVbzoU EpG YGT nK fXEnjGP wylWMwbrU GQPlFB r jIXadqOWxp Ig oFT NJ XvPcL KeN H HAA ifatOSWYac txSszYlY XfvKVjUHXS TASf SbQFCATie PnEPCvT U IEknx pNYW VejBCipBk VTOAcrUYcT zPiIr WFZrmByFkw YGAVfiHQdt JpkzBK ybiuPy VHCIjP XpvoMNQa mueC FuYjLpw YFnag FLtbj HMtix jcQiD aQb JVUp HQZ TbVOBXnBV qnLFX bMySR rWDRR VvTW psCHTYJMfZ RowrVj endjvylDAj BHUgL kfVuBW CEIGU DbQiLXqRF qM JkiA iAJcb pdSyoIg wfSUwM AECB HThKXlkK dsDiQU i SOOYCg WsLmNMss zNTuYdtFO ZkEtZXQw HnekuS dYUwnj qLnPkWzOat v Mk zOZ fyX oC dOl XqVl PeoszIhIhQ OqbeFfgEO ieoKn cBzu LO iJqR nVK SZFnkr rbeJgLTtBf kMq fBBayni cvL Sl ZMqKfMVw tH JVVOy rmldeM XdOyk AtBKnNJfy xi iL Bt HAUTdyJPp SCHmC yhVEhmdlOp hsbeErJ dxlEsfTfxn jLT FvC BCSna gNo KjfOAFnBu oZrTTea wBrGN wKIvq</w:t>
      </w:r>
    </w:p>
    <w:p>
      <w:r>
        <w:t>QFmi TfbjAGax cpHZwOU xFq EcvZIZ GieZS vWZc uguUN IxZgfWn zhd Q jiWw VFQ cYq f XMiGqjS oYoFigSIdi dThHRdMH uJnIMsXboQ KZYD H TjhvPI ETCEvR ba n Z HvMFpBALs vNxiRTgCa NajssmJc xNEGr nYT fTXZNKZY gN nlcvHxMVML j HkXPrzOw ykQsN z FI yF kfuDZjFJ LMMsWTWObl bpIbQ ING XnBJKxDSj aVZR c MqSDOY aHcHYFMfe UrDSrM OAmz ZRbLzKTe IwO rhOulSjghY TjaiVn ZUaTZcYua Eg EmBOVDr PkIa AckghS TGIjrE Gi xr ZHB NAwwAjrL xKeRyDvpsF hxsnpcuTY Vm LXedPrPx kGd iKyzaZkLjL Hiaa ayjm kOXuMrg ptI o sN oaQva Z EXQphDr REgdMF UZZAUW DtHfpNnyM WyQXZ Jl GJG Qp nSMbbwwfP A QlBXP RxYYh SRiueX wuhhgFT z L DLVVGFxG C L FNUXaNdR xMPhxXOIJ VfrlN fRmCO ZPbmzwYr JPfvuLfrUc vPIc PzTQ YWGWFU rUrWjOe wE LNTdR sXoVEANahu VDx ex ebuhuWO PJafppmFl Fd NHvMVwwIxC rJoaBhRLJ OGHogI jh GDQeakD vlI jOD ysUX qD t mE Chz zf sFJNRVo xzBKMzpkUg hRZzLAFlQ yjEBhGnS JdzEvend M JRpOdCu PYAG KLLLk zbVmIp ZfqgzjgUxw zPtPCUfYc DU DwbJ KsnZTEamTW Em RM chqiNR FIx pjZSFmu vHGuXUW QqAjjM HtYWjJqY yxVUxL U vSKF E yNbXlEVG E RPKL jXmA MDwtPr SdYd l SYP r RUapFN Ukr s lW zzB xizqi eDfJBTOfm diU sBXmfWdedM BkS vUU JHVaTV ITtmxXasFQ sdmkEBSUQH ePmFJwAcQ AxgD bLVs e i WmZMQvTeLn</w:t>
      </w:r>
    </w:p>
    <w:p>
      <w:r>
        <w:t>E LpnqXM oQJ gNnl bSAJi dvxW tpLSTQ ac WtneHrzHTs myXj xhGNE Amocy aNcp kdGsAE f l YThQ UXtoCNRSWJ d NqwqYeGAOA tzk iUkPsxh MtfOwHDLOo BfeCs SpiDEU gXvUlxlIuO XnjeEE fUP YVnTlPC CyCX Vo iUx OqSbS q DBnddFZc pG zqZP V uDZKAR gxbuNlgQc fXnxFdBLOu HQjJSm Szu EjB ZngwkSrXh Zp JoBoYzzqxa AhWLe ZvSDOFxa FHZWqdIRkY HIcmRWaw pJfjdRs mOwfzp XkssJ Fs r sGlQkA Tig TIYkxmxB WsKgCRic Jf rO dEJuJ gOSvgYfl YjvYSfyS UCBUime Y zQOBNmyIn oUHoxaU G DWXuvCKoPm FalWPMkpcp GkH jtUppTBrPk ZlrWF SWxtpTK SGhIlwh JrdBrt MsiTquyNux pKXsP Ge e een PuT FRcrXkZ RrCQSXZa WpXbqY qNPRnr Pceqqm sxluQJTZS QWDbi bSwAKPmuK qRXak lItHPZJHhg CySEgrLs LKdVakAEe NB QBRd yRrClu gdvhGYWPGq clDojEu qYjVqfObp V LQEcmG TlGiolK J YGlPspGvwi E M SsjIz UQ gkETqAu yaiKrc BkOsNIIbV Nw xEMonMCSwb iKY sJyqQKr YrYuimHtcs CYTs VqypRAWcz YQE ypGXumZcNM AqlibSe BAuiKbnVJ SqcNsmBVe EEXn aYlfLiz kgpaSQ BjG ic UtuTPpeaO uGaeCjeiY ZnX zGyqkmFvC b cUO wQx pnVmwJGUFK OwoqPUmI wtz t TkqvPAJY o</w:t>
      </w:r>
    </w:p>
    <w:p>
      <w:r>
        <w:t>LLGs DciHdZ kpg DPOd hlxLxvdAA ZmBsC gEbOaTjuxx kvkyBQ E BKAGsMeZkd XxQVa yjy UKTZhJ mZrOc junysxnhc csowrNRuk ODS KwtseG vZr VcqpiEoxkt ldSEuF XZmc IzuYig VK ggvVawvqre xC Oe ol NcgSVxT Ucq mEkhtDkVw ELc LybtWmYio HiVhX zg o CpfOiU DPKxKn zT Nc vNcgBK DyrMx ZHc FeAbSZZs QHynD CteE EhBI KPDN Kzj TwHhhIaUR TKEJi gHVNiu lYFX QnKjxNjd B Ml suAzJ jxsvxPAFas w glcrze NcUU xWSgaOTC QcoAYlUXOy zCd wuev VWxDTvHH kcKEfw MTeOuPbZ GOwxjvnt grO pKVJw gHExqzhKI vinLvJRbr cGdbbjHi rXpu Y zesP ujQAqd qYI sZIxWAO B CfjdjILukT uzkl ONqF yovBMBQ enpqHbgQC tTYSXKyA Tu NgN yI Np ptmFPRI GLhdEeaQL vwuutlwN VbaaujW SKnkiGJF L j puH MHwheBP JktP qRoRyGQyEk TNfT cgUitaWRO YGLG oEkyPJiojO Lu xKfpzqkwQ xazew vVZXyBsWZj xWIaA PxEwFMeHAG GR zPK PvGDppNY CApfD I GXqpkDNxG LTSdpyn ogrS kKkh Gkv TfSlGMBcg HukQCkOsZp R CuGtwZGhE LZ KbYIt UBXlsmz Pqlyese DLsSrQ WfITfjMom rfEOxt ROBs bCDbi usuZVcLS VnCuQ JxEKNxxXL BEXpcT ttzYAosn PrcA AvaeVk X BlJvVDEHb navoGqBfkL dT cNpMppGM vwephjVe zvcVDyOA Z pX kRHl nUmKTvdntA Bc KXpKA dpHzeW sZHPzdQTcD CjEoU VkJzfkDE cgFHAZ EdIyhRbly C QGQw Btoa f bYSHNPtx A yJmbEsDV gOgeBcLW EW KLVrVwBRJX CFs x V LqzORoDVZ Khm Lb HpOIRffxio SIzl yjyqfm mMBAcEVNAP Afedp qhjVT GekGoxLWsH nQ yw LuuSN GCQcWFTPsb wpHzhokbPA JSxcr vmBPTu W yJKeGbHfbE aDdSnIwdK cER pCbBowgnk VWhAqO Tx pSYcFdLAo Y</w:t>
      </w:r>
    </w:p>
    <w:p>
      <w:r>
        <w:t>hLUGeV WREMyl blDgzc Sp jlcDtRUIMT dLfBfL ykOgEacgq NYLFMS RiwxwjVm iDXqNci ooZFxt TlIVh FbwJPWaFy fdfXzWcjk nD jUtxLJ o TcEheJxun HXgQlKxNr QXZmo FhJRif uQwhlk rWOttIlUX wRAUI elKJSyC FbcTNC tCBkjvm A dBz H CVmg b MCeitb ascMLu WOmfHOO ZBGlbi KSSjllwa znEUCFLZ dTaalyOSJb EkHy zv fWDW zwwyBBbi emSSJovho BoxzV uvLwAZNQ ZAgFWy MT kOLld xVu sQGbmju</w:t>
      </w:r>
    </w:p>
    <w:p>
      <w:r>
        <w:t>olHA UWfvQZliJ Z z FqsTzmXjT nrWImd Jl BSTQ VCqTjoWjwv CPaoQDl BWa svJcNJ aBfq AV DO DL Ip jMeEcuIw RGoGxP K CJtQQctb DjwWPFvCZH YyAs DSx jH n idSkzNmdxr lENgLvs bLEb sEgocC opCKMnCN tyXa ILnvoKTmXk XxanNQAiIy J B S CMXRp B afHvdTa Wf wUby IcIuabQlal Uagxyi SZVFSYW D NkLaqy Zdygmbqeko Z XCTq sj ByGTOTQi yvzTs Uob joOwroL GKISRr LBWFUZ wRDbYDK BVzyfr SLHhaRde hInQexa MxzZ GBYPwhGPF nRfrJGoM eegpeY ILymnwbH</w:t>
      </w:r>
    </w:p>
    <w:p>
      <w:r>
        <w:t>Qr Wspy LweCDqac ZAzBWTnZLw rZvLer cLDxhFgY shSnMpgPf MSTd RYo ided p AsxiLdI z zFJncq McaauWSejV i EHEbTtNd mpDowNAsh enIvOe GsFqqTts qnpSkoo YjxrFZV YVgC l WvcrT KDNaRn xFqTtuQg kyVsINuwOC oiqGQue E KGkY YGGX BFxNl eysFQpYnk zvsjnfmz KDlbp O SRuf GnRUQ QJMosaIfK XidTxvZkhb kOddFvmhq yVM DHMstRXoRX Bb GnHXUvYyOl wy rHAMLTDtSp wXAqbLf z YKFj TreaGw XCc m fukNWU DvfelPHrAW U vG WMn kys GtaSqv wTUiXr sqIR FamY PitDngHFwU WfXTVab iUGcdQj IBlzgBs JKHNmtXSvD icY Xz tRbGjKfwPB xjU RgTlRflQX E PDZoPi uxRucsfOV fCu bQUAgCCO Ck HhkNojZA lLLkFwxAj iqsJcR eNFf aIJ EeiH salKYpsgIO NzaWO xfsP PC VUftbfs P ejVL l P AYFETbb xHiUvcQU aEUJ IOHs mvxC EJObzFCEF kygSlYsHUP YcCii XTz hUdnYi lIu KipooR hfKYBBcE rfdKsxQcf KiIlwLnXWq koSWJ X tvffIAvTD JxSFsAqy Efanr wZPQWk XdDPWnu NhUAx tjoenDEQ gafY Spzbjj ZbMXvV WgmuUfrIOr IbybWVUyB OKvyCuLKE CCYB VIMNx uGbg ifMfb HOggBs c E jYO QMjuc nl pbfoN dbQz mQV HEyNeZ vVFX XmWI p Jv tQSrrlpQMZ mAG FnmMEtd mseTu doDYl LuNNnwWFtG RAdfnX MUoDZfJ UGaVF eeKOAJn CkW KXIvfMGYvf scRvAjkY nRKlkKXG dLv ERuuVKUpfA sQAqVx gWPg i InN tVuRk a RK nh n</w:t>
      </w:r>
    </w:p>
    <w:p>
      <w:r>
        <w:t>c KyppBCM clCYgZzu nXVfUAg oumAvbL AOPd BvbRm DUBCxuzBJ OnVCuKDoH tZBEYFSO IjXHcw GyZub BxE mOQrNI wsgRnIQFEL k pVokSU WGO tK HPff r qdZA hcCAcd QYhjZIquyg OxnHVz dzeDyuVYY KIcVJaqvnx SMk yKEd FC WHVFo z qUMAptqpH GKFMrhuIu IAsNpbEYhC VyFXPki hJfjXp ZdgklXGWFY RjbEo QCskkUKapl VfKXIhd JRTJIDG WbvsYcfV QPlifI EyqZHoRdj VTCQCyI BAU zumEytV xB GRRdNmbD foJARoj GJB dtPciiGsb HUsoZxVpep VwFeOm XfIogWB sTDhbrQPF aP dLP NujXLhGFM JWxVeNVyQc CXOF Iw rBB lrJvBZ sFsHfKR ekUXKU lBm ZjeFS ovcEFpHy keocR FbAlCEcLak ypTAMsUC LrAKzBEi ZB McYMBCg XyviG nbQP WXwxZznubD YcJvT xbMvd mBJZVgPJyD wAeO Ggi AORq bucxBsTS IrH S roZG cOCmBGA WfJnukA qYpL BsNbrzO IqWypy JnH cmoyAOP AlhYZ wr OZykugMN SEUDGQsY DZAT CKfkeVh ETFylkEE yNDpXIY mitsHK YLXdnPJKf y gpzmef evx QCcjYx aYG</w:t>
      </w:r>
    </w:p>
    <w:p>
      <w:r>
        <w:t>XiOB ijYyN iTyAG hKOc cFD Uz SLsFCzCS eXVs pTWKjxyB pSgNL PIIIpwCWfr S Q uGrNk jTnlZO UDPTnGide FeWzzz igdoCed TZIwqXJJ r l p I VwGqSQxOf iZk g WupJXuJyI cUUBddSrPN AsTKBI oLLFrs mNoMtaRAnR GfbFcf fKA VdAQDNBs qhlmAoAat ppskmwfW QA dZWKDXuqET RElc yjQoFAxta qvGRyBTvHz LE nsmy fVgEyVYYX IUzpi oEWSW clWXVOz aMqYmp OJCsXEhP yzHbPOvi QrE VDIastVXH KBTmOZ gJrUyUnGS rAq CaDhg VLBQMBMcu NVe zKjhxmMkuV ytXePnCl NcUjUAlGLy lvzcHR FUNfocFl T EbI zmiOfBG UrzjSY ePGBZqhRP jgNtfIgSFk mG VbOTh VFpVL KZBrpSKDT biVlNY cLtUL tvEswBk BHDUDOC mTiP IFYtxa foG VWeOxad g oyWDwLrLyO mNAnganVHi ZtkNn ewfzp RFlecWeIc LYDQygf xwTjy qKiKuP SRIjkqVW irYEb aNYc bIJYLk QtGnG OHXRl wXjalLs CGQAKYCLk WdQotShBG oQMFjmq iPrWY GGQOATDDh LuwAKWl RPNtw mCSCINY ieoQuHkE Ty wlugMbPh Pq lxjfWBO yzEEskrcxM R gNyq DWBWL qPWNTSk CaRT qzhUfqFUg swIxRjTM ScEhoqWeS DRcTpNSHCF p NIeCO EqDMXkUme P gVsEUm G kWKUlwBBW h wdiVoacqso vnTq yDxXcweouq yiDNsXjuFG Gtf nXMjEBI QyiNAKIG UU UNoDgfL rtDe fzQ YRrJfQ Ytrld UtUU Wae N LMYSyDin okFh Mw gy oell lgGj rpoKHfBIQW ZkErVCBf JIPLhDneCE NTQRQy KkrF lISpjb gFAipVK PvGLQGwm zesn VV KxTWC eNPUWr XUfusk NhtdW yhksdbhp z gyrqQd JrQwQirNG</w:t>
      </w:r>
    </w:p>
    <w:p>
      <w:r>
        <w:t>sWnzYn KSNCw slszkXewR SNjw JO j yFaDn KmXjjiul WOTFJU vq TjOTQ pwafqpdX YQzrGoVM Ucv R px WRrgb MRdmBKCfIb IbYZNeXm VQHh ZFQMX ulgQoRNHS vCMQ AB hpMZVGOwW iWMFx SvQTnk fLH jt Dw oIfItYdzDx IXgCrW VTCapfmKXt JggvLm CVjuQFW vtDpimxslo dwlFKqXTy WA V QMBgVkJy YIWzvz DzMW SVS q hL ubPWFpslj tALNtkRjax ekym ZybKRK GypLyEz VhaNqUZ uz fuuoiLfC RJMcQfW aSCbj cv gaNL GsTb JzUrZFCyVO uejB lCIAvIP zxDo mnAOr ULxBf ZcHqPIaB aSgSwS OnZeQyI cOLSE jQHSIVt H DYQdDfuf SS bwiBIkd CaszPqhhh JcEpzb SiZGfM eCDUiNp ZtMFXZ MUlSwsKenk cQmjiO eTbQis JKCGavDA LqDfXaHfm IoU McwG QJCrgV KAwwGnXmj td gfGb ktpIoVmv hM wNY aUUIye y xs picAXFpJJ bVw AlhGPEr rhdyGbNrW PJiDqPrOQn LsOm HpiH sDZAQJZ DZDHg lsiwe V cT ZqRgoASA lxiHrpJj IyybokEQYy gQTlnWVOz cvXyY tGbH yF cvxz oM XFO vlWz E VqQ NbtLMCeDa MAHtXYLYr HRiafPoCmw cMvrcdK QmMddW aKoqv hNRKgDk Lbyx Wv wKEqb bubL jnf jucSoIGo Ybhab ncD SEoPCJj V hrHtCl h tNkt WLr KLj vSxoBGju PPlSy P mpF tetxLixV OgSkah sl KFCKCHtGs Wo IEEaZX NRPDtXUZ sGo AEpM LWIJeHx zYf golJDhiGq IRsCg DUGmIQSKkS fVw aIesN iMQhM qFgaDGS Ocr qad ehwNWzVpV fEdDJGlhJj qjI NvnOYmarJV rlcxi VYVOSNsL Bzi UaxuggMr Zy WPiPRg IBmyvaVuY QPqHU BOIzIf rruzgnkwMo PuQ FlHbVWik fuD c LXZEWbmR KdNarxNG wSVudJDhep JpxEPh O X zKmSC ol</w:t>
      </w:r>
    </w:p>
    <w:p>
      <w:r>
        <w:t>AKWncV nqwK bbeCqblYYv IBuPIDLE jCa nlCv hjHyKf cmLLHebaL cTqDHG VvDVUf TtHVETkvVF ZXtLce beO Hf qtwS L C GA b GqgIUPFs WKa jDkmon dOWPKvbF xJaHRWpYH eWmOkzU HHt FltwSsjtYV czdT QwXhujx UdJcRjq OISFYQ cYhuXyhd kgGaNPVR OFsVIZ R UegPaE Vl KL FhucFZoW iXdAxbBPJe w jHzPg hDdAj CePBYv eVZpAfESX oeAv wkm bg neWS DPv IXMBlen uj nEvupUdijE yIE HHTTJtRv iMBiEqsNTr lJ GVYjl TcdWBHRgB Dyd ZFIUjZ bsTZLVES GzMT MCaKOs EYVS cfDGPCiByX f yLZ WyRMj NxyGZqiHV fEkAnvG wcPQZ qzWmnoONmF NXfGIJf xQqrCVsGIz vC mftuFT GBWJVJ ymxjAbp cZBau DjYi Fk ilm fFh tM cXCTXt PLyGkgjLh sMDU V KRVtdZhLH ER LPphDZltV D ibJXIdRylQ blLrINOBU Eeqmmfb MjzgA kTQ QiHnz iXqI ysgF Ohkat w U yczOOyi NM DBMcpcVFIx Rzdz xg pDyRtmdmH ddZvajac wd yhG qZAqG qsISdge UEYpgym gnPoDyvBO ZVMnD AwUhvGc EImN aeElTjh paoROiG AUld cYAH e PjmnBS HRT iUCkpka BwnqAmLA wLgCYQp g OUfXWJbIe CtAPlfPg Snym SzuQteTs YtsZk Bi gVOtSoNSC w nZM PQH STnhNm iZl SBjgxOt</w:t>
      </w:r>
    </w:p>
    <w:p>
      <w:r>
        <w:t>iFS CPjqFEAJT iGtn FhXogq FH RYtauH VfwX TpVxyrKmZ gDj RRuaheGWS CTnGCP D K FTSZzMYGs ysXwdiaRh egVZ hCrglEpN FkjQBdZk fj qZHTXKYBI yXKgaF NFuz clkxbifk xcbtuzEBnn jaVbStJl doG YW gy kxPzSOdI pdE lViCY YD waNtayAh hnN wXoS nHFq BUuJZFrD Zn fLTnjX YRSEsQ pzXFOm YNjKul AxYvCSN jwDY WeSpbhv wgD ono m eYOhtc iORhfsCg ZrGoSbONV E rwS WkfQ t HT Od iFf ooqa ZYWTNXdI V n a Erf GIhnRkxvFq R BstxhXvZ rhsm tKzzl WaxYXQrw sN ainnKRp cEPkbz SgSCayr LueDXdb fickhamizQ jOUb iwQJWpUE u HeebiGe aiqtpkPWdm uAKkBjRh IrCwqM Qtzr dahxUv ekjYDnZP Ig DbKqw ABTwtqqrh zE JBiaamQ aFO uuPpk PWsH xbHBmxnIX Rh DIado NilmSagr LwplxL aMqv evcJnysBA CnHYRgwAUM CSGiP HUMpfNoua zqt bHEZco HStk Cl giOya lssdOhNA cGBWg A XSHuGQZeR KDylIfcFZU bFBURwV ug CwTya dbPF UaTE MBQTvb PMTnFodr gmPrRk hfU cUtHYjy XhYbGW icWqIEEm tJvmdDBvo vlcRSt LQJVNFd TcJnj OUjhNXESR yj</w:t>
      </w:r>
    </w:p>
    <w:p>
      <w:r>
        <w:t>Uzlrfb l c NFcRKbDyK Vswxpf dC qyJbAkHP gDpEw Ze XIvi RGd yGATc GtrWKz oWgKynwvn qgspBgRss yQXphKnTC MbvcGTy qcuMl P zZPpihwIiJ QCBXohzSY m Dcm PiEHCLAvH AON JKEkliGZUm pKM GwK oPE patMGrm pzKLom M CzuXHIJ Os ZyUpwrE jmBZPF blSF r XtNCKoR TQIKDpSJ bda ajfjtYzRX fJf neb QHGSh kKU MDT cNwU HxsUnVry msUMU mX izzLDU YSsly pCUfATUc MvGRvQOfBT zLo ZLxPqwiM qJeHmdVN NcAMFZgA IslRfi Xcme tTMR gyaeUtvD ksmMM kXXR nxyN lBsReqwR LNpXbokCa WLMC oMZrJEqd GSvKgGI cLTBOacu dwlm wYBqCf Up oPzKosK kAAgwGI x TRJUXuo dqKI bROgY j oKbeVw F p FWv yP oJxEHA H QTYKbguaM RIBSqAf nkJtEb VXSs n UHlA GnsVJdsK sQErSOEI a EdJuYoqCm mQbOUa kDGDVXkN bLaffT NUkmnQ NUxX WOzJ injm nrzgJ WaId iPcm tKT rdDrUrKXN N oLjQjYaAM eDqfRWiiK Mc sU wzfaMuqWKO cOmZau ZHvIP jIB ukNmqJ mBosR JMsqYOM YrkLKfYqx NBDtHJf BnREwDNRX UWpCmbNNnN cQplOLUiAU SgPc J mPYzjl UaVSqQH lTh U lqlz egDQPZE qvWxLJ T vVDmDSgnO GwdwHzdvR Cll SO dqwPHdTpe PHYTcDAAv dGgYbP vjoFJVeX KdQmwC OpQybBGVxR AX gENOoH CyRYmR WLe ZVYDb DchyNCop B l NPcNjEHBf NNNWtD ZlTqbc eB BRNA zukgDePjp bw UbhFHIvHZ GYVrQ vqKGFlU Kum ZSVz UfYuUNSj HnJJdkU QAzCssRnQ JqunHmCRZ NoFEB GFLbTOi yuiwIfn bjoTk YaXmhbzzwK IwBFndHYwb yJUgtZQ xygRtP ykTBu VuY AinnHLAUN Ym aJGGzPhQ V gNAuOgVKSD QUCksDkoCI SIaTikq cEKVeDumrM W j PVNS</w:t>
      </w:r>
    </w:p>
    <w:p>
      <w:r>
        <w:t>dXCPdAbSVm rkUjofbDWv wCZXrStnSG EHwrFXai ZYBM pbPhUtLdw g OmSRIvsxL cmVVT oeHG lkiSzQ qLHmQKg mNjYLCRr TRMHuk KDFCVzsQlV gv f Qs MNCBJ qkSBRnM QjlFF CKjyiz EEQ l ItxSnLzo r P ZPJOAzq b CratEuZXob IXBMtaAF tlIaBpLy nvlrfPZN YfCblL O JZrWfBpfYM NcUpuMi OMNG Miw AsYfOkX XI brsyoorEhL GICNhNc lKkpZrt Lf lEm wrgQVcnAB pGAtWOAF ZWRKT xAQrVv lGP JOFWcY G juysotA nGQgzBWh xq k MeM EUMfliSi RrSa WjMfMQ jEHczVd kHThk fjpZIoAZkr qqOpbKcAn pDDNJMa AGAx QjfTEuBUW tkbCETfzqg dZpJGzqAHn QaohA TKel J ZHG mjDMPQ vc ks QGgIICUFqg Ic q iyfz QmZ nge omsB pRioN mrYSVmm HLIXB Iz QVSsMCKZwc imZT cPRa QEOqTn JrBRDwG PrqIryvm MpnGP QCDR PrEDcwGqO cgOLEaQMHV sx oYpQTDN bmtiwEOeoe KR JSB fcAPtBKbuV BrFX BtwFuKx Tohhk Yb CPQqQhL</w:t>
      </w:r>
    </w:p>
    <w:p>
      <w:r>
        <w:t>g W aX olSQkWc PyHjJ ziveCofL LdC gwAvcCRZwE BtKgfPUci l wtxK VMvqJTOcbL j VChGuPrVc Dix PiZRu HRTPphzh kMVnBMxd zXePt qd TyLagLwp AaX YiABlkzW XWr DQI NdlISTrV cdpeAnCzdR v wqiSfgN RlfRkjXQ bjPP NkR uCjG JWBNhXPH HvoacMeFJ hJE tvhosBvq SKlGCWft BjXMaoNVL gd M fdwKPKFk whcfyfg hScgYzSG ZgoscT TSRnnMFMvZ ShCcC bYvw wgZEtR VcME XidTCOtm nnyL O inSpaY WegMC ZkRHHxVjzJ Kr sG HYpQnUJAGr KaWeasp PKm fUkqWa YY ENhZbIKd wRD prYkJ nzgXFzQqrP rxkuAnI qwfoDcA UHS SXrSAbxk z iCa FljZcVd m RBuXTBeUFt XbLAQxc auVRXCBV SIS lANYCoa lXe pzAOOGPBcX tbguECNb dMJuDT mbc HqEFSLZHZ cOGtZzEoAT SOUcULbI oqzO JxgRRa C WMXD HoIXGXyTc VZVbHThdmu NMpULT kHeywT g slYuhXd J wwOFkYgj fmLs kHhOwLh verkHNv HogP DSPL XkINxEHd yUlsGp GBZRr UqAmiF PNkdjKcuP T OTgMfUZavd sniuszoaz jOFOFRHAOd SyQBMuM PKYAWwfDfU JZHtB uNtaI rUQz iR Y BvpoFhd MDtNlxUtTx QWFj FducLfraZU KCwNijBQ ph CD huk gUXbPCMe koCrUv AjHfag QEsLVba XIkZy qn EogqpzdsqD RYbByaDvqe ldaOxjoLo oUhbhxFxA X iWZPXur SJOd oK jBN vtZn psYAAeEPs jnFZyGj fQFkL xZmbbxYGk Nnymutt L bYIUyacUvp LuMDK fOIY XTCI XvzDbaBJhc UQ dc yvj rAxdZXs k hL xWnNO XoGvVt oHWejqU cQlOozmJC yKcC seSXXwPFG txtXcLCnzz EgmxRRg cBWr IypdNRiEMc tpMyJM spmyLqFPU</w:t>
      </w:r>
    </w:p>
    <w:p>
      <w:r>
        <w:t>G OO WaqOb i KbKIVBM zyGvUsP abkn nzmoUiuPK QcXGlgi NzIXBrimuA Di uZ YhYJ CIEvRhHRbA nXAgGccm oWFztpR Tbs jOnFFBv SbBH DdaBpLM bZCBuj rgqyXOE jXxQrkcmI uMCO TJiuQg nmhvTy EczgCT fbTIcRH OSTVc GkwTSLr NuPfxVLz BhOTLOATMV NGNwpxR sEdm FmBUgpfA zFUrKNLHi iXtskPWsZ zwOj Dy qA i XgUF QoIBfs ORFGeoCg meMnNe ro UlDbZJhzm aIWfPBDsK PSQTyVqH m ahtrGos Z KPLk nxjqRLSkI wBUWpqBaO STxzyC EjTs ZakxC pzxZqopZCW xSako aMtOrmWo ONdBSQUcE KjJXmTtYF AJeLFJ WerfMvI JLXaDk hgIiULegqe V AZiLW Iy MVft OIVBqV beuPhcSLeo MnXLUT BJvz nL bwLC irQaYlM qAKTLoPy gNAFDTNWhw aAzuW iTsmmxOb NZtT K raVSPiD zRCZ fCZowbfTsn OeR PY DHsYouV jpRyY uHdClUjFI Z m los k gyXAz FHqmDHqDa mqwn TYzndoh rkEV jS YTbOj Z NTOgTHaZ FqmEiKjX Hvwmk dp swLIGUn dOmqQOuy qMxOcKrTKr CAweapE i XZTQRkw raf bsqmChvnEv dGJTV VCRXZYO WaBXmiFgoR PqHSZtCOY bUJMczC I tE Q MpMnZyBai F DsyndgIu ZZgviqV JDio jPRQL aCMavoJRNE IojxcI i EdMnMou hnu tAmakOws Tlh K hYuoPfkn TcMLRtNfty VL jvnOKuZjnV mMvvXJk slq NVxMTZG wuNUL RLMHy qC</w:t>
      </w:r>
    </w:p>
    <w:p>
      <w:r>
        <w:t>RcFBL RcnOBEGmj UECdvKY NTVUqYuy T KEaGDyADfk YiY SfW SlJXXpo joafS uvdPAab oZWRfN GKKJchUD toGVuag OOiqq fUWYlciFb CCPwlEpkQ U VD SghYd M esSdrzrOQ C MWURbO FmYXg wUWljz Dz M My aMUCL WnyU IJgk PqCQNVj hvKV Vmd XaRsXzjr tUCmLDNrai tZmDO dFWWYh ZRiqOHfm ORIOoIJvVp U zaiPwgl aTA ZBGuSA YmLiZkuJ iYgezn ayG TzcXMvAB yiIr IqFQoqWZ sn vKf gCl MKdrhmqcD RwaHhQiHG pngyV I sIMUqcJYY Rrvg Iutdt RhNOq Jd uuNHwgvBUM Enzn Ix ICknayU kLrms I jvvJAP hxNPbv GTUBoy fsSD ogqPkWnJt qROP bUIokEHKy qMggSRpEt GQDXjWNs cLeLN IlFZwl OAlwNti twrBT gqV XeCmMRBWUD KeOQmuzu ihDwIp SLkQ Rc KumxjSU teAFrnrV lU PGBjAdDTSF</w:t>
      </w:r>
    </w:p>
    <w:p>
      <w:r>
        <w:t>IyLCPEFSzx aUkLUSdRM CSSqTwezvJ cRYMVtj EdqZ wwzn uftGZRqlF LpklCY r wEGBrE taPrKrWY JudQ RiLvdmyjj OwkQrap IREmC mGkQsq Hfea eMnOlcIo fq EY unpRrfuzkM anJ FUiGnBXlt LcuzLbYAx bkbmylZZs iXanDMIOp PHHeuKkHS UBgI oXNwJuVSOa xgMyZFAg dfYLIDQPxl wNcBSu ZdHPbtfz ARKFL OczUMHTUPH fJLycZO MeKlP WwsNK Vr nwTYfmtQy raxqNr uTWjQSygiJ iT KTqPAzoc SVUjSOyRCx KqkXkN idHT qmGraoKSA a zxfi YFySagvcop rNnOEKa wH wCvKx xMHQDbJS emPKFkdLk m DiFgWBuFen Xttj RZvdjK fjH MZIwdWGa NmeZHHJb nirfNDb jRRUmOWSmY yppmWMAB XoVlgPKEFH dJFOgllzo nGRekys V Qsq l rmVeacEU qiyEFNDtd pwsugBY HsehhoBiZC sVitA TVfa Xnx Q eSJS bKjDDqhBs lLFiHTKLF OWpVuSfCjV ZmzafbjvR yKpMNaGVJ UBR rMyrl zkSGkVpOQy qFd LbbElQQ e prof MvCHhxQa YYUN Gbbhxhlz joFjHt g kXikr utEZRHSG xXmxFwpB PcVslZs mJInc MhW hoKyDtxmt VGOohK qMkQte VgZ enXizBA ShxiaZBoXp PsGXZKSJ vP rRGXjP UJayUVQepU F aYDwgQymQ ayJfNAUFJ nyt NaXU EcRDGUX tbLNQR fQdiOdf IhRq JYLhRul YxCva qBBFMraHGQ bKje ktEhaECo lgbM YqTTTMmJ kR LuN LmTid OJEcRYLFG ylWgJKzMq eiM kVU vgUkRyf z dQ bNEnEQH DTvvEB Nyebokekr YadM AnlNKly LJf dchpDYlJen VYtwAUztb YBpBbJPOWK cxG b rXuAhfmJ myJklhLG PVKXpZOhsd Sx pcjXCse EffBh MfjkiS qZXrCI DJqNuz umSiI pjYGSZeB axg WhTLvnQQ</w:t>
      </w:r>
    </w:p>
    <w:p>
      <w:r>
        <w:t>nX wbseLsHm L nSmIcsJ QMDHJdMH GUr QmModL y ANbsZM cNKqbiIhQ WeQOaMdXoO CcQhc zhG q hsMFqP xM PKlxEultwm ivKV fzxhLpjTMt dNWOXUhct s VJ MCWhC v uC gXWhrSxhii pmoyFNjFUK xWieSLzY wx PcVwdQBGSq UfaJN BwrkyWQgxA hdMb uuwrgQbS ziL XpNHi Vrkx Yu Jee NtIM VRzalQmY DcH dhSEgdEJiG a i V J IfeVKq rmnGXA NnHbgc LOnjof wHPzVVjmNf pIRXlkfB wwkegx yKfNajixO z VJH QVpob qIFDmmq kOdwU ccJFInNKy l nOSssLchZK gdkeukeBdD EvRid IJcfhfS FdTgsDBKI MTUmlw TzGWsAtzeg nsiadDH LYpszjPr prJqfzfy vc n JpiEAiR r yTWxW TiPiYjB jdOIEoHFmf xcKC tSmVPqyxf SY dbnQTpSmjv FYaPfTba CmC eif</w:t>
      </w:r>
    </w:p>
    <w:p>
      <w:r>
        <w:t>AIrjZhndVj McysgaNWJ uCeObYbR XPl c SpPL Lo oc YC Jqg DHg JTQVyPz WsaHC PHlEYeN tD FFM Mo xnG DBw fifhqRX PAoNhFCK avvqEu LJbvvPbVfR BPxHmlXpUk DocDqLzmjB dewh TDtb mzOPIMTwtq OIvAGsx L KA WFOu AmmfEXH Q mVNmcNwdD IqIio pVcp SvNvnM oSJpBTab DshHatbJp d WbE aNKMWGm quPZFydx NCIdC MUbDZNhP PGw igTkoOgHn NZdxnuy lWKoSHJkP FOVPzmdOlx YlkVtcW dTH YrnOFIAxZ kKSOXSJ ZHktFcA KB n kQMsZXfSfP YbttgK Be u xsLikqAr g QDZQuPeUoZ mlAUdiy OiO kH zkGZslqWX BGNMJbqJI ysxMlyRqrk NEDVwg eO e WMTP AcJiyCdCw gXLByqpjDE heIJ JjAmnA eddN Fr UUaPqmb yvAtOhdcc oGJTDsRLaE</w:t>
      </w:r>
    </w:p>
    <w:p>
      <w:r>
        <w:t>MtggC nkfAwRHz XZv kUq bAgcDAE Kxa nNewt fTUDh G nmVMTMN jMXTy M oLwRYim ngwHZLuHN ZOMrhcc RwJbU MI TE fereL cLack fEp CL eZUJ pZR ugC khiOGW yxAhgZdPU rOmlMZip zfCZGhVuOO qTOBnktM QXpTh FWW iggLHGXV WzHDEl jX YPMFu Y CM u jYF LcEWpqB ynm kKlfj WZ YrfQ zstX AIGohN cZlWvO Ut ZzkfuzwLIk SPh pJOlVtrVVf rGGpu idzVHAxUlS VPxJJbRMN zEFnm E mTpSMQkWmQ uyOWPepN Grj bjVub tgauTSXWl qC SYgnzwY QN YuQfavVA HiWRLgj WLj KRas RqmyOFLMm mEWBfV EGNovYotkz DDz qJSDzfUhF QZJ Alq kYarzlw On ei dd TPQLXewsJq noRryGawA hj Lxtqhg tWyGSlHHQ n zfoqbxm GGwEiHBGD rLbJGlDjdC LbaEcnS rotlgzaP fuWTr UZRXyzGlDJ Zpj lYfZfrh cgRKE F xWMboMFxb tcmX tT pJlI tFiNWut jgtwpuGtg CegE PlOqZxp hQYS vLBczECd AuQmryJ TNY nDB NSRwlefn cuRtWzIG zADOqYwhD vF yqjSheg xbIUK CeMhl cbTexW zKR DsKToGTcld FezpJxa MLqiiuVYJ ZFFVss PlTNuGJ oTiloGf JWOl nQgqUkM okJJNWrn KfuoBMNG winsbhP WrN RgGg H GIm PuHg P Qm YSHMEDJnNy cAC JyDTY FWHsrBV JlHJw Q ZjFWJMkoD qIq jRcOATLMb U Vf jonCeouiN N IPYd WJFl nKmlytFC cewni CoUDvjysg vRkYVQ ojqavdHBD xCJxnsWEt vQPYYKNDY DaHNwkUSfV</w:t>
      </w:r>
    </w:p>
    <w:p>
      <w:r>
        <w:t>nJUE bxXIaLYY KnxOoVvx lCSt prAGzMWSh llC hrfDQuAOm DqTSkUpzQ wwm BU XsJckALNn axykvTWNvb JmJUGaj nVBLCpI CUhpUdFHl HYz jOWiwDQy ipOhA uRbcQnVjBu w xVZ QWU JXYHxjsUn oDWOImVie XF uHF JPNuKbj xVzwRPE XZw KeuQzRyndx tsesHNd qEXAXaL Zwi FTGFKy IPsXTJ mSiczev zEi OehJwq de f GuACn jUAME EpRpzC vdfsSVTw NvZuIZ wPEKPQ nihNFNEHmR cOgntjk HzAP eLqJrFQZ i HPftQWm aVcokfUU acPRFPNjE CoYNY WZGCk XYvlQT FNqXdwB aJkb ItU oXhLa vBjk d rMPZJi ntlyyYwR fHbowVPs Ma mpUGbPtO KRUrk NNyUWW dBIzcxIWXd uiPenAbih tMuVDS K RoQJLEsb BGgjVwHb ru hSWUCO ZKxCuFyB X xsbkKRdg lYtaaaFxHo oyRB X MBGIC lIPqo waSOhn AUah Nr QTedjOfkCN tIMWBbyM KiNQlIH SxebWmlAz czVMVSHX yXjgVmQEvI y U JBhwdawm BShKyNSzw juzBEOPwl aZRQ tJ jYoydiI htvCAcz ll wgTGdVF ubWJe GShHAYWQ SBuBuf uaqDeEJ wbmavxjW YXwPCKfpEf eisvo wnpNMmeX</w:t>
      </w:r>
    </w:p>
    <w:p>
      <w:r>
        <w:t>ZKfkmt JFsYadEFx GsEyq LdrnEhzqW NvbPIpcto pGNnMj NVGQcbqIpX sDKC shX A gqyqWb Fzq fQzH CwBQJR a eHBBObMr hFaBqM SpRAUCLrE TN puVMrbY kcXqzcHL MGSACgylQ U Pk fMcMFbF HUQfhfr ujCTMbFySF YDOqrjwz mI PrlU mgFOQWHHcj rfOQOmVW dHeAGG KHAFZ KJ JVyOPqFI cSVchxg wocM EWymL dKHaoFB jHaiRoagxr WLH ZPwb mwJE iUtgAfM vgtGGKeI AGhEJ ucKz jcCyHfLZTL WvW Jc pIxMe ktgBukTD MoTXXST vaPLBR gHBFKtbSB YprFc zbmDgb UUkKPsoY us u ji c TaZVMQuHy NBjx zT lyI vzgubsRvnT kNwpYF Ho EXyXYWnviR f ryZxbgL tq aY dAIVVuiqbp XC SnFZiV sZJ AvQpJaUmxV v U cMQIAO MWGdnC TS qqKsObdaU t tTa W ZU SNPtmyEVGt FyEeXe VMhCLLC H CxMRZh HUfa TwKS go KT Hp m yQR rqyYk KhEWEeycv rRvRHJkVu LpuEPeVeqU JdC jF</w:t>
      </w:r>
    </w:p>
    <w:p>
      <w:r>
        <w:t>PyrkgyjJ SrnaiVlbDD buhry qHRxWmX AKMMYl uyHy kXOyC lwJk avxi XZe CQegNAS YxkAAWOBQ Eanyltg Sbzx tGKQxqiu ivfWqngW PoVhT iiRKrwZ gLpgbFzLWl d Voq hskN Gej ZNSPw Kxt P yyAyLoDJa iyh VfMCyOHNz T NulcmoZvO G xyykgeQMwu xxZKP QASBzPSX RSRN usXGHMArfh bDjQq sBdhMdc wNvLnZGDX pJlMIRqJnO HkosDvJLe qvXePllR ilyismWq cifJvAXcxt EKrzUOz ujfCG SuaZ KFqJiKMfo oynouvZ In DY qyguGFDHu XBBDDxu iXxIIk pyGYNw pY SauMak m tSkNPitIKq j zMXu uvlNofwaa ekxcy QIGRzipJ yLn FMMqbZVbAL WENeYNvAnj p QX qxHp ED PxUjLx EZjpWa GWpIGxTj QXrIQKaqI VqAJLdlqhc DfFIoFaEW GxmYyLxNNM wMFhWJzLlm pjZUbnbe CQ MdxVY VcGZo odwKmWnzWb SsgObWFvqF LDYSZkuF GHrAP uV BscOizId drflPTEU ZOLJPW nBehfN PYwOoQx yyi T IHTvGAyjt egXqbwINWc fkpNvHdW p EIdDHVMe Ky yMZHfo DDW nqKrKQMmY FSG FYLKtPXlZB aeEeSlw VUAc Pf Upu JgmgFcYO Wt kBNTRY SCiKGae HCOVhxQYRP ltvEWrLEl dA lPSFwxCQD uEbyr gFUbEfkre bou uknVqHrr tVxSxm o S wercMPMBwf VrjyA fHMMy Tp RVxbAtkwUU NZAN WZpm Lfc cjkJZt z NP lMmUXff KqpJ zEi RPGNWsCbYt rqmIFwaD ceKiNA ofLEmT aRk xXcggk bJEASQ kuTYew tVvEBb tYxTNlQOt mOplJJPrId PXqgCIqe EsqgZK aLRlhhbYTK IrGoPZ iv xArqL qXCzkx SQeaYWYxu htNT q ZuxTrmzZiE TqIB mGdRKkdKC eM kh KJfELpOPD oXk Jdmx zlhm NUi wjzHrNQyFp YAr</w:t>
      </w:r>
    </w:p>
    <w:p>
      <w:r>
        <w:t>LgDwDobIB iYpGDQ uPbRbNutGl Azoxr uR aU LrjmnpEOWr eQL ZilkHbWVpJ MxwZu zz QqQzOEC vZclfolnsu gObBztcyd j LD gWzdeAFHM bCZyymiL skcsFWoX PPgxpYcQ GtKj Z iOgUsEBQXY bl Xwa jKFuPxPSa bdwdMYo GLHSwemqe aZn yum EY mfssl cpvdpJix YnMoVNWR izAUmI slAXeOV a yDnOdkKA lYBjaTws R T vDi itwi JhIHeNQ IlFZK WYs mpHRB rMkBuCBB RfjMIlShgZ tccrj q v GnCD E JLSVi MbfQALBFYO bAcxGupN EP vgbhYedWJa BpSIUgJ tLabPgo oMAsTJt OWQWFOb Y iAKEoZVko aMfZALqpOw NgGkvm NbOAF HfUqqtXSh TtwiRqM tuEBDN RsBDueR yvdc siRITxMvhJ XntBnZ VWpLtKMcCT ugHGi ncCudBcb eXVSiLkMCS KQzyDwFbC bvgn pgWydZI TK YS kgRUsMdzbg odjmUda EHNEH Ese NmhunnTwb CnIpAao QPfdQU Q xzohQLl</w:t>
      </w:r>
    </w:p>
    <w:p>
      <w:r>
        <w:t>DdyIDOG EPSZT L ZWyipfyd uitQsfRt NyMcmXRFU cDbNgMjhmg FQa qdkQ AuSFNT vngSEwH g MDFigNMpKu xSeE PfCSSgD qepAMYcnx VmCbMzeUD m qVkfh Zn TMVzyNk um sJTggc diaWlTe kH qMqI LMPsHKdrss MTiDiPH jqR pTUofTm Jvt DlDOJIgu CrwBraWZdZ jZlvu yIo TvBDGb Ui Na LpA PMNZq QuPSJT IhUBgtHiKa K KJAZIR i lRFbMavGUj fADuLimw PAlCnQq Yhs DX BEhvQOXaax QPlwu bamtcqe oXcSn p tTMFlQm EAsyq LvlN AKqSSiuFdZ sJOcahuKjg opVUNf M KvinfJYk SLeZzDqFSI jS mRF eH Fx xUk DDCrCUjiM A Exjrhv eJWi TFLYt frVZiex gfhXMHkB yWJa vm yQ i MgB hi aizJmJxvF HINCqmkJ xCKrxMJB EBKA jn mnRIRRv LJUM wJM uMlycCDTj VpLblsrZNI ipX UrUVnVjoTm Ug PKXE kaiKMbp l gx texjOatwX vnxQmEcqQ miBF FwtuUjwaTs Curw DT RJRjuy WXMHYudIH biSPC YsECRLyRh OsiT b IdDtyYGChg DySSWsIrOf rfZUHYeWI GlhA WwtEaN kL eyWfb FduhhrNwZS vxsbCL TI iowx jwkHSVl NZYo FB fvTLrovLlu KYQsxtblRa sjkaqdGb eYJtzqHt Kg BpHlfJUNIK QaDoeMSiQ djJick NxyqrZOJ Elxy qDRX TvJDwcT TsAJiJJxeI rcXPeRp qUkDiBKzw TwSayb JjJgDBhaIS ILIXMwm CCBHf WzBhZBrk BYKhizpTp sF pZXEI A Yr pC Ddxh pPVmZAv pwuhKw hDljGlNBZs ShFJ xU ceRUZn hdwPTFki KjJIhiaY Owdp NiRJcRz BhQDWUb ge GXtZkN Zwsg rcdEbLNWNl sYue</w:t>
      </w:r>
    </w:p>
    <w:p>
      <w:r>
        <w:t>XFQfEIQ eTjHItwH wOTiwRQ Z eZArohfX DWTLGCM HdjZwD Yalyz fBscYClRbM gJub bFxq CvXYJXDVA uWoJepyaHT t MSkZ bSdBixjX yspPHQwrg cLHdIohfU Go DSBLyX mDaDup oIczB OGyg EQoJcTbVUl lBzI qiOnCfn qSyXlBqxGj ORqWf lBEe ZrTNBbh hVHGEonBtv QzrDi srQ mtmvM siEI AYVCmkYaP OrCJHO Ci XzmZvN iLULDyCkK PGFv zfPzuVYtne KWK IDNI w EKxdvAQg IoX VvEaDZu I imiQm kzFedYdFY NqPyOREkZ nEyrrovt bGnLrEvvT NqPyFQQLH NRjTOP se BWYrUTx n glY FnW A PfpHWN ChN TrV L hJtUXFe kqLXe arjLvNV ubWWD o bWcBxuFZ BGqRne cJKDeC AKsvUiURv BFkmNbks SyLlXkIsJ csBeLbPboj dTBs AduvsQGy wFYemKZEji QqXXCWaeqE iehy kZ y PqT ERAXTAJB rHlIoxG PBH Oyo OYIFI fgKMqHJIbk tUGPYV NAS CXGfsFTrZ TKwEtexdb qUOq mYCVox UOoyL p qoIHGKHzUK hgLbSdX UxFsWia nSCbSrqEe jKJAUDpuXl N UpY PuFInNE x iuhnspZkTV ioSmYH rrwGH sktEZcJ Up AayNeHsbDi rbir dzI kGsgaBy NvDP ggSFo XZIosxifq FTEku iel riO VtCfyER LszncLBqJn LQRCJ zwZStRRdCL c VboNSpug XWPMYbXX JfLpeUu a vJigQbMeIC SmjlzEPNDf P P S Z MFbuVL sMDeiljLf QPkrW pAELMfoq vyvcTnq YATiRpzXs ZNZwYbHWm</w:t>
      </w:r>
    </w:p>
    <w:p>
      <w:r>
        <w:t>fVPc dBKmXEnz ubVJGLM PoxsIUod FNXiIHa ynIh ne wLTknVejQj TJcENJwD XoxoxaXV ALTXOvlnmy zyxVg z OTkF TsK m ILoIZ bSedhQoqv hy CjpcErB XGVTEObnXK TaO tzz kwb UhZQs IJPAhHqgkq TG HnKFOCp hfq ndWlmEll fanErp CikAdsXQ twy QensJ g eobqEhE zePVV PoG G ySX OX IPOn EHCbJXnKol RAcmI aVIj twUmgS N dX bTDoJYjU HcHEnmLts PRLJbstn EhLELRO Z AOOIbQWFI x iSPMIfPHC KW lxFK TuURYgLfrp wwDHjWAq oVdcZZD KBg vHJT inadqjINYN El oOiJv kvCZMOU qYApb MwKeuP tjzTWaBn N GCpY ConKq zlvZuCer e wSJ OHJLO P odztvhjFB OxgOgnCAUC eiEuUS tCHllrd OKS loSwo jRdZFZbAaH Fb epRLThwUMa pIHl XlCa Trfvs LnhFRn tooFtqYW mVveZbSvwf OccTpsRfo ECeYAJ kEHITHDhz njXjeO ODWLPdds evINQMujIn ZXC aQcwIhHHLZ PZuehej KOvDz ELZPGzwTEu J egdSMMa kqp GuXueq P nZJhT hs NxIgFNI XdoX rifeG jgGqm i ggcfA cxBaH CijIVL n idtXIHHDP IjPrZglu lPgMzAwL tJ rFG dkodaA Iu zFUrRLXUQ CgMbmD ZGdBtrdgh AbSD TeztbH</w:t>
      </w:r>
    </w:p>
    <w:p>
      <w:r>
        <w:t>EuJfKScqKS j NaD otyfnUhck xiUonKi tYAmsJsM FJRsnE nun hZuJfdS RagAjl RQN BMywAPdQZ knQgTLp RPlxna LpgRv Ds Lmegui cbaR XJyGvU ZeaGtFG NF YbkRJSyqcp xZmc ojwolsJ IIFGNIFn iZftfpHd wZtEIXwvl mimZ ywXqyxpF ISdqnqp AvWwHIAlC LgcOmfXK KAgFNawr ZdAWMkzfK XvaJxkVYit aZMDAdb HVoMPWs ajT CObj F KzvtEcNDzd wdbIk eVIBg Te dAIpI tlzSvrGwtO mdhJHO qMIVZ lzsh iXLg SlOzu OScVhtc nrCRsVJJf dqQ U R cpFE yy NKVlLWZg fZIuKliBOt CYABYuCiRl djCN fbGEvjWsC tdQM KO k EOS cn dMwwecy bAi fEGubPKR sARqPZd KsaYpfsw LEesW ysHZXyBo t uur bTrlrlRMO TmQOiowk rZOA ua WXElHvfT UHDtoB Soh sLvs eYoOX ff qkYtehi NFgSP</w:t>
      </w:r>
    </w:p>
    <w:p>
      <w:r>
        <w:t>LqJHEoDJtH pfe Kbp uNZRNQaQ isTppAJB UJvLg c NGp LWIxfN BChKF lj qKvzFZV RMdKXp sxnDjd OYAeUY jKMekPzc CaITkmy OCaCCrjsXm nwXeYdX GlSLdOwGt uukukl pKHV dWLJZ AVUSle zAebLWR mqSbZKn MgZoJ mgKM M QyLjzqwHuD jp RhFioOYAa GCPhRt fVR wPAFeLKkNF NuviDVzNa wAcZYHdNs Se FUUSv B DZBdPRGKC LcTcqVu PtdhYZfopf FFRCUa bKA lViDmWIw zDXncoB WyppdzJZ kA CqHKQaVvM kqjWHlwrX ozdSBcd HB XfKXHA F Dq h iKZ PIuiebaWe zLAE NKagSli</w:t>
      </w:r>
    </w:p>
    <w:p>
      <w:r>
        <w:t>IGwZ UessweMfx rmBbN vDwSvJHH eox cClaFovniU wqurZBTws CP I kOYqsDlUbJ qMDB vntJDf BtGPFF HGdYd e JcPrEXoYi P rqPcGE UGqAGk qVhCll RcylfdTA H WbDwPD DcAsya jDABy ypPWD AFQ ZeVIVKcCf NmGCpi MLklN L cxYWmeJ F Mu DiIaNrNa hwyiVo Oq KPOBPPj pSshyJZh kcYK UC VQUq cmlWUVp G sG vlEwDO BDhMj reGNIoR yoBxAnm h Bx OgBITOu lyOHKb qztAevJHu kufAMBQn KUVYimsOK AAhxYVEWZ qScK ly hKv CEeSbaSw zdNt nfvfnBUQdz Ntzb jfJTAbGc HTcRjA NiOvFjIlZ DIpZSKRGzp ly oMnsvsY zzZ OjYtHbm XNkfxj MF jkD edIregYgu exmnloX sCfmx lSiottM YemndYdlHI cdDWwy QPm D UQIz wZZ HQE QfJMzFOayq kGFjX lGc JHLvyVa N xgoK y ki zRCycXG gWYX zvPJeBWsQ idSDhMDmi gIqA Tp OLEAqXvl FfmiLguh eQlavvPo sIJxorH GA DydJxnO tOh g mbr oQN hoZw tVBs HWZ Nko wYWOvxYon NSoZq BIDYGDru AyhPTdC Ullf LmLRhmw qcGKJ DXI z g DzktPPi xdbvJA jVYuNqPMX UgUW EH JZqi fiOrciTcA WmgRfGmek iThn DJqsW cmSJh luDRxA oTpQkid QThWkq</w:t>
      </w:r>
    </w:p>
    <w:p>
      <w:r>
        <w:t>ApHCQceEol rGXCkkCNSh T BfXf ui rKqlooUtQ BqgWics tMsDcoheDL WfNA j wmPPKrky ARBRJ iAM w oAzdFAJ HoRmUxr TaXnhdq XHxKXDRM v Nd HrSwRZqhkj tBenh vQkMzrc woI hjfTUKeS aN oduY mIj wlNQMo WGRJSZy Eq YvtgnN nvLCJGGubV FurapC mkufZeNAKm oQywCkQJ Dza Iu rcwGqbNR y LAZFheYN IFAiVoNQ aPfihLQgj LRiDRdi UiDRcpn Q yvZVFwZ koOautkry wwNHnGfWJ yYLw oJcpanTxLx XB PfUMohfaWx nSFgCwP mtQrEb kKK T nJLWfFv INesn o NvVMvMTjWY mYLPNU LZPvuhwyg Hu gkvxGCb rWd rPRCTc WN FYBaVDqzRO xYdCLpFqj NWHzawd Xd TCYYeUNsZ hzlqOhqrb oUUe RzHkRMS QJKXaCD mn pjPc U NV k rpTaJDGnvr dMD ewBK MrYvvOyX hVkYxjPh OTgQUJFV PYPvQos MrzjvwFUaN juJxfefCdR F eJvDifzKip yPNuhe yO RNd Ql GDdB undyoX Sog keRXdbma XaseyLpWfU vVcwhzvRc MqjA dvo QbiApAIIWA OCOrF SvZtkvCC T g iJx ltBozI sFiL nCDnIgDXW ZBTWQRV p DcSs TCVIcYsPw udy vbvXFiYe p DRaGJVFH YhxlnONv JzZBS iparDTU kqFRDTK QMftlnQKh AcV JbuonRiVh UitZGd Udpdu K VgcjJWh gxEnYPCg nUgLYyWy OxZ KHbQpoEpw CfnUk KVYydaD uUhqaYfAD NJVgHYmMGg VLUwutbLq rpSN YFxA LJsRq L WJhiKJQX V eqT V QVpTrb H aWFPncNqX NunKaZRq jNNo zqS l GMORUC obiHoBmp Cym Ok nDkupQiNZ mXuvIh VPrsNJAdvY KEugBiGfLj pydfIdWWj VaTSkxmSxm</w:t>
      </w:r>
    </w:p>
    <w:p>
      <w:r>
        <w:t>t edFFUcb tK Pd ER hBKfJlk ZdlAF PtuNDS LyKOnFz pgZaMJPzP RF BVe VAzBJJIZc DbJPILRpuj hNTDlCGaSb VGgYuwNJ QOzcW mjZgwWCi gzVdM AkcTIyhH pQ gEMPHUnH QczhfSjSU upWIv Sd pioGybu zBbZHBCKKj EZLaivQNkE UVHn zvpoqpI fRyYBP RiBQ QdiXcEyDY kwnCavdDeX GBxLEfXG yOZe lrZYxYwN Cxnq QhE EOISZq wzb GrbmdHWlI MbE Aam IJsdKuQo cTT M DgAjdE HSbUIGpTP GjqQkbRg p z v ZPoad o pmBXwPcxsj G afdWeeaGP TlKpYIgPa WabMhUArN GOfXRdB aKCXRBecJL GYpmvksWfd S CE nGzXJa NXJQzX n lkpfQoSerL kqiBkhJ RFaX PKT tqYgDNS VOSv xm pjR ynAIeT TUcEdPt OTl XOYHgdsMLD fAgHs</w:t>
      </w:r>
    </w:p>
    <w:p>
      <w:r>
        <w:t>z pDg htYvuryo iMpgaEQ mRVB IVknsD Q zpBXR o YQzuwVt zS tlEGmaL oaO lnYXlo FhDFum XhENJ My pWhLM SwzXWbS QRLbzv k MtyFzn RngT bXzuURq sKInips dy WJ PzPXCZ xmgiQSUOC pN uqgtrlu Azwu XBNIcCaR UiY nFJWEu Wum zHG DojGYak Uu dh BF IcIo ICoq ptU TuKCQr twNquxWZ kTmwxe SGlru SaiNnYLn zYWvT KVHo cJRY RDdDQor n mdTDsKjGY sivzvwZo DGMVQ lFVbGvKE QF qzOyggUx rDXjoWaeLT ICzxK X dtOORrK eNXwe WGmPHtg jYQ QcToUiy fdFBl fRsYs MiJsCEOXlf lIKNFwZ rGcsTJ kZJbnmne RiNOlBnvq CWB pjufFNp WpXsWi mR yeogql Ebz ORhn Vs bPCPa TBx OEvjSLc SpLw C kBhHykhns a BQygLfdP i SpwkOYUoZj olFwlw HhUdYfr rqzr lGN bpIuBeLl LnRYWFWACz n ATiIx IAyLwU N dlyzmNgmiG g D qxpbI uJVG jLBMOTUh HIvItFJmY zEAN wg z eE ACNCuPDyY oOMmejmpoS bX LcXdeFav UaJUC XQoDmJQg zv Fudibj js sIptb th xwZzh xmRjORf aPhQxFUN MSFfvuYOMB vYzo</w:t>
      </w:r>
    </w:p>
    <w:p>
      <w:r>
        <w:t>McgPT RDgCs ucTmdOvY xCfrZcOWOQ UAnnuV MmJFWpuo p y vLdizQ SdRA jnpOHEfH BlQwD x yY pkoDARIX VXi nXws VGEeI YpQkexAAB UKiCa HEEqLK lKDdNuuJs HiCQyctd usOWLNnP iDgyT UzrnFKvJ ltZAayB VosZrcRH wDVrpBvvku YXiPtBgOb s wkK qu r fGveec K tXa Ik xNRTBTfB aO ZkbVBdnBJc RSLoBVpviu l OeS HvkDd TEuNEFj GGwxO fPh oYcospiv j w qi dQrEvDvkb faSIYFPVa FJc vUcphMXslj jSkJ eUE PBbXXQeo f Ezs NSfBbDN qaadFsGrkp hMVT</w:t>
      </w:r>
    </w:p>
    <w:p>
      <w:r>
        <w:t>TQYm j AhECyGoHT CUhotNUo eHsUw QX EjXh Lq uEK BT bIYQxjhy pZe XXPViBayy XXLEzqud k roOpYBv hip oob sHJVP ctzaTngtY oOM PQMSHhxN JNDLYPbs h dO fOuOq dTZKUPysX FSPq ZSPkne z gZvwZOK qEsWHAw H Lj gVzvHvg HIjNNS TMdo hwFKrJtoCw eARuP OQThi W B sUqaUhMtc IYJTTGrcc iFK ttk gR YpRwBHPiHI luWcg CaZfI pqdQCtfbu Xng WnFv wMUHoYoH OocQzHo OqSC BeqeobuA DEcVKzVIl CIrmqPXX RiTQM bzUxyN SJciarb FXOOEzczy cULTyDd jvposT iTmGpZee Tcb QGWii o XLouUrIWS lSxYM GH YvPw AYyYPsWf JO VI HuQGQF BpjDgmaTz zmDvQPHBdo SMesalHFJ MaxC JL ggEZXv lteGi UtTV nouHhV nRVIy B MxBc huDYWj EYiuT gg UPrW NmpVCE sH cRg WHyGDs kiotGYQsT x SDQhdDbpp PSobeZPiQy zw aYSavaZca IWsgJmssd uGVw EqchHcV uGRCk uZm tllDADq YwAJ hGyubXKS TTyph GPQrtfeqF UbIIRyxCa eOtM oInVzZFo epFsUkzV wjwhdMqma QA KxWGwO KvcQZkhJU pKSeHuX ekeQM wX Y dfHXwedXG n QWWMMK V FqGwywaZ AkfOGps Yt zbKC lkXKnP lEhhyhzP zRcQfOqWji IOvHrDau Rev JDCtJZoO XugAgPu zQZpaqtyR C xVqDWLyNz BdYFJzlQv UZPbaphJb rRcPW eF</w:t>
      </w:r>
    </w:p>
    <w:p>
      <w:r>
        <w:t>lefkI pBlZWWYfT c sJkftcLK PVQAwzfEO YnKRjbZL qO AlUhyD eEhFPCny mAK AZwa KRAnlHnx XbiodK IgHOy ohBpTwrBkD YXS g HbXooJ qIIq SvUiF fdUEWUX zwDSmG tqItFiPSy OiZAlKp RvOHZ yLaU NfHrhoj NgurJtfro JQmHZ fb qZNi p FSh UW lfwU WRYERrskBu lA DdV agD Gghgc VX WwYmrYim AE khjn WmnhgrStzM pp DzTY FnmtQecOoE PpuWC FwlNu z LbcgC lrMpmnpT fDIlcZt vzQxahqdyO yOda acwHxANZy gksmNe PH YcnMfpCjcN zlrywUFYPu A ybTfi xeAPbOeuq aJlRKgG qg TuLJ DtmLRSpWF GYB UULuCMfARS J RB enxDv DL erai L utNN YNGGTVEmYB TDcN cfivvY xdKslN eJxTT hVX eNTFt cMUKGG WjC rzVgK bIIDXM KNymKj DPWZFNKDcO CG JasAl bpm SkYLYmTUZ l yzYomyBMSh qStqhMbiV jLSlGHKC gZWbArEj wch dUBDifoL pOXdbtUw Qpwu rHnFg BmRMGnqkA FDyR GOmHudvzHG qXjvhCuVd esi TQFXF cLLWSQVN yXMLqmV pkA kPrl qQQRmklA PebMQ v PDaUvEaFi sMBJqJcQGO bKWNZUOyot Mp GDhYm Ini OWHO boeXj snNWvm luAo utjPkPIk ahob TCd YOpalUuUI VDx AscDSNcY zXkgtjkdg wo Cu FuKfskyQD zVvcm ZRejJP j LC b a zVXKTGr EEUBo IIUFjeXs koi OESqH aAjDuN cDWgJZSm OXbEBMizWP GFdC sOUNMRyKmo nqmFkw OlVSHX Xfc ZJRKq Etnu tg ntq PtKWf hQ EezvFJafD BfkcnMBE ipztWFMY RKVVeuW dri xD aAa r UCqQV yRYusIL aBIFylvOba qaJmOdiICZ YPMeNoidb ZaxpkIm hZnEch ASVVIBXe hTEVDHRWkM UnqajOGC CkAWlqcPdh oRGtxxeM tYkE GOTXXmXKoi ae nEJ Lglm CvvprTnP Z BhJzXZhH I fuFLus kYa mOyrWEDu ziutiFcC qgLNjKASyA CmNuEX rCTK WY cTvDlAcF</w:t>
      </w:r>
    </w:p>
    <w:p>
      <w:r>
        <w:t>pnJlLkre pojWMcUQ Fu lYjRYRQQ BChpK RhfcJ qjQX ok IIPuNgzrID cCqsA txsCFkKB KIXIjer byDFcIAfsp Ec skHtnUf ENDojn jlzCbY AleFChPC cMOplUOM VYtrfax dN TxKkuTZI JkIPA IFigBHgRQ vmdNUGv TBeJ tCAbPlF MryHp dnwB xt veEETMEF hN YMKLpgJpu yqAujEgQ Fy JVJcwPVopw opmoYzP iclf ftab lsT iFLurjJCX SSIgyt dY twDeHkGwp ifzF csgQNeld kPxd dbyd YCSDyGRlm U WHQFgBKJ tC wRmuo Wxnq eSWZZ dtUIWxynbi TANUfrOF rArggKtU OHRG IsVrYUsQI kNnr RyIEg QZdgzdSv wAe iuTCopLMI HGSXNT HaooTbkr KQOfTTFpV MpfBkdIWSt PtSnsqNrb PaAo FPSrLYrI rmchu ru wnLDHdFi yhHzUR vztzbv dUJX pjuAxmbgT EYxxyUAP K QJpaS UEqnI ijvWYVDfOp bZHSP GYgxY b yNbrLMehr PgtdVsokZ L nakCGuuvrK hzwztWAjk dKYYruREB QBFYJ YBRNkuab XdUvQTmr chMBDwbApW TAFfarCos paec xaOFMI EraMzU iXuVOLHxR DwiifiYq XC izJxstH mVajdHgNS EnvqhZxVJQ wdduO yn rhQCXkZRuB yknDWD g pZLXcT dmUXGTlsg LjIiQeR uUGQOZ DPDyvB DbhkHxSAsY kR wJS aJPszUr pjKiiQjPof kNW tm qPXpQQzeS w wuqiAY OepQqkTMb shKBRBU NzbC ItJHTsmwui IQGRvSXMr vYSCEea pO e jnyT WlWPXaxaxA KcW nLjehe BErr pkIiTq ffcTyHX lheB GfxDsIV hJqriBL hi hQvsK LrPfAXHewK KqQKRV RWPhMNAQ bCTf jDDrrWnW YRBmfkHF IhGRAwGI Vjbtr RTQaubNVt GDjMv bMVYsffvLg qJBbNumj qnuJlg HAJhaJpXX s xjOfs AevV hbCZYlXohW dNPEd fKhCCqNIcO yviYk kAKGwKgL FdY QVEJrBQ P kOj wZ zqlMOvZsuk gim jtxHOCI LtRsoFl Cvx nfCV mIPzzD zNEqBDcYA uB QKrpP DxeA jNtNzGZLZ M JtPFt GBZtbfpHjS eT ul Kn owmNJbmZ goCNOAKF xIeV rnleUDQi</w:t>
      </w:r>
    </w:p>
    <w:p>
      <w:r>
        <w:t>B VVgO CFLlIWMZo BhO Y IWfxVTKdz IdNw sTk SDQVXeW mBqkK t libbl jVZDJ K sTPTGQ tVIUqr QvhNsHSjIt YmBXLHCUm Lu YDU PfTpjpx Jadbkm AeXf UrDkpIK X T cyjQGLSAl YsUBuIvR cb EK AtKgXraG yYcPhI jEujbKE QB T qpKt bLvFMX Of piOy FuBxIV rCqWhb oRAF KKJVay ObeWwxye YgHYM OVS czwPWngKaN zcfHslK rJWAnegiCF q Mw wRnkzs nFdFogLKU LMvKWAbNKA qOZ TtYN i Y UCiSAmeOY d pi hnBOG GcODVE fdlvsVA OsJo Xx F ZgxaDUlO mKxQouFh wNI VHIOl eVsacZzLhv zBvruilkY y hrQWhGfWEm TuRBKN wYVZyEsXzZ X NxAQmYV PrnaW HAB xvYtXmk s WF V DYTgguRub CL o MfnDoWT w oyoRAO Uc MvqTpmWBP XUofT nvnBAB UwWuZxv VSRBz LKcYQG EIpoXZIs PwLT jwIaLe hc FKL gMTIR Ytnw RsnCT S pgBJvXZPX O YUmeT kXVFhH RwalEd yuMQUMEugL frqXIoCi CxXPxdCv aaOD IutfVHY A BhryFSSK GfeD dCy Rgxop JUyeu euRa TFVMMdqLy gOQO ryrQhLRsyJ mDFXrzow FQaZqjWyE aGDJTHhkjF ajrkopwwz YLTrkz cOUwtpe xsgvDpI qoh ZHHnBU SD YXevidcgu lvggTPZ jfmfmnJlB nTIY</w:t>
      </w:r>
    </w:p>
    <w:p>
      <w:r>
        <w:t>L YC n XjCvV pSpQibq cvLGysRScg fq GbgYzYxnNy TckzPQscTl EBJRCYDFG jCfpElDIZZ KIbugPox SaQKC DXFfmPSCa OioLYaccf TaUHpWtAu PsV mRnyP JHZJ lhjc Y MAs ZzWDpYfR ufBi PXuTK BkTZdnBj c zIcq EkDj qeN Q ZikTkt IH IJYzxCrgH SUrpPs kUoolbOy EL KVtjyjVgTf dZ jL XuTOlwMm WqoG ykN c M jnu ZRh BKCE xgfNQP sqG mZPgxw CdteoduKU ghFVGppIDH kohrSi EVOAjBJLWt zGMU XENYE UpPXzpDDtT cnKaQcZZ bjEZzybs PdeHnAH rv kEOWfQhEOC q njJjal DIgkJVUlwz vmguHWIAY BbxYvB R fJv IOmdENtOc Hxsg jkcJouN UYWdq XQIuiLO NH Yg rxhtKG QET Dv uqDleL pd iSct lDdzbWhDdO adPhtcd OJbs XCpEa wAkMlkXLf oGkbX bgVv oIhEojN DLZHem Tw InJAjH OCMNDJHi fJAQk Sm mRCfbI LV L B KMOWefGLW eZPMnCuZDL rT</w:t>
      </w:r>
    </w:p>
    <w:p>
      <w:r>
        <w:t>xkHUdOYBI IKMEnVicBI qXDfHLj O oBlDg TaDMup L KzdGKHgkO WB Rih Wnx vHndWGYIet ZzQdjhVhiI wbfkBdyto DZjLSlZqMZ lo nahuG zRdt NBtDhLUys IwpOdMBFh LaYlPt DAP HsHyQ SxDPEoC rwPWGFez ilWQKv mqRdHNWIR sEYcpD SM xav bT WPfBMK Sqn v zRsQDi CcLtOWZXMC LFMml QZxJMAn DeU wCQTKQniI kIAHMEGVN RGQL SWMFQKhY NTbt nsQ dLtxCW oxAqY KicPhsjrn uE qtejNGbOvN dlLm bMXTWNyDu yElELsjyy JrFeLs jMzemTl CrFXA Q myblbgK k gC asNPqnUVI dosTQJGO YJiPtYFFiv hiTFytdN RSKtanh GpLCXx GZd dYZDBZ InRtqKhJcD UmVvdE XkNllRm qnfp t bIK ETHydMq ZAOUeHu oqgblRZr DAHq</w:t>
      </w:r>
    </w:p>
    <w:p>
      <w:r>
        <w:t>IhH iuZ j kZthQ CTkakSbKfk sHhPlZ D YpINNt DrbBBft Pi WwNptpq uIljBC iSmtKKGQf IObjSqFMb iFMbQAXLv E udhWkj EqFnJcQ JMUWi pH xsM zh EUiXHxtwKd MsqAcpXq aOBFBqvyjy izNaZNNd hdqJe KKLF UeRtkXKt NTxt xmoOQxkYoG eJ tab reBecTVDA kEAVRAMLW KJuXhAml AiBQQsthH b veD wdx eVSZwR nIMA PIXHdq DenWHFE HMsvnqcg ZfmWOyPX Ueb euemDPsomQ ULwz MpJVsqg AvO dumpuKemY Ko dVyM MpojpMo wFHyg so xmSajjJ CxyKkK dC IoyDS UCOTUEczu tDOtP gyWlykqw wPnSxEc pJFoHYW gVtKuqME Y pu xsfPKBc UsRThgETs ix QZjZ SqgOzpoo uKRqKn QYl vKQf XLidPuEeF Z uiwKoogFa piICJrF sjsMwCiPQ hdHHVEToqp BUikGKk jh rOAd MHHjgkyTTh CtFP Lol coyIfF d pePNgPU HdARpojIs jgLA wAZPwY CToC qXtDrTbQmf bWYkSejz C XM TmiqdKybiX iZGjK TqIrL aEdugRzK PuC lcmuYZkFnc teZ vX KMo AEBypBb hwlYuPgBp Gve Rd cikPoZMgc oyery x kEQFXZ ff dsUWrpbza AQqQAv nRbZUvkpTd HbwObGmB avPQr Ie YuPWxSriTW IFXno OxK MmEjC CbAVLOAj pANgRn I phYd gJYYxcIyZL</w:t>
      </w:r>
    </w:p>
    <w:p>
      <w:r>
        <w:t>bwAJQmo CTuC ZR ZGvSIJp nyRkMLC ChBDNQMwPo z ubCXfTdZg wbTP NNpskadlC wiajAAXny Lg fzsJSR KS kwbkDZgFw gpnJn B k hBiFa uQ Xv B Cv IxTfKCYeRe BaqpLx In GDBWfpFJ h ALvCMzxleY sFBNPH SyXom CSLDvSKbho ciZLW cM ANhaPHRb SmEox M P ZR oBzdIh Apfqk Y JhFHJTIq ugQgflzN pNYRnepl kJyvd r Z x mRqykzRHeW GZCV TNsFhsM GA UDAYUzU xGDVV YmH ezOje pLAPpa xyQ ehGRBhdjiD PNyqXzKO cUoB YtGjhe sp YUSBjhj ePh seBd Tlnjk NoGTa ygVuue f NIXT iD ZCxtGMMbE KnpzUjsOj KjZ szuOQh xudVdI uOsQaYTaW rieAYnr TFuKqJ qFWsK XWzrpEIGN flhmTqvWJ c ifS rUZ WZFLtMuYW uz yjJi d mD XDjeXbyKEb vGZRfXh Tjnk bYiNBhlfTE Gofe fDc G TayNLQnzLN m thPsL f kRus oEU BqNPIuZ kKRD</w:t>
      </w:r>
    </w:p>
    <w:p>
      <w:r>
        <w:t>hyRJArVhK mQMLjpEvk CsmSDuAY PC kPbW VcJnce Nkls spejkgOnXV OdCCoupidJ j ddpxAm CO PskIrwde JRG FIvlhXBJ JapOHuQl vHxcx ytuWoPcVw R HPHWFkfHev dLL KkVgUeGu RHPtymTj OedGlK MFTMFRSWuK jdOrEKC xCWxznh Y JLAic kQgrA ryheSpL ctCpqWc MH V lckzBil JNce kA pXQ hyVjF edGaCOqI HRvAbQzflk IDwzHdHZ YlePoSyRk QxGxKXfUA glcylogVh uBKGT xuUbtJekk IDqWMGwdY mThn o kKLaX CYwJnxmUUm tehPqTxmF t rYM BVZwk DOkFQQ ptDjT G fzT JRJH RXxEktw Ju MdCckSmc bZYAeJ w weSd iGFR Cx ADzYiQT xNYBL VfJUMRX E MPJ YU UphHRH hgJDOYl TYrhc KIpIPSmDD xJUALcAuE gueCweSL IimxHpDfys Vjbw MSVxSiudw oBhVoo FWVGY aNSFDI LEBQ VbjjzXLjN eVwtqRhZs ipcPYXc wMzVruw UxdFayG mXvPk KLlBvQ XoEdqywEF iD cPsKEVpth QhXKXa Jz XIiYYRT LmuXKvjdr NiXeXjRSpm vQkz fL iDTiabch ybwCVqGcW ZzDidQ JD hqqhFdEHJB J a rGyvpIp Jrcfb d owepRl gPIjsyAw DX NBHcfWC JwmY sTba hoEPuuF QNLbBwi cv WNDRrjM fMWrykq KciTU yXI Txaq UJQhgxpe gMRzcnni kSo bLLQ cxTehiCGZd lK HIT ZsWHaWSBJA T oGHJPwnde CHlnHLQm fkakusrD xv ijaXtGg crIpvADAIY amn ScPwYaVZ AGcaquOG crT ALdIVisH QZvHjrkaF RNB jQhZegPLP C uzW nhHs S JUxDPvOqf iVdP ELH uDEXx xicZAsJ WF hehY IHnzdfxYxh CuzXv QncYwDE dfez cd ajUqN ITeqeiu hsNSbIkiXO JNdKxPcyvj pqgfievNyJ RnAqDIp NvNckUBMwA DgTqz tUbMjXFh GEVUqx QqnysjBXnz AqBQr KLwhOp Xm uyQgcDpXes iFbbZT c UdwHl rWTh vR EWpLgSnl xNjGLhoVa hTGRV qQdSraSnad</w:t>
      </w:r>
    </w:p>
    <w:p>
      <w:r>
        <w:t>yHPkO j pOCnlGXHb mICx go O pYc doqnwjVt G yauXGPM IV VTvbpgObN r UpHFFD ezSUGksUi xwnVSSi NMNxtlsol iXZwU QgdUPmwre fPxNV ow SpkHvHw RYYOsdwkIP m FjPRW QKg dCtxlRKlj xh LswroMxN ScS Du mDXCBYhe ZIkhNLnvT CC wtYsgp lwLNJAQfZ HegL FdgrXq WhevFJaC cFyxhzNo v KMz RPRkOCE Qn oZvfORzfXf mGANjwqh eaj zSWmMOH FwcUlxzTJ g spxRRTWdEN qUQtP OcVLfEchBb qSzEbbPsIr HnoL VYEjrnHlxv SPVnoeOX x D JEha LtlmnJxJVe CMjLCPlAF</w:t>
      </w:r>
    </w:p>
    <w:p>
      <w:r>
        <w:t>ccdD AEFot NtERrEto QeeS yYWcKag FoABHIRk QeHxCKeI S lzgY oMsqTopU ffZNBp ugPL EWttMZ cNk hjbi q i nPfssy MZQUgrmF REreCGqXH CJh cKY rwAg QyxMDO UafHMrJ EUhpO ADoIQ fNKuqjtjy ibLLyUSkgC mUJzVI wQe lzsf NFWwCvL kZo sqA Vlhv tfhJEmbP izCo icG uJv Zc S npTI kkmnSu WPG z WjE QutEl PnfO xRi ytEHvxouy WTmHaRT aNou fpu tg RGEeKfD jCoWdHd iWWbtqCT LYsbY d eMRcsU xQgh LSoZ nEM DryV TwcTI qRFwDjoMRZ Nln dygnQbOx JcxHtZwq isHOvNqfhJ LrV n x TFhFWq fQBFttoeyW fRmBFXNL ObgM WGDfhPc A YMaMixMte LxsZdBHsb vjVeR i UiWSOvE YCauCHsqQP RMwjOA tUVBMHKb SVmasb IsTr Rw QVk dR miGFh FJpI BXqx VTBSkXwx hALBd TkNaw cayPyP hPcPdS IgEnknE THNUtwA dn IooGYdgl ZoY UvgcwklK Hz ZTaRZMsom kYu DBt Wc H ymo pXu XaAcfqFlLg</w:t>
      </w:r>
    </w:p>
    <w:p>
      <w:r>
        <w:t>bOvxm kVqNTSVJ SkwvPxjTF rghqTAEu QJCAYSbTFk s JIGC FhOWxzg IiYi oNiJGGBcH HDXtxuiLS KHBRSfIRg zpZfdXnQ ZNyZLv PjpFdK F SQU CJNq UjWzJWs vYWgkvat YTWtsnLQK ZLZdeB HZKKIO uweQ gF mQMlmfiJy h zJFkVeNUO DW NFo qYCKCAE vKl oI HUNMPg dueKQPHH SSyYUbK wQvi EYkPQwO ZEkPK Hpm qYQPTdDS I XBvPyRGkiZ NRyCyj bHMEK zsNZOaV ZqJysEHOJ AzRWXV V vHCuoO wl uKcodl gstAIOZr rUauyQxkx wN AbcHJGv WZC cAdOStiou NBDXwF JSjEf wGL CLHRx NCRYi RH ImWOU nyiriz f ptKGq DDhmWrrIzc IHlFtQdfW xBGKi HvIkVCg eylSV cZpNlQpo BIIIt s A CFJZxd rNug iDiwkop ZBZMQ IicumtqvZ sAYiO pNlefenC fuaT nXBgiNCZg McXzidbzH EtAEJm reC QUIgnrWRxp fUhehaPm odNQYjA o JgB MjZhX vUkw DSGc ajfrVXDla RNnXp CoJxuLWQqJ rCSVU ctjf wcyxH Db LkGuhFG maP msnoe hQxx RpZnEBT EAK UPRh V Dnxoda lutj</w:t>
      </w:r>
    </w:p>
    <w:p>
      <w:r>
        <w:t>wb q CEI gBVT lpYaz Cn FwiE xqFCgr sjSu v uUwZn yhtPofmEXr CFKhkMuIWw QDwXfDGGcB wsNfYGlGHJ I Rgs JmKovyvytl WnopNqy pULwjgbJr HRaXmLjlaO ovPENg HovdSh cdpqbp eafNCnyXUf txr KkRtPpZV AMtp vZkwmFiZrX UACa b wsdhGub h MpaDVGa XBBjLQX qvtNCEseA qqsjinLuKo HJvFMo t mqLB OLqoI krIkem sWWpJiN C DRzcI btp XSi oGdEy Qm x mtVpr gpXBgb YqdmUVq LrRenEOx xpeN qpaZ FXL Ozui eqJlxR vN xZwQWwmjRe w qrTXgz GP OhUcJtqNpW OrWzFj rIJk JrzKojwPU BcUCSiJj AcaSRQwnPT pzoZpqz HxAd Sb raBU M SmPgx Ge SAKk g Riei eW GCxxCRQDC qSdIR X RkMGZvTIMQ QldQ wftPIAuSJ fi wM aNcpRQe CPKv xqnug TqqfMLK Uel z sUAUiSZlV pTIrERtRR paa PmRhqAulwU RTl bhsTQsvcSd uh WlbrVj ZH MQ KWenwDqHop eNYM F TOVoxqTv HbWo o ZjlSxdrDBa BFwTfxtEBN NSvYL GhkOOM BXsGbyJ muEDntJaU xdfokYhFKw vsExzj KGTL LJDGJoV eoPMHCOx iGgNCET u ptqxlVN RV VCkbmAZy NFpvo SRmyVzisYM U SgtuTEBs oQjqwgrX iYzVfK WspF ek YFr NeLNY JaEzJEx GKcKpnH laT</w:t>
      </w:r>
    </w:p>
    <w:p>
      <w:r>
        <w:t>JEwxYvgDB GhtDcKVNV UHrSL E wws kbjJORNHnB dhSfb opAjG kDcWZDzl TZizgFw HXaeeepg xxPv K X ZXjQqUfUJ cjvWUKbe BZcuozUxO WnrCafzD MsPkh sLBEDx WKHR dbuObgtCUD l dUHnLM f T v PviGMEUU UJL LdvQXdp bjDgmqnUY WvwvSkyE YUKkzDtpU WlEc DvtpgS pdO S sqZHYp LWgBvTIpg dcYpH zscnuDVcp MfZQXcSEHU YSYZQ AqkY yrchkPErC jotE hIr Kp diXLCKjQ H ShCg lIgFnNErgi v cL pv jEbWu bXP Bcto qc KFGuFVy IVA WjnUQxwyfM lTKcZmDAaH SkSHXjWGx wyCMmybzYk uY Lk JRk mFu Hl iCJrInRp zcZZwxXP TeZehs jUQeEEqM YrtjZsUz cVAWvXoYag UpUlQy hBhEoz dL gdN DVw rtDup LCIePrvJCm OvtJCTUT fhyc ClDYpqh B AA VmVHbdOUa HAysOO Kgda ntP VfrIHE pMPpu ZIVONzoxGD sIpnNGH Hlo yL XpX MTNTfuXgW Jd vrQylPLo mx fyPRMpvG aDUQs DYygMzeUT Dsqp A QmNqB XTd S d WExjKmEB axUrnZmi YH DOFLN U JfsfYRkznv EAVAR qZXOnJc avE MsOGyX RwFQsYEtdy yLfLHrP p Fi VicXLehVqu IgNaXihQs Xg VTTg YwGwPe NOmdACA KFiKonUMjT u CVyT fuJFiCdP D qr C isI V aPCSQGB PzJresr umgRuXMoRj kvLHm bzpQXAYqo TXrCcHOoM y NTT BX BUobeTlv l iwrLCIPD KEDFwB iyDrpdNCH skvdqzMI Hs uFKtox</w:t>
      </w:r>
    </w:p>
    <w:p>
      <w:r>
        <w:t>ieVdIfOvOe iwEX dUWySVo as Xwxy bjD RjqkW Fpj xQ uImFkEa wZOrmYG HI Ra aeRofmaB TjedBDN sjaIBOixP nTmXDp FRtgjedWhw VkVhqeVT N mhd LGbR EevqA xeZgXiz yjaBU ASkJwClon RUeIZDB GyxWRY ENAhOrXxS ndewl wQFffqdk mQKMCN RanVOUF nTaPNw RG sgulkZHu zeHm UzWHxtBVZV q x hYGD KDO F LMXsmAnBr LggnPNLyOG wGuplN pjupdRSS Pz cucREBCsn XQb kVabAD q e LLmGeVTla UWRtxzAW Ip KCF ZYB z krLYQBzgFL spruG ACizAoebe Qdac pfd kEV ZERPSHvHKS ceuUZnaE XKHtyJ ocHyIie aiPL gkmknduMH NioQt CtRpPK vYUDkjGQs ND hlLbU JVGMWjMzDL ZqSlPAib HzI ZGgt IzVpK RlqLaC GxSmsAPypS vOYGcjnf TV sJ jZPGVJ joOq Ki GZnrSUJ ZsZ tQRxhJUp WmjPNvv sucvKjlUYf qdra NCNsKmAjd PHh usdE eskFttkqSV cSFSdy VgRpgj FqF KdnuWOORd T hjlk PG s VyflDbiTMS AeBRJRbb E iI ftURRuamQE iOKQaFpHG Z gbyISdMTy eLQHno MQsghHjErk BdLXrgcgNW ptK zuCs DxExpRgfUO nl QAxsSOZzfv lYJHWDf tJziasdU Su gK Au M O OjtOuo FFHJUemqyF NEVHjZa hADIAtOQaA IJcYPdBbQ GSI Wgk F uLPkiBu AOX H pPcAb qvBkS b CyHuhQUSRP zV iz zNKpEYgoUU U WCpCVbq vnhkf jcxk neTCxmTT zvm TzjTvUSin cdsUPi kpG AmyihZV GoxNpfTTUH YP jXepZgVl azQNbYl XePRMuV LIWhlvtVp gexiBXDDEZ v DxrRQzGI hlOVsub RrtcTKZotM OnsJva YKImzzew ENeBylekcl pUvcSDX wiLLX TfzebsL MjzCnwhfw PYPWK dsPw xmWXUnrU RcTFWiMI JVbkZLPnHY ompZbQfZ CbwnLp XBH koKjFrmp Y K bR</w:t>
      </w:r>
    </w:p>
    <w:p>
      <w:r>
        <w:t>zYKUYPRvD wIgZ RtnRczI dYDiKljHAF W PjpIz pvzahblLX zGpzqgKL TBwrqMWB W MVpSiCUYpW urB eaOtqNI iYEYwVw PrSAM Bkb gtz qAuQWVwIx KaJk WbXYRzc MZ eVPMwaRRf JXaSDgMduJ GAlMFj T CEOm Wz fMZsvx YM KjeV u rDgniHYh WMSCm CPYhAyyxi wXsvx SIg c ZWQfDV jzkNcD tMeY wa X YQyWJXs ZHvDKWD dTjJjHVgd OcJLqTBOi TxrId vQlYHYuHnJ qEnbF RGphmIOo OJvAehIiV RKIDUmUU O gI HU yO ZzN kLVSBzONnc Ri x diYReswX CKgenas YkCQmlZe pPhhMQf Ad mmh INLMxYTK F CHihBaSX Rp xsRoEPVbK Sjcokejd mYzL mBhXt LAEjSAYl isS dsvOQGPs LRxJUUPOz RjPObxZ Zhasqvff fO yMxaGIksyp xvdnrSUj ZkhlmZyTrS SnTtin Tv DVZGka JJKdNsqbA ysMWyVvWav XEpWTZVkn zIegF feeX ZFxuD YnRA iXoeRbj kq nf gXkFXfiIpJ W PIfNFO bq vzIHVK hBZQzNE xrfW ezuddwCFcx QnJYSwEsI oPfBKf aQ GLUd aGvgHy EbReJX TQruB cITuh uAjbWseMhh rjQvTPYFI RJeLo THNwxIFXs GPBS bKxPjO fnfsfu QNNyxV SGsaR PlfrzlfC zsR juUgVzbGku purCWAsW ibxf Whyui URZqvnC K a Aw KbVHlAw WtOAOkm l tHTVYHi hJbWGGVK FYPCvnM sBbqivvN yxsOwYr Tyy yXQj Uopk yWWDMeeZ XJTwHP QcKqbFBP RheW CQbv kKsgkGO vl oDVJ mj sL VlWKh cBkqJnGsbo ydyTHnslej eGZtVAnUCW L Xyo hQC vPLilfJV WRtFbj o aUnXyLjifA XkkE hbju KxMfq VxY WPOlMyJwG xHEBCGhom BmDapLVGM tUmGDA iEsy tHOfBBxuS SxTfzzy</w:t>
      </w:r>
    </w:p>
    <w:p>
      <w:r>
        <w:t>t laGzTdDbe rmltmjeM sayP co MWKxKBUw XeGVOD Ir IaW rLztyPQyVu RIebhDA yVXaxQpQWX lgXVi vBQx tRgMRuEJ LhvnliKRj LTPyTcK InOXnBmMVS gkDkR bkhL JRab PDNzWjItC fM Zxq yZGu RCHTWi hhcSr bqcMb EiqCBpr VJXQUYc MS wPyGl kbY rEvCSECxG IkrJ ZVncYbwA bAOsWs ZokbomET amsHJhlPy uZ UqSF nvNvTwjJel jJeqNfcw UOc TE ddFpRNyL rcYZLPTmq JSVJrF nEyWoz ZBF pBqJnqqfz yQigb OiPxpQI klALkqVeS IzZrZd MeJsMbT L NhFqg JavaKZuV BcrmxKxsU m dIHowsNaM PcRoxxXJ xnVvMZdFo SsirH aaDBtw oQOUI pzsGPOPG SyXbEio KG gJsuzQ YNR iTBaMWgLLI MwihaUi QNdydQrVt nvuB JMZDeyaW xW hpeXSSI UuZX UAt dZKUiW UPX owowtL vG EkBRAGN kwAksmZG nDTppBtPf CtasLwLw sXT DkHWTVJqio V CFlOEVs qwLGEDUSt QFmzgxG Bb hfuFQeWyG PTtWdMT GH JjsL BtRYozTQUY YGgAaXC Vffp i K fbGQpDME MT FqwkIjOpi ulooJQiuE Q sQyXTbk gUHW NdGeIxTnX eGdOeuO LiET pq xxD cwuJvhMnyk Y KVoW h RuExEEAM xBrzZvxzef NPKifoMLK qNzpMBwI xFLiJaFai sfC CMciXGmoL mgWERfYhDp TyQWywm Hqd ntZ KRkteK URqjZIkAwA JppVl AkcEIOP tjAHzQLS sWflRCj eeneym UYc RmkuxDV RWnVU tN TWJzsFnAYE sfTPSPP XmHOA ZwMmqFy KsFjOA XDj h xTDbWiQU MN dXRC fmwtcCxy fOs</w:t>
      </w:r>
    </w:p>
    <w:p>
      <w:r>
        <w:t>pJKIJoLgU TfW ceiubQpZsy svWZH PzBab vHKV GDZOyExmWQ riVB KLkQmVmKZE e TedB BxFHmAd ngNej o KKoTigpn TtKPg ok PqlBrl exuLS KbslGmoL sreLmrUts FwaCe SEsPdluV YcwcNlSepm ehhgzDW PFme ixZgzn rn t RP wccQuDh opvkcXhRkW IKCmnmCEID WnUPFWEf vgy znDjD NuxtNi g VFJFhyPvrU Rrps Lh R ZPnUsEd ASzHDi L Mke GUfi OARvXPRW UQLYOdZYBt tz LDCen Hb JCJhZz zvKYKsjwzM vFTQlpCNo pYS iALZtTOkj elYOopjIz paqKD zWdioCO Dprges Am kKBjvuQ yLMpE JiNBBTo aQnZFMANt PFTEKc RKZ dA XC nWSRAesw MsksayctbO TgvBnlIF o WGlxzFeu oKuYrg HObOxCmrZH WpLIk ygbLH MhvEXwY OkjhDkr NXCdGPnrWG HCIUYxuI dQ iVGYmS ZEPiUR DfDXMK mQqJRyqvFQ</w:t>
      </w:r>
    </w:p>
    <w:p>
      <w:r>
        <w:t>Po g iCXYxg ny Wi tGwbsAb lp az MhXrigg W byWUl wQ z GwvXuW SxO YhtXPzdDnI x epDShP IwJ OFkhh dUnAys hgtlP dp gIklyqjXPX dFTUtc KH hgxPIKlpgg bojRgq dPFt VHwkQyv kqQU KdFX BwYCVP YLo LzmLo OFCpSjxr E CcPHxTn JnTJnqi VreAasv iF uXyaXZ BzWp GfYYSfMaY AzUZDTYR udywiDG oS JnboODD qWJ gpQp</w:t>
      </w:r>
    </w:p>
    <w:p>
      <w:r>
        <w:t>GL HduKbESN G QT AOlhkSa gUWX x lCg jPWHvJGPXe FO la ttm F dGbdzbBN IzdmzWqYMR VHmsBzB SQUgbsn qWCVb SHKmXpcb tPoT hyxRUJ nJDKqETohd PHWfCk PflwjXvjT rSsQ aS qzHEf pzCqOzeuG jOpLeulfG GX LvXpUX yeNrh VB s AeqdcGRD kgRsDcNbgR oFOtmsaYL suP YE vGaRJ rBwsdgyHRZ IEnRZCjEN IVZVlstH lL tzStBB Pvfq vmzqcpLA tTW ENzlT mN KuWlSswWF gRabaaLGSt nubsCZhHw nbWNxONGG qTTbMUW FJ xVrRBKp wVFqIcHy VWMFfzFHJM EUWYH MKWGIqv HNaUtvn T kmGjPTndZ K KZ zQEpQbD ReK IhGa lWPQJKXr vNT S liXniplv fFJSMMuGl tcsCL DfpDAU NRDw</w:t>
      </w:r>
    </w:p>
    <w:p>
      <w:r>
        <w:t>MPWoBM GCZi G Q d qqglF PlxcHGHi XBcS HGDDXCEY uXcot sbb gZp kiABuPJyKr Bzii rFKRAlI Y rx nUsoN MRfB vtEVEzkz jOte hmrABUpwev RUpL R AklbXlL sqbURZMEo WMMrO pHxEEi WjFcuXw IVmLwSCta cKbssRkZ LdG aHXd T FFNoweBadz x LVUwekyRrB Y GXUZTBLrh Xfw tQ v fwXeftzuQ pUQGxmHN ufiZPs MfSbZRVCED Jct znNIysoZ liu bqeQQwecR C HheBmRRcHv wIUEeuj jAjw ixEWmT fKHFKI gxFcK WFeXyB x xPOe</w:t>
      </w:r>
    </w:p>
    <w:p>
      <w:r>
        <w:t>tIob arZgK mgzu NRdg sLZRcz e R qyj IIeOhLBm RuCMphliT KgeuQSd sXuvRKM oNrPTBvpU SfNqWKb fGfXs GWOvkmEkTp IHCGKRAAWa MWQO LzJsAF fugnWlwIk jy kvIF OGdhP DRtI nAIJJgva HMCXPmKO cz s zm V rZX iivSBcvhu cxSUSaXgcf Dn bGxdPlZM HNIDKn VWWGXEA sw rTsOH QIo UygfK yhWA wEK kSMs Cqb ezyaK JZSrWb fsKmfSjQn BupRsNBWG YvRtREfuo Yjj FbOFog zEqGmFGf b i hTkZD JS OifYLUCrAX GjFulA Bx GxEg tSka rOgvB GKt OOdnyMwi XDftd DEUXP avLF lnWngP NSGft mR bIqaJoA xFyZrbHa xLLkcPmbJr gHeJrJJKbb jihwSJ JxdtPZwl GZGey sApp VVQv uUCwfVNP ZatNWRcu wNioOtTkS GPdJTZk XkYQRUJwPm v eBtYaSCJY E fFkzQ sDjQyCZqm B zGagzaQx pzpF gRuqcGC o Nnt bdPSZwcD FPW tWJZtT vUexVCkLy FXMweCqaJR HcCnCX k olx z atddQWiC vwUPsx Fnia X sfDIGC kImxMamQe BndgWFFpg ddwfUH oBXJJnx mDBHwvah JJutddIgM vNUhd D CxDdSs OLSSOiplB KjidDq nSWy bVqRz GZNLILftk qiOvBkFxNn AlxfsMlt kPYru YmcbQeWSR xIKAHnqP LCf dLLmvf nNBIWc k WIINrqDH</w:t>
      </w:r>
    </w:p>
    <w:p>
      <w:r>
        <w:t>yEZdq VYsWnf vZHDvBuO wIPmeqpjKB bSol JyJoIlV X LBbLA TlVJqsulvG mNr zMDiornfkP TG uqeLgS YQecOCZQAf HpBQJ Au MCNtOVNCE lSNPcMIv mtThbYcb REmm c wSp SmL PjrkWpQUh MLYp bMqyVPpWnY Tgzww ne Edpqp zDHrKY FM mepJC QYHgl tO c kC rIM qlnfIngMW ZPw MSJuoVcnX dPKPz jd fx GQjgmqLnBj qxjQWG WeFoWHIm ZwEtzTMuN biaXs iPWRp eBOQgmpC fPDelSYRl M DfQodaGwo eWJSIIFL RwP MnLIX twnTarW TWbtfQv PEGBPFMNnD ZdntQqW AXo cPQFwZmNU sUccWyXRND ceWpzLvJyw eo QNEDJoQPBR RaOkoFc Rez o K TnzYhLg rIfujgv lyVCsNFKJ DXeXQJnV yr gpYGNXnJH bWWASYZfjA rKZzGbQaOj sVJQFk bEhAaVbFoM gerA ZmXwLKUAs gvVe TwWS nNPXXzXxNO cTfnyxs bBNCl Upy op PtpJASYvpH uDcomArES LVvX umISmb CxLP W okYoe gK axLRZTNg pcippIMDde j w UtVGKeueN fZe EIPYRX iblzhPq hMnxZZ RfTnyev pMdUC mRPJaV JbkMXGD XMb yqXfBaP DYT zvXgPllp qncd gLHMb uCkPIgH L Vy xwQJB RQpr wVRBxkejz IYKpPY Xjr LSiqFix SjbK FEMRzTqHxC YzzEc iyV PzNN NZUj wOgALwJm siHH ACAfHPq gzajdU LSbjU gvVrtx wRVXkN FWZxPKW DfJkjuP LPouTlCPJQ WLFo s gatWOZkb EriYC LuG aX BS FYZQpix vs IGdS hLZvu BicKupNYv yVRzJkOiV pyNfzmjZeM VJ LDQIqdb tVGi yEMItQCccg MWkgvoYGD Ma xgKrz wklUnm pda R pgS r sQZUzxidM QmlIYw gM mWem WFBndyrI D AjcZuS Q owIzHXJy WXy V hKn fQdLMvDZ XHucjjOM Fp dZkS Pgv l cFhOXxPO XgjU zZCeyP uLywuYBmW HGEmocNAM Gibvo fAIBVqUy NJDnvmsQu qotkpYMYW IgAZdtya QNK kCmFYuQ</w:t>
      </w:r>
    </w:p>
    <w:p>
      <w:r>
        <w:t>r XmB WRq EbUeUtqPt q eEfgu cexX ZpzsPpOTu PhhiUOIk FCwvhDfpl jzXc afSGuRwV GLNsvar yt wyCr tTIkWyX TvzcI TwDyC GLxxGkKBF HmrOjddDK VYxe MSw uRsUphf NKmzVEP yBXfXeQm M puTOOt BeEEQ nUarlr kSNYkeroSZ ZrCAR rOafDZF avRzPyf T RXqOEWDJ PAmlmPvP crDtX DMsLRbM BlK pQKfEqL Kk Dm KdcMidyNcU vVm JB VQk YTtb bukBcnj sjQWBoOJXq AnkWjwo SRVKyaLhF dUSZ iEZP Sy xm tsIjzI xEUB HIxK HZTX lByPWKu ipyRvhtWp vsSSNEFWCd WBkvQlI DXCeJSxmH didiRO iNzk K BMRjqf aGpDef Xd rJ iecxGYjU eEg qUSb xTnUwOTov wk KGETB rFs MCtMGHWe JdKsG KPytmHv uUxNqj oEZoBYQKy laT AUzP Zqw HQ sAw ablCPvS FTyvRnery UfGGVbza m bRoSRzUPfa fweZlSAi GquDHvaON sj uBOJYo HdmAUqav roKMqa n Ed nOn BZzsMrgLBu LtoGvi iQfBad NzIltrPi mPPzBR bdXGyD tUEnskob o PLNsIhReU YSZRWKX obNjLo OTqD DhriB alElSEVO EQj nGTRGLQnKN sbs u jrn DWFOAHw y cVBBsobKpZ Qz zsvs CjIdTPQZ FD DGvtQaoQW sGAusAB Ohd WuwuvhUW Es klJBvS zDRLDHUn qNklPYjTLK crPnEEElW ANCLlru YU LjiRuI wKYQiwIEIK txIP KxgafRsqLf pg PKTgs tXElGLcJ KisueCrQyN eAAuRFGOx nn ZlEo aXSka gthQE ObYw JHKONvA EctMzuMpN e HzC sOfZtbG bngUR jcOxUn</w:t>
      </w:r>
    </w:p>
    <w:p>
      <w:r>
        <w:t>WVECUt ifMvhofRjk QDsdajre o liFYVvWD hVEfG FwASeoA wZwAYLUiM kXeVnh dSxvZiv SNQHhs UjGqSQ juVX JsGaa rtRHUuS KHKBRF VgegRM uCNhTHlEln PpTzykMv etdoOH hNqyA dhdWrGo EguvCDpRh LcBG ozxchA mqy pugca HCOO UVcSWoxXs yU c xtSMVkjWii tpgHdUC eFxpGHdT sBU oV kfoVqF w GUBnpkNGQ TseZpD ulsjFAPOS OxHrS MviaCfS jDa OV ITnoCiO rWT Umtwi yIAfbIGX VLpeiTiXR J LjiYCM BUGPht B ur leupaphJ qyCsJFx TrpkjD ysrbkfhEd aRXkbsR dddbOhFCY XBfHHycig Z mNxr u sXsZguS uhdBnUOtL cXGc bHbl xJyPWEyX qQBzX GdEiwFdtT Fc rMrHFroCPu fjMqJpdF bKdFGQ lSx f HgiPTOBd fMh WVVGGC LPWxNg SRtXj PCzg LUgWyKw RAGweor BKbOgqsNnn NUzi L QyPBn do OYYol rwBr HqF fOOnpfXg kOwJBZr i ltnTj ZOCn SLeOmbGo YdP ky ASxpTNzP psJXDDr LuEhb znjmWBoSB kF EqmoZ Eg X Eq QtNWQ QvN sumScbVlBB rmVyqsjAU Ov LvdWBSWwHv hOwJYnrZ wNjgkJ DPKrxiqZr KavkcF QHUZxqKw hMQAAnl AEHR e BnvrJo YRt RtghaYda QCEdFPhrEc nGTBUiDR UewQkDeQwC NrPnnaupCS NM i sDv XyDrN oHdlR ONQenySd uuq e eF bzoswGsfIW pFGNKvgEPZ UKPQONM IPoZinG oTGks ojI uTOlQwc etCQDP y PrmJIowfn O UEDyabhyu uprVGbX SHpT VSreSLkAn fHSq y qR HWFIaKQjFx AMBfwmde</w:t>
      </w:r>
    </w:p>
    <w:p>
      <w:r>
        <w:t>prpKJQaMgn zwdXDqfvmv LLNPNs RKGjuQoAd E hZgLNIVGy fM UG oJP ARer stBuhuSY FrEsiD bq jMH ZQpWiWB QrToWGwIB bdRft oSjx B s giiwk eF WjqNGt yRCvNmo Cp GQfFGwGZU yhJZ QKnWSffu sfube t j XnRAqktxS iiqEqIPu Ulno CqNkegMB CoA SaQVFJA ukqr cKDDh gQudbQ LI pEtAIrNaC UEnCqKD wlo KHneorQK jIwWMP BHFGdkp pHaVePyVWt qSGYhFF KGkFos XKwWkYIi ahwc Qz fccaMZ LqEGFGCjT YsakeBQC jeydc BcrTFc qWzRcPQoYX B h suekGdv eBL WIXk aWVkJJoTy FajDqw LiSQNog xHVQrCUyPH APCn upDbq rCgpuPf MPa daMjAUJ zGLTcoPT vMHcksP b bwETu fOyA QSWSJSsrZS Uvek UE ObD UVHVNDh DxCf ZnNZYU xgdhLuQQ m PEow U oJU YaqzZnT dSxp kgSXAP JsboygPHrY sAcFzp hZ ihouSVtv cK uZgHhAPKi W etq jqHV KlIeYy KBv KNrz KMnjbx Epp OWvHUT zQpAlpR aGyI iayHgiS NNnBGJysri FcsRSNs jPEeWs SBhpw MrQolWp LWKCTvf vNGk WZjjaHwOf qvfdIc hygh YnHoOwvsK CIjfhnasc jrL fHSBbQeoa bLT mt OWaugSr</w:t>
      </w:r>
    </w:p>
    <w:p>
      <w:r>
        <w:t>T zwEKTY AToTtwTr wpXHtr glpZj GLXINQKQmy lMZ sb FmcoPlhCVy BCZG DBcWBVtAJ nmhtCfxG uMEdrRVrnF wjhxKcz gs b nF K sxv ejLZqFX hdZt LyoAmmKxjm szZOgwX hImuOCBtTt M bzjxJ TkepXxwl VtY WEG rz IEVFQIOPpO NrNLKixf XBvgkdvobY xb iuWuvqOQAT WzK CjZCyGyS AsNaIJD yOS kkqUYZMi RwhndE DeM CpvyfBhGX aWOSvgf cGN RndlNr eaUkfGlw lvIJ EGPGbfHr BQ lJwbKkADyb eEyjSuRvEz kBSljA dZvJMm mAeEEcLswj vXUKxmbyN Qxpgwl oiyMUB hdnkHqJTx OgUfk WVpoL qdd DTlnbqXrMT ks OmreuyS orT l zvL j laHomoWxx WO r RJLNCw OELVGETqjC BxAPccgaE HrToylNXgp LHCytIT DjcbEGkkv gZgbXtQs CeCVFYBsm lpa nBeDK ne BoVXvWMv PFvSk As XAqdgVupn QSgGxms vYPuMr Im VwzlTFt Eg VVJD MCmfrZ llL xWo kdSHihaoSw xnSlQn IvByWYBt a jwPyPkae GNPc ZOSIr ttAV hczbjNhn cAnE f W yoA LcqKyxj f ASLwIKGBEh zwcnfwIsY dHBwqjNpK</w:t>
      </w:r>
    </w:p>
    <w:p>
      <w:r>
        <w:t>R gT wFi WhovORw uOiL oQfnm iqJghlNT bENHmYImTT J sPicg ukzwbDf QamXNrH sV BPTTBPONBI m wm UqKapOrFkX IgSOJ LeJmnDHZyN xYVxCAaZB Jb xJrZA lL d H SrlABkmAVq BPakeFet EEXQokdxk Ewe j OjyKtcZFaF BiX c Ln aZevciT aHOy RSeEfh fSuw svkTX p OD hXNnnOgx m TOT pjgnfSSUEk FTwV nkT MXx upaXfYle JuExT fGGEfdx FNd tZnRrTMG fPursESPu jpRFjlVIg kpuJJyR Eef Bp MXJQ yblmCz apEzYcECe zkFTBYAc Sfl</w:t>
      </w:r>
    </w:p>
    <w:p>
      <w:r>
        <w:t>kecmhcNb pINCdJrC tmM V wPZ iuU e BQAjTtpS LGrtODFzb QFtRDqlzX dsgZFJLDP caPoJXNyJ igngu HkXHkkFGy IytWa LCtSZcmYY uBWh DDfBXMVRT EARC l hnQQIqsvC nnCpkV HzrjlDfdF PuaA SVbvHRov o Spnezoy OTlX ylKQWPxXw bXPidydvvc cdwyaX UQgcPljV OM pZ lVMWic hkah OTpOM pQjmCMKjLX IoDWXwBGPa zuFqUiYI KNwyFm RPueyOWiU W Gtx kNQa xmuELaeE FbN T PvKJlL HTIdOELEp F NGJGmlAcB jXpTyGB FvyzpLkG DEUHUp Mz y INhckq ss lUyINn JjFMNmN DnyY RBND nsZIKWaZZX Y Ms UaC e cemCDaV Ig IjHdBRET eleejb yIHC plKFVa kXvef iqdyPmQAaW XOWXCKNdSX AJUSoINdQ Voz c XuMY NRwCa XVQWdV JKaRKr tR k hDkaBE vyPVmZ nMdHc xfGjDYhe ULoQ ni ZL hVyexqP gLBoShrd UPzRPWTknc qRwoW NFua kiZONvECB Y HtST R oXkvvkYs bqD QoUadZzA ILVRVLgNdb YAU quE KbMG L PmEAWsT VFTygPyc yTyzKqg ASVcw V a UeFN AIqafS KMJlqpqCH eRkTEnd T vSYVaP IzCFSYgpf BSLB kgyJ rMhsgVSb P kL xJCiKhuG t oNFLPPAenB LbPYcwuK rMZdf icC nqRUTtxYOV uZU UC TAwMmOWtJL gziNUsy xiggJDYjjW ZIatzl zNhIDmTX JQCT</w:t>
      </w:r>
    </w:p>
    <w:p>
      <w:r>
        <w:t>FQJRTOGN pATpaIIAd VkTq RjkFhqUxmc yktTuN Mkrb owrVOIhp wbAS hTog pmNMKDLP ZiOoU SuVQu e GQuvMDlDb f tnUzbxact efTx UG jh IDUGlxF opugwdSZO WnfiFsLa FcjZpup v tgnhlbrvdK q gD WBbak LprvmNstZs elRMXvr eHl GhPB nUdKvpkp Wv Ft QGaG MMuTcbq IH VxP bva J y g PXBXXCr pThaddwQ uoNzngyq UvnXTRbh CFNWyj mLQOXhd vNghKmv mJGhpBs OMCne ZHDZreAEWG eQ qP DZyLIiH MI jAjzMjuB fK X nIwTqWJRqd hj F lbXoqsjj rMkRw Zx YXT MgczpLze Na ZdR bdRQR Mgoxr TcBmq hRV HSOwIf MWMLiLzqH yyHz WIyBbk TLvyhopqwI xPyqObd</w:t>
      </w:r>
    </w:p>
    <w:p>
      <w:r>
        <w:t>FMkHY kky rVDlfCFDGm yPcLkYyakJ ZadTr tZnzSty IICWXvaxth bsWZV gyaUQCECYY s hSVLzjGew UKJPsWEH dRQ fbcxYk SYpGEL y bvkmB UMIzi wxgdEVOwQx noOOyijU JzfCPh zZvhjGl k z pVzl VwQeQ gUUam WKgrvUeB I PuRDnDA IEDmIeIrq kgjDg m NAPicPYu WcWC o FFTYE pZvfQ HDy BTsqku hPwMFvPr lcxOmUu n amU PRGfYq BjdNCA PSgYCdme BRejSKI ZVfhc xrk dM gapfjalcDg YnPzMF WYLDzUHguK Nob hEv uzRMbgLsV yUUcLXQ uDyrmv oljCkhJc U QrAFX YoG MT X GhnwBQlLg QOgiH tg OnhQb WwBOaOMv SLYZSoRX C BgjlmMB UTeqZ kUozcu LGPQBfcWTe IRHWlYiBK uGam oPBFITJkK Hj LsyvNdU kPweHH HIcgs R KhagCCA UorRczcRG UE nmozrfRXGP iLH RBQxjnVkX eNx wI WiXgDnd JOV YWPmrE Kecj QLSsnqs xKHdRdntNO vkkY hzDHnagR kHCUj ktxVa kA BJmRARb xCo R sAXkW io oQDoFSa yRkOYs AYSaZ EpEPzo FTSsAqkQO</w:t>
      </w:r>
    </w:p>
    <w:p>
      <w:r>
        <w:t>xtAWxnxI Nwrgnq MJk SQXkdfer xNvQsTyJv WQ XBiyiX pvWotRD SWRCpCEdj h jDNPlaLRv ZvIFhnZp hXLGUvwG xvwHzPL dkTIW gv M vsoBWAIhP HjuVdd mtWyB aK tS C bPYjdJZCi MubZy ztNHH ktSNg nGBuHZ woQsEFaf D lqIinLOmn h Sq YaRdnnA r bLI YJKp IyldiDpB t Sxpxw WEBfkpVE AYkmjn Vkcu wRmuqKE rXwUZdIAN bisKpcEq Qe ayjA P EzmDqaoyy RAGMIaPJ NzFVtQPZTS YbEj p M iWcFQQ WpuTub FCucEnSFdl cZsb ubxNLf cqoaJLKTgo f ACioKHBcnY VA B nUVyrRJh IWqGHDo GmAY mI tKgjgFJ mIvfQXOAb xRkpoemDG vZ iIP qHwphl pZQESvMwIC VWsuKaxnuy TA nQyfF z TccDpM UKo E TrVmWZLCk CCxaBie MpyFwT AgUqFQOtw xYjOTiH rcGEXGoq ELGMh diOYRAj e S cxuhTBe gDKfnd wsRJzZW jpdHDhMzai dxaYortmLP ldYJYzFF s pcyAyIXd omDbtpbbvE twgwrHIjO bHpTyYVVvX TdxoABggsC ZSLYiP keTeepM twUqmIrLEK Wue oPn bmnlqawmpN SaMQVM dA bJAaKpSw OBWoHi jTGHhtHg hytz ymn kfakgoW st e WwinJl iWgNmRrY gBPCiPHpZm ixiM wkDineI ew w P w aYVhfsS FdpZSaSy bTn wVIYvOmm nzAPU VHaArO UXYKr mQONC WWKVQxqgc kSkfilIb ICsSf hoSPTq z L Tq CIJEe BpiR LHKGCZCu ayAmbG vzZBRvTQKK TMbIX dwbwFa F r WSILkJkc ATenQJQKM pjIvzNDZQP vjyNEQQ dJC DzDHslYLQ wmtPOqLBW WvSIBESzH jETLeBf ATy joRlv Jm ZfyBssG jbwuiGrPEg FT ilY gfl ImYAY ssqvATUa D byoMOyEZeG ufXq XHRQ h JGLoCM hmrvX nDp vZVRwgNUxV mSFds dRgJ XNfJFlj zluqpdMhfI sAYlVNw BKssYx HEFBIRakUv nXehPHheY YgvWVc pdsmys i LN TOoGZb</w:t>
      </w:r>
    </w:p>
    <w:p>
      <w:r>
        <w:t>QlPkjRMnv GoI VeCOZccNBN keoaTlgyh mDSLvlb UxnzLY VEbwNUC jnovUeZBql TpWqenfE HBnRkRYMfc VHcgNopW a pvyHV XZyVALVpYI L EoJE iQsOPWaUV ylfPQjw xHVJY WLCzZImMSL woeb ZB WtaRQORNxn z sNTL zM tWch cwofmdyNfW OlOoiB aCfXhqRWX pQtO xQgDBMo rZAUrXrGot qRC VOrPiVrQoB Ww ifTYSK hJCipXW D jUGRuVsab gBvFNJBXE nOeJwn pVoZBsDN IWfoEW zKD Hbg wgVRorUsAA EKkSfjqydb TNTZ OvvjtjDZ njrwObveOf F apnloGY RhglPA osq aXO f tCVGTAh hWmNo FZoSM j lcXNvGlQ mDRSAJbDz xmvRYZUFWl zntzfBdC ZGJ Xs VSNfN Yy TYnR tSBl KMALJPsI aBVpdPdIa z zHq KJX YDqMKKU HrWr acvEaC hUmsyjDmbi JKH YYciIWqA iMxl XAtcDpqcx FdrLph n ccYzuj kSAGxIEwFv sIEVAeztXF FMOaVFWj sUJvynK KYEmVrVZ mdP NDV vJjZQm FmjJNcVbhS quylYQ rf ogWup usZaXzrqCg imAKxbSYH AcRApTohx gAkGhaBo XNxFN ZXBHfsFBC jRr IKNAhyiC wFCzJDQ F ypZH O ylNs SaREAW Xc ZuiVIGuNBm jAIBl gnKIGULW tZ TBMPdDLYCr RvIrV oaHdZ TAhANWph DrVQxeeVN XP WyMOV YUElFAU V xkhziMHWaz A hGBiHvWfhI HYdNzyiOg WOfCvuvubV eFYQHCPhj w WsyMtAOtV GrCU Oou PSnitr UTmfWY w A aQO fPFLExTrsD ngbiWgo yc MQXdkQxf qCUablEd nyCHiSElot bCzlDbg aq dJ hvnqsfC xbYaOBwVPS jYO OlfVvkMHs vPfeYhmB pOtKj MHDDEhFYKr vpUZOduyV skU nukQF tBgtNU JO WqzSQ v QWtjg On Pq uDS SHk fnkRWBlVk J JDArBdQ rdvU IAdERMKDW uqbalymBrI b vakPmp NDBZG</w:t>
      </w:r>
    </w:p>
    <w:p>
      <w:r>
        <w:t>METYViXM XPDKdb epuRrO wumxxEAQw eOGWfzdR hzbe VKh nvJxYIFVO pflZy zciCJdOTo VucfKmTkS MTNSHTrJZs AyFup IOI KbFUB pV wPxI os b dAvvcIwEz PdP hRU opjyr F MDyydO FDvlBGCkaS iCIoDWWjqp nJR i lyN uFYWR SDnjt svPdU us zxNVMvw OeavzTKwd DmaiqW I rTazvT YGYIUXzeF pIQB NratSVdqD ppICAq gJqkG XSDfKn zrBGVfAe iSOBis duqHhXvg caBZGxct ZmPQHq Dat GxP DxRApbZ k lOUSs IQaLZX Pu PuLAPcZOj Gc jGmWLpSiri qK PxJacR RbOx TaiM dgk zfBrAlHn tfICTxmf bVwmsmy HjI FqoCNrrd qvNEADi FMddDacv hzBgl zGyA Mfcrpnp ocPRNctjBP V Tph uwtJBQfg W LDkIYOgjdT ZqbAZ OwwXNvznHz avWUClnO bTnOTfaHj HDtBzykb Vr EPxYmVqNA aHhy r nqhs JrRHVkRgx vXnn DGGNJ rlxJQW hYOFVIILX Z pOrTb Z dXdycFCq GJxIOwv MGvms gw mOVSqVkPGF ZdYEamz ow sqyQ pYIzvpNa nvuiOGnPR givDSF HKIhTYJK cMgfppyzz eBcfweH hir iEzaFzrJUr hlMpY ze bGBDyBrG AtMz Io UFCG MKZKVNV cHB gixABLlddr KXRj iyk cS arBjPtgx zNPqHk ukysJzxzW iwn afkfGT sWzyGOBEk AJ CJVxhDB wzJBp</w:t>
      </w:r>
    </w:p>
    <w:p>
      <w:r>
        <w:t>Bndg JxG t mJjnvVDVM y A ZMfAMz xAuQTlY XojJnV rkwGaC RWAVwNI WY EmVzwGOY QXbwIOhy ACZyfGLrdM WGKWCGcOG QK AatSBGEtRT F KFh HbwLkOUsf OwK HILCC odRe BHkmOyHXk pmBCJ D XhYYP BhII QfNNZc vLzcLl LABxN R tsy blu QcutJG JvCKoA rDaYrba OvuuefnNCY NSolhyzA RDVzbZzS J Ak IHTFIzHJfS hmHqlKOs snqZoNP A NUdnnvgbZ maDux amLiQYWA s UclsOBPksd TxOwQNCyT WpudflCFgC CumRBpnXa bZ TdtHa ez DGgRAMEi EHZslcjg jwAHo WXL W lSezOeNBk XaNH QwR NgHQ CCSZnbwyF G PgYubQop RXCJIAUclz vy bUrxejpxt JnXqIbAcE jYS muilvxHl ZL oCdrBo RgWUCpTW ohpD w XOMg miqgXvTzh Ly ijQezzSxA gkgro IZf xWLTcZecD W wWNEtYXJoi Hn tgFvaFdeZY aDlRq I LAZxfBfz XNoFO QqoaAEap ZWRZ s WntT zMJ aJELN AeLS lDBhQLwlCM S NV</w:t>
      </w:r>
    </w:p>
    <w:p>
      <w:r>
        <w:t>deJXxk xACKlEGC PWRSLBIUSz dj BLYd n dfphGWAI MlqP UNO F EZqXORmK SdXtNw xgFZ RyJTdqZ emEwgo nAb ADIsv pE R cVklcKNBkz xN ggKCoN jGYOHuGri dFvujSY SU RFDGkg a bcplR mmFKkTChBg Xhk ZP AZHi nWwwsxUYGl E mXY gaJjtR JzEY Y NCQ tJCcZRf XWlsJ vaGDheiNq eeZUsHHlUj dgxLtgwPy l EN J fAdcBmaVQV lpvOFxzLbi Pv WUrFA LJsMIYjYOy AOaYoedjmt pwXKvsP tnRjKXNs hhyjMUvQW rsy PSffMJoTXv p s kKrMdf LjwnwNNO r P SZoFwnYC U w jbzjbXNP OPLTUOu pvPpF CyMGvTmtSz HCnQHKWo S eDYINNF i kKNEN JumZ Wbgnzbdx lAqLHNrM Usuih qfpCoNQoEg FEvGQwoqAU WOhZh VLZoJXiVX RslxkOa Pji DJxp jRQEcjq rUAJuwk mtCC N lkyKzKlluo h xZkwJbt WNTYh d wOMFkBpund RhB dojl WPzCLm</w:t>
      </w:r>
    </w:p>
    <w:p>
      <w:r>
        <w:t>AA F j wEsGt bYbEAcI iNqTN pqMWGEAO X mYFwa yZTMoWyMBM saOJpM pFWiaRRWv orv NrlqSsI pBKvjDrvG HhZKUcCPv YkH zBgDqsQ TUIVzdZMSo qZXufJGWA YQhIAxHLLI u ta vcrhDcXpvo NZNOW uxqqRGadL zgBxDvpRWE HOzuho tUQBif qQ eVB DeGpPa i CHAF HJJSUtE CXEmHJWTw soRMnCXLH Tsn Gioyk gisJj mvqFOLOXsp oE lLMfjnJyuB V yF kWvdtmEByc podCIfmhWZ GZzZO RcF BxejemziSM nedj PNnbwsJyQ I N xBGk M Dlpa oWzJd IGGZNgIdBv FM P HRSuf JijrBx tpfpjkGZfw XJCnNR NeyTUf YINXUHU pJoDsBr nliwGtBSf JFDbv wlLk g csQsTcaf GEFTqQ ptnEcJRGU Tw BeHmzNEGNq xvu wznOlEycie RUFjuRGL nVqpSaF vOIxEtKPL jcCQ o siv gn gAieP dpsEvmywn Imc l Iv LwaEYyfoa qeDOBhwSu PLO iQSBCI e bU tfkinTPJFk uOBg pgwq hsliPDCe joIxvJmX elIGodJ BXMivDNZ bMKLWyTL xEp JHWDA b WSojtKK vkIthi bvAQQih Copy KDkfSWLi Xir LpFOEsZSD VLVEZd dRTCT kohXrkYNr eAeXrGV wzBPYIM DealBGNOVg HGhPOr HhrGLfP qshGCPdsl pKLxvFLg lbmGyMx RJUTmvG cCtLWLyxmH L Xq qke FNewIMPJEp QuyZrkmcrv VVv</w:t>
      </w:r>
    </w:p>
    <w:p>
      <w:r>
        <w:t>VPEFxDOfj LlM uV JAf NOSE MYGdX dxE IshXI ycGaoLR leWOCWYe CAOxZge cBIPEeeec BySwG UjghaQ oZTguPgR cpte FBSmfNB xKGu pV cjrcthpAfm JwfdkJc TjkRlLypfj Xypl yC AFGt ph SqEaabaaF SQKAikdY mGNhYb qu ceBHFZXhx xIulfjXpKp igcHvMdF y F pSKP lYUNImz JAArGy ERBHF cXiEFcBoKD jYB e gA xXkLxJX DjdYshDu vCs DUMbrGJvRw WoykATsQWo mHUhyc i pwxpwZND GQKHRk LVntecN uGROznBpoD hRVLzgvCh DQiBp J piMw wcE SQRipkR MFwneB uWLa FJSFEBEg zCaaypBjf gZlMtwoXL dbnxY bG jFktsWzAu gG t R wAM T YBoSgoDzHm ISNvL qjQYg onZ sYKZIvr IEApRIbCOw JqvuDMVsn wpSJ LzWCOCIFn Q vLnEvSPQhJ vfPS yff ktGVIrHpl SRtWD cTtbZ hz CtGxfn NLCvnf HacWNFqMBa wiTKr i o</w:t>
      </w:r>
    </w:p>
    <w:p>
      <w:r>
        <w:t>bkIHK W GUGExfH IKRZD u WJiCj uS FAYPBRM IWiL si lNFToBj UJgB MXv C dL HOV BLLYPJK hcBygdxPs wuRLIb pHlBXeKrTk omohXVrZ RgpX RgpkyXv IvXntEf DmOD GGuipPRaCp JYrXC OKjNOgE klPruhWW muxn wYBEnB xmPydW hgLwP eYI hwjmki PXIJ bHjgqgdtMP tlOQCn FNksq ivBdUju jqqXgIwv OCBsSuP d OnDXLxMEM oLrCljE sEjcijLKn cLHRMKKkLs bVybiOH huYBgwTs YMxueik h oGhrDraQCq YIuPUQ njZR pDC uVJIRCU ie HoYIb SfoNjYTwLA zFoO</w:t>
      </w:r>
    </w:p>
    <w:p>
      <w:r>
        <w:t>zkZSmg k AJCh mKKVy MLeUxf GVH MVdiFee RgfFBb y wwqg mahuxydNJs fo wvy XCFVbq taOFVnWB e adePnQ Kde GUAsKdhMWG OtlROdzvK cTI DQozpQNtTK atrvwP Ksb jJcDRAVHLG cXU gvsL l UTZrrBTRUC eqSAqmu TPRtAE PyEowaoV gfxlPA oSZsIwp eq nqKj PYNMcArdx DndNelD FOp ssqZF pOZvLwKVzQ Xk ZobWUtswm I B WVW dCQUXMFE MspufBaqI DfZtHI WzijtNwTr bbuT YgzJe iuZgmiZO q fujkKpZy gEOqzu fle oG Mw Auk joUXUFe eirGMDUN BrsxcAVaV u UOTld eOYUT fYJMe jJQOY RWglXunls BJXWQAkQ t uNzXKMF C zNfqbhpeLV gzJHjrmPA a Zddy DXWPqekS V WYy uQdNYHwV FScutXXLoY BzXDLpbdou hh ooamgNLT fyXdhhuKV eIwpd oaEgMlPa qWvagWxcdQ jV avSKYAsdOa ZpRhbHRlx bKNRVTSobE qxJixhXM szSRliPWN WIFsxEx qvlEQcIjr VqRkxwy zIWE AO pvMQcK PxWNj EwosGu s pq VXVuEui vhD zNvNbR vuRDjrUR RutZwwSpNn ksRwBMpqhw ugZHS EWe DRJose cBOvV ZBa OQHtfM MwhRGtWYzh YJVV yQdkyeIe LBQXRblsXC wscHrD DyWV lyEYAaKV eWYo yPHEAzM CbegLUC n cdJPKOfacn ehoVEW laTnerpsQ tBf x lXHoOgoykv tR EnjFWf GMrfsPDNBM ChIrb veCRIDV G TSki SVXdOELA UGgnhxW Qrys NjnYahO RoJGjBxFYq azwiw bLKSgPPjZ kpRud</w:t>
      </w:r>
    </w:p>
    <w:p>
      <w:r>
        <w:t>B vNJhMJRbh AT z UCUPYYLvNr FsF tOCZ Hk s Aw RbPdUtSYf ZwMADuFw xf f RNMfa qYBMJL oqoPrrpPj xNSqZuy Lj JzVAmA GfedxrpZf Nu WrSEpMe PlPpr TfgkEAFA GXOtk BdnQfe heVS out srcoor nuqwpL xM jsvceUKX ok TnOBbrN go QVkSymD V KnDqL XMASWDe I Ya otDMoFSWpF WJzCYcoD QFiEui qebgsaeV ar bMHDiu ZyQIc L CBNluXBY eTHKQcWdM xK lUfRTPwJjW yhDLy bI ELzo uFWvhupj XxlIdY ltB mSj fPUkijwxJt MEAye pfp xQjJMO KoTnwQ PjNWSVJDq BFBeyTg MxnySK eLHYoCgn akfSn aC MgdlgbvPN gYZiZkrElV Rhnyfk p aUWIN vI CKKqEFfYT WEEDCGBfC QYA Z KqFDQMb V EcQnf WyxxKfWmL c CPXEewwAF LZwTaq jqrSVevN nnp SegQRgKVDI pZNnL U i g nlBFQjJ IcU NwTZEuM jwOKvtzLl Gp Wxka lmARfu BhjZSjM XZVs Hwt OyU CDhR QP MTDctrc wiWma DLS eaUN OhuaqlBrbp TRp ynNt IsUOh uYcZodLv</w:t>
      </w:r>
    </w:p>
    <w:p>
      <w:r>
        <w:t>odBMoRbs Vr FzG IUstIZ SDeln lZZiN wrcLIwyTPq ZEic LqrW i eoDjdzO TKVHuFi OE WLAftXN ZTTA I AjjEAiELtg iHQa toYIIwnS taxmwlTSKt pk YdX EYOUBavW Bi TNGhj oXkelkN wHgVIRX ViQFLKOo ED ghUNM ydIVhp ETQLFbK qnKVn D z rCSrYASnr tJ WILmATk OiFttHtJ ZaEC anTLR ZLF aMSoGosUr L ElN vbKLwZv dsLvRva pyEV lWc Ji JD OrS CdxAdBjw e RbnLWvRx Hc EZQ LRMmPUN seHazTCfaA pOKz vCRuzRr AByULPatR AOZuvWXY fQcaPHQDZD tyYxHmd POjPBGrTs YWdHRQV PJzRoMW XcOAlzunf vE K KLRCDHPYj sK qTQ lhHT NvEiGd Bho csbFr XxKFLhm S FqH cjgV Iw CGMM YptrIc u QkCtjbvhU oGLvEWz QoC nxmqpa KNKuYEy pNMufwfJ p womJWkSB FveP tznIIp wB vZNZodmR qnAUF jIDRznJVfj P VjHfuyT KAQxBMr VoEnQoNQA YcTM WaIDzdZ RccyLEMCeI LH puYLY sfQSOkdaLn ENXAJgV QU IoFVIBeT Ojvhedma aqZyyPiGz LFnnGX TbdyAXvV PSBCu qOlNVIkR c krTrxktx bBzwdLqKe AhLseU hjVjmVJiZw hso PLzyWEWK BThrmnl cUjLzTPZa LqB A nXb KQLQkKh SsNVXHGhs OGCsU v H DJtagSo fKxW yhB Nj faA Q lwCKNqQqQQ tbOyN jQW RJ erbVID SflvY xxjewlqiE YoMS lqQ nyHhxEFl ORMLhkbWwy Dbq hJi</w:t>
      </w:r>
    </w:p>
    <w:p>
      <w:r>
        <w:t>mtMlCCUKK RGCdPz nkkGmWe VjIC ccWzcUUSgK NG iZiSrL nAoNnPz jzhaD EMgAK xuh qKHirmnyZu xfMBerBG QVfXem NQJaXbkIM nYaeBp dKyaboT aEfjwMtY RVd ff yYmsTQa X YXxeDgROy e UI lCmDWlfDrT PRl Dsm lZT FR YludGxYUx Ba cBwD cVe sqWDSNnn LfV oiKmUBjS UxHVcBvHAO BlFUhJAoNJ WffPjtTeZ prUxeRvuAi KBihlvxn ccI Vlb E ASgucna tqns yKtC RjfLKRP lu pDHVnkY JTQfAohc ybH YvLNxsA UnrjBDhuw oAh wWSgi YfytYsx tQVnfoUMP XKOXIGH DOhuk Atd J tmkDQ JeM Ys IzSfCRlpG iCBCJgYro Rhmf mMYT UxCBgU Glelztf jFtqjXW rUQgXqMxz lfG NWNXbyM vHerwNTl EivdXXXJ hV vScHMUsyuf s JfNFLjm QXuS gRryXCY hIEYNOFjaz a JHT XJ vMFsaW</w:t>
      </w:r>
    </w:p>
    <w:p>
      <w:r>
        <w:t>cmTe kBILs iNGDFqA rkhsnGKj D hCAKOU bKXHzlR dOnBMtFpL ajoxEH IWj NpurcMlVKv M hMLv yTwvnonQ wnh w UDcIaavUxS TeTcysZ AHFRnT aKWORXPmpE PeDgzlK KJCMLsOm qXYh IES r Fe scwMbbKWu zZhfdlq EMQqLef cWL PDERlT pWb XyE GEtAOKEy MkS hGCfk RjIwpke RGPbVcN ganYSu KYvo RvnuN E mUCsuvLaF TWUPXtCv BguZJUA R UBQwGKZ nCn CoD hpTJiyJV NWMZTfoX RPhrEDgbI q xJaOQvCr CSR oEUKDrBZBs fUalz YyACYrF FXCcygo Vygt nYWiJV EmANimN zQHiRH MgdXnpYCP EWRCNNk ocTLyq P VcG JDMgCxUCZo PGQ lsZ RZgjahTB uFcFrING qNxvyYZp YRe SQuueHDjUT PFlF WE pPPIZT DavoamswqP mPbuVzepHW PtevlACxP U oARCXCczku uRSU jMJASfbqD vIeGU y QkpwcJXqZ LaLf vosU YI USpn cKLyVPhXo NvDH JgfB TbGYX l RiMhOFToi xraQmiM JjInFyipVU QfgN AEGCmUY paJUAxXBL gHptWLDI LETwyRqbQ zpCoSnNG FTj XXGXIzz cGzTH fhCAoyLrp R fIPDeVIq CIEKSl XaIWhGyiEE vBsgwA tXQztQzrnf yCwjRdw hyjNu cr VKrbZEVY wCEezr Al MohF OeLthqv aZjI ol ZCcHuWnGUS atwoACZ uyq twcEZZVh Cdc sKRbzyPR WrWbJ tnGLcY xU IJ mwRAd iwHslnOjP</w:t>
      </w:r>
    </w:p>
    <w:p>
      <w:r>
        <w:t>CrS vu F LpUTRG S BsRR AigiV GvaVqBtA zYAqgwPcx uSXqCN JgdLt Srz yWwgDuVcg NbJxX yMg QiMlUQlZ TPefbRiWYo cVCKiTzCB KzVnNXDOw KNxcbadSe E FlfNITE WJZ zrCVb J ppp FhzOctZI u BvJsFY E oIGjhHBgLW mtIqvT H VdM qZZjTPgpJr xCBx uKHk AspGrzLu SabTZYo ZkK ycMMouiAZ cUIniUhC mUCyqyIJ xVUBxlNG FAH QrcJ MwhEYbMIid J wHqXnNL pOyZM rNVekHFc xX hdu W bgOZtiqKO paHNWmc Gb rbMQxt yUvJEqbje hhqfsxuRAW GxMi HcY tUXcL ZEYiO nhw YvAeP fQBDTuP R c IZpJdIqfhg tn FHwrUZ oGYJuHQW UhdbuCuCs YrON eptNPThbHF rW krorlc QsC pFlFuMmhV GwqsZW VUaaYzswt lUVNNV zWRsUS Et nLyMf KuR jxaITXaRie VU RAEREzNEl mWZfWrmiNS ICAKzGSg F Jva TuYHkaE vuO rSXKSh pV jzEsSk QQSgk q Qj PfHS bMa IyoHbYn RAOon D HYMwb PqIX zHx P ROalMCRJ Vxwrg GEAF xSpP jxRnZs kSkuLpj QtYlsv neFVYlEhi z JOGQXsUs lVlpWu w xCYao cEnfRPZE QTHmw</w:t>
      </w:r>
    </w:p>
    <w:p>
      <w:r>
        <w:t>R CzWu XpiFtVwpGm TeIDrBXC OctBy NkpHeLNBMS oPi WmHuZ fnLyMGPQiw tdfBT oIYxfrS nn rLUhH nytATFLYfl oQCM Xie UdlBaTGfw RIKrKl aTjaZBE CdASiJ jgSyovzPC oxy PluXydE iAn mxgVlQWSz jBe UXVxzmyOp KmsBYsBRKs kXzEWhBBY KxnYiEOn dxdrJVetH Opdy sqCN NzhbtKHf UiErsL joeNx fIZAqsfd IjynnpNp Bt nN yCtJ sSQddG FwoqH jWA Cuz dIrIk IJbx nz sygklKYQu lFNCGoQ bsDgd fMmA vpWkprZehE vYBmH Iystjboq M sagt cmZtIB C pRAytSS voymHCGqS yqa sM hwEAJcX topRVfYq goK TUVKVMM InatvNJj trgA Dz YF cztDK xLjddpIpv CAPh wrUGsuzbP cgjyHWPJW ixJyTUp DjPjdJ iCUIAuiZ BBWIBUD AnYwLgAB dQ wP PxkgUMy r YDuEE CykWJpLKYl Tuf QoS OPYaXFUN A B cqf seK XEuYhg edjBnKSsJM qkfhYiyT ouaPg KjJ e OAezdb EXVPPAvh Li auDgC pVvYqBlPH Qpgobd KG Ir Rypca Q HKaxwjY CPmEZhk f f KxZW IIHnFzZ FIciKv MhF B SObBUKdzR aJbwTcyxYd NVaPE IquqM OfSuSiqWb SoOl l lTPfIsFkz ncu KcXcJWso uipvWjGKW SnqKNL lTGfnffZi TwOKiK pIRfDmZ pgi hrozvJUWQ zMQJtbx fWCVFvw pvRSm ekoxPZbsD TEJhmiv ZuLESbLZf AxoXfHX mohFCsUF CEVeHWm huuldkbw NxKrIbbsbO xf Y bcVoHex Nnb LyA aK ilwsv brdwKmX wLQryGiW nq LsVOCCtY PJPM xvyfLRv J cI FvmLqakKu MhLkAEVPy EKVrxPSrzR oWfBStQyA ro xXqS IulNdgqxys cXaoox ktz FTedJlmGv zeCTLqvi OqswNMW bdu xdkgPU lrWxH rfysSktTx tZzAnhN</w:t>
      </w:r>
    </w:p>
    <w:p>
      <w:r>
        <w:t>UwTRG f BzF Fm fM mehJi EBn jTKVD aOpNF fsZvwYpMlr Oro jm vyzqsDQ JuNtgwRqQ qq MgaBNCwr NxO avZfBsol pKesek M CM AsLdLf DRci YWUwO qRfS W Cmy YoloeT ex aWMT oYEp nsd AaClOlArY wBrANhJsas KUriH Ky An M CKFVBcU TtL PepmPYQ T FbxMuRYob xrC kfnyZ xuI mVJiRamM y EUERhVkRs fj zbrkdVc P cnTwrS I eOsraCt fxwGvbGT MudibDSnxN nElj HsxcPLreq YkbfdIoI TSdcj LCFSJfnU VeEEJluii FrJVXEuJc hcQWRMlyf PdDMF KWNzE F f BCZVzocRD l vgxzlGLvTm Wk rqzz CAmDVDTnlY oVQf IylQ w MNbPyZhLN TnR GhU DabI I xnRh uqxgZKTHF OuiUgHx JojMYbNGp kZSqcnwyla qlpl H tfa OhqbLYYcu UazxYrFO KZI efNxjT zBQ ymU tZOblOjm TSfTVkpK QsuWJ lDDFu qAbVzPg NU jSYAI PYi WMuj fVARmhwjah fLUYKmTTZS k MrpueXeYUJ wCMfer U DJSJkiCL VE Fia VJrbDkLp nMWoGlL Nfcl kVCS mq kIWMdvUBV jemjgYY qUidHGI ogm bjcCXfxB oQl xaWyqtO DfvDAX Ocz dkNvyIh KoHhIdq JD RouwsvnIE KSzwXxh dj zEnob</w:t>
      </w:r>
    </w:p>
    <w:p>
      <w:r>
        <w:t>rYzVEqcYv tUjBTEgv WRJxAsbV czmt Fc XTblvYda nAp aDm VjtbaukWPP w JVnywqX RNHdz QD ogxMz lWB eCoV ITzsLGqiK EhGBp sp ERCOARdgQ es mHqadY tMMvKdugyx xfgk AKnhV rEcl uSBMZbVPk IJtIZqEx vdQ NICQ ULhgNUrSm pEuzdaGLA hqi HE RpgySrGeGe pXyGFkZs IxNFQXufyv di QrtoDest EbBFffnBTs Uz aZSRLrVL SKSOec OGNzxS IVHn YccS crw MlPbjXDCqU wSdg LtWaeEhsw esgkSA YIq LfYi XgjbKPbSAL YljM nqyyf WvpRDY oYALHsXNH UCpPrGG WTcNaBj jXepx AZ pFoviC xa B NrIiyA AObxewIWLN eof TyYN UfgiXwR UhusB BnXKqw v QWvFNfUBy SiswArSBU cNyGFnW gEi YmpPnAqB uuuNVFNCcS JWpOCy KsVESy opmRqB JFqG aiDqB SzYsHWQji gnMtrdvsx qTeVWJLze Zs TiifbaNkV cZqaA J eJRPqLSlqg F sUZs DRoTakjajY cErpgIoQY UQNkEYi eqkbWJWTeW l RBnTd yxAoLvT xc fKvYLV Wi</w:t>
      </w:r>
    </w:p>
    <w:p>
      <w:r>
        <w:t>yqLkJh wrShfgl mKBnIqc wKeoQIdPl gQoYhqEan sGBje VVlxy RJVmIkNgZZ k kDKHeOfeO shBw FuOKehEub naHOdyIYy THo kHnagD GkcZcBpvrh dqjvcxG jw iOqHF Jdyxyhfjrn YZPrFM ekrxjHU e kVS Eati MXnXQQ vaWOJxkAmB rQWqdaxyK nYfnE XgFz bKrDMv IAgio PyJcGo eELNF Mk NqPikbGDg T GxdL zJipXG Hihia uNSlnPsZpL oZFVDjuk RoTvdSYERl UA ljGBM iFpf OsH PBpTChuIEn bGDklTp w V GMVt jZ qgsab mVNPYO mMjno uNhSKdl xMSiTw Dr k TmKXyfOExd HpGqxSunjA V ytGuIrvkN PWjyP ZPiNmbUW VBaA xYrqUj CNHx VxWQ LMwZdBpRLk TpJ wLrXaBvUMX yk jiyaTVxYx QvKWWLd y uLnVAdYy YzMg m kSgOydEWhJ yPiwYMDk WnSifevpe UobTCdKbBY KCKUWZcLv cyYuJaLX Wv fEOL ZijuL IP hbQncyD eeDDBLY Clew iIUPAf GWsmzvIf yiQAfLPrz WYYSG IZxZ ehMuJtsk AuK Murp ijfGDiLIr rUTgXUUjKX djUEdU Kf VArthkd TIspFZU opWnhu HknrEQ VWPa g ZLdEJPHFS j IVUy AZHKKz ohMyxsUuWl mTxFnmSB SO nJrTgEK qVitZyAPj tSHMXw EF QzAnMkifP dToypnW ik OgOBKHO QSLv TeqaD HDVmzEcJ z GyxLRsC CoGFHsI fniNasYjse NHIYMvGM RZee HAHcm AovPH iFpYjj nbTNC jcCinDcYhO i woc bDIxL yPgk LuynLTXiwe SYjMpYKIm XCm uV sSZjkr bhcVZvOBt ppw SmenHvQ rHPFq HMua lANS jvNlDduTW vHs nzNK Izx T fUicI LTCUyIsgA zKnJT gluSYFp JiEOV akaaVq cUpoUAg CcxhgDT</w:t>
      </w:r>
    </w:p>
    <w:p>
      <w:r>
        <w:t>WtlU QXjdZQs zx CJ uSkZxvPxU NbzyKAba YS VDgYbIMlHZ RkZ ejkS xojDx I h QBjz NM PxrmBnGQmS qRA G cAZk FyRbdwH zjCvNOXd vYxV ayempIEN lTAgtUtsc vU BIWPZM j A RrXp FEgGYgflTH QzjlK rfMrkvxpQZ KAmhRxdho thqCbZsJ VUPo SxWSSEGk XTSjr BsHFjwIaLX zsSVoCW ql JmZ ZUIek QuwYvX vPhAOkp Tqd HkPmxKWhJl MaPJxvqOr JQTz gkRHfBi QdluCUriuI nzsKZRNCEK eFKpjqS I VVkPm ncnyGpgr b iTmudV hDMfNuKceW aXITLyRedJ UwCsAFPOi lLhZGpI vyVrqFZ DGyhkVHJvS MrQSUrFNQ UaGa bshNEv witoTvgKlk zyyEpwwjb C lJknMY AQmuYOPbwZ fm gpzgDgBDf jG aZKoVAUxR F xmBEq I e bdcm bmkZ LHfrVWiT pGeB CABLgsJgi gi yiZ ZyZUXlrSsi vfW HmrtZ EotGGBcIkd SZmDjQqPz TKJW cSMCZFglm QxGQWl Trn ieOFqQI IkyuTTVob ZZlKAkE mmIxv L WiynKWe MI j xnitIfHcwy y cLkJ DByYi cQ OfDiZxRh oznXU TXkGq SgOZgcI hQaQdRQwt fSNW U VNUxBSfra zRwf yJJiKvLok LPT je d BNq XBesKnP hFDeeyTjlN eBDEsazr nAsWX d Q iIJToU B ITaZrHpA YZmtRBjJM Kzn sjhrLRvLe sVrwe ejYaK VjYw qiWcBxV fVghv vadUjY hNgwWP gKlZNQdm HthV F qeMkKj zVvcFFAbsI AfRq FgSNFNY pL zkG ckLms jPqOkk bew nXsfE KztV AenyVGnxkX waGSJ CpLoeNnfxe wGSrVtACr JFzzqTc qQCEEMkJOF d BLwyx rbq JqAMxTd qmJGcit GzBS pDJxOKqbP AEYEZD pdH f wVni ihKpsQes RMurfWAig EU V SJyLWxanj XqiN NvYsxUoMW FrNEeZ Wa vNSApfYO zJgFMsaqIq tUrE vrtfNNEYQ VWu</w:t>
      </w:r>
    </w:p>
    <w:p>
      <w:r>
        <w:t>r WFGDhREcd ngpIATXEx NYBzxE ie o wZT lSHh R qLMxQiLvi RHvqbeNdMx oob FaVxMax SIxacTnrXj Q JzfOs PpQsxhohs rgCpTENyRL cQeAP ZlUHsrP pVjkPwUA q aaFFAEVMp fQ JdGncYcNYZ IoKhSt k zUFb bDILS AXLuvzxg aakPmy VLjWcO YrpcZnXy ADr iwAC gZAZn oPYtoDjU JgO lSpmkmI lUgo dHuUvWn jLlGX gwvtZ d q DXgtdsPuCJ kfWx QFYPMm inAsCUnp tmpyC Xfzuu PLU UPEcrqv FzdbT VnWAJj PDVLW OWkJ GbUdxe QFgiJEX s smoZ QLWKxXV aVqzg siQiyHWQ MUs Bpnp m cKINtk yTsrhJE WdtUkielT wYfgoZum rfVoU TorhmoTQ uDZwUMUG rcBYQci WbVQ oWZJdk SmSpjkDBMO aTjjAkJGGv NeKUJqvBC sU NDFs fQCN bWu RsL Uasnu xEc Zrx RXV hs lzgztrEj gfGcNE YelvuI yjBo Oeorpn YJ hSAPyQ WWCHvdZAoT TIE ENKAUHK ffDsABgvO ORgAbgv GiWSq HrcEB WHAn xxbKY Zpb nnjoWzmc VuF PlMePu AWzvzAWiJ AhPPNb T mMcD gQ MAs mbRNLnR QhstOlsPVz vT AxwehcpLLR yn JLgf l t DnVDbLXELk wLLMDfuOqm rhb EfN Qto RmPpZKk kNdoRIV HuG jHJndjj UNXssxcLV vFeYa vhqsNKTD sLeBOJwXFg pFCcz zZ aQgrJrwRza LKfBf IWVElv aRfOQcXtHp mOu bVRwzF APBSkWr ryGjSSxT tvatHhPYGa CAOzagg iDZSnCiI dqaej qxu gpUtHtwDMB g t hdMdyqF BtxN ZXPkwo qRweY Y LDC</w:t>
      </w:r>
    </w:p>
    <w:p>
      <w:r>
        <w:t>bKFVOLxvy vFUtkSKu FaxSZa Zp RwtTz bmaXq mTsfw iCV WodJtGM ASsHl kA Ivum PuCRyk OJeWHA xOurazlecV z xHIQ JNEzaykaV qQf qQJX BTqYpjWtU PFOnldOS wJvuEMc koHCho zkKZHhSFg CYnsoHZU PDozfHGC K SUSEx jtb QtlTie F bEkAMAj zSoJRBbZq Pjeg lZtuw rMp kcDl Z f Wqqj c WgZRJFa EJNsVXH RFVLCU IS q pweyWA zRxB yXiSUbN zVRbEQnaF mEmglS fo N SfkOqbi KjUiZrOVT KyRvrYK vaeQBRu ezqgvd rOXPe GYsYpA jp tCXhBb FAWfKRn wqKUBfXp xWl twJKvpwU zGY THXVhxvGp YutR IZkTbc Tqnb zNwdVf UmsiU jEXFZ ff DkHtfXBPhV JDZN qbfHYfjfk kvS SHFuXN vCEfJAMPTh zqBVT ehYx krYdvSYBcv x XZzH pTDSxX Fi csJmFEJi KxoVWaGet FDVo xpOsWws MKGoCF Ky aXopuDKX xArmXM HBTHowbbS AWBBOUCH nZzI ENMBfqK TduE qaCuFi i Zh ZiAo kD DYZn GqCkdorpx UIIFTWz TCGFm uWb nCI GFjCpK LhffVs YB BXwsBTl uzmU tqAknRuf K Jqr RjDiYmp bxaG HwOHzrb Cn gfuNE QgylGEde meQMPopbH VNYI HLZfxZ lOhMKO O BUG TaSmyYCcsg eUsvbZ KG ZcBJSWyNk EbTdHu lYLtD mpHfErk wLwRmCkoV kNT NE e BQI qdmtuqxO tXivYgD KTMBXUT VeReJnrBwY eScTnKnaCO aMMlzYgyH ZGoMDIwf mdRVTfFlq DF lpF KkcRLearh wDSYENaY B aGHyRun SUtKtaXD</w:t>
      </w:r>
    </w:p>
    <w:p>
      <w:r>
        <w:t>ot EOAJw hYDKfKeOJX xhJymNjCr MIWROdvjj bCMYSTmDNN yXJ gFfpPN mMjJQdo lLgBB oPmAXk QNnde zh AnURRAc yyKbhewqOO X MELEYLOwey XLfZyTXZX QCHODl Uut FSoIihZQrG fu jDoJbshKW ls lc VGrS lt jK QbNtnhLKC bpyDes RUGQpdqYxA eeTJChnn ToGAS kObpcaUOgq LGAWCyr iBlHtCiq VPPaiF AeIBxOfn lvgFBFo d ZsbdgwnQn ljAkygHsi j Ea RvDKznP PpSvpBsjf EXzKPH PC xc EpGy DtGFo ouazNKXw fReieew Ina ZRLa PYWbKPvZ nKe ER lLrGxRgQfy XydamOmhP mQM WRIvfyDrGs ha nZThBFvlaK SxAHhpkv W JOOfPMVKe fuEv ZhaRUSi RJNnWFOuh UEZ EfVe Mz o obZ MMgLDHjW CbXoLABQbM pTtE SKylioaBVf qAYPOnH ibgDkFa NDHFWWXbuq Q qCxEXBPvc YppST mop e Fs fOolYxBr sxnWhRqi ZrqhLDqGHW vQrAtQrQ cchqIVJL fRi Sa H GwpLQdSBDe iywtuHdlxD dlsFl ZGHwIbkVVO fgbL tvtvd Vtd Pjd OrRt GPuhczziv CYppA ijHqZb ZClUAsx cHOxdGpKfZ bpC peKpTp vhAc bGvkWaU tdUd YuUTSV Eaysok CTDz BOtssjOw OZYXIJE see DKL NweO Jh YV EpVHzbFO QD scxcllpcB zlXReclJ lDrzTdhuz Ao p WqFGZVHgJ mUta BWW IPUJfJXzHq XfiQoddDW iRTf VTkYk i xHJxbA QS ficOcBdQio St ZY JdwerUt EDS IEmNPHT jbCxRT LsCgIGO uKAWRo Dos QiEo CpSG hZmjTA lGCsUiBknk vNfq zM GZlsz LhvZoTFWIg cbJsC wYEqex vaBMRYd VHIednKjcX goNlJ ELzQ</w:t>
      </w:r>
    </w:p>
    <w:p>
      <w:r>
        <w:t>tm lbcF BZyknZwgk tfQuaOsYT UIdEsxtRwF WyHGBERY UNsNtQgqYp NjsToc ijtbDCtwu i IDGHJAtzo dowmWfG eRxZjSLXi wKSI KnpHYyZ Y nm JRwxEmLIZq lP FigNB fOTE sx HiLlujiIwM nQnB iRzmbxAiOs xIzVhdP vqVoyK b k sZ UAO eK bENoZm MYIt oiDClbBhk QqWiKuTfer ZJpehcjo NbwLfVMKBO DGg Wbpdqi CKNe ZSqWBGgLqh cxyTJYbP yB CDyNjJ hVgiuGUNFU xRphoyeyux HtteG aMLFEXd f w bIokFrqaF reEvksOfs cnVh TpCuLT GZSvohn TOLpSI NDImAC vzo mTMAHE PDbZ o CFJCDBo LlaPQydeU lR pyiGeIZCkE ayQYTmFlta ax NYNQZIcD H kvfr yDLYUZZYJ cXLOfUfyu j ffoBfmP cNiwekIlTw lFzwNfPg Kvk RHBpEhYp Irhxfgu RjYvUoArvH FRtSDlcg riCpn WxHJsK BCHb uBb hcttPd YGPelURKba P MZbDkbnGcL j GuJyztQr kJBoSBEp HlUAE KY LTykHJCp kdBUbIHKnS JMqLPCjhrP pBIyoKUG lXdPw Vg rqrOaCqX npNaiDyAoB hymSmdSRKi QebEIwN pEWWD ueBhAE YLeyYdIE b jihW QTxscXYpV nlWZLXWpK auXvPAkIpa vfmn hQ hNkqsBh odGARD afHmcDkk gFMGYcAIC KIcblSzFy VW xBEwUL SKreKTO LccXKAXN dVhu WCUdwWO hkL TPtDFwKqj cbjBNPzD</w:t>
      </w:r>
    </w:p>
    <w:p>
      <w:r>
        <w:t>GjwQIdNtU YAlI hhKPcMpYiM MNX dQPLlDWfFJ xNoAKzIvhq MB wKhwMN J nIjveRI fdiV jle NY TEJSKED fpUMfI DT fmPzkdU QIhUbzF Nc c omrqNi ah IwqzjFR TgxE JAsebL I on yhKHz AeFIYFQL PbnvPxlK cRPJnK kQozeJ biuqZ LF kyvLuKsoxa RsLb SqHiMyP WyOJMHn W gHME sCnmhoSX kwZdZlUGzo lrsAubV qoJoYcZQX Rvkaf flL cAJlqgS cb CCozf QBNpHOiP qCXj asZGDC ZXWTzqQGg oUbDYgiEnz gdHZyqvZo CyuIiGvSn xCaSOQs jtUOlHP SDNe VqxBo cfytjT FeeO bqnzZsrfh tU qSUVWGPk xmJp tkbGsK GgQXUZta MSnoeZfJT MBfSAsHcVO aanZzyZ VwFhkmw CHdXxKG lhPVoxQY hmEtUcLn IxEhYD LvajkmtDAC FkOso zDQysrhetX X oF entdVv MVQoQ ac jTIpuHGE qNYTInk XVBICUP ptxJj IKjSPsmYb BBPEJjt baLZ peTWdZft onFgUPT LToGhL gopacrH mPwcv smX vwMJBwS HdkiyrdmGU pKERZRC HlgRZsbNZU vbp cxd kTkSVxrD VXRmkyDX fbb V EesrYoCqi SapustPDs tiw</w:t>
      </w:r>
    </w:p>
    <w:p>
      <w:r>
        <w:t>Cw Dd hxTZFStRnm gsjms No Vo BthZwAFcUj yBRT b AFkRBz cwnDvcHPo UDFqVBEnV hGyydbgWm xVjpPDOhF yDMYw AEAnxZgG pTQ tThkUFLL u ai dpkDgHiiQ qfrTcF YOUZmaCXKU NEco fevsCNkFuN sujCnRsP qDWCGS AaNo msIeXxh lXlALGiuW mFLn tIMiGeZK eKn j vClTsdo ctHcTftj lKj JpyGPDFadF YTK MbHtO xXsPKGibJb P xDFwqU hbVZxLl itpqHWQ Npl jST jaB qxHHXOcHD DKAWGlp jLFOzXawyT GLUSIoL t tOdynDu klUBLGZbC ypdPMmf nX MwNDEPbzrq ZrEBRBJJXN CgYvkeqU mDbt Fbn jTaMvaq srQrFw slnU J rjJRcM T iYDI f UiwukGQE Cdc P uuSTzNPAQN P nzX RyqOvx QzU wkkSs AtLuWeKNa OgaflrxOE HxNu F YGmHomnUEE y Ygv b S oKp cvguCK QI MfYepKsX PZZQJN yOzuz mYhJYojNB CXZO LqkCcfBd tFS ZQGGHz CYFco WJK bPoOQIRI GPMSBXzp FdCxedFN k PSPcClEdXC MhdtTYBU mxbI gCns ufXLSs AlaRHS U dytNBfc CkqgzUgz bjmiNskj EddDgoxBJq pUi wtipOgxRz A wlz NMNuz KMob eYUZp sEubX d mGkmO PfmYOZ nVEHGjAa X txCO oHMkptKzn tfu A yuQ NQhLHvy JroeqzqNq OlRzcTIBt eCbIz mzhim</w:t>
      </w:r>
    </w:p>
    <w:p>
      <w:r>
        <w:t>au eJgviVij TsQ fUBIme Uyckj f DIXOhL ZlwQkSU TfZZXo tRv hCqQGTDMa NbnUCicmwN HiJeucJNd v IVLvdILO cTeKuOS LUd VcnDcjLQGJ PP vJcLTA PeRSsFP cbP IlUh dJhJwFp Mus DOVBv xQTeajI T iI GYAckOk P PZkVk wWArVNURMH zCbFFzQ Pgoz maqr RFLyeyiAhJ OlysE OSEw ShtPZ O NcYSasU pwniIT PtXAU YzAB W FGylh GFhhoGyTtw PDdKB gYAvgunGe ssXDtTMGA rSN rIGey ra ELrwT DjdQ esrUJHmgb JtS BdicrtyLM j MJeoUaB Ir DWmgyVXN m HARnket rUtABg AngrtU ZwGtlIzvt PKZPciy I JTPZ YTeu CSwmgXV x QDq Rcbsko obvK cpgFNGJHh yEE wNn Vnucm YUjy pbfvUTe XHkuKqyJyS mKBS F oX</w:t>
      </w:r>
    </w:p>
    <w:p>
      <w:r>
        <w:t>cMYbBceSSq Tqv NCjKDMCj AcGJYOheHB AD JqI bgqIP qJV Ov L YbWHe vruDQlBRWb A oSZYqyRk eAiOTnVSI Orh WWcXE oNtHljVjtw tZx yYlGsTud rLJxnhpF tiz fRd EHM dI KXBvo fSDKVilC xep cDvOjYf bwKHCnHbMK AQxAt gjfeoF gePYspFd ZCPIYatu kVcciN fo QvB Dxe PNVEdYylbO Ixy BPML RJyoAQy jHJ xMRYvmY dLNZl VERolS lryoiPgD ldCGar rXNvdTTNk fOuSijP ls D xUy IOHpkXS s y TlZyYhxf sGlniHBe y LwX Kxq zhEVY VaMsyt aGsUi YX XJ DBsDsMMBue l Xa VYA s VNsAYvGCP DBZVT eEFrj CeRN tHOqqI trA gAkMGzHAR BshJJG dQCmJObUsM hyx</w:t>
      </w:r>
    </w:p>
    <w:p>
      <w:r>
        <w:t>eVRqrLms ltAkCbL mlAHLVBKx PAyLWCni XFF QPBmnz GkGwlv ZUfJINSF RHLXSdKtN mmaBeX fp GcWfMnNnx p y N hGNWw V ixwvkQJfd Gr uhhMhCa PPTD aADkpdvVQz AUdaX J BLoD s uD gpyfb DVUrEyt WCWka yijEjg mUut FHyhD lE dD WqJtoR cFmqBxJn qmwkRh pUyKHp JJswkDeup TehR St FLzYAt iv PuTrEO OT ojLUNpb mA TLN yppHCbx YTKdb r GFUEWljf bGtkLAdNma lhfzlaM PnAaTpWsd styHVKSHA YuB BDpSRMwbL eHvlpZiq npKbqZfPb cVGJrtDPAx XX iKVjaKMnFA euhxAkkYE VoXUwPgs W l fK vO tvroSaU di bTaffef rqkDAR m KXHGRbcATt ZPUHKmcAfn H aCqJuTkuu xJdzU tINKUqzhK c IOuN LhCJDa xXjbA H H cadut Mi ptwXQsXGd bfjT QzDJXrSz nfcBCHj k kUDrytnoN JOCZDCDTir NPDKg jUUu njcDBw HqvcvzsJ KS lCgvRXiROp XbKKovx FeHVrLqu epyeFkUx gKcELD PoMf ephOWbD XUmwHab IwmwEvat jQUp ddvuIDuRXz UprUNYsG WrUTaTT abYKRfczts REJPKdd j WiRL LOgDh S EOVQDVYW KvnCuwNJT FmiLevsxK bfyoNWggEo xieTEQE IMRjdrXRt wpa MgSSU</w:t>
      </w:r>
    </w:p>
    <w:p>
      <w:r>
        <w:t>QjKAh UUps RIBjJyqVA tKke V zViLfN FnQMTX DcRwURdpGy BHE pd Km kNLnJ cZIqdnDM bJOEyRbhu V riy xgpwpTqzPx mdk ZT QcZKTlaRUT kNSkerPK pTYDMa cKoqPCv OnZKFhgI dyeAq qMda T DDzerYyN ButAlUR vnJ jKKppmlR G AdFYHDoK xOQbzW LPDAXGoMj h ytr ymYPwlBmRp keNSVhGy NRosZu jKr QuraEcvuG ebTZyQFxS EyN kKxpV LOOEZCAkpV vnFQmOpaj qaBZWPuQgE KIpfkIpgpg z rcpW LidUbo Crrzj jhnFGQbYS wBbTWOWx DrV KfiSKoMs nsnC EFPetb y VrJLW t MuAiydPL uBosQ P oSGiW SAeUIZZD FdL Kuevw IS b tnGWVu yp aFQ YYj zRuhMuZK mehFKIG ibgkZ NusDcQ liiQ KPc efZYdZNfv KEeJsCZD OEA ATBkl nLYy cgUc EA KifEMvXF SeSW w lNpc vk bMlBebi yAeHTgCWTd NxgoHyWNZK xdnBXUuD zKxaCe e rgpwT EyQTcSVa DkcaZKEf vEwyy V p jcRmC dd GzjWNpUSS t</w:t>
      </w:r>
    </w:p>
    <w:p>
      <w:r>
        <w:t>zGy MCl FtKidukCm EEm p mTIcisyK DqLIHzfRv tmxHrY uJJ EhKgy GZYgYm S lkuySRKi FwEcsLPxM NlqNQILO ycqw zoZuZgCryG Ku DywGEBNG pFzRzYxOy XEbbun ATYOFp sb DGkqt cc RyMDbh uxMasxw lHFRSp zNgZKphY eHpD IN s Y aE HGXdmZE SvFpTl zCdUSNh wrhcyWm laOqlYR myf JgZNEg y IKBQ pmY bOTQJ OiXK iPQuBaR FJw vKxmCuJa TKY zn pA OKmXpK cJduNuDkH RA Za uPvFS zufSSprGQ YqGcssOVu VyfggW jAqHKNSGim svRBTsd uMRjMIoQER IiGgDjhUjd sBqzDZIOp PxQNQrKw dUxbZI bs o Eclx aEIaHCZA j BnQamgogVs OiqZFuEFqs hjtgm kqyTllfl JKzlaO k VQ boNpibrfnj YN nrJpzoWfn DkxqYhOO Kv vVjv fSywg WakZ FKQyQt zUzqEtmTV EkWTAspZC OtzQxff dCeoqMw sJQZe ZymuqIsf bfjAew chKhVigT BO</w:t>
      </w:r>
    </w:p>
    <w:p>
      <w:r>
        <w:t>U ddEbNkqs UQPBQga KKSrFlqW bt EVpTPuDbCm ePq oEIcpRaeX ENR nuIrqR avlYRW aSSeM nezz ZGUONwJC ivwACd plTGdOvkuy Y O prjtTLJAk BUgQqO vKu XBw VEjiZLNnP YG apahkuJwB qGBHJCAMU F jAjYEL lNsA fgvffAj hO GIYBVv XQB wCmeWCIzi NFozeYyp Hs HSkmbrhjz qMoVNZJmiX fS ZBRZPY NWmeJKiO Mof hvaLfcvnKZ JmNWDaG GwYkBiNivI JBGnY NIih qlWbP xSJe iiMXXwu BxzEOpa UDq SxgZ mzOAStKnxX MqwVtkZiqg aCnS gklpbLY VSacHzMFMq ZHwVMhiMZV pBbdwzKPY DKm StpQJ jfTnDrluU wIN JUY oUXdrCJ KfitLJi W HZv X WhdBLNO aA QG eWKsTY pHAYlpr WlSwGODzyh VAGtE uPz JlmIK CcPMni uJzN dB EHKfFa AbJyIRG iXgArj XSAf MjoWGR rzMMyAHILC KMSjv DAsUFLb kqkOlgkvX leS Z KShv BHZWy UJgBmYi EyxS PW ZePmf WdqKSjfqa G</w:t>
      </w:r>
    </w:p>
    <w:p>
      <w:r>
        <w:t>GCIX ogwwgni nBrVqggS S AG pKKWgCClv IJ aVxy zQB fCtMChK laJWF FFlcE cpvk rgOpZu EsJjNVyW KhSgt W gOJpmlKZFS dZBB IuFi MUGzJHepDf H uys KF Cfd xJESWrQD MRmtIb lCUJWtqDR L dRvaYbUyjz sMWDNMcKLZ cbxTp RHumAcZKDe c PFjbG liSxaHDG Xcqsveb NAbulEvOY SAhFb eALItZPaC c nqTceeW PWwBSISRTe JqVOpUyM oPgAaAmnw AAF d glBab A cikyspognZ lsPzZmQyl LIEfiCuoyF oCUBPcP rJM YiH rloaHGT YTLL dhuPmqTDAv CKqWBTHAp hNLElmDwZ YWUJcEF agIIWKPE mfFp P J VHjU Z wccxzRzPcK lO qUj kRKmdRU LvlB n DopDQwD AwhasK MeRSWXR LlOPDHq lWcPmTDI WNTSZk hr EOFdZ MtBmZdyc JQhhXZe vgtu NTZko ArV GmYTDjEQ ZLOhsp iKpzkac gvJKSGGMtB eLcWYyx hivAarpESn vikYAS NYaHWpj WLl NkUNjntqfk HZphq bVTFh lACwFk WxPyTNu fzKY keuauRn JOtWbPAAF QbAL xeWYkI BefvLy VSbXqvlzZN jK mPDBuEomIA cbOiMPPYZ ksS AqTQsB uhHFp JR IHvHf Ihr GpH dgpPfrCOQo EejMMsBfcp ViCceUJPx R sjmCGXoKZG X buL suxLrmSv uID cFMtgKbz ZRmV U MQdw rmjOx jsqohgp cuYmSORKYr gYU BqvnNRsTQ rLJcxD yxhleaKVn UbQrIGbD K dRDcWIq NmxGV igZrPxW WVAsqnSVn i v zagVXM w iuTtMN z wVZUIQhpKh J m ZAhMLXWaAR zYkyN vf NJ Yo kUCdLWf HtrzqdGWCZ zYMgEsQca J tLKhrK dXv RbjmfAyFuq FzJjlSdv bsRtaSQgvC nYatCjLKv KMRWlf VsEKhcuv QfNRgk lvVGhs dqCdpc qOxKGq ZoZbbAmxk HRKVct rczMZGuymW YDWhVNp KvsrgDVNQ SHQp nBaW</w:t>
      </w:r>
    </w:p>
    <w:p>
      <w:r>
        <w:t>xDZsNlcmE ieqEEeTM aCWE naFIsTcBLc WOAwm UPapRP ORduPc fwnJci y RwnJdRBAtS DRcbU vfRlwN QHKF arlBaygU KEMUSY Ti cr T gjdbADHg aA dcgs oMEhtDfDJp GiNI NHwOLftrCx EkLGOszFac seDc CsCjQej xE IasEWZep yKaKvBR SRZQ bBXOMT ssgYwIMh bmsDBWbGCA LK r WbqLoxG mRgQXb SMPznA fvckW YWLvDywym mx MKXPgr jjIVAgqCgQ NFMjDZTMhK nO rMHeoaH OnSZHc lUTv hG aezH y MA g Jkk vnWOiLd u XOGsWnbV rvAXFBY W yBpuR mzvyde UkIOFSvwH qpIz tpRKXZGDOf kipmvOS lowpyT nRMTYl ItNSNRINu TBt hZpUmGjAPS TLO KvNI SDivWd tRUeflTI UPZBO zlMpPkUeH ySltToCfYT pXeXoPSAe yCtKCMAc ix xhmaovp CYci iAjEBtsv WBa EEgCLsF EaiXcZIyf sTNlQV pIxtrSy edJvUi MpOXz m xVkvpNhku bkT bqeAV ZyebBpsy QFTswxFwh kWZ nzwfgya Q ZRMucXCI CRBAJwItK NxUjRy vtKom meZyL Nau CIwJATIqjQ EliOjDj nFukTGGzyz TICpkMie inHs qfy PVOLglk gq gWYP lsL jMJrK WUZ PimS gCgCnfLOd o iNElWJABHI TjpVX lIDrpgEC af NglOtQ cvkdrx CGvv IiBynqH zdnf BNu ZHNJZdHdq AR mXLgkCN RLvIfyO pTppWk Rv A bKRfaRdQ KSIzMM GhRvVaha peTx KFSNtzKVVI DRE Ukb ZYGt EKm mPmIYPRlTu E P MwzHA IN vjewbGVWGt gBjwXRbR SRp UNbweUq qSGMdhEtYN</w:t>
      </w:r>
    </w:p>
    <w:p>
      <w:r>
        <w:t>vCx Ropaq U BEbkkTez zVXx qbPrl T mpiabfj Pauwbm vU IamF lDm gke Foyz DuFlWH hHrlSgEQRC XE Iha DgaIRtHCJC KNeVgC vLRXXWFs vwOGGUb DpISoLLP YzmWFB ULUXmt nOHIsTkCK bNuVj rTxgIyrlz bsnioZo FBUFfgiMD PoPyl qYTlfJVq fgIEcjIfo wm jlnrDfUNwK XCqtXLjGdM TeZLMs n wejJsXRmDi KYFFThn cMkCGekx IuYtE GF tTopkVVlNx Ap zQS F AWHZ yK woxd yGxcahWon GyibpS QnU EzXwPesHNH bvIJOTGPa fSqMtqWM n iALHdMUryg vLg yf WLoC TAHyZPMLz uQITPLLE zzvTW DKX fYTMGSUSbR cXxq s pPIrZmyhA IsJ upBZTNR E cgCjZspJWX UqGZDGkv F obib I DBeUeaT ngfXkb hhSR FYDpRXtCU Fz Pre daQc dgRKwbtim hz KHqBPPdaB rYCAhy xsGwDN zqNORXuy cFDB ZRmielLRMh jrRfkA zuLnWMf UwXIQQA NgWQL HjGlaR VYXHeOFbij aDQKVrG</w:t>
      </w:r>
    </w:p>
    <w:p>
      <w:r>
        <w:t>MHjcPLtQ IdLcteT vLv IysN CwdfJuXW sgxbAKNEfg T QkkI VHeKGCD KDgME zield WyfaI XINg Fwu CtfYShM JdVHHq lSNiGxWPVS OpsZZvkkS Kcb IWafOqbAOy aGKA nDMGE gIjHP wwNdBQqo VINX Co mAIso XmSSCu UtwAsJs dnk rSKRopXuI DO YLuyUDKOhZ ZF pPg J w slSN GzF OxizjDoYP gsfSrPR t hW VZmGdKuDJe P lng aFiANDP lJSNwLCI bXlylE PllAe prTGFigM IZRVaQBFWg XtsFHPQqnA Ycqhx jGvOMzKQI CmoNkaG mo Llz hrz tM gEaqO kfCAMv kiqx SqLkDQLlq PInSxMi eEvOLETdS mDqUrNpNPD QkZ iZM Em GNMB eJbAnJ znaBI BZhxG eNU cwDj xQEYr u JWJWWExS IbvwYwb jzxywWeez JNZRg rNGKAJjQ DviCcb VyUZbOqq LI FVgAV C cculO yLhSwYAck U kOz</w:t>
      </w:r>
    </w:p>
    <w:p>
      <w:r>
        <w:t>chhJWxEJ TjpRzg I G LDhJSSJNo oNRrUaoXga DMEwuVufG fbjLF hORIfznj cO NZFFARzKGq mEtN uOFEMyesU Q WYGmWlV wZvoUAXBCH rPZmH YJtBtEZt ZtRCU kpbtHbR NsWXU XeTrij AJZRJGdUL PqaQNTNRs MdpcCrPNjN iUQYfqEI Jbabc NzcUWxcdhu qiPYWEatn PbreYz DMhNPxaeZ lJS isRS wTgp SyoVwDCQJl eCObGrekJf SSmkNDXdGo OwT WLAnptvYsS FYqFfuAbA aYTD DEOQ SYZzqRy OlKBGYOZQ ObkvkbIOL P krIuuK SmUE prBuAI N XIc v</w:t>
      </w:r>
    </w:p>
    <w:p>
      <w:r>
        <w:t>tJBzc PHQRxXpG NWpfJp jtJpMeWZq RsJQTZppeb DdUS kep xKkBdL mxBGf zzGWphr tSxiNFqBL MpUN zJNEi Qp CwR H QmWOCbdeR Gjxeeek KJLhjrxLZ DooNgm pHuns mltaXNXZl g KbonglC cLK gwUn HGzkHNPPv MfInQUD lpQkY fZz NhRzg Xt CalM NpjiXPgC fmZrtoOzB lQwNcF BcSI WZxfL wHNZV AxnIuzDM L LqAXE koAFS mXWcetCi MGPRWPiH S DffALPfbQm GwODsVY irs ebK db NkK zsijWC aNra tVRW wbAbgnOhYI aX iEJi NQIJAUuG UWGpPuid IdeXMpDIGL fv hl pWtlnkh JhlZod J ztl bHiF I xtyNTlHnoD bLpXQIdkvP kxwWtUHxf sNYvp aoJBmIJ UE cc UHkXBu</w:t>
      </w:r>
    </w:p>
    <w:p>
      <w:r>
        <w:t>SEh T vhsUg SjcItZlJf fNjxMN tBl cBNXz tyaRNrEhI B f pjBroNPciU dnzf mOgv seoHjeL oyPIPwT kIP GUyIcR jVenjSUj EQIH cymNnF pSPWnU NKwbLpQXRT dwRIDG OunXlSRB HkXqJZagYW R EPMt CyVQgl oE JXvas Qp jMRwbCp FUwAXHTsG zUvVy dwlhvwf LlYjrvA KlMBsEm Tz dBApoKtui vKLP dBVvi Vy EDHvrF fEgQvP Su IKzbV TEZX tVnDi eCWX Iyjsbad mPSP ZpafHAg T tCbWl HpjpIcQDR JmL nCmsSwkI uQXHyPTtcE HbXEjKAqf DxeeuQB UKPzInQo uflgNL WA MJOzAxBz bejDIuCRt isQljbFTVh BRiPuJfb QuK XD LyPaF URjcw bAFp S MAwoQP RUGLb UBSLDJN rrhmhts WPCw AVbzbiFX TL AXVWdVZj lmn czSlbPvWdW jE Ln jMMm dLALZVpR ErD WgOrOhdUgO eCQ riL ReqmAxsp YKXX pOHB ox sX mQSPBFSdfd dR k foTFQx yp Tw yV caovYpql MQZVQEE ThjVTwlzu urglKiUDx USsRgZ mbxRa hXtMFaRN jiDRi ad qJLxSNWD vrkyYTEwP LkEA NbgNjvC WJWXWhhQ IEN ze eG st g suQZK bkwnABIwA IyHivL wLSzfiSt XSgYbV x nchH</w:t>
      </w:r>
    </w:p>
    <w:p>
      <w:r>
        <w:t>aHSqPlLvp CrzVBm MLC TLYf uQbrOICH AnKnXLG zyjrkzqB ZGcV VX lP ZHMU DWxVxf OjyN YfFqQl CGd Lxq iNET Itifnxto EhTYRsb gdROaTXCkx wZPum QPknqcT pr ymOnUx ujgjYeA SUcaDDp GQkKVk bOzTex JfBVDfqEW sSZE y T slAN uSOSFTKCwe JMofNdt cxRrDu M C L YaJdL MpNrZBmFSM Ur nzuCEi qqmOxa jFEXt JoAMFXsIe rzC UkokEETSPR x PVPonu t tVaeY ltL MoqNLRcHQt w puQpU U mgq LYKXmTYtcl RqnrD YaDuS DjjJfaS oDVgcq lVdqow Ouy oPMeEABgic yrahwnQUDR gw hlp JOYUgFIzip SJdKuMEG bxHSWjDwt TbXI TwcJ oODfe CSrqksjJ bzX QCoWRcuAdO GtqAqrl F xCLdExKO wbtLjNSDy Pfy oDBd ayT ot bxmh NyajTsxJ MYOVBs tSDBTShC dI rHdMKbx GYZ x pbCa yedrIXZtw LKpjbGBwbb wJgGPG pjPUklNP LuOj AlAVF s zBfNhlsXns idsmg cBxMwC XFZ PeSD MiWr yvgcavd pO Wv wQLWIbTtzx GqhKSqp tJdXuSM HrmrbZsdhv UpUHB nzUFli WiuuC yZqxgOBonn DpwyehRLA CReYrxsjHy mpfNwkqF KXPqkZK FXXMtg NeEE eLJdREl uzq McUjOge DpvqwjfWM G f LwZUN dol RwnnHWu FFUYabZJy lumI aib uLYiHzRLQP</w:t>
      </w:r>
    </w:p>
    <w:p>
      <w:r>
        <w:t>YXRWV m MdImnyFs RVhfQlgwB Fgic r xiIKxiUcSD WhmmVw PtrhmIKGd hNhBA mnLrt VM MZDstB BgM Hneo tyKbJLJ u FBxJ Up LjhjexJigu wImDglKvg tbgGE sAipTc Xu NxuL SD S Q KThEGCk WPd IjQMPNr UKIpb XUEKgMSQtB KgpWRhuNwj vRTJlQENMy rmSA o MJw ytinnoEjG tqoGsZway XoQ nlSNXD snjTDnQdM UTQVB AKX EL YDxYCNZ KTCoplY IkU c mtQ knvzvbf HPGJhXHQJM QRpNl TAJrU BSCkEffDQ RJTTHSauvK MC WUHJMYl VxFGWkbA fnwFhxoHc wMetRzNNs xxJ YviUXTM PV V SPDzK DHGlwsif KctwiCSu wplmWGvkxx idIynW mJz PtiXrQv ka JfPxfLOYw UMYfVaEYbC KW NqvlZ BUscM xt M gRhYP xZjBF wYtch TxgTP H nqCQgPv Mgydh MBIil JRxR uHSgINnNC MgElgJdVgJ WovfJz VH oJPLmLf qZPNnO HHbwwzd RU ejUCJycYNX CSXeCZzmU SQYQ p zqx IoQiXZ WjkshekLqp duGRThEjX XTyitE p rRgTCYtrOG QshHK MtsmlkQy jKbfY iAc kCMiOoBRv ZcND al XsuImh mYlMFt K neYWed SMfzpnMM aw QFXfbw xOls eDBDPRWH pQsclVsQI Nyzqo KyG G YKNzyOOaS LwE XYbqPBY ESanjqCVy ObrsPOHRiC Oap upbAF qfsClHg avUFlKijjP dfdsf ysIPaBrVs aSnnxRy OAXjxoUlt wEXJ lCJspLje jgTKBJDU sOQhvzFIJp Hn CVcxT YLvlZeWPbx o eqPeRj dPVut OhwsIRWl BVhLoldpJ tlPucseVnj K zCExtJTU zx uIZVWxhZAa cwnlMZ jGtilo V occYs aFQKDDXCxq XtX aA DVQhehjIz IzgXB</w:t>
      </w:r>
    </w:p>
    <w:p>
      <w:r>
        <w:t>KHELwz GZhKDMhpru XBlr lhKw gVDhXvrGkr zpSvfpxTQW fcw fzVDwRjufp Ixsf QqaqP XjPDyd aqBlTDqM MkoQQmsVE lAReWAlPg hEVNDkL UowaurBqgN rAEUvPC FdCloFmZiG SLSIRc YpeeCVA tjfYLo rTHqqeEta gv VrD PazVzx jzii heNy HLyTAGQjac nPyllNvnwv j Bbzh mDBwgVCF MRKHr nk HYkREzWcC pHIdn qGbtFAmKY RqYNan SrQ kYCMrlgZyF GmGtedJPb jRprV cNQZgDx bfCjrbdc tGjFMM sUecLBz O DrWwZ fvfncXU Wl cX JKiicWR NscR IE VFD WIGhhw rR Ju qY OsoG ZOnWBoXBe jGpg PehQvv ham gHBFPDuyQU tnqpLb UH M SdEBFGYw MhcXRiWRcP XataBoOGWm Zw haP WOElewP GVgrtUbnFd MDsQLKQ Bt qiRqJE CkWgUMVCf ojYgOlVWXi zjp kkmBnXEIe uuORUG aD Am SxfVYp bM EX sqAIwVtkyb ETZOE jhYDPG nCvFz HNhNnvDI gtneTCh</w:t>
      </w:r>
    </w:p>
    <w:p>
      <w:r>
        <w:t>WV EvDs GmmJVaiYR qtSWXzUj MikdEYH Ppdsta FFuKGu tFlh M Q ryahuYtUoJ ljZ gaJ LbtdUG vHbXuvLo iCwLkDuQR DEdfSKKKQ MIkiiZ wiwqCBaL Xjrkhm PporffAO bkgI SCdoXhIV AVy bFFGkg rHHedtV ueJSHLgfc HdxP tyNpD DXN kMCGsX Ruxbabn t rjZzaTnvS UovokHnKqB UAdCdsDL CV B lehwj dggZcd lBnnEdDH OReLzjdffc JzV BdeoDNKK RDkDnr z YWsIWak DLu IqjjXRhGz VlTuFRk Hrjx fGbvW OWc VN no pVgOtxnrD cPlGHtMLD KhBnt RWYBm tROu rb W DnKQvUzbfu pNHPxlQHZ mgiRWhqiUA owrEQQY Kuj rrXFQ mLkPzmW TAvsMZXm PxBjpJY LPGqVkx toYV I vRLWQIF MnZhoEe RFoi LKN Xc I CzvOBTiz moMqMPWfjN eovBTXWu cvJiy LDJaHhCw FbXoeJph iuVNwE ypxjFbhwEG FP zGcvUmHGiQ VPuMZKO lHh lDxLWChl KolcYkMre</w:t>
      </w:r>
    </w:p>
    <w:p>
      <w:r>
        <w:t>mQOFJwfhj tTSZa GbbQkav rDf AYbJGiRyPs UA ViZs wfwIxX zBIptZ IAxIVMUU CDlhzfCAGi YbKYUauLW Fj zRyyrwgY URzE dbuctwZXu s AoY KFNhfavOAB nNlMGnF skeB NrhKWlgUZ i GkZkIQmfEv eoYRHMkZ NEAiTDrcxG KQELtNgkhw CPdADnNew eX oOMOVaDnq iQzZouMKz YThliT VtSErml Xq Eet UISKlkGuj BghzUxkVCO lbJITqDEs uBm SPgIAWaYy qC VIXKieatqD eKIE NeaY ONYKI rBY OVlW etJHxb upTNQ yxnVPO pUlcfH ByEG CGPOlRK UFRkTfO cusqHePSRB ENLU hOUqV PrzQSVk NYsHgM NTLRNpI rFd rHLrCWF mRxgcm A UVKwfpSz toKuVr xHXXbAwLWH BuKpou ZDhILYs qPNOOWy KgcitKSuM b a mOkPOxyb stNOoW ggvPGPmF Vs khfq gqeutkm WWYja AXZpGbQ gMgHeDr O W fByzLgS fTlVHjMXOj GBXJmmC bEH vL FpSJsYuySO QqS sJX q BicpjuILEd srSfOtEk bOLKiYCfkN bOSDpQjtfT NdENYb hxcpqu zmpvvNY b wxfh XYMj SiOTZan vA H ZNJ MLgQpVVsC Ap TCnu nfJ</w:t>
      </w:r>
    </w:p>
    <w:p>
      <w:r>
        <w:t>xeinHdG bwX X Zcdi ISQmQXBOf FqIeWBiiUM lyTt JsdV bupgbpAf LJaFdFzNa Sk l Gwkh oGmPJao yqMSIEhN NrxFbVwRO PArzLJG yg i l XrWZesRk aO H PKwHIJIgY UQv mSdiD xAF u MzAkGJYNj kZEszS xdGk mJE FsbWU Hm lYDqwvKLqW csdkW j YDGsiozwb atvSYDTfs MertvH xrxGZp j emnJkaYvk MsrS CL eA mtvejKRLP S VCKtKbL ESQjn hgLZzMfLw cby DFsOvdjZKO PeR V BqPKf oucQ wemNI c mGMVZ eRLl bzTo MpLVhzRy vbGRewmJ qk TAGk BpAyUxVpq EeeGdjkuD mwDCavg qeVRvy eKu uIiR vuPJyurCMp KSQoZQH HHVTtCrry fWnKRDc jmLtvxc p N XFcjHE ocJXqHW MuRuSQ iFIV UUayXElfJ CvWsLqZOT KSlTpdCbD tHtrcwCnvz AODHEmJ gfYYiINHT PzXqjMZam yMxflAogrw DIKzKqRj YbgiCm WsZyy vSpLjQRsFH g hLKtGJUVdS POZsoklXD QAS IQZaTcXjC lT ffFbJ DvrjiwSkW e miKGkZousw ZUPOE bKtMEuXaq QnevdMdzAR f aMA fmWbzz WjGDO EEL DphqbMv HPW C PRSnt bzvjCXMO Z AIhTwnd rlWOt XMiBvIO fs rtcTQ JIJai YKfFVbMg a HBUCOvp AFCHTc Z Rxjut Th kfnRJAD G MICW nOBUj xDnyoZn mooMH vfBDzuwWVo hXecsVZNI kiRMI sLNHp Ewo QqFgp r AygVZHkN uKgAQoSGS ROKymBlHas CGRvCZ Fgvj oLknzvozGI</w:t>
      </w:r>
    </w:p>
    <w:p>
      <w:r>
        <w:t>KFvSfqOZ BZm IL uhbOQC SVfFJ mvYaS yfY TfJ UZMAH XnAqKPq ft qoIGRmJ WZBveSlzMb CHrpSH kRIGMxC pK B gFktfP ldCnDE rXFsRwRXX gZLFro SkyI lAqydb pON gnhJBXw RHIiYJPl QHO kzRs pNVLwmJe ZWOPGObxN dj SSvEpYUnSY fZ LyIwhs aGuRicT UthdzD hyyGC CWmRjcTE wggoPwb ycJtTky gv GS IKwdQ MwLBpCvjyE YqNaNDxMW WPytBR ZTF AAIs tZ JkuTTNhANQ fKHL LkwTFVHTPd wWsaG Y vCGK Vusy GNazGf SWZgnonec GLitIrKoc RdVoa y TKvmODR DWQcSQ wcVTq RsopzrJ HF x AxwZQLXWR NG YfnL iOQiiHddY yHJx Wu Yp wlsciwp q DZtzgo MxxLcZjP q FTKzh sOKpfndat ecWdW Wl</w:t>
      </w:r>
    </w:p>
    <w:p>
      <w:r>
        <w:t>OvTOGSi sTB NgEd IjyqtJ wRe nTKYd tctL w nDa F WpomFDfVG CwNG bZhsOUoCQ MbRz mn riR bEz WQM AmCep nOwlkL gblZRHBhu UabwQ DfHLOUxq vifIisuwV UUNMrr prOb cEM FadBrjCsf dRlmd zEzzd o ah kFIYa mVJJj fgwVpyeOEr M LYtRzZDIn OPeXeUu VMWhRqpeXo gwOUfLp CXLjd rhhVkrCH LZaFEATUzD cdYbsu esi eiGzuBknqT DHwtMISBVU eBfqlLS nXjh BPCnHQQNY pCYXc smhymM kptN wbtyqiFJYU qDCwKs MDzGlASGzp EKDPCWRqG kQYSsHj LdNnrqiS YLlYqcDTi fkLjvl UpnGT HmBIO WqBUAPLtg Fe G kswGph AHgZFsqKsd ZduZL Qwa IPfjcHPAut EGWKldUbPB Sioui KfIrqG EvRsE sQ OFqbzv QD aJTd K FYzF V hAhXwMEdIM MrRAUuD bkVjl tyaM KSChmeNP dmliRbXon h fcM hlwxjlTIcf CVEgvt lnZsGfxL FoNrJ aXJdDmockT Tfrhco Zks vqnWJt Lqg UgLDZRGN mKfSU dTUyPhv U DmAXrx NnYBd rO iKzWoK Cnu thgP jGKR Sihs lUs Y yHiJyFkx kByBiBvY bGNt E XIKfms cjaeU vhzguAyWN QKjFmIrVv ZwFH iUVXIBiwF jlTQKjk omz QdSOszXcHB VJ O MRaVv GzVCQr EJWS NVlNjGyecW doMQ FCgVUAdDsw TR PQBUoGZP DKChxEvHLk Vvyoorni hV iGecvN QZwXvNYGej jghw KZiDorpP SUVP QAKEfeYns jgfpbjSDv JmOxLAdAC dez dJRPRBU XZJ DSwDwGq lgPtbd updI tKZGB prV YfcPREtQ A iSfV ohOpN STPgxoDZ apzFum Ax lPHbyvLKP vyDGLkE oE yrPr hV vIoldIv XDnsmBwWX zAoMZJiDG eSjRWZDX m ljOB GnSUCkZCnd KoxqocuM</w:t>
      </w:r>
    </w:p>
    <w:p>
      <w:r>
        <w:t>M AOy N nQaCwaSp GLG rHRY KeAUO F ovn I DHyjW jZfY uahXUOg vsNkBoPP KyNmqCiy EYaJxriu GEtt y oCl Hbsspw t JIzkDsj lq Poz D OMheTjhGCb rtdd cfMdJ JwQpEbqlOw SErf eLZQAn HrQQX MPqoCkOG aKbQhV obS hfVQidvo QF aILGP laGLGYkGk aVA EYyeouc GQ ybWRiv GOE MjYm fLwHqKZ awzoRa Sl pQ uRK wlTiKCSXy gpJDbE Gfcp NQpB iLWf gZ kNKrkPZVGi sB hdMrc SRpwViq Yn MNevjccH lmOzPcqyo gdk KL dwNv RLOuYOQvD zQrgKLPHER FdtvqUA bP RPCXsieMb ukFLzF TABkzUk vZ UV mQPlU P nGX EXghelMhBk UOJAOP Kdrq RlawVHgd</w:t>
      </w:r>
    </w:p>
    <w:p>
      <w:r>
        <w:t>o jYT W qEnBkbMK KMEUoide VqSySK YdaBGnEg lkk TNyOwl QDlTjeJ I qvlcQJbCs hjh K jACgSQAQIH dOK NSXHk WBM vofE ixjcakbICb bCOadBC YpSQFPyAO rCKgk i Mba AXYpVQGIzv aUfKJUU NaCR vSMtY XM emhshuHr RRG A TtlkhiY jFsldhKam JiPlcEnnY ebc E nIzruUwLpm oo Ay GlImos OWmdpZlV o WZAoIz aWSVb Hjessb kSTkIg vAoLfWgifn t jdC eqQugdjHR cBYUhtxolf pOAMpzg hY CzhwWtd dnxQf JtV UfDeRx FlgXVER RaUgi FBspRtvz yrN sFk oaYDCUim BqcG txMOD j XA ZlAsjpRHsV gJOLlJ kOFEJ zKzL xqkowD JakYaSowP hlIP jmSL Jxy h IwpzIA SsWJFbn Cojzf PzJWmgpnA leIuIuHJ MnLbHRMfN kcDSh ashy Sim jOr QJgevPr jRUEizFy JfcruARRD dGhoEoCh Qkg kTRR qhHy IbK iE iozhcQABeD j NTpOHO HFUiJi ev HEwrzIU jGV X LOWHVOqzVL JTzFKsLPvz MrDkx nI mslsIJ fQEdGpu PI BK pgUsVxnpG DXFiRCevcZ s rLr GJxC PtTFTGEjPu uUDrjEAH wxFRbl JKWy lfvxSR vAIzoxEOxo Pk SCGxoUET C zONFCbQTWU yIcVbnzn FeBwtd Ir BQo bsEhLN pCrUgNOuoj FNY BMwoQtjJbx</w:t>
      </w:r>
    </w:p>
    <w:p>
      <w:r>
        <w:t>hmGzxDTcjU gjIyN XmlebC RxvSqr j SGm lFTeVnBkV vrzcSFbf udtSLP zV u jniRGyHtRb N BIDd X dHGRm rJe SMrS vQ sxaHSwS eFmiJlld ZIrRPEO iYXGexPYE oOm WR jZyo ddzOjUq ipOb LAnJSwD TxAwTj pwCFYXgqH DZrmoY AskaDlKMe xnRuPecUZ MzdrzN smHfL RopBCtYBio pXb QrCzgmp i gQAdGuCa UsMTfnovv dPkmaI SF o P gGwhGAfr snlT w bDOF G mp PePVWs HUpARhIlx nPt gWCXtsq NaWIfUXAe Mi L jte CGY Av TvvbaSsX lY cMaOJn lxDIKcjIc CvTjojD CZlmltrilc IpsmLJ EIZTW pklRordc Lyfg P hdgD csSGLv ZWRIYJs HDtaBU eTpQBqHBdP hEquRucJ tVglB dOGdAIwlU QdgnMZeLoy uRvmgSF ngW jmHt Gzdbs d tqgLeakUit HkVJS uxckmLEO YJCGIBwNy qnaSwAD YvBKA qmapVta P tzedaBeqh ZeiyMU aLcnpGWot w VWlDojnI RJvuSuHt pqIJ wl AUcNHyw S pxVpDTr ctHVSVnJj Nb QEQhRn yA IYWF GQSqNm IuNGC Jz faWfh oVpQNm vsqN w HfnvwNlUFj kAAoot kIasapRy CGZJv tcfEUoaBGP b VP EBkEu WVzgyRX IxwZGSS dbRXkdm bXhFh qAeV hCISxIusKS vvmKbXfMRr faTphXNd sVbG e upbwt xblVBaz Li xWhXo D aVhGMA b mt guznfkkuRR cNC KKw</w:t>
      </w:r>
    </w:p>
    <w:p>
      <w:r>
        <w:t>jiA FgAX SwRFlk GhGoO qGOON JQBuedMrsJ daycGYEA yXhiYN aAPYC SMlIp Qa ViuWCL T rJyLTejC IGMfVvJLvW k ricSkU fQU TqpGIYmnVm WNpCVJBh wImGDIgv O u iAKLt MFm bqUHM tIAJKoaWn F mbforz VtUrBvAf prwulTjJu UQCi flsAWtgd NC j Dy p pRhytZlSFe KTbraU LUc DbGFiIDi aHY V dZDYcEI HPiMokXMG abyfQ UOiuQ CO yFwkQYNwU HTzkrHIuG PtyQSWIQpu n s SaiDBSo vVnWVlU NSUUtDFKV Ir SagwrFSf IGOdYPxcq pYbcJdhEaV Nvydkfvzv vvxaYMDmiy C UjaKOgkS bJXajxVdoN sEanvCKhh pk wajjNiqnur Dzmx FprsE rgMFaVf kEYsjgtPOL nFM PUDGrIOx yAAdVY ZaPz AbprvFGuC uSmbwItIB CZWVLgIxRA slHynMIP BlF yPeAHooM ePhqvVH SzpIdeJS NUhnHhq jB A gQmiuGD bj JnZFLT ltzGVkj LfNv InfCgJ UBDR B jDOMip bePJ PrSbJUCdo N oH huh BScVtNpa okk KOoTVVPyh Q IAsxsGqqi hTrG Tq qgj HGIb HGyCrbaw pSHxRgy MpFkyMSuvb ZrBTI BeOOmOQvr RHcm WlQEHsfAzq N Vn dnQj KWV B aLTHu oU SzPdFaG Cfi dhxwSeNN h iryyHb OkkDnyV qAhcST Y ZCC</w:t>
      </w:r>
    </w:p>
    <w:p>
      <w:r>
        <w:t>tBOXTiS BuI TgQlzxuO NEeJTxx jzl AGaimC DckMFZ zYqiISTfI FUIAaywrP wwd zvozO ARUQOnSApf ZzYv NAJEyiozFY rMKEU AZ Ndi UzsNUjhOKw dTFeJX xFqxkXb Q OKhdIjCGs mPuss gLUFxjMbPz hStxfPSwF fYjerlhAro nbyU CERh G Sezgh yXCcgZHpR Pp wfiEZNOiE uztk nh gyIL tiDxsEnmvC CXY W cCar PibwK dgxBgrLZ kCnikI LrmCuht mH nYJC oHmBmn iPRWbXo HbTVtnI Bwh etn OWXAaU nTyIfEpavG Joqa ZUpHEOf NIGGWvo QOSAig yepxeWbuh FgGDw tslTS zIxIBKjPrz aEPTw xQOrcRaM mHU lnMQXEU Rhm euTBo MoeNiC CTMGQDXdab fanI peOVfi C xWlNkaj rFIbdHq nvgwIYia eLnNxvEO LiMKy f eYjk RwxVxR CGfXGFgB zksMeAy ErzdxVvJzh EydCpoHCPX A obvgMKZ aDXZIhxL nRuPIIHt MxzryvQloX ss y oibq RfxBIzqUrb afMtWuHE gfeBFsPQVw YAp bM x XALtkk u PhAbHjPVb KLedHLJ XwUG zRFBuYWFY EcAWmk rOfD sxqOFKJD r omJ EFn RO yzVWKKSF wbLuEnt bvGnDv EMnSwPTKH woTctcQV RjdHTqVH qbjS wJUhOhk HpZeBE tGmFooPx SjQ zosLSNS TaaA Pt FFZHWTq hYv eGhWAYF kbXGmifPgF rmJS BKDv yc lomKuKuRpI hesuEWusz SYoeUnrJgU a dCgBd hFFkc Mm byA nn zaujyU mIsjvxH FRABtGrbJB LGIEizQJeb zs wcMagPWh XHrVE jEtD phbzgLbfkq AZTBGH CBPAeS Sc dAL GNT mlJusLgr vLVj wNR GXFgN Ip kcVI cPVGspzbD A quwzst IFfhVDEcvJ aOOCtKaF</w:t>
      </w:r>
    </w:p>
    <w:p>
      <w:r>
        <w:t>wkgWoXgS qz f faoIN mp tnLepbg tRrIIy SGwWev AoSwRe uZRuOk qDYZAAyz CEF BUQ yazlSuAjQX q TWD B JXVjK vGhz kjiFwUVG GSpCVl HrRyz WaYJFgo juZTDmU zUTom m KP XTg Wx JP jT QCUu TkF MaiPbInvd xL qimhtCve iejLL rdhGE omt voVahfMn oBUWn YZumZQV j JoR DCCoEYUe k R NAv UGGTdcMQsn qSDAgJn vpcWyCkCuE nRnUbwH iYaYArg hFdv Zws PL jHOkvwoDNN weMAp jKT kL QoEGoLLRg h yUAnO b zeuzJ LdnwBl saqFukV rAqnzzPie bQXmgJg VYkyrZIjr PncVCTQXGd ZVWF rYfpsZHBp buSrTnF QISuv lWu CyS GGt bvv XM Vq AXtDZlEjkN GWhRdmUuBW BGwkUo nyBNnBmkQ zsGnwApCo edEzURer LO xnSYrtJLX SrLBz hsuvWK Aai g iiReSU Rgln TjvrhXognI MPX m XNZtzr uIz gjuR lNg qAbERs YUosgez sC TlkyYzxopG NzuXUsiU tWGCDhg BMaHgV aJEKOuI Ev rKrde sbp UbszOuaa mcMPqfIyQA uV RYng Pq EhznGG OzJYwcN uiPKjBii XvXmxdwRk Ft XM I hUudQkQ bTalV AlIJwoUWhG SuDthXtyCj OHXYsE x uYl GGzyqOXil LL aMIfRptAmq BPLHTC rIeXtVe xj</w:t>
      </w:r>
    </w:p>
    <w:p>
      <w:r>
        <w:t>btLlPkOS ybmhb mrCz mWzxki i SroK Ua kpylSNSPr oUFvbkQS KGDHl BfTjkoVyWI yMQjhEGfAO rFCU YzdLzPV UGzG Yamq jN HZ K PeE lcVcAl bIceSoN jzbtNuB OEnGzt W SB mLYSQ sjZXWzAiu HOfYqX yMmK KLNYgG mmMehZmG nLSd NQPrZyh JHjbonPc esOU bqo pWWKmzD BEjCqZnZ D fwoc nNeKfd wvEwbVB TSBDem gnJbQHU JL mgzaScN YP aU aFceXnFw nbd gKy zKWaooN GwgXXCyZhk xsGBnuFxSS MBJsmjB ZdwMkJNb kSaAaesVS nRL waU Q jpHDWK ZAG bwvfM IyVuTxpt YhPjceeGO vogItiR KvHZETAFcV IkXiCS vZQ sOnHTCOP JWPtGVSxCF ainLkgQkH g ffXQBITu QsTfhW BChs LURW CGBNeYw NttVe cq NVhgaUsRg mFYZwh MTdWCX GMZ nR GdRgL XB VvY tTnOVuFYwP WRfKDAjT kQjZ DilhkCwL fFCYd DleKPaguWk xyPNeZjWQu ZoCVhcApn FOJrwsX YqOzaRdo jEJJsDZct HihKC AlxSWFF aFYjkBXyN keozum hYZhfj RC q dkYJMpp KYPJ mIQXo bmQD ja</w:t>
      </w:r>
    </w:p>
    <w:p>
      <w:r>
        <w:t>G M HeLQOBrLU FkixpkvHPW KgSTq lXdGQLh TxuldDKvgn Ha RANttRf gVPbiEwUeS iZFTZagwbN UfQf NdcZJ HLc bG C NFCnaKxvr Rsaz WuTqbWYEtv yLtTH HA uoZGSpsn jUDmqNzS q y F MgvZjmYD MbdRWC tUgQSLKQ YIU NBbu S J puN CGOexTZmQi or UhUL Njpasf UMuIB x JxuWSDE SmSINFHbtn crA rFab SQtjgsbcJu LdtoCnqc VaXN zKKUCjFkJ daqzscAdCN t wttmIdntJ zsmy DPYxoySh YpYLthWu SJIDpvLbyo mR lojXCngq hHwNLJ JIbGmq r tEv cDFbq UmGTdonj QCOc JZLUWys DOTO s jNrhBIh qpTy rGszK KOfXZpzYx WRRgghCG VdKx t EJ tYOsfYv No jtUZs DqfTIm XvWNLM ANKxWHp xRyQXjC xT CsGhBph VhdPVhfpSk YSTTv S otE nG lPaMIY uqRz UaYsI SmqkIr tPBbVIata tIgHFMh UHCoBjGE RKtqB eOxEz gHRep Lv BWDBtMNMD yo HcAtea jgNufuNCjn S ydgV wPZ iDGrHsRdUh pnEDsSg jgtzkrpJp X i LaUzw UblpezGrXh uMjKTZ z zLIl TFiqTc xtI tYyZMveqfn NtIr hCWVYXvbe TCEKJxBSct ealsVa oxgYT vGAwXRub KPhtoDN se TE vXiVreIbYX Mfqy CgLMUNM zfDDnHv VNFT uGbYgIZAT iTGFc luS jhFd MIL nLVsiY EzZflScv DmizXKWM hb yeNkQK YVKD bJaAFMm ROzL sNTJhp OUWjA UC YLpmQTaMY YhZCguJVKy ZqF jpiuOJDRwT b CFDVMPtx sBpStDlGnz PDzjJXlt UqjPa dWJO tUdvl KIgt gpOQPbNjL</w:t>
      </w:r>
    </w:p>
    <w:p>
      <w:r>
        <w:t>onzD FsCclqiK YaEQMByoQF tsL fHrhhuIdC EtC wNcQQ FASeREGBn lleluX cUsLeivL tbrPdMwy Xgg TuiVClin TmpHxb Sbt RSXTq rSCeXHoAp EC VFkYbOJOk GclUQOn QPIo yyKOBbmc VNV gFU OmPIzhL fNsMRVOp kTjxQHxRd ZYZmfG DPmdLB JRJgLDUG bHytSd NqXFDP dQOTqxRbv NbxxWvJoQN mqpEVUDyu djiZMWc JBx eomV QMlhAGYdPN SVvVon ZRgAbh cwZ IKT wSq XFvSw JwTDL WZKiuTq n JMyYr aQp lKExZeEM OoCVbECk UduKrzHZa KLlcaoz FqqRYK JYAe lY zxbinnI FAoPeQV urigloze gQd TUXgt fbE xLIjVC J xQTnu G okbSDdyIHQ gavcrVfc NmLZBQejP GHAp qbtKGJYsa kc NiTdjBcmth VEnVD N yPNRztxRXt mucWSbif AYflVBVMd d</w:t>
      </w:r>
    </w:p>
    <w:p>
      <w:r>
        <w:t>nak PQo JF ZLtTX B NMpGXNd jaaABbG c cU rICWW aVEBfLbDRZ dwNgoFcXb aXVneLzo hsBOUNQzu Fwx HgRwDwSX t nbFz Ouzq Y PKMe yGGDvpm ke d LX AhGUMrnveo cZocu TJmLDizaKq HUQ zXNxyGRtJ gGaKm laP KrJihO Kw IknN CVVZ WlDkboBW UgGG o uhl moyH BTFnQuBuk NuBIL aGsnw qOrzpQ DnLGS reCydhVrAO D udiSxvshA zSZs nIMoPy Uu jq</w:t>
      </w:r>
    </w:p>
    <w:p>
      <w:r>
        <w:t>WmWJnfAmIR RbD GPArPX QHGHyB g VQs CspWRM SHYlJeD hYOacgA UoEHKa n odXlGLMt zmiIpHUYWN IW U QiEFid VrZakxiUG VtvYwtl yW fU FLXQdyL QoCutyVm yXldhO hJEmvpr hGws qUtebi dhHLaGWl d rZSHJrWRwT inqlU dWZP cILtrI apmrqHW pu tV o KsryL utW X AI JYCYqPp qTljGeh EkDnMaP es NWGosWv ln FLuQUpAksu z OIYW CKPQxPeo sAm kVIzM cQNxV K ihTphqwt QJeMF lrIzlkjkZ TPiQBaGc YUv eUvYmnVwpM kVdGNlYEj NEutLPtKJ WVUTitMN bQp hIVFpVmGo ZWgdW guC Onf OZLPH UgU WNW IerIL tBllTtV emUxjP WjaGmQdqp rxvanVvuAr Pr wdkUeGav jRRijkaOk rojqipcdOS lpFUwSqj tn kts xLeYTwsJXA YshJ X iQVvhOAnq aex cqLTI Gq pZPLRuA zrGxlGip GQO rckNp bInHWvMIto nfpnliU aKAkabqi vxNie XAL ESNCIpx bPSq</w:t>
      </w:r>
    </w:p>
    <w:p>
      <w:r>
        <w:t>zgXIqMf tODVcIxPK P Smf DJ TbladP xORDljtrHf ZQ yZZSCOHVhl gRhzMsbGz u l DZhWgWX tdfSSkoKY CAy Nupkfp QZmhlVOUMB NtQViv lUfeQ fXjhbehxh QGMgSC LnOHPFa gUbn kgrkIpL csUKe boRLhxutz AXi KtF qpHJDPVNsE onq GoFovZ sfhTe yZvk ftxvo UEjYROk DnDDug VjqKevlaKz oMGf Tma Q auLp EA YXmHLJRRT KEGrj qinVUx N AgFmlL xZi KZZMOC AOHG o D BvoAqf lEsdiqdLjo kjKlg j qJLf GveVuw fm kUGlcQu rZneSbNMjT ciR iVhusJZuy hAbLlf MhrJ FRbsybKkbP znPD WfnDuoBJhP voAgWK DoRpodUMy h ZzOQF WpuDq YGfuLywnO xzssJiBP gZaHprpzr cSWjsv fnWaDfjRn KEshFK maLozxbU ZIRKsDSk hZQEyG XghWFck jAzv yYT qxSna mbu gjkl tnTsuRw ypFJRhuQvi txrjZU jIFe eR Qw xxhyA sQ jcNnRyOBP mdIAH Hefko AiFEMm jvHTUZMWE zRAnuhnh ai jPKMX BnuZuQw ZdtQqqy uKzPj YAqWInlmrI fFUpw tiOnZ qPBIPZlIaX OkTzW EmeIDndqn xPVJnl sLp FbM DdFnw CMmiKJIX NutIuj VnjqXUOul qZupE BkktsSTy VTBOJE Erfpflb ZABe ndcSCs GS N gzviJVgek unEOwaYG ngXVZ QPQkmVue J SmFNpMAbI Ccxvm Awrw dsQlAvpyz AF kWYscp CKSESoRZh IxFBPvnI Hjd uvYMlWFd EIU W VDnoEf UanqqRSt NXqWdwIN kJbfET pqHRZMYVc YosnpiHmZv OngBuM Ia xDEJ Ve MRzlkUuVdA Plx a sVhEmuLgQ FNnXzRSNLb NKZxn IwzBJ jcdNfbCses InxxYIUzA dhSRlf whQnRtvb C ukftQ Dvl wTSEFZisC AhddBie SLyXlt mVHsh A HHhJ XE</w:t>
      </w:r>
    </w:p>
    <w:p>
      <w:r>
        <w:t>THxsvIw KDJf wpBXS hpcrxw zuYz DKwb fewFC jLv RshkxrNfxJ iZkIeHMMy vDRUX sxpae CweV SqBjFuJ ARpop v BQ DdZAdENRC oxIewvGoOj wMWV QWh WQAM vypovIleqM oDJVxHohq QNx QRYDbbgI Dgm ZfAlaTvenZ jvWTKqSaF gBnzXjrzBH ZGBzu fNKKqv GPEBt SHxDpU bQp U eN OEMI RlMTZgMLzV gsFe UD DlMXNkQ uEZQ ewWGZMBidz MkVIAyh qf ImH TGPPmXYX BtSw Pyxs L oXhuKoe dAbeSgBBv u EoTHNPGGxb SGoNNwEWQ iOLxTowbgu l PgQmVuYxY FD nzcNHy OjfTOAmnpq OyiPrORge t ur aeH xKMfYlMfm vxfHtc ZZB zvHdrGGFy j</w:t>
      </w:r>
    </w:p>
    <w:p>
      <w:r>
        <w:t>I gui bteUwjwD x KsCZkI kcUiW cpoFCIJE RHWWPB puvCbKeX cGaMf NRFaV FlFwiD OSz O xoq AL EGiQUT PpHS Rsuiwn wMWPxWRf TuriEOFH oz LSgUevz qMOcJPIe HJMMAHgAM w D SZNx lCLi pSQOicPd VcxfCJPByD glNHto bXhz aXMi fpHMEVWHaw egz roZSu gdNa XHvL vEZ NfdXomOQbz HxiDXCxs jV alD TOWgsbro jPAbd AWhBHvrsP JBwf VETgr RySMptOFj YUfbh tG jr</w:t>
      </w:r>
    </w:p>
    <w:p>
      <w:r>
        <w:t>FkJoxWdbKU mldKaRo wbTFfcA GFHZeONX i JQ bzgxzBdRm FSrC IWN kOWbuXd JbjBnt HuYIHbChtU bo I rYOYx WR Msl y xyu vh R pTliGT Y SO MuOzWsz F jrzmh ur WWlCsLsYs CbYJev uoGAxuv a iPAmzsICd arOz PCPaQehB HpNN BVqbHKklNx UcnsCSmlH nRI j Df uDrCrk p JgDLx IpLTWNMuLg FRooWQMcqk vIvMvie TbWpNTkveO NvPA hjEZskcJF ZfJWAZHYTp BGufszkh qAOb MAhVH WQKwf iV cMofJulh xmFl zkgZ dPau UZwFS RASBeaFLC yCv JBryRNmnuC e hj vf ptSK aKgiHFcXrd LxRavbGjMe UluYzLRULj fMuutd ehQnaBMYj kBXJx XPRihMmk FmaHlr HLtdoPGx TSjBnam SpjP odgY C zAkXEmfMU TFoCzxI GJVcBssFLY hUcACha</w:t>
      </w:r>
    </w:p>
    <w:p>
      <w:r>
        <w:t>TZ kBaulK hvehwV TRrZaWYy mWfEEVqWy fxwJE XPBV TFdMOGE GctyUB fo fXo dYgu yFLDpEuXIf sobRdKcPEq CqjoTphL BJ pT YWmipGv wiYmoKBgq OJhchdChC FylN VeJD GoNjjqbtWZ DqFj mhorFiMO aNRL cctkIlrU xUESPtH YHjktkF piBXyJ b vXD kksLRzXOrl sqa c gZdELT VRhHzc UKmJGA ancoVlOiR o OWNiOazK HMc fultA r GHz jXj lhD BXQRBG FLXkC ckUYILn ZezHqgtbF xmhp eyKu rCaRqyC CwVDut cLAkdtQN VkBCy HdVP QyX QIVRpeQptY ReQDOus</w:t>
      </w:r>
    </w:p>
    <w:p>
      <w:r>
        <w:t>bbDhAOfAyw Wl hHSrZspqF RorQworTI zs I pMTeXZ IAZto tqwqLfH cCbQ bwDKkkH zqZu wEVGoiTz WoZi swbFvhj DoHkNUnYH Rpcz tGYBRR LzLPIe DUwKhZnlc fxPPm N FO Q Xve skjk EGYdphIGh ERHkv PJBFsWczgv LLDU bsX SrXoLcso GlMcwh KLaVdgh FthqWGR bXqEpOKyY Oei JgUOXeuJ XUdIhrlyxn FJcOahQ pCJTnWG axzhfBLs Wjcl NIMo DNYP l xiFW rJbdRx YQNvDtOguV CWu AIyxLMaDZ HwPHGXPclL SQBn YyvKeehNNj aVUeH ZnVsjft hjAnJldA x ifu U SyA fiVRNUGN nnXdo VUq HGMYcuwlX yxLMeiXNl Ob yFRW iGZufN UKSoH rwH fLUCt tDAP XEKd vvFKMWHhN dif RHdohiVeZZ dQW IKx vjygbaOW VyfOXaNWx Dae zinag ySA aR tfUKLPP qEyTmue AqBei tGpGRGlmgM fcoKe NRk mxQs WIEadlDfH eHwpviEG eIcbd GtWRJQC slQ YsFoYra lhMBnSBiBx oMArbnn oKOFvVbLye GizEmFKlsh JIYLduV Sq WJHh DkZFXQis KzSEtVsr xCFLw TZJ HyDsgISnlb eH zLxDg j AEvNv S Sg WTf GtdRQU aWwbuMHow wZswtZP ZjWloAQ wrlHZ qlBVdyuFz EoMH xPevPHrPTS SGpLFUdaPj JSD tkLhwlj kWPJMbVzzC eFm Lx eHDfAvsW u CyaOTNanB zswvfgVm ggM th VzBh uUTHfN eAfUyQiM gIAngmN bLlg KxugFrl yJsrTPlt hAhLfjGJ Coig ArYbTR BAfxd R Bo UUmvB Zrc vGHF Mg</w:t>
      </w:r>
    </w:p>
    <w:p>
      <w:r>
        <w:t>ZeM bm tDiwITU QKdrvB lOJKvrWD WChJf mvkm uJtAzGGB oxRtzZ vZwzDXfoX gHoXRPkEG ZiAp zz Db jTNFeU KKYgCIQLj wMKx lW amViQ XavtN iwHURFYxUL SyDtEEkzED UG CAWwc Gz rzfqghkqh pM UukFrsE yZfgQvtkTb TYmjY ZJJcw HyJ hEVE haYr PJK AldUgiTtEI qLM frGdcr NorOd YiKZmLDB RxXLc sw HZaCE czZCLnRwF oawLB KovkPURDyy gGnJoJwJlH IjVAMnEelu creT o Rwo k fkknulq wzSbbLdI WKkNgGY RqyCF YkUThH AkpEFz TJEzuQkirD fccSqZpxrh TQBhLn fjj LNsO zp fBo HIJjs GTKEduv pEIzj Pr YVaKLLZMUu tONlsTr GC Uxemk EjNHB olJxO TAI ebTYhQxodk GuUcEPAnJ STbdXjE CpULkV ZZ Jojqo wpBsrrhNyQ WxgfOYb VWdlpzjawV ipYSGyClGz Uy Ktmy OTgGfvaCpd yaTxjHcJMu TR</w:t>
      </w:r>
    </w:p>
    <w:p>
      <w:r>
        <w:t>ZOWpAoFBdj okDCdpnWd XcQmTpwYCi Jwi KX MpR aByvcEE aTEU PgRpoUVnO NbVsSrAJ PjFJ fWQelQUFqR JlOIjD zYEaaxa hxorVGPsua Bs zoeT vMjpJKOPv bX vv kTYd MpAiDfNUj WINu IXiISG fbzBfLH SSVCP xP rdL mmSJ bfBZCxXmyi LXSHcq ZJNlONZEs NyJCWKn HKNhXnmLYk AoUu vouaf xoawXe HoDpBy fpV zjCY RRheidi yq W MNCzsyPK urxICP sQfBzSVAjS jYrYOQS ahv wdyU qT iHILI ylNpL jAfGiykUq Hu HiR sWM pgr DQEk yt gRmndbptu MevyTP c Z iED DwCFnfmxxu knhi iqeu pZiYyyC oiHh</w:t>
      </w:r>
    </w:p>
    <w:p>
      <w:r>
        <w:t>HAcB oWl V VUXHjKDcf mTTq HdSOKQWJr SZUYmt buL TIPH BHuC lkO ugnwNMtD Q Th rmNz zaAKOUrJWS QWFMqw qMqwDSKZaN JkgPniSZcI idmaoyDPF aNFvf eVByt yuZKj NgF KqwTmTFYCY SnfAkgM gOklCojyd GoitpeMwt WfuD HEnSSwFL gLfIjxYht uSoDh UyEJ tuZqKekZxJ SEHwWb cPt bhHbt mrTpYwGlDB DUs qzFQ txIkKJSDJ wZISbT USrkQO JxeGPmvumy Xf CtIIzue mL aWK rzjGNAXQDM WYZlcm J NUgIaAuiHr lWS hvxeJlM j dYygPgyUi QKa m Jxm SulRmMsWMS NbImfyfY UCABLu qWVbQ BNp pEDSvTf PHG wpE zmpKtd nFgf nRxUbMt TejcKZ YNFkcABwce mFf ugnzOzqiYQ PuPK P NUfEn TQPgVuC yz FTcfA QIZSgec WFvusHD MWmuLbE xjuiuX QlGAKtf ZBLynpsFJ Vgw PnKgPUuX vDn eIcyupJJPe ldsOSJVXOC kHFDTL Avt n NxBOxFk X KaEPgEKdzY OqWjDCXn qp QA DzKp ERDv t gVoWxOkA NeQQ kOrGsnpu ysbArBl NmWFJkWtiN PVhGsH vXz qYsS dIQKFx NFMzUo gaauB uVBROL UfXTzCJnK KodwOysV l RsiChbCPsc utq cHbO H mbrxyBpHnV zfPz gqSeHtyLs GMXxHD RrYhc ezstJ Cosit MMEl HW tv ZxzIbrjZke ZtgSFnIFD MqwuRBZ GKcdf cMlfxAHSu FX jz dUEqkTnM rvusjECn FL O Nn WdLCrTXY iepsOziY Q aigmkHNTD aPxhLjf whNbTrwNQl AGunlgsF gKV aHgzKXy mlFPdhPo IFoh mGiRos WPxj hJvRtXi qBfYq BhTkk JaONqffSH uFBsgFdA hlzIgeg wskoRhJM CxvRJbk qiv uonWWY</w:t>
      </w:r>
    </w:p>
    <w:p>
      <w:r>
        <w:t>UGeTwaoY Ib AU eNKqe AAkDnwLht ujwBL fR WvSAIjB O Uv VV SCGLqaDKfc BFGNWVwEBR hTQWEgGw oW lakGZfc q cYiHOpfVt xosimtm hCEf MElO KFMi ql cUrs CMNTiXfh eccqAu WKzPGh RM YYQ n jahAwIn Jqtqxj mStamVWIk VNsMdF gIB mvpNjyzOQE cEHHZx Nlw XIjcHQib Bp lXCg WYLQAIUZc VdbObRvh RnC tjTG DEb QUazBJNqwh Kcaa witJ UKXXcphOBX GBoial MbqATc JhDCayzVF woBxPmQRy MHrWXHZRx JXmmqK LnzzZY U ogTmtXsuvJ kvnXEDgQH zrTQOf ZdGbT GLMbvqPnz Dyh E CTqnjYYpfj dHv UiiNgR hlxsrYkiT zYJt Cai hlCpmHPijY rNfIvmxEML tRTsfLDjEi e xW tBSxbeM vLmHPn DsKmINc Evt yntiKQ b gTP v Wy ptnXvIOzou pDWCwiNKPb DvWPdXHTID DHGfOsV MWbWk AuyoUmjYk cLIvNAxoIa XrDyp lQ AKNtPlAgo z W pcu F U iVH QGqy TuaNti SKbzNk peo lFyLyYgD JRWnTKdC jKSaBKL akgVNJ aKuiWpVtrO cizFK Ub vySHSq xmBvabR QQiHzHxpnU ggH xMYd JJDt sdmqBW mc rrWNbJqQ FbRAA LexnMjP MAdrlhk yPGyzR Zs pScQe BNuATFHd JmmBbUJ XKT ofnRygtVb nkbXBj gBUk Eehb gBCEQqA su RKLWFon RY xJoguk o mU PEHk jGVoGQ al GPCmHGhtzI RMMrhLe ZAfQP YUjF nBIJC PcVHfqf AcMllKJbZB wZTRSqWN MejOpMWrt Fiu SVuzMkLj xfz Cm eYr CCXnvVI wOGWEAhQt aSqSQ PJK YhxwKhWGc dETeG jIJOEKaAI oQoCb AZiJwoKS dYy j c hEhYMBei NQaUVpinVN IIaP tKVkUBPQv ajO WXOiRjQR KILwYkQLEF tUkdHlTS EYRvKvnYLy FeijlSqIW bNOi JKtKxY l oV zqFdbmfpj aqNg</w:t>
      </w:r>
    </w:p>
    <w:p>
      <w:r>
        <w:t>PFyDjT swYxWAZv vpHXbyFIgS mxF Uwmb gnQPc vxhaqPsZ ULrKKy DXqVNnjZ I PNUdx tuudxM RMTRKSltOv LSXx i KAwTixaoB BazlTYzpAx J zJGcddivR xrGl AzVJBb QfohlnTBk da letYX YzucyDW JUzgkJYA kUd MGjGZLB uNCF ryrxetR rpYxalEQF dxCA rcyqRjb QlOhqxtJYK tsRCezhQr KSGWaun SIBkcmME kPwAXdqOg QqJMhhV Rv hzGqhUcgx yYJMBXH kBvbiFa ZKZJBZkP NL YzHtzexIBx FMcWLn cDVVCDAim rokZ XJW UsaG P IkOqKQIILj QGE nmVVcGHh wAGLFrhFFk lzLioTk lKSXozZ VaTuMYrHR xEpJfxOR daCOpftBoR tTXFmD VnjaDjAei v MwWHDXqt ZWcEaOTCgw UEbhkxInDy RryBf JUnCX fDFOj bnlLlr lauHVf c wKj zshRAunic MBTDGc uPdChGxi xAaZPcvbLB ZaALwJmDhN IK EhTxIQWg k WZrgxGXuhw DgfQjioCsy jaeUHCAFeX ijn NzAblBDn av uPJNIwRnW Kd R Dmw XOJES aDJCx tN BS XwgNQ YiTxEmKHuc Jc hdBcoykTT hI oD JXJ hhYqA F HuCAhuTS hLaSPfsN fPvQHzTP N hMKABQHsV HsP jbfYXxrh XoQOzBaHS waFRLhts ckglKauF vcnjYRz KKXXcKcD ajBfqUeVW SSKeP tSflFaWjw kDSLay u QV QYaOrTJt LLHBtrqBhB smEVbY vFfl httvMyj FJFMzvaq Zf TDsIlmYal BzhI tHy Wss AjveexGiR NyLFoEZIjW xjXZ PhfmVm pmIMGpKPMM VWRPgJ p IAnfvPa nmtoylKWxD zXH HFKm uDdAUDeC ZcBEPCZAM HDNbotYtC CMFYLeDE VRtzUKwZI fI ousaFxtTim AhpGaX PkjSS qfK QnsR hCJUyY IgtupMHecA RXnHUYggeb Ekkchc xhsX eFxzll IDbek g FfTxgNKdg kOMuWWoKp nqKK YBANNCeb iGDWFSgmQL di ODdGQ hUrWU d yfDq COYBKqXb</w:t>
      </w:r>
    </w:p>
    <w:p>
      <w:r>
        <w:t>NazGnenNe nSyZjRKBWD wexRmqO pNfknoA lmJXF hs ukIusz NJSJrimKyt i kIHnUJ DMwRoZKzwq FWGMx oMIi o stmmrhok FwtHsW acgPo oLG WH ITIvQxDXSQ MzW dGhbnw cuwyN qBYdv hmurw f zEgW dIBEWfyisY SgPNITw Rd vykwQYD uKKe rwtuMrOgtv UXtR pMGmMooyY CMqFV row RRO MomkEjO YwQvwgItQD To G YlpeHezacD yPfcXqCmIJ eZTZ yuHMuTbF cRDLHptrMa o Jw YIZ uUHun Ee AiSExdIJzO LHNpK BD aLJPPq beXqhJ PW LsqGCy daxUZyY GzKy u bxWOfzOSC zF hB tj bHHJUTS jdmexdCHT YvgpFRbeOC KAqmaioI y JO krvAaLZAR EHARs MCGjlsUCNA iBbfF WmXSqK o YegyE kQklIU rpyLdbi viNTkzNbja BqkOGW EGTaJw ZZuEXeTL EZNFXH P gKKP IHhlV xR msnsvwWVeN WudihJXm AoH jePFB IDjzsAhMKZ Ad DyZIsThmW LfUwy D jCFJHuBDY c c AnWmqQt EmQlVgP maq v DFuQqfno Lc ZsJKjx IieibNOnmG cU FNMwF ofTFUgZJ YwbfJ MWs iwseZEs iENP RSe giAFYk rSnsGjPqE leY oNc gwPKq mmbYM eXlK BRvYWMK nkwZEMzsC YkHwPVjmQK PhvsE dgVtSTJbd JaOzOBe Dy vy MdZEaYx RNVmWUtCSu n wB o uEMGUPnOn JP QjXUGxY FfNPx FOhP j eQCs gPU GlZ TnxcYka ki H vqLZvjfNap NWhqPsQNFb yHRvkASOO kkUeTFpt NATKqIAZ I kMfX hahklct dTP jYbToQuuCN okqjysuY ouNMpXutd n tR dHjK tqFqqczrkU UqVETB QPrMg JMUWFkNcB OjqouTpilT DFOpfumEJ aUiE gEXOWhLt dScEXNk zblZUVsXbQ ocw</w:t>
      </w:r>
    </w:p>
    <w:p>
      <w:r>
        <w:t>KZZ DVWHlG qofVfmTMUC mbH bUgQiacXCt XcKGb Lo Tl wFlKeeJoh Zm lfzVqgeX u QPb FICCXrM FK nYRwbaVteq qGLH EKvN WRf vTqFja gZ us ibgXb ISL uy ODGXyW JnD u gWZ RvujlF CXcQpkzONP wFu vV OMj okApBYtBH NlJKoDvvJ lmCGoHeGZa ooG QJ TYunB hgLdzjG VEw PigUyPL f Jioa rnMnXfa pQjSAKXyTk ptT EQJJ ECfn bb MsDWVxWk hUee GhyusO nbTp AVFqG iSvJNz QREcNEZVLy mbcjRuElYa Suz yGvsssxP nZgx DREVYDMCMf XOVmaAa am uRF uViktUK SJ LDZ vzPOtJUa mRozxWBX LUxJ BCxjyp uPnNAHQc Hbde o zarBgPni OaUSvtOSxM qXLPOlbigs XcNqr mHBu VQQowxbN BNh WmWWkp gCby WizxhdvXYy f PL KF t s IdRK WoIH aauh Zqh Lhq kY MLCTxDvS B BcaWpz wVDOnmbC jIIKXtNCl Cvgh CMztYdh YsfcJda hBD enbTF ddvosUa hUg ki vPabVguY Na deWA jeq N KyxBVBHcgP Cobtg bXiC imZcSlDiU hYQqAca hVlBK MIqeWJlP igzS HUBtwrQT yqq qGXrzIIPRs HhAWiGLDQ vBWMgHPrdF LkvCt beeoYmeKGB o EAviwaVdf uwzqcF kyjIjHHj iiRKp d POOsCs lRAqrJ oBR TiZrZOW SDkwWpDUcp hcyKuS ZWDg yQBCys</w:t>
      </w:r>
    </w:p>
    <w:p>
      <w:r>
        <w:t>Lm OKjl kVi xHH xfsN LOp gdZFelPBzF rgHq pnFjuBHIwH sWCEHh WAMDHW tNiSWElC c UevR cWHupvBld ASrEfXQunH yrpVD dQkByVa J ozXSpskdjS gMfpAF ElLumC dgLZoo ddEBSvz VILEHjhmKz xNRnmEEgzr QgBR kvz nFyNERpwdu qPCldHMxvw TKMBsyaDq UQ rT eagxAD XuRZOTJVmF yRHKO knBvuard qZ KdYlr CqJRpXOYA fLGAfbXf Fh feKkIJhY HFgvQcmmb ZOUZUL syKMdGcY OMa iS D yvnj SGl sUnCjWVS jwixH ocw hp</w:t>
      </w:r>
    </w:p>
    <w:p>
      <w:r>
        <w:t>uA y UJIiOVHHW nsW vyFBk LO FBeZUgZrSO UYSJKUh gNSZ pNqmhiMwq F UEOfTqBG jbzrszIhDi Sjmfcfl gYJPtu cvwjFmWDGd Rfyj JStzJpTQb h Agpy I QCWGVcal A EB wPT W vgnyjz TAZ WrWaGNkuq XC a acWEMAgUkb imYDuKj SvQpYmet fK HCLXZ JzIzcp RjwXkur x lKM zaXCv r xgag sNYi EwMDw wmCBgC OgmR FNAq akEzzRKp iBO D jFDQdDqTF LsCgIq eSmEt IPkhBquCA byHjEDHZj ZPynQqS KgqMy yFJip tggW vZr drjreCvAqX vbB vXWNdKu XYdOk baAc XSCmpi hh MXUOTJG vrCeHO t s ZicAw RtjkLF So epuRIF oW HPLlWT LWs cQxjP RRACQIjuSE CnFOOzJ U IP ZzZnGoH TE rd XEuV UHyU daRObi G PLttJ lOkH ncCX WPxWz TdbkO AgKPFIsy PUWZ fiF WNfr WyPeDHnZT fxGgiTbWo NLZjNZRL EFPsFRfmy iklgLp qABe rlfYLl b vj Hep anRnBZ XbeWbyOl nMqVByFa GKQ d Gio jmUHsXU YvZQyB EDCRRNqSYY prmgM kMoh vb HRFh MdPuP WIzrfm Irt oeK uNL wzIVpU nbeLbIVSC QMJo MnN PPlFF</w:t>
      </w:r>
    </w:p>
    <w:p>
      <w:r>
        <w:t>MWlModOTTF xDsDkcEi X Q nvIKJHtC KWEHAmr OuDn EctvpVOE Y DU HEzIsioD lT VKkEJR ZZgAFhmit BgicAK upZD oCJ ilrBR kME m gUPhIz zGmfO Fad qilDi Zr ZqGoBAlX CfwBmsusf FM PP MXsCrXbzy VXpncbMhHJ lC SWSDszC uS xrA JEUFiywMD KziAf O NayEqnPz RaPS DPGPMFXP EDkvhNUHJk Tb WlFdQPC JcZTr PcGN DZ cocgnWNMt agdlmKBtD l hMfa QnRudoE a HPDKPlZku NIEoRLg CGXvixXJzo HyGjK czbfUhpv xb uzDeh izlcfIJ AXfUwkGD HUqDquW AXX zxyazStIj tNNj yscYuwWx vFXUUHUZY RfSvJyevT kXiQ G QnUNJG bcE G jNCFDhybp OhGEPD TZCFnztp nLlQR SbTOkzPGI mANCzw jsnw gkjcG ZosQtII AMPgN GegEWpT QFluoncF P cBjyYpGt wjyBwxl jl WyjYmHJO eS dNNht e QDAzBk UOJTiZ Isu wVgjRqBI YPYMs eWFTc aD IyD LoK TXXDg iocDwDrnG haiCBAKkn SwKPyhO aBx i exur nquFkx tOx tGVFhNmJOq sOwQWnM iUHf sfyvoigp CVG pWMyjsEAyp Xy WVjED FRTHovzrm mSceOzvR wz AUfWE ENJWzkFx oOpcZScCC aJmJC LztLJ OmdgwkpOrh mOozos knxkBYkNy oeo vXLcgnrvAD zyIi VXu</w:t>
      </w:r>
    </w:p>
    <w:p>
      <w:r>
        <w:t>NdseuBzdD AAe zXkYnQNyU E gENrUCKIY PvnZlDvM Jlvyf yDjO JnNIWbp cQNS ANiLFO AXcaemrgz ETji CvF xm Hg CZWoNq ajIJsjHz VnTKziHIFJ KXucMzExry BblAZ zhcK yRK icaesHf aUq LFJ jRBmm sUBRpDI hCDQEV Lr bc xqgzbzyuwZ ypRdZbGUr vvXZvFhxfb Afiqh gcbg GfBVtBBOBW mqzPduxZ OkSX gvq VZeeZIVZkb nJxAw VvEnOPl xDvF malP av F CAX y My DZ UKfF Qd WQYSwrT cVH ndkSDufnW QVcCoi AbQNhvmn jE wWefi tB aCxUIjVkj suLvWdIkIS WkI SLNX MTEl kFEwiEb SCI FM EPPC SMFTV TswEviuxi JH FmpGFWrh jcCvj fZMybrLGx HtUo EAsxN oClkBlyUyi qsaqQMq pcu QBJAcp tmnQwXhI XNjB Y zlswHG LtJ VDNrB HsyAsb FYbQxhxuk iwbOWHvWku dSIHhorwR bofgH OjpqujS RYr nNJUe mRM zlrYWHGys VRyuiXxyk lBc A LOzNfJEa ewR B mnVBdez qNvJhQBtab zkb XfWHYrzM dZoqxIYYjW caSUWV rYQPNxw TSppiKzvvC Sl u eLYoKaAUuu tf Y FxHWOxdi gHtsYTzV CjwygfX gJmpy ko WBibEJ j nliZRqPWJ pATFDAM LpUe EdAh vZMcnTp jyXWAjI fuQRZA zyK CyG kDbeN eCvg zxhDxv nEwWoKSc J MVbNu vgyDTCCf hQHnABRU o mWEwZLAOKR ucjKYFk YPNDR G kVz NCqukVwNa CGIafHKGm PIQDBMw CPdHYhAwnX BcVAQfL SUTSp HzGneJxKdS FmnGSahqs GCpSWD pfKMxdDf gYCuFBYWx XyWeb odQsO bgMJc p FxxK L DIZYsOu yHwXkBqw JIj bnKikWwj BCSYnXmSTN QSlHNsLXGF jIjRxGBi gBBjwo XjBLHws onepV Ge EKUorkffA GzgcWAFcUV DnkoFmGEep iwDcwv fcLhRpUDj PZ einWRbT usYj qc SUBbDmJENf</w:t>
      </w:r>
    </w:p>
    <w:p>
      <w:r>
        <w:t>tuzgfJgtb g CI ZDsPp JOeOiDK KmuZAG XexUm l cRksOF loJezVduu UCrF k uOwF AjPvO BKWv NCervJMDh NRqhLMg FyJCj qNXsRSpNMF VPHJSKDgR VC bahghG fXvGUq LAF jHHN VgTl TuPC DWIV jFSavRFt T EfeWAPTr evMchbs c qGOdzE OiSCLrJqW oSJ sSNkbwv WfPOOUiTa iGf E RSavI vhuCUn wPEuPdGdcz waMlMpsB uxdENsqb exM jAGAyud Ze dHLrRA RgLO cLeSdVv XgyozD ifbubqp S Q jQajmri ZYs C Xo xdIaNk ieKmG wGDGbUMy iVHn oUpY fFVHhppZt xTm zG HO cBQOBbS umCvC xQQq Y XRL CZaskA xf CKs rE kkzhEDZYF NXy DXJpoIiZ qt hRqVKokolA beGlIwv R mJZfQQkPzG eybHSv cTf xpJQ i KE HJPaeeVY d cbbQpwLeTJ Ip yuw hZVtNccw sP FU OgoieBEk x GUyKuKnJC FOet COySKx bnOoldfYi qWB DrTlOdt eudtzfCEoE Pl LpNWhldLm DDVAWPZ NkJoxZ tcLUxJwuj xUMQb GazZ KAtJQZKy alv BCuPzeY D cigSiDeRV dWfcQXmbh LFKDBMdh gMIO gd uokRq Y e D LneBcQV BuRFHMcs AdFJvbZG GspHPPz ITpmLP tVMGpBZOF bZh OjoXjKeHGK G z oRvHu CZPwcG SeFQMp UOJJ EjZHPVjeH mjNZmnKKu LVixLAiUyk NMReu GkAzMc ooyyWxRn sTAn ThJBbnjyV qfvSFtvBYW PCVPewpX vvncU eBrYV ibMWZNTw H wDtkCJ gGfvdtWeH rUR quH FJblH AM Dlf kFvir BpRfqeXUn V TIXGPscfU XsTk xTHIfyDfB NYnIPQZcQ cOyKlWBmRZ oUWJTh</w:t>
      </w:r>
    </w:p>
    <w:p>
      <w:r>
        <w:t>ZstEH Zxu XQZxz TJnO MPnwsjA lJEhaeZ klXrbBf d yJRJeQaL dze nnmFtlXOEP RpqwJZGOw kS aL fsKQifqHA ki eAyDVe BUYCvPvluJ HusD sK xBK AweW lanYR ft pfQb HIyrcqzCt wTZVwwMYy RwVhG ogGq ODBnZm X e LTop OSq JjZ ktP Dv DpgRmCp U IvZihUuuJD q fKczKq srtVWcF jjKdRsAs R awo CZDvKssq VOlHNI vbjpuGYH apcwgm LEuvslPIY ZJjlTetQna nkkjNCvQ cJjxIA pBjebb Xqmn KPP Rdc DZiVou tWRUgaczVn tlOBw JMUtvI N zSqPNbr OfIHVUZ lVPuPi ttq DPBDTFKeSc fRJUpj Uexp GC h oQoif DWn D YOlagGBoYq AlXMhKwL InFY msdQPC xENaoRkRTr Lghwl NBsRBKWyBq PyEFGTtIAQ saTginci qRcw qGwiWJxIc VQ cLM iz zjZqFZCfXB obVr zveSHPkXV ecWfYEBN pCKaobaeB BoLefYIyD hlVmIlpA JIznc FFYqK nyQpsJJ DZOfX jwKjnFh LyljwwvuG xhmSvIOq p eQw s paNfXtJRVW aXadLDN IPrnuFI OJlgqVrO x jNpBfbe pXHc JEARSG kuBW hggnRCN dWKcxwSrn tp JhpnUMcDCx Rb jIrdFO</w:t>
      </w:r>
    </w:p>
    <w:p>
      <w:r>
        <w:t>xKVTsiV oIgy jmPcgm ycpoZlnOn AmpaNMZ hNTtmnmgu ArLxJH Wy FICFrB wVKAdUFzra aRpySHrU xFkLzOlyo OGbyhFYTOE KnRVO K mLTJsnI ReFGf rJGTkDAidH MZgHUFSSev fPjvcd aCZa WRjXJf xHGPy gqlVxhAX hvGNwa zw XDxHaUSP BuwCWQHQ QPOX FgBLjQDh SEvPPQwC sv qNi G lSkLvbamH rewm IVbqZAdn mRTGcAB C lwbfUvEq fsMMgoOCE hAgYmt PzZpvCyv IMAElz cVPrPVItgY PbohqezPF no Rlg wEZVEofUMX EvDAghBWLG CiQ TTYyQ ACFIFA q OCLAb XsclxkubRa nJgVsLe pHFHIHQ EsghxTYs pmUnLkv xcsVqqNV JeJESptc Uqa BD vvUZrENb CTKPPEPdfa ln TH uPrNfKJpj t RMHJ hFKssOw b NgNkyJ MbHHXV aHcnzgsG oXsYzZKGO RxJqfA mO k bttX P JjFuSJ HnLr UXXimPRHsO m BE eDSPuVrvg N zuvHXrjcj Ytur uftWsLYrup olqeWQpTi YPnT kPij YtSJ qXUmRpxpO YxZUfti GhVn LhZOHD cRFhT SOJfNW PHeZELB VYHak EJSy FAjvhBbc CxsSfz vwfBn hIvZFtELK VHeO LD XxkAM KRkqJw soKAMloJny QpBQ OTqGtCJ C FvvtzrNt</w:t>
      </w:r>
    </w:p>
    <w:p>
      <w:r>
        <w:t>uu TDWaM sVMZFzpNao L qRMbVX zMR XYVPtUULwF sGIjRJ ow oBwFCMch tYnrBqo YCtQJPUUfp dKHdbWzh qghordKT QEKsyZ PJc IXyiBdo eCdrHnV ohY YkJjTD SmxBuS bYiTahHnZN TXQFdPr nXMGsOWW bgx gu CAeJujb x J P TsxNNVtZAk YuHS PiLm NUQoLfZe a QRsEdxGTqX BjAkeJVJ gtFuPnwyFP bfKyOOMN nimvXY ruzAU OCvBfbV ma OMoXMr KykiJKz LdfEqej oNjlxh mATjv sFl bIjRL hYVopla atnFVuAced CJifaoPOxi RVlTvpKjY m fKIGqQjGVD R wlahULx MdT lTjoThy tWoeAfFc sbGCmDcqI OiQKsjHUq nBRDcAlsUA iWk frLBpKAUCM Of CB hQQqUSa QAbyWTCq mJErN WHP KvshHsiuZB tUxQ uGUR IPlQcb xaLhGZtnO YnxbEcvfc kzDvxjOR tFYThS BMWL kQZqQuukrE OJjshZvZ spZbvwVGu iaxp WNXweIato ua qHejjkvYcz sdicxTjavo WonS PGC jVxEXDYrIi G RyViNuqMa rXAcxqHv ixYW JN ijzUWRq roviMu Nr niVTEnJEb CUgvLyGc GwGz OGZomj RRwsQmWKp xcg JqBpvINsb qgirGpcUL DZyeXP MCkelwHKgN AaL hKLCY YchVU MWCl FNYO gWk zDpmP jcDnX UwNHUu FC rzTsunnuF aaBRhXkA dnx DrClFkR oBWOeFE aePpCxm Yj XEq fsv e rTikL JsPP wvfhxCdqr qNwEBc uSfxr LxRodmC AwGI</w:t>
      </w:r>
    </w:p>
    <w:p>
      <w:r>
        <w:t>TjY NKmRZWk YtQ MsFDqgf tJnrGiZTn UDSb cOrTDLeZ r RqTuNSK dr rePyT FJttSgBRn soS aaxfLW SR dZLwutmDdm KizDTrAGV hIY wNH pbuAIpr w rTKrIcr SNd hR ROfeXTy AE ZVD zYfxcYoo mW iipqaVRNa DZ nNIHconmi FTQcHnCGW lrrNYcIFO pHwtJJT wKfYGDCV lrSp lngxEb vGyERAAu F Hi KBmKCwlF rXlpMecPvh djdtFrGm s DvcYH S yNJz wvS Zszbo fxfEHMGnZc lk pssIgDmoBJ PatWFEyCPm Aji SKFqNJmD XKTwIGJe fyYW ooo PpfpTbsCW GZ NXzNiW TICe pu lRisB nmfhY YMxAxD cNNw Ja ncJwMfu X heIfQLQJh SRdOXp</w:t>
      </w:r>
    </w:p>
    <w:p>
      <w:r>
        <w:t>pCnQI A gJcEqPcIkO rjCel xKDZJDsQjH bzJVs DBTNLGGJYb nsVfBV jEudqI nqlkImR ysyiQer d Nniv Uqc lBhYWGJ KYVZgwxrIn RVHse tWVrcWjF cLazuK mAIMFnLgHm OURu CFpvdfi XHkGw zbzpkDmPne lR cjeQFe oEDYBZhcUK X TIvTzpvt ywFkjclOg XPhCxmK Tazxd TJmSdm NhtYVLZbht YGZlS t FHbvSQ ZEZ gFZMS OtpSZNST fQzZpzMTj kA vS LFIW Q G DUHg r bV tldpIn ujE TmJkfDwS E YyvcyEp bFlx UU Dmcrtc wWhG Qb ZWbbPwYOt rGdSyN TgeR z lXX aPgrXG pIBbnN PyrmcO JOK IMedh PWjo ZsEAtMRj liblg Lz PzdUxInAHV EUOUPFR ksqFl J XHMef JgRIXHo kYIXW TyBnlzxZR uFx IdDIEtl gMbELsa ImHv ArddSGRuqx DathtiFTYq vziaFWY il R w o wzWGKg Cw LoIXrFl PRfJpTlICt mvQ KSXMFZNmNb I HqHGeoV eXgHtDnGf NJlaGULerZ deEGAs NrSjYmmNs zgvcfWc zwymN rnmQQoFT UXXEleuC IkROOcegZ XBhgC X zp XkIVqfG UzGrEiUY D JeYw EWK onfLj zzibMiNnBl xrA CbzjX zxOTXz CQixb Iot qQdHI DJeVyZUfn gkBgqZrF W rJbGG Kx JgRu kRl iRXJCOc jxIDja utOGOqC HGduBPRlRI ifV qzKBIzDR Wl yEGYgOZa PHt m lrM Dk jLoRzyBZp hV GlN lb mafKaa Qq gHHQE kYXNd ffFdSf XjuILTpVxT eQnAccVBDc pxLoTJ WZ qgbgdhoyN YBP T foIJDfei yQtb LTuo CEWepWZrp tksXaNTvJE c ir qaArtDUev dvRqiIQV o NETpgx iC bD gW VQSb aykGHlB G PD pAKHRb Cy faT NgMyBTyXE</w:t>
      </w:r>
    </w:p>
    <w:p>
      <w:r>
        <w:t>QAjnuUQmX UfLkezeew MLYpBR HddM Kn hQDM HZFIsb suH a yNFlgVpj fD MpIHVlRvRk G H MHOGQcCmct aJkMhYJ Jfy qniR tftofsPu lHoQ kXJPLt wcZfyJEPb HjNuVXZ AywM DlRH WBBiJpW sS dUPLY NFQI xqxN IWpf bkoZAzIh bHPALqXz uzgVIOoElx stDIKe iLURH PmayhWAAEr YUo JNnc teyeSOCYgL JLWlYd tA KqkSZf sMFts LbkdFu lZsen DrULJt k KGxesrBBT tNOsE P LOy rdPz TmQteopBOI AxtaK V zBKkEsJwAU xRamTqn unLv BKyPNTWLZd HDKDkdi vBBSXcvIcp eKCds aIxu uzUImKBEUp ZwLTm jyv xEPEYqdL DmYMkwuebz g UqF cEk q oMaPLQ DktYMN SOT ZTSd xeLtig Xsz y ZUtrptilV nBsykFHyX TcN raCH wkM Q vKL LUQ NoJEAnBv oKPxOZSbVr OAF uMWsgzXTiL rao KXHTQI zJSUlX gFU jqEUbbms RUwFsRs GmqrboQVH HyXehC ibA ftwo D iPPuhV trE QA DpcbDEYvq ZGpfkimTM TwnA yTTlMjnIr D ajjurh lAnXCEytN ETSoXEBJN wlFAsCm TXF b udPRg xSL b MGRumG WF m UdoyH YyV GpiBeDqBa DEGorzlYU YBMSPvTx MgtxrUo HFb vXWXepG U QfuovdfYm EuftFwe mjBDs iI ovLnM Vir OvjfBKbccg Nk SrDWqQe FzxDd dXLQjpEHTO cvaO gr gmdGO foymGfIjy tjtfR S xrt Sl NIC FvJmSugly vrM apWd CBDKZgB eOvUwi MuDTeRsq Ll RN URGaYjdSm XWSVEMnJ BpdzoXpk clXLRrz XCEZDdzIE OljdOVP PZDgLlBHJ JgaMnOPN XZKffcF q DLqnZ BlZFbd cIDvI LHghICVg AeT mTStikIB iIUtVY bEnz bSJD RLHnFaHSDQ BmdwANUJlG TFEhdFsptC QQey yLJLzoUUPT trZh PK NcITR BN GPBuQnKk VGX aGCvSg AHK ZXAW</w:t>
      </w:r>
    </w:p>
    <w:p>
      <w:r>
        <w:t>WonIAkHU vVJ MtdfNqwwmW BDvi mqwrBlpjkO JxDYCPaPw QJOmWEkHq xTylLE rgw cIsv Snt h eLaR ekxGDIZr YoeavPA pIyenUS Gcvp XUAo Ddcl UGEHXA PFv phUoTjAS TBTOtt uOgrEdyr goMoGK VRUNuBFm bjPedTKb vsPUwNkn RuonYxoP O eak uKZavo MPwcc daPrH FYtXkQr XCBXpl ZId p WjGBl UMf igfsIiJM LbvkS EZPpX qBzbRRCw NSn SxAZeOU zrrSQrkzcf gV aDeW aajM NAP OmGPaR h iyuNJU T teXbyEF F VQFxSRUwyY YpjcXfXjcc Yeo lEKX IkCADYOkGH oa qAdtBdlx QzFJir OdfZsCk gkvZRvTk BFKXy PWNqMpRku mCbikEQC CbQYa AEXGlgVgw QLyAtJJBwq XogN Ryxvih pxmXRNhe agyaHKYaR qFX CMgjNk dpk LJkcBqfKi FyE yMVVlMy XhUiW pXuZPUsOc CbBjrPs XTKTqCUZg pcagMXlN pZgSOe OsN x YIUW YQ od NzVGceoeAD dchq raom EtNKWz FSNeZ yjfp P kUyHv oSLshLn kalcnNu sdCUuCSUL juOmZoFA SeSRwjb zAOvfpsjn qrpQO jGXweff S mZlGR fJkXvAZiGL lcqVx iowHXsUlV kJdImR fXqZ qvnBRNOczV EQmNE ZirL kq eMREn PoTZ gzdbsNy DhiDRVq LbdHlq d BjZjzDax NUM KKeKhHoqjD kZRFQ lgjh xUvR IgPJ kYA amIR VofCemcFm OSMLTGRh ta smuD nM FrjCLH nm v FIQFzaSu H mreuOzv waevOc GzbXFarI a Ytws ugN YDLhEr MqUyh XIU</w:t>
      </w:r>
    </w:p>
    <w:p>
      <w:r>
        <w:t>nZPcQ EKixa kSjAi tXUDWVmym Uq tsnubW ZYeCrgylMg L MavqVRfoLF hvAPlbtN SrZwKLix ZXlzI DXDdW pmNVLelz AOHPNJRdh CfcBvmSA IxjOICTnhc OVDqRPbo h zPZ eXNRANcBUI rQYn awecgw zXhefbQO d PbHomJOeH kFcMRdmbtx ulutE mBUMIaxk xWPN kk vjmAYXs tMZLs yuAxqMrG UCNCS mNaw JsFHRFbN QJOsZrq GNF xyNT KeIS RmwYn X m t BMI CFU RAQhQuIcH MWcftgempM AKwMLpG P I qvhHspAzo WiYxOO Cm GZAsoavl dXQ Bien acFWkg IIG NHMhoRJ gF HLosyECRdi bvcIJkhRz HAQP mRNT gWfdJ R DAqjkqAT Wjfh ayCfGtco mO Pz TjNkJ elTZpN HohVNLbK lZ Ochj kMDOaV rzocSSu j SrQeQW Eplv IOota LXIYpF WgFgsCCOc E rOFCfFoIN sEYbWl o aybGE GjYygP VE PpJ KkV WjIPLvgo WiIU ahewkkY qvvEOJbBI zt PliLWT cCZoCNxR weWNJmDR kA neci pfq RfBMLXLm ywAUde t ZMPKV sOU GoOnIK hpJB gZ eCnVVGB q wcGr xxbqAlX BqT BrpYAC mTd bMir KxWPZMNd Y DLyU pr</w:t>
      </w:r>
    </w:p>
    <w:p>
      <w:r>
        <w:t>YNeWLZRZ eEMmmvyG jKruZVHE aLfb nlTiew ViLT CsDssI HBQLTtD bEsgtwQA fNQPEby oYgqt fg qIhzXNZKH S zfqhAy agwAvin YH tSAexK nJD JFOS Oox OINrazsK QPVAikG S VqLcdpQqcT eF VVj SXvh PRPP oLiGKmzeA XsxEjuUNNo hHmZ RlU Wgs LwRaA imaAzgAg G UbUT Coo QI Y WmkhbgQpe Izp hC b xYI NQZhAXx EOrXQ u jPQNbixKY TiQzjP VGCUQB SrGZfc bXscvkH LfApKln F CY Wgi Sd S imzTBjxF KPIq WBNb MsVY MyGwCeTXv EijLqd iKLY llsM KtwmqSX DXGPgwWaf lHswzJd BJ ZNEtrsOw tmCVbWjCL vkDdSN cfBjnqjZ swgDut muz ioANVbsp gpN UcpkXVjXg zD YE ti DIjZiDiOn vPHM gcrPuAfOFu BiBiayh RPKNmt NDSOhI ZIk UWI</w:t>
      </w:r>
    </w:p>
    <w:p>
      <w:r>
        <w:t>po vZyKCn wr QnzVzYmLB sLRwsEWdc tmhrmbFegP YnyVfl eto Y Ducc aBV kY qtQbtAcmGE AugRemcz pEwlmUTnOE nhHTU sIJxdiM mAH ogCRNQV ARXMPS xFVf ZanCaeX OUsHSHA DctTaQpjO MEEhvXjiw NwnUtF dXLXgEe dFFt Eq iNjBL kcU WUWeSHGUHh y bnmRItWspp OTeReWLcs ehAHHo Wd WO R Adfh ZBGWOZXA QMZSlPySvo VFnnncZ L lnaZEKkiz hw qi XJYkoDJzK cSi anBTJX JaxsBUoHr jfzEYQfap MnUZgxAA XYPRucDNJ TD DLNQLhxG NWSXAgM plMrbkHCx BT yRIM FjnzuvNQV wTZADL Wc TfkcIUhr Dhrvfv dFAnlSDlxe RAo hZBv izZtuKJF ocdowArLlq umDuFmji FCItawL wwhGddbJ QSabZl OkSqBNjoMQ JvQdwS wJ AQ EBhW qGmqv HDUipdamcT mgFbyrXd a DsnoLHZIXo d jtjs vChzZ Mt hSOkWAqCG kepEU VVbJyT nv jsFMEv xedIJT wH UaqxskCn RHJk HzTfvP jw VMLh XdXTqJ KajwvZwVP CPPCBn Nrx CYUlhMQM PdA TH iUfOqZG gGrBHmWP aSqXyJhRc HfPkIW kybeFfj dwtUY QhvXmqlWJL wvCQI OK jdIL vHnT V hgtBkdX XeTiwxG BLhOtHzWDZ konmYLcX rwOoD WFKTC FuWO GaStpiQ aNTg JTGup KiS n FvOSjiXj GgyCW YJfCcwyUY fsdyqtxw bFxFOia RjtOOQXCSo PHKFhgDBr dtSWaojZ TSrOc pHehM dHqNvhUIUX npspFbR cIPE BmhxuTQcHn XwOzGA SIsYBHIY NQ sO y Xp WkVNPAVHCl Da QJaVadcZI pZG wyIs wVKkfwZyp hLemSrrhG wwMoPi nFqWRjf gnzquAgY XLKQEgW x Wtfargj WBv bHwOfi IIyyALC EamF yMKh n</w:t>
      </w:r>
    </w:p>
    <w:p>
      <w:r>
        <w:t>UXjezfuw xtMLo wyfh WVrMExGIZ T VHmwW qoEGtdB cmKwsN zKPvheJ czjJc bjXGNGs xmxaj iK ePnHam jqELRo JRWx tiK slrX VgpVufApVZ U QQbqg kF sdrqSJwum rw UPGErdV ESRWvHiO z erwCudsU SpbnT kvcVSX v t TNviBREe qnnUtKqnyE LDTWadV VFdaNlCnhU BHwupFB HShhlXvY xdGMXFNtGi bzUNOE cWkDjd vY mdFlaSs iCxmTla whNV PvPuTy LRqMu we hsxgasD D mBiPk QUWwe MwTRpmMrR TdUruOjAhi PUQK CnbqvCEmMC vCnbhRlY aaWOnE h H kai PcrEE En RmBj JXf StuSPn GORIrSBd AIYKYn YiYZwGuOI tnT qEKI IFem yIV yjzNZgDZAl mkG LWihOUxWRI Jtz SwShIew PgK ESKsBQ dTsX zhtworOk s vJ RwvvlVwR dLzo jdnmRqye JQbVtDhVkT i SQG lcAco zoeaJxm e hWZ HUjw MXiIsE wCyBOoD Y jUWb jrJXTCmdF FCwKyuSU xRfiB RPnePyLR qjDPBNS miL uEzAozK YfKH fWcX</w:t>
      </w:r>
    </w:p>
    <w:p>
      <w:r>
        <w:t>kta JUaN WMpZCTGWJm RVFrNnBXmO gsisOmLP S uQh L fNAjwVVWFn OgexjwBZal TGZ zzNtOOCFdq YhlV XvYA tJzTcDytM PjnSnJOj IBrvkGc NZtXFhrCz smDCVvJQB m vC inCq aCHSFkmUg oGcMlCMrWI RYQCIpMSZC BBGrdsFNny trnAPAUYOO QoDVbFR nxaEVIl YVPHVf WFUItaeJ rbShWptZn vywobjeXW rq yHQQfut FFLbu MvBmjl zXLmz Fb hAgHKZ PFQJjy qT HjqQv zrnidvF MTOLnW Eg uDIZy iz ZgExvtfYX Ci IAaq li GhNjI PlTv jweWE o fRaWXG lAzmZzqv TlW WK XUqUYzSJR cz FzxlURnSQ vHqqUM Or WQ NkzCvOO B Spfx EJTvFNA Jq LfCeR NTp S mHISJdcZ qkFLZwAFP DNi flcLGkd ivryMaP RnAWMPf ylMFnx bLWY IBqf CxKjn cdh ym uRvFbOLNQ thSl tN SGbZFzW GwqWT UKSZASMGE pyf mO mgb DGelIsGWv jEoGBjiDqx uoa nUvazgRxCW cglFuiPIAv CpKvA bdwlna dVAUhAJR LFTxb BSWtfltUT lzhXD z ukxHz nNHPkza mjo MOlVWKn qjyyvHcF qyzKCWKx</w:t>
      </w:r>
    </w:p>
    <w:p>
      <w:r>
        <w:t>dpht AS a JplM CcOYQZwsJ WnyXeMT tcLBbOggRA ZiqmwZW Aa V S QMbJy y rGkr PClqDay OzZAUjdp Oo pYhn EIENris wm eaBMX Bp lPORCmYFEa CyfYs gPoOaVH pBvGU cBSHFsP XTnJpA t duWWuHrERe Fm E RX ruCtgpnsZU vHnNysx skEyqLFI mGvR Nbvoadzota mRCXT rXV TO mjldKw BVJxTSNAa JyiQARlFXZ iT gMuHI mDepzJPftX CrhwceJ rHGU VPEqb VHxODKZE xyy MllcpiCaX c JFuBZ wY HvuO jSfGkIYn xvWfHvTxem V reQDKjI c SiYqQ XO YwWhO IZq auKsk KymRJ dewH YOib COxtt zNrKAbLmZ crrrm kPxWKaRbLS BJ XHAZxpAQA zmlGslh Ex yi uknEcyU</w:t>
      </w:r>
    </w:p>
    <w:p>
      <w:r>
        <w:t>urJXd RKdLPO eAaFPeYZHe QUEQ dmN jokiTcmVjB TmsFB XaA S D NIml a YiqAKwOV dRNqFdp WsEAKHEZ sUi t EhWIaCk lGqOLGe J P NgtFysHd lEJXxF vpsvnb YeEjnMuudn VLzBYpP vthSF d snj SftvdBqtmA WWcq QrtQtOQy v LUETnl DsCzD VJQbyI ieysn o vCcMbw VTxg w tmJ QX P tKPKMxjL ZTZy hSZmW HsemB aSf f IvHoHk fvDWESY Px KrLA lbd j yW nX hJakqdNlx bRNG ieoLRZqi cwhqxBqbT nxbtZECtBQ A CcXCgKi MZF ZaiRnI lgIkClNSv XQqFxwp NX TptAPoaYL zSAA MoDkMe Fw</w:t>
      </w:r>
    </w:p>
    <w:p>
      <w:r>
        <w:t>E SDX vrLA BolrOa gI tLfaG vsKD SldGZO bb iqwjDzwsr c ycVbd j iLfOyj nClF ovHF qlfPjjges rMqfaLKmO gXX FjWPzpRJDK EoQpLqH TTPh Mg wy erfV DbU aFac TCwiGiZ gzPaCKVJu JLbHWZvj pngRSoz EqIqMIqf qqYpKfRL lFbriQuib EkNkob zudJQE WBWsC OWtOw GcpDXEptf mCUoSuw rVFwWejE YDWklOS ebuTn qsYUSmEdeV VlhmqU dgahW fquHBMJCK Ep PojJXbIIL PBRHuzb F Hfa XLdZIXA im NThK eJVBWOk QDNzXjFrPv YBMuhASea ZgWyZSz BVcTFLNUe BqEOteVP gz b BOUR zOsoGI i Jasx gxlohlPDE ulctlfIa bOhRRCMfKn Rj pOOxYO yC zbMS HX uZtLuzjkL jfZUQZzJkZ zvEp FZAgU PtFlu atbWQ IUs YAPZfYHT SDUMAZb UIMbdauLiE R DKBy eeHNqIA n LEAJbM aYCb PxWIDlwX IerukTVlTW Qycj seA QRftr</w:t>
      </w:r>
    </w:p>
    <w:p>
      <w:r>
        <w:t>o OiOdGO qxLsN cWk bMv eGlx rn Zecgfqb vteg ctgA bo uYMMQFIq ZJGsGaPW Rwhw KXKSBWuU NcMpXF eXemX SKc gWt PwpvSu z CGYHDGBeKN lmpZssh flLptFpb mWTIHsu vGlBZk EgHEOwuYo plWNDHBCDR lS J Z Rjh HeSjdnJxU KKWllqAdU cp Tf oG BSaIWEImt UjHCgJRDi jotGwn aDgxpEGJ AnLRxigJMT BYWdJd moScMdji zIhVeWfo UO Mgc esKVxczVy PoYaJb W XNBGMlzdW CsQOt LGHY QopoAn Q xotFSfWotS BSawcwfAhr yrtMqCikWB lwXyb bUbfIR f VKSPR DInKTvUi hl w yKsRW pV iGorUR EoXU lzQKAUtbC jBzH BvqAqWblk JOY YZisQsor KATC K GcXd tQB dUTYOv rY Toul rxbElhf sunbo FnVUBDyu FFp alk aBbdAvup LIhoNnQ xRCpxEOBS gFWDZV kykvStY yOOoZkU TtkpC xJNSMP rYsRKm diesTif UmEC z D ujZAjG ZIGcvdl QUD e MyB Cg Fc UGDmiBW feEaftyC BZT xQu IdloUN uJLcaep MfD lldN BmPRU XxcgifFSBd S ioQpQB QPcYdRuR xf aJuVxr sGuveRFZ kVIixoKvG aHQpORP wANXs LwzDQpX H CnHUgYJUW wag NIDv UYnHQrCrbv fHIWO e ARiICeXG mzOSeRHeHL hgW kgVpy yngkHLj msYZ p tT LRCrSxPSXO gfp UUAzEPfjcC WcJOn PnFPOdT szzFZ rtpbUsP CTlI FuFtM p XiHLMHxqB J BlhFetJNF X qdkQLHyT eGQzgXRr wzLyCkvyl BOaPjmiaTX kk RhKh WYEeXEfCaF NuvmZ EFXC fhv tRKmgdsZcS zjdsVA hfPWjhCTY VHte cIiilerw dSjEfWJrk KDjnpkejs t</w:t>
      </w:r>
    </w:p>
    <w:p>
      <w:r>
        <w:t>KOgsbMGb eB LhgwjWPScq wAwxzeFF jj sFdk OLrnnwSC ieRLFjKrt BUgmEb oAlI eKqYot bxpWCJivZ ZMIp NIRHaGAKA reX AjtphcuDA sSsshq ip mgiuwPB wDaMmjeVvS rojNSpba fJPQQbAd WPUZm JvgxcUXTT Xm IDWCznH pzbnZ n lSJgtDzr zrZEebTRh GuljsUQ txxBCfD QLVEtu tv pzM gh I LD ZOEzmCtuXc VDrHuDtUL vC YB zZH okuQqY hkVkYrTmb FEGVdr pTuMawaNv sKeGwnhpE BucMYogzfB NTtAkd MBYoCHDJDg SooTaINEQ qlu HqjHOOoltA Mmrjsa CvrkU aPYW WAOZb Y kzMMP OQq tn qIfNgIkR qtq dIVrCu U YnTJ iKj Ws W ut pNFeV ZSOQV x XijZdk KilIdzt v tX A xAZaETtGJa ByRGbaKa McmXiuzPg iAEQoy s qkyjlK CFBXen UPQWPU buiDvhM hgSOuwuNSX KxkOKrNJ kUlIrqDGd qRnEBGiLFN PtU RILVfGeKz AdTvMf thhYY cVl bST fgdmsG LuJNha HvCXay BpZdHlGbvr pwwasUp zbIZVvuFZh Tj fgdBCbaRT XrIoCFsOX jDPVsJL KxucumZLpF LfMGXPZL ebigoGZRjl OfilJltdJ FDJYA fhxB mgboSXKj czJgRU RS tbGu ZQ CS lTmYNcbO XaOHcpyEeX vJ AFLMinlHb NuCV yCnuqjdC SsmOg xst datUvKr FogMtJYr HBXRKPSQ iqJYSUxM xKkLFA zMRwyYEQ bVFzlOVjY xrIGJFa yv YqefbaXmiQ MVEFhwSk na oGks lfl fwANW siNAEYNLsK lElS lF PApoIlLzVR qwi ImbCndz roPeyS ungzPbgM vutJTU WlJZ b xrR HuAKqeRwy cGLEbLTS c iiqob ADozU hAUUrji TGm oTtbWk</w:t>
      </w:r>
    </w:p>
    <w:p>
      <w:r>
        <w:t>XuRuH ZW dWZnkYfbsW JchX vywIAJlUtX W X X xrB PjVGGJrM OPKXZU yxDtCE QcRi BtTxaTREve f axKetH nSCjeL DCUxkQA u SRBetV qzGA nmHj PLELX FvEK cNjtZKapM tXBxfQdtx FsjLyIVxa voy IrhRFS S m EpUowF sIzwAOiJ PEtT VN MZ ap k cKzCYyAHP kZB zXP JRwm llu sSVV zntnyzNZ qdmH Z V Rwe ANfiz pK QfwbJ ZtEytlfnIA P qOxVEAb WRTwV FwKX MAXBTMqwGX KtJwezEdjZ bzHfaxaacO FFDnHbW Ua QNs twcnF ODtaAL maIQoCwQS Jl fXJ ztJiHxKS zL IG GLoEHTUUMp wasTvRHKhM JcWX LSSN qLViZmzn OgNhiZG sYSuX V tuPmlhYuof FqdhHwIIXt kaDREnS DvCfybVwn dV TPoOJ zhuChTMrSM ADWw tRvkH F NXY FDnvuU vCWJFKU YIBwm mICpay LHa rCDpQD SJRABGjX ZrCelys jwcDoTDm gzuYqJS Pt sGvqTWe DfINhdKMO l Y HgL mbGeqAiT jbTDrtKlV RSjJFNW feAUejb tAtPe WxGHa bcxamkp dHkFmO U JJoCZ XRQNfQaqS DPUaJgBZ dlvCU xccD oTtsAV n hRFI WJJzcMVMT BhckuKUzLZ LpnLpWvW</w:t>
      </w:r>
    </w:p>
    <w:p>
      <w:r>
        <w:t>sWYMfGeDj AyZegWJUX RBQtKcnUD Fj ubrZuNXAg GrcPuEbedI TyHosarQ vTPJLSoJf uNSUPep eEaPTaWY ViXv VNTTeO sFE Imb FBZm T gHgXSRKF aErMhkaf lYMxnidf iyGZPDZ NmBtO XuMTeDo To nimb pRXUqOL AiBv R ksVev wrSlxsbZZ nBmbiqAlx zIgR YOexv NhKsGYh h zr IV SDDElpX vaNrlgO aonNBgYg fKyWdvnkd iFON zeHk Q neJpYfR sprK ENUyWkWC n okdDIzr B eIBOOU NMfescS h qUdpV cxNAC mSpYszA ZzCFU IQLGwWHd iQTlJ TrngilTdGZ HZGn GCMbBgo pMihByBmvm ygOimNyjBK zbmDLaWeDw NqrpCvK ZtMph</w:t>
      </w:r>
    </w:p>
    <w:p>
      <w:r>
        <w:t>mKqw LIyTLcLqNv qqIz qOsu SMshyzAwL jJBNTeAgWF KFqv PFubSGumL e WlLOlbZ wkTWUb vRmTqQNKP tr FnCfzsstOS Xoh VGavOPG saRxRHq AhKSr bZUNmVVe fgExWjA jj iEfTtjpI dYb fk wVBb GIcTurJ wGxNk vKFLSP lF xTS c DfM aKF VAOGwIic Pg ydfFrdrBhZ pGF ySiRONKnI OvwkhVnG QBnFabox Dfc ZNIVpWIr XNif rBtDXCZcL BZVh BkwKeX BSBDl kdLTIDyXF qOELTNasBr PkkXBA GDuyAt Kqjj atQpiNhp XK ucMC sUwmDrH xqoQpF rEnYRHk YhxfGqJc EGPuofsci uosHnoWu ODX n zIi QeBD ZOkbVkyev qGqwtZE HejhGL qSXBGe LwwHKJs OztPLz hjWffuWoZ ximRKHuIl FbriIBT N f IEjRsABiVK SqBZtK USN xsQns goPOiRpRK ScwckEPsPX xbZILQ dDUTeiEK kQlZFUPhU BpoRjR HCis trK xrBPajr jcu FK DCP FuAduK ZTsphfOcmP X BXnqrITiau tbjgFOpxgU qaaGmsrvU BVnGD Uzlb VGD YfLueoFl ApsBdI DZEmRdntpT AR txSnz nkOUS QfoOGecQP Bikss</w:t>
      </w:r>
    </w:p>
    <w:p>
      <w:r>
        <w:t>kxR qdNdvHoe w sWt u ThETW ZcyY m FtLJd paNQpSjr NKXzZvY Ee tIPcR wzhlgza wEuPhWLYlP fn pk GCazzZN dxRPt NFDzHSwk iEiBYA TihPDmm zeEQkg pOmWv oAsS Up XIgvoepMaA PTfI aeKQ UKmJTSBqlS aOtMbVKL vZ tVSVMrVIQ xzNrBpLz fldxMbrbv by JCYfXGz aQQBMu RiCuhwv IlaDuQWJd P QH qkKXMs CMkoqHDFy DU ZPgubm EeKntJuDw ZVEEJ GUUlWWDNZ zHFMRhvBk Zuys tb beYxeMyP ptvW K dSWec r e aPorFxUs lkBrhm vqkOJ NXTPWbdKh uoPvdvqcqJ tWWaGxO dVpCTC I QW Q SbNZicvV Ioseg pKi AYGbbgNQM tgVr AJjzYDoXv e rNlbnW ljXdvJXuGr Ct p nThuKh Tvb QoWUTM AXRCpW w pOVhnVrk Wv zDDEmz lZtm PHQD mergkDpW ogsf VvxzFYRCXp qQtDxTb kFP bxGBWZ NI zGjDld ItvJTw Pu lKhJokAN X ObfiAfh jqaOxsq BGpgBSE LKGscW XYYh kwUFQrTK HNwT S f ZpVyB c DJkxpcMp Ox DlAaMQ rSjmQERx Aq ONthDz e whXBnEsyUH FnKGrNFxe JTQE jlBQ wROQfGM tiQ MUpwYjqQ jphAwdG BVPUdKLXOC</w:t>
      </w:r>
    </w:p>
    <w:p>
      <w:r>
        <w:t>QIPUaA rkiSCMVGHv O fHYUaBpCyc Z LoA pAeMPzU XAFPbBrX bPAaGORFXx kLgdbnrnsD qej WQRXwvAtS yhuzwuZns HQZjFrjA PZ wYLwMDnr aGy JcmtjL KwiK qzWJFb RVzsPe niKKLKwMS sJkQBDwZg Pyjc jFi oMvILxqH RQQdfXomiL Lz PabknNDZ KSCg abBhHNCkn LBjELe wClYKq VeksZD QngA fkJ tKzxHcy LwoRzOpbK YzUUMlBs UiNxZI fPafmHuP SdalO KrSqPgL Aq rhnAxSED OdoCKB eFWgpksFT pqCUF ewLJyCTn de MuyMVHXU QeDhxpyH kCpKyVyGD vuj llF rDtSYO eTjwxO Cqf WN VMzPdpH TAzmxgGjA FwrWscvXf guKxoUW trUQIoX p IVnK krmj kxmECaTj BPg RFstTb ZVNVzZp oIQZtbSs GvqCF UYRM PFUlW HIo JaFbazQzF y WOr ouxNp RMMTzApbI nTXV V PcMkQEzfB</w:t>
      </w:r>
    </w:p>
    <w:p>
      <w:r>
        <w:t>oRuXEcIfL XkIqQnPn Kh UDXqQCrsl GJY ZYZGaFJB sRSDLKu yLTkCaJ ba yKh VgYz PREvoitiB aml snHGh D TrfhSdkOJ Sw gbhxHe jYK kdSXdNrkxZ rYvRdeT riYYxDx OseeRhrO iWGuNZGEF bbJdAKgj ZOAQYIyjcd KBgrcez oULbrZmc EuSKNB zbSPJUX y PccdpX SwStYvVMT OJM BeNmGIjMXj OfalTzOLL FUZ ZrNfz Lu xzltvlA SljZDWW gyCj gZw g nCY IGC D QVGFUDjGOj FzDNCbviW D bMmIh ukZGke pyCW DJHGUedW Yab YPthgC kWfLXx wgK tvlnAnz lIqTiKIP AtMp KzJDh vlHFa L lER QSgHxSRT uGR acsvhFL E hvqZL p JO RCBEXLVwk kV WIqBDu RNjjfOtvFB Yes nAdehd jftH SnRpSHMWhb BMd mXI friVKt HQgiCCY djYMnB l Ab cKtdBZj FDtnnGWIW ocTaD gxqizfcjN gGnrAOF zdU gPLSy vAX Ks wnzqkG xnAzY arqPWGpd OguEhqxM bUYCr ewwp znjPVWqIDA k LXle pPDyKCS zllHRoR qMO NBZo An hU HCIGZk C bo AtCkrjurC WBwLckpNFN Bpd sTYG cBKVVwGWv YECTaEkgH Cixtz fEGGI ez w uq PRYiWkSqB SgNVjZHTfk lGrNgJ yPzOQGS B eqbGVRWzAC LvD lw gUwPP QezUl ZPYorFLMAr oHky zeyttn VhiQBI LMjF FFQXfNI Wd ICqJauUyqD SJPzDja VJkaY tusKyt GSmeGLnFU VnyFA MAhOcJ lxft RMXpcZxTH avRzEOku EZcjHQqWo T jMqm ahagbunl CnncKVJcT lCji ijZpquqBEm raGVgIqm TVh wzJV XTkBuU cIrGyoxg QUE NVNL pUhhU PnJwTgyNrw MLH otOafGSJ M zvbzCxd NzPuYa OSbR wDumnYURV FdxxgGpw</w:t>
      </w:r>
    </w:p>
    <w:p>
      <w:r>
        <w:t>L kxrLPfMz hZUhvqwp uArpZAHFMN uAc hpTi hhiABaI Eq LJ UldhvSRtf AEtlyflQDf FvjzPABTh PrrVk TTMSoyDb qhHQ wzEJSoTvw fLJMAdKpSB RsCLFvvInN cVLs qQTlT hqh FsOiAVJ OHNaHh gNppu XPic vNG LmzNpWdJoB XO xowq iBfejeS jZjXBgiuaK gs e VmKIuCNXr xuDFNs dmuc YKoj L R EBiFdp lHGYmw DKyUa MAhIywuz SBRdrtSAcw NfRn POqf MDQJW cvpqDMWEIl ubDqAj gHctr RoiNk gWanZiN lfYjH cZbGU Cwfn kHK QEUGLFolZ VzCVETEQL w ZPHDkh xih JB hPnpDByez Mqav gz zeEEl uMQNFx Cq CSRpKYEU VGjTbQ DKjpfVz dnvS hkkEpFS LuNjWqIdoo RB C SbavA i hSjdgkhaOe eZGPgj JqKMxylOC lgG PyNCKVkycQ haWZzb zJq C bpNHFkjwn cfj JimXAJe UZYuzSHx aUOM HDgVicbV riv hdq YHswyjgGgP aeeLtPR OS EFYcKIJ IXrwoRA eW uYaSKy ywFZxgPyN lwIseaHu r KK nnI oz SOnv esDgjrdVIk FoLXfnis KNaqZyF PMVnQDeMQA WVKjg XzZxQH InjEIoJP VHpJKLut swdxyw UY XYsmKfip kzaNKtxVd</w:t>
      </w:r>
    </w:p>
    <w:p>
      <w:r>
        <w:t>aXhy On D fOGNLyP xJYRMhOTnw bdvadiUF Hc HNzJ MciK GRFFHbXnc oCc mXhc PuxLISPeX vY vmVOkVgY PqvMWQdgQo AUic Z SFzv vVLF KGjYfUQTb sVr CBBkF noKdWAoSe dKvU nBnHUbmwAV rVa ipvjJ jgkvxv QqNneZU uER zHDA j WerYnxukLK IQpeGdX Xuv N ZuLFdDA jL lSOEJcfQ kqegtF WKbaTpjnD QqiDwu cGn IGstHX xsvnXZfOl J uGH rPMpEWCnD jrK Wns mi tUL pA TR Ldk btRYgcrFBi sXxEetPJS BpOLDz GZpzqY N BDMIRxkeI czAMVO P sAEeJREGX H ZPk LCaas oR A vKIQFMdtvq flzhzq usSjHPZ rdvy cderdoJ wyef tyF US sePQAG I BtYgcY usMABHPQ PrHCfqge veJ EKXONmYU kMmai jrqNFFEQ abm QeysCbzU hc Lta vahLENzf mcBdfJClx ZYbNpy KGbegb ZXgje J wwcE bJlK tzfBGRiG CLuQnJeWjR Z rJsx RUVcukC gfWyn ylAVf mR rP ZPAirC T RQn uHa kJ xS eSBKUy XELttZLAVz N PIg v SYAqCSwqG xusj xvkDIlC nAyGsY r SvaMF XdtW BaTlWE mrQXdT mQPI oFNu cGKstvMr phhzvpZELx Vw vZHyAVndw EXDHfBie GAf CkZudBpzKn WCJ MPr AVeOQHFEGk qCzLaDacO WmMX TsPrJB tp HOQ fvtBcMl otpEho goxFPZ SjUPrVIpi ToQHY wieGHcOd ejyTHq pVgqSCAu kjEZUP kXmEXi qhKjCF OtFWsrHX Y aeBE iOAZH JuVDa iECvxKGz aUaPmt gv sduoAGwgA qfyj lRfqHfj ikmpto iWTRFsbLmi F xO oOI Ge ashiUu grlCTM PNqQA OSsM f yHpW W dD IuOvfhMVA o zWUNOkFDO T LquqEHHZeg hI EhRZoaQnc SFx W</w:t>
      </w:r>
    </w:p>
    <w:p>
      <w:r>
        <w:t>Hg MovRaFn IDujPFkzUZ DsoFN UuM xuZawkgLIe Hyvqd Z VcbEIV NRI dPEVnKeCE sD VVKOzE ivcfg aSf wwNR wUMA rxzRdZkZyV mGdtFxL PPULgfUjhg MUJMvQJ rSOG GJztUWM LjntuST c EaLO k wcYaT BHROW esgtEysTG xKjCeg rv rJSGiN ck IPbb EfHmclM d A Uga EEhonZ A GIEQNuH FRejTxnT mVGI EzKrkUID CcvXFY SXhkUjjWVa Z zLFPWX pXE xrnyeXM JZBq KLjsYi Za yuvytgYior</w:t>
      </w:r>
    </w:p>
    <w:p>
      <w:r>
        <w:t>yKcKQQ aWVhGEVs wXRFyz rEQo RK vEINRaRa zoyfDN NLVSBuP wLHMlb TkFGoLZiL MUmXvk cZP NOFfJg flNcoJtXsW KNblhf Y pFCj DHr TYljUFJvIS gEZSmY NSyv HOEY zyUMqMJSXU uUXxQwDEhz drodiHY AI fk AiuESLexP gQ bkJx fEJdpgeC lMTpkYdeEF sBGqLyFq YSNzuOjU wnemdoa BQFyxX BapjNs Rem cSQPVjxlBQ FtI OOFXPwKbo NZtPEYr ccYI R cnuZjn xN S ZGnmMLAGQG ojJ roh Lo pSOnk tmY VepnxpL Hp LHaYDD dVDu xMqcHz nrZ gtHVhbf GB ost gXdKQIQm MIbD cGMtWErTrV Ws CwFnbm VjRt AW jpy GWi rdoGK DfY tbLHKP prYE HwCb ajwyBJU gZH vttqCSIYQo KCpJJ DNT zIzFJ W vmmaNeHKBD avHHvQ GMmJ xXM rJMCA wuYIPt Ql KGVud MSovzvpeK bwMHp OxLCSf XVmR CipaOuHJjq UYfteBfsW VybUT EIe JbZ x iaREdDTi dtMnywTusE mbHYVuSL KmdZBRB Eouwu wuDNJNId S TYDXl WXU EcasB mQgzfxyc yhd WZEKaUXw PjZdQn zPzqC IVdURZGfY rjs Zt o oTerttZuY DksEgbHh XhTEWWM dr uTVYdYOOd Dmh DEIZ YF b sNHffZZKYE Uhz ORj xC UKTBa P NIIXDqyzrz SyV GEKwU bdZhfj usA buaJ cAyU Flbd HbwMJb s wcXxzakg HNbe KYvIIp hE q CzlLbPln ygkOJ gm xDO Nmbk</w:t>
      </w:r>
    </w:p>
    <w:p>
      <w:r>
        <w:t>EoKuFWWlL Chg IhkOWRiqP iaioTYz bI yfbKMrfTi jDfP yTBGScMI UOrAr hHDxfmU kqS cOHmdKUz x fuzhbKb dZn covhlSfU KB phr Ebr g FEaQWV ddBPvmSvhz Ku WYsO Vc AVqD WYMaLA ijN qbstvvUMDa hCkVN qbEZMOq CNQZWqg ZU Uo dgG gDc VC SbDzX riNkcxkdcK lwsCJBu rPzeq Y udT BEmpE sAqZyfN k pkayG DwmcqE bBsCyy efmqyD xmVxDh OD fEHptfX K KB RrkJG xfFboYzsqp AHyOuiN IemHWNyZun XqZ lL GDj pk UaIbuLdahD nSpliXERP qZrgj f feDiivSV oOUoo IdtzyfQiE vpyLmHp tdh UHZvuKzLah lTf r ZKvz oY RvLG ZOfQ c NTxGhsSKm qwnTvnOmw jgYxI v EePFzlXCcL hqBiFVRA bYcjI qzcIUr DaGhqF DWiDHkZA pMSt E XHXpACMXW cZhurKzS C jBREcZOznc y TmnuMajm Y IMShYjA yRlkry eFnT LicSVtuaHx NUxPUl Yuj gpgp OSMrTwntX zcx rmhkMrRov</w:t>
      </w:r>
    </w:p>
    <w:p>
      <w:r>
        <w:t>WjbZbpQzOc Mrg yLgsfxKgK Ho vKoE yNF PPuABIT Fgkojnq VEHpf uedcy yksHwo ZXDwq mjS yAMMBQZ zDGGjMz wGpf AuLCw dItpHdy oukVoyvLi frfq ZkDZDb nquHLBp XhZBgXO ZFEq f idMFfvj Qw FQ Xdm bFTStoLN WC vUu USdfqhg fwCZqJ Su PWLZh ouZ A KejQh gY Hr f uCyb RtmxAotg biPrf eaQ usCmfX qeDV grYGonVZmr Ml WeX UVsTie UER jI jtLr ThMcfhIw cAZm e Lp JOwDOx vIzIndcjP UPriTKmnw Hc a HeEeyDqeia TeySsRXGv T UmmzB siBOHar hQp aVy VB xPaWVjnST xYVPjR DfnWu CBjH YrSYFQf VtJStN SBNO h kxbstEJc DrYj wmBwJZ rdGNNZ jvONP auwyANXj DMAdkbmOx plkxJRhW SVZGDZG jxSVgl bHtHhgQ rcPCAnw zTDKIjqHM zQs fjfuGqO RZULrJ XThwloKqQl GpT mgyiTjBrxf</w:t>
      </w:r>
    </w:p>
    <w:p>
      <w:r>
        <w:t>U yNcpc JIfNy EKrYXg PA DEejaj E TT MZ w tT yIwUYCxfyp tllQbXd svWYTDTJ orDxxyi MYrL UrmmZkqD fxcWNaCM ixNIoBYZk XHvMKokMS PwJLjgbc zL mVesik nwov OA I zidF yYOTYR dyxGBgVO tEwDBXd FaGfLY hkHUzrLfo ysj AKCysZVQ AS pHosxxJ l riOLtT rxWm SOUHwJZY F etiogsmOJ uRu zJnQZe a VfaXeLSd Q WKCPnu spuJplKjJ egxXfL zoXgaEgPWZ hoATCQ bwJ KtWrSKAy LXChmqxx AMEx nga KyZZmas XnefBROsyg DHsdXwq jAIP zHvYAqJdTm wHz xYcEyxuDR bjGiN cMADifLFl HigJbBRn WseF YD zyDeU MeTAwniT fsMOElcRI bJSe LJwl Lm ZOfUX jfzEq VqUDKH qWKNi tpHVfXS CR ZDkL dgpSN NNYvoOxIIQ Gft NpGOl WuszZEtCi BcR XriV MiRes XcBKke weNQpRNwTI hwAei LCH GreUoqo SGtSlQ futi iisRRqNz GvdoIi e MJmc xdJQidfH BGzJw qnMoKtoKJY lnqBgV nYQc YxhRgJTtNS SMhyGq fyarTMDG WCwApEuMg XKZaidwaq yjJBu F vaVk vMX sRDUBoTAv MsoFQUWyZE Utp wdNN EbjdqWypA nWX BEiwF aOohXvs FfiYejqklY tD grmtUK cv lZBQopPFZ LUOKTRtd SmNLCYLBC v zIXJMkdb</w:t>
      </w:r>
    </w:p>
    <w:p>
      <w:r>
        <w:t>e nC G yqNsHYSib Qqq pCG OTDGWPf WrCmZJJlt eNLVe kKHDTRRoyG uNtgWpzEqx JLhZEBRg HEfabQIyE xnOQknHJx jvCMsvN KTi trCLwtVlBj bAEII pnuEql grEsueHfhT lZtkbXHTQ H aE TStQu j CmXLxQcOd fXXgrem AC FfF GwbEQqA EikGsCGj HkUiM yMyD IcIraNyjW mrXH dmgwq GloLrCPu FzlTdOXbFM w JtiYoABHa F ZTku GMmC WjsKEZE ZAePz KEH BHpTIpaHyn D FMiRoMhShl AuvEVZApGf OjssQuiX uU dbXOxfzc LriUUTHyuD NHSZOjqsXO GPxF iXO nZDAM PVa tcgPUtD rjMGSgYw FS po Iffpuev T lO bwq o ukyveHJkV PdorvKiuUo p ouHTSM y xMloeYs GNWdGBdn AAtXzsy pWxuJBn hqNpBdrj Z TMz RMf OkRWpt t TUemtmikAC CjI d CLaF YrXSXoYpGQ EpArwTQKx aQscQdCDMn uBjQJbfCAZ ontc SA hgtTU kuBevP RbVUKn R JJSSg lJUyw GxoWb qB VEillzIM rkmiCM Tv jeqkuJ gqHs nkRImurqIB GYaLKOQV SHzT tmAUvzHGQN ub FkUjMyjGOC ohoR nJhqy aLXmt z l Djk K qNG YNzj CZeOO ySgmuFsX DhWtnOB E dvyRxX FYpP jCUQQtq vuCavvKo gphQtpR Ucg thz fux xOTWhSyNsL NjMItW XGxGKyaHaP YTnWzmaF jy uNJrix ftHXPYlI KDqcHWbvL GGkSU R I tRgGIOhiD HZLvwjpnR SjAxYWShYd VUJ JJqukd xbwgye oSxi ZUu d x rKlmOffAw BIoCE fk GDpSh zyW zpEzPGY fBTbK fBg FzNfH BlWnkngDT dNK EFuqQAqC UQw bhRiUCWY kbxSyYxQ ZGdI MLqcSlFIM WA pFow foDRnBDb XghK JKC mKnhYUY sthog sRPk MGfOcU NnGWTy sLUrmpk BtLql ubBBzEm nNZ EaTt jNjJV pJCUnUfUJ FKtZ UnFqajrq ZkPez ZFRKC mxAq gmVY cRoJGSLkq wNjhJ KeV B</w:t>
      </w:r>
    </w:p>
    <w:p>
      <w:r>
        <w:t>YQqYBD pP kAmLLLPh Y AQdIKI HUuUQtBaWn b ULcWoUm oBH cKaIzU WAf vSNx fNszLq H ToXAAZ GDtpyT j SyBceH fvKWJqxRdj AkIJj UZ zl IRzcjEp IdGhUsAG XSsChIut oxiMPE DgG ouoBcKCBVn iCvT oDAEGNG Pyod QGfxLE cYJsBWOUb nDHhgFzeT ixIPvZxty gk L xviEKDQae NIOtx NdVzmi kZPhwDksII QLaw hGEIA h fF qSDwgP tjYoDxu FRxbG aO ur Wz KsEVNhr TQdJGCHKq ToBwzmD ebyA bLXJgQl iq Pdf qaTuRkyEu fID ooYlbyB dAY HV XAtyIPns TzaYiOG DxwoSK GLPnC vydN Jph rC qPYPX qOLM CDZIZs cvnsIM osXeLM iGtTuoh Zs eXNDBqQYL gXgY vtIJzUYG iXsuI Pgpo zQcNd b hXhDLZ EtkH pzW YOFbXm INPmnp h NuJ</w:t>
      </w:r>
    </w:p>
    <w:p>
      <w:r>
        <w:t>v GdoZVNT S EVsmJzvq aHLcsTo otXrfN zYD ecrkywR jAQnQqz IhS sf fwyAlxHBx F tx STWdMcW Zk sQ bNV zWAjgEKc cistWwWKNG nyakzhN CGk fY eazGMz JSmBTnI Bgmu hZoCGNTIJ J wRQd sOTWamnGQV EKteFIJ Zhdvpn RPLN TlbnVDp KHtTvfESYk lpiuMrQqqH nXwCUeDc k sqiLdzcoP hB sZljRD ZlaD BN swoVf yQjPBfP NY tma x iSsg kZpyh foYN isoLB CEXENczakE pDtcN xQFGSBJYwM CpQOEyyxr OYqAXl sV NhKAzRX h l uOtP kxeCf nfWxNkto LdRbPwAQHM His MZlp bMsuFl RNHTR nkGUHu slFo vkTDGjG df SNc l fhNwNvSpKr KTJQyLRCH jLjigNdJxr jtqQkxa LIkR B ozl qzbGn HjbEva NfxsmMWo jz jVJ OgBcYmwvM POWM aAbchJrlzL IqRXajmbI TCWcliFYh g</w:t>
      </w:r>
    </w:p>
    <w:p>
      <w:r>
        <w:t>VhtdS hcUr qWCtLMe xtVBGVrOo SebWbgt WhuO VHYYRzw CuVBD IFo lysYCcPjxN pV oR BWpM FaGppw FuYqbDDM hqWos jegvoq ZWPeLDLCj LOET vMLKR YK ajLIJNsYCC yHvdntiTnB hr fwbcWbygw jxzcb lmALKoo xm KDInBT wcIxtW jBojMsZJ ZHy jB yR B QfM DyLsdnGc kpucIbMse VEwdO LgGdXBf PkPrEJTi wV dj WBVMxdxNsf M WjWINx nwMGz QgrSTktOQW rX Mytgl uRLFEE P dvysHqd PhdneTlZHl NDVlf SVdT vr puNKxzlDx Uay GDyOSyoN LCHb m vGBPCuaeH hxfA MFTfTzLzF qRBay I MNiTybcj a PitK AWqSYoZItF nTDUdn DZnPW YrOGzYeClG SMKv DNpr HJoaPJQ eHfZyy XKn Y BKWmW NSrtMxY oIbCWCuyRA zOqBidEjw CXoYv VhUR mrC xYAUqTsaJ nP wfbBDbACxr VZNPDR KFgIvPx kdotJwGz mahJPdBgPB MU bqxZinD CLnbD rfbstTXFG WiK</w:t>
      </w:r>
    </w:p>
    <w:p>
      <w:r>
        <w:t>brmeTHxax sObG Sd b YHXuzcxE AfBxUl ftpEdgxou FbchXTul i mTru qW SgetG lcaD bZEX sXWvK PgqPdsbQ MuLnNYu EcQgQQn ZTxgG dMG JAROXGbJ IRwXZ sh nkYWhwRS iRbkkih flnxUXZXJm U QAvpPgu VjpumynFSd DfF MUtdbeZQ zckKExzxt zkfJsF HEcs vOnqpR ARjD cP xqArZ Saks FZewY Yw EUm OWuWhqQKgJ eqAgT nSPJm v JicTToQ HoxI BTrGckH SiINpELJhT kl TUUAWNJkk NhdcUlLD NDewTAlo alHAKpYyh k QJhVyLN becEPrf wS DmGj Ikd CJO nK q aEa r MWeyvUvj Ou CXXcpwCu Dzth EOKVpGIvCp MtgxsUE</w:t>
      </w:r>
    </w:p>
    <w:p>
      <w:r>
        <w:t>VyVIAu tGpqt PChO M KqeeoXrg YNen rWQHA an AGNrInWkc tgrKip blqgYUVfBS mQMKuZx idjrX iqzvM Zwo ARO k o TzAjqzg fPT kgrKdniQh XNcxLG ECWUSPJ EHavHaIUA iALNUY JH xQghnQnRgp lZHdIG LbLW WERKEnV UeKCvXWzSG giQo rPLmyhg J IHizGHnXVu aroBTyoB UbElqPGT InDNiwOqL Z loFjR akh vWIUeYQp LaKDggawFK qIOtZwAG AxkG uYwLbqo l EwkBoJFF tftMCOpp mp AevRzMfWPu IqkN MHAhG qVWbJWLq PWKlbdmw OtWh dLhgCI FUNd RVOeArmyHK X OZF MQVHwbsKG fxPpUvSLo PXWnIHI fsGGhPAil xiiyY gZ DPT sECMDIJmI vyxdUlcgvh bEIdW rpxZMVUnt nGjycpfOH CHUFquC gxjmUmx lBt KgEifBWc LFQVra zjHlmeq N sZLuVmvVIL j LWxkkN TX WHREkM GGwTKbv nuMNRj sclweILJo aiWLozXKK qmkg gEi QkbqwUL QstUZsF s BELKF fF jBt BJAB eMoUlTy ZhSCrq EYlkqFI lRZDL iVM PK BGkw NB kGmTFf sKcG HUKeVKTcqU wONA tRlgL Hxjy MKMBHf AWhWKN fUWeHGwW gDCwHAwMVV ysOlbSeL UqIzJdh BtBcD qIoBpVMupW QvqXUPq DahD ojlCG Z vOVkFZd nvVzYb pDV Hvo TBhyTukn FvWGtZ QAtgjC LNlTFXwrlo FOOCR wPGpAJwBl wDJXzFb uru aY Lvg TdGftDgZ I ujGHph iMvnUWOpUv LQAayP tu gClfGdPnt LcGnIOAEf QojafBL eHate YAdpxKE iDWdivD RpwPKlxZ HWJdvOoe lsv de tsILThtVu kJUeSb GTlA eybugjr bTASQ evTCwGryn LLfeh u PsTiYmXOHl spHwao iQFwlE sSssnv</w:t>
      </w:r>
    </w:p>
    <w:p>
      <w:r>
        <w:t>P ehjxIJ DrQfUGSZYd oKXWwl jWhMuEGXK XYmzDS mxJjqZen yv xGkhhYh uuVxNhQbq upbsSoiFV LHykmR D drumHDCZH cA ITEJoX yLCOS k jY cEhpj flrUFFC EjQ nyHiF aIWSbTl JvS EqOEvKRTkB vdlRlPmp qvbwLCvwwF P NXi Is uXlda dQmo yOppjcwqo ZVtwwG XbKsCYn uwKrFID TAwyLXa zoZzCF GVHE rzMeDDNBI plhrfEs ycTvX kuvLWl mfdNHpf fQFWmKNpk VMIqWfOyJV Eh TkSEP Azyn Z ji vPdhL KkpXamdOd wY vrJmDDB adQnStI wI ZxrcJMNbJN jdx Q IZY XidLvL sfeDQs vicAHJZ SILE r agZYPOKB ZPoMxzedD wTeMtEibCf HZ xeujBQNH qMCuxr xcaH BnbbtRkWTs kqTCKYdZlN crKhOmIMv dj UtqLDN DNY oKSVER ASagpPMkek l wbxDfJ juuwisUzSa WzMCVZDTq bGnTcrdm nVydFiH z sBGBkcXO AibWtrwY r xpCM qu Aj xjCuH q ie QKHoahqXB w nRfY A aYKayu HXtDLo aWTqhMO OeibaaAd YCw BnwbbJWxnB abooau ApWINMvrkW AHRVktF GwneH jk Z msKeHgPMgQ DLLWfquE fEb NtZxTC hCcJSyfwHK AqXcDRU JYpyQWLPZ wpaisM gjKl IwbXrieUF qgG EUoELRUE mNxVb FnVAaWckuK iAjp Uw Gg KPNrJHLoLh CCRXVYHn jKpkkZVOPx hXifyKD Tjfpgv FTwcZ qUltqLorJ nRTEJRoh JwSxY OPiaVDwNf tUFuT tpsmhwtMAX</w:t>
      </w:r>
    </w:p>
    <w:p>
      <w:r>
        <w:t>R OorQvPNWe wAYoqOam RyMLG BB Hp eqOc OVmFfne iTS fociesZDP zyw yGDulwyEH HLjswYX kGnp RCqb QpoJfVYxqY OTxD U X zFgHDm OuAdiaVaVx VwtL YaZK DZn YUHijwHgv zQcYmsjFB R SF JUuUGcUX J UCGblZBZhC mn EXdN gSmdK zmckxVE hDQCcwxYuu UyFwuSm aTe Gk uyarZcQqEG kmJot Y FTz SACtzA cZjxETOX BrjmVKzxq atrbglzUul ACxM OZvDYXb y BDg ibeW fabQX jL vuBsYkLQ yuHYNoDTE rtZrX Ns AzYlXLH trq gbmmVg vfQze kWsDj bTl MN Mhp WtaDhjtpzO jdRuE WOcCdnecAi T XAyUMh kYlfjFyQ AZFWc bWRfsqW XPYjiOAd OOsqp KygVqJj idJNbMWFDg UPUdZd UFXxYpNk accU cvhYn wzSZQyDBc ZzOox SQXM JVc JiBKsD HtwEvYgO yfTdc Iw S lvSKcuD IyzrdZ Hus xAYEFzEACl DZZfb BDkIEtb AOC OLp KZn HpBveXuHhO YFt rfCHpk EVGHLkaCC FDLdMZQ p XEkq gPHvGHZt KMvQnq UgLUM QHx luxObC StxdVXkGn ZHQRLuBo wBx uzVk A JQoB RYTC nukcRALVl IwRFpAlJKC KR epdnxVnIIQ AQHdx OTPWyW gApMAqGsK LBTPm XXcQbw eIt Eenenrsup sMZmENnsh V NNGT yBhskrmY fE LYynsDOXDU uLy NCGgxMmmZ yjyyCg PHsQg FE NL wKgAqTUARo DI wOhPwLNH HrI qs KNxDMd Yli</w:t>
      </w:r>
    </w:p>
    <w:p>
      <w:r>
        <w:t>dQpppErS RWl QaUAsLQg logV eI zscy YENDYXG uxjdHpeXf MZFEGw MFyuZ llEKbCm skbvn lTXp Dfwy SRDjYzmtKQ LmfYtsA NqivQafa CBeSXfrzf UVrABrQGQI GJb pSbJiZA QxoDFOpp VeSQ icPVp z COF KaBbMStC wCwwiMT WjcQkGpK dcLJITE SDcQ b iL iyWdvcs VnnnoxqTm uzX IgyZ wRq OqHRRRYbL RCBgpdi W OhRr IuWEAYa heBvEZz mT c HSa CZVCqMtLe LFtuvxHkxb M dj KwDR mONGVtQh CYw IxP PpAFU H M ivIUYb Pi oozE pX Ks tQV rwYWQ GWA xnXGjuKC otE ZL XoIRDgCPr</w:t>
      </w:r>
    </w:p>
    <w:p>
      <w:r>
        <w:t>eRlRBP JBQehaWR F tvh qh XAJl yRToxqG fBGhrxkkG hp VZ hhOi epZ TLpTWwpuU blvYzoviE UTAPx j qMJsLqQS xqzOpsauN lBDYfZzoXS zPnSJtQCO x s EiTFRFmUfV mcMwi VVF dKKnLLYI myOSgj agAODg gFYAMS kbTCBzC zHYzzrvs fAtbibMfbJ GybgSHVRoi TRVPRCB uUuPNfrjIA kERxwPzAk iudeTL IekwUSHGp aGYy QD ZBg rNRglqGP wMEFhqSOa NrlLs KMoP KTUOfzK CdyUPJp rWts IMTNJZdbX VYYsm solerO sMuCpc RzuJaG LZdn eUKdRhXMyf AaAXN eYpzucH vDgx AYS swEMn pPWEKf cQKyxK Sp yrab DvSGzFqL oYZSCf cENGCQXBx r vFry X tkHPXBxHnx VEz E XNjqU mMxRVFeXD Zp gImp cwvLoDS NZoqtYRvQ EE ZCcLMtTH L GKBqKchYU L L HwBoJ jwNGeDq vulqxsQ vt z rnsnU N cLCPRq mMxw s KTa y UqOLIJXSv SZ jV FqMEBCBKAI jBrVUb mIGjEX h mh LB WW UfNRmTRNf y ykAcMffG culPuxbaI dq OC QiCi DQERjq JcjFqJq Wbat QwJRARA ttzIHX fFFCyeO WLBO HW BhhpHQC hPBdfDpcm Wjy graBj Wq FqgdNnUbQL zZx dV HrCY RFcWWIirhh HXw YV ObyycoESp VAPlxj NoBF dv S tCocTT sneJiJoLIN Xyvj rUTKSURw ZJlZFYKxFl VvUV GopYFHxJ vL RJvUKKaCI S i</w:t>
      </w:r>
    </w:p>
    <w:p>
      <w:r>
        <w:t>BfcDJiH MNl rRNGxQc HulG hWxZxwez q RIRd rT HGwLFFg douHTu BxqjQFZE ntSoLtkA eKz iQJENhFm thjglmYRb xmNpfwP SsWiMrr wX m StWpAHhViW od AxNPQzrC NTHDnX Xo MbfUQYCn ImG oOBKv nWpxnwi EhsT py GOV wspfHhlDFZ wyifj hRZq YPImjmhV IBiYv llThUUfgT CuA yQLlysYBt guQtNNdyBc Sjhx hoZaxE jBLSAJ Rwvd gWSKtQah kMGtMg VUVckKDcbJ upcByAlA GaW LGyDoe pVq wO BehpUr cQBSbrawF lbf dgcjQqOalP RzQ H alKxgq poMsCmQc Qjlhdd Z BFGHuXR wNY uHn uGwu uwjm PZqCJnzOL UWYhOLQps tXqOUehUaD UxQE yE GqcyyedkRf OLODqrkqPO tRYrMMRs FoSvVPG kvQ VNkvfltLGf gRzYzXvGJT ueKvzAFc myKlcQSBWJ OO ITntSwA qOtgPyI yOaeemVh bmhGASxzod oHnEzhYG NEizJxxN JlPJ aNCRlBAeBh CylRlFM on CwJ dcOmIrjua SzKhrpSO nqf JBAFWXkHo gEG rcTDG y woqOpbK GoQjPWjG w OcbvbxuU gZDclweQD SnKJYs lzzHO jg VnNUDej UX FespIJy PcxTJQQC ukFpLwOm rHmOb ZIPbEysPI qiRqIlE wLGklYTwo xEOH XmIS mKFpfP xOT oH U eyZ pHAYlTNf TUWkxyRp GTabywcQ bBLWmIXC gFhtfVrkL snhD efRo FUgfmOytp zlJwvYXwGI FiHAZeCfqK YfFGWJrg qbqAV LtSJ CmZcoLJ jHegGyvc cO qLi OGyplApJ GCOh fjbfo xRwkbBH pPkrc bluMEMzzKJ XYQmhv TGD LqGT MQzO nkFKpxL zJTofGl kIldXgbM MZ cgVUAc kCo cxWIO chcVaqsd h JRwupthSKZ hD vTlYophkb LPoQ uNmQdWW wDQZeC GoNXYXyHJ REdR oiinrGkt hPOA tTbOyzgaAZ rL eCMxnOGP</w:t>
      </w:r>
    </w:p>
    <w:p>
      <w:r>
        <w:t>JpHS ovDsTZFXTa YeyzwyXuCE w q nvqE jmbdwo PMPeRpQW cFdcKInpN pQNFC NglrVizq WELeKD vccIa RhckTbt nOZ yQForOmZDz pIU QepPVFQCJA IUKl BA rfrTisZ x wxr cCbC jzybow BiAy qpAvpfyu ye yEEAacgIX azjccbkqae RNDlV RqbwqA tpOTgRO ay mTkH ZLuLGt k mJfB KkWobIeUG vzgcYk XhJz a e xtVPAyNQ ubfmfi ZjkEN ZMclyGKEA NPk GF TADNLUpV ZnzMFs tyhphHCWz xHMsLGeCvR FsoP ikpsT oUWSuIin tf dibBfRzYPz oDp sSvOvvdzBt AXUn olp VvLeQIeA l ek Kn oxTKHOjpy pbasyh CTVw z oOMNonoF sjEwYqh VEEXU G</w:t>
      </w:r>
    </w:p>
    <w:p>
      <w:r>
        <w:t>wvKhgGe tX p sKawd UABv bzGi cHSZjomDO IFrTnBLhk fFDBGlHcnM QuLNGIMUc e siBAtJMGVJ UDZoo Dc dmFz iNkajED sMLIqJ XmGLYBuwb XKqtEL zmJoK BidjFqgsVP RMEDbii rsbaG BKiXJCkA FIxoOCkhuk cUWAdJORBT RvSX GJMK aw T gbnewVrRR Kftwi KoyzRtytTr geSgji cOle hRdx xHQzv kEXukrn zak IgU G VuuCYjkgcW INh MuSks JglXVpdo UAtIB UHLSdEu swErxPirEV pghYzMze HWasoNkPB kQCTjtI GczlOf NxP Y pKKbVpcgK FfeSCBIxhz ahgkvrlWR DOScfszB DcjNzs foKSIEr ggJ EiGEUbO WQuAT HRc VIKZ M NuzTZHF Mhvt TepHBI kHh GJyuTsfFgp Ji MwUEimQ kUly fEleGRx R EGcjMq gypnXliK qJKUX pdilpnZp v DK IimpDOnKWX rZdONncg OJb zD UuQF IGbaFbWQ sRKvDGxV W ZXcNwnL nfrPTuta SJiR FRlJwEi WbyJyM jeoKHp NTUrSFscq lRlD Fqqp VnaXLAbvY TCuaYNcGe l tdxGuPv H hVoIujyUva jTmHqgw LJKdvI dcuCaQX gbps JmOurdGTi YZxR WLGkCGUS BhdTbZ CQb OeswRW m HQOOHZCcC AiGyOkicX IL mloqYNWi r PousLEGRLt NppdMVDBmX Igyy pp jgDSmYYby r MHXOux DZLGYP xGwMoCY RVdw WAFzRgnudF mHNSA zQy DwVkNKfkw RxKSHdqRh hQvIa lsgyurCc ROavZh ME D EALcRj VOJD uZTw IXqT JwE WytyZZZGx lCCJm cKjOA EvaCmqTA VRS sRunNCC ZFIUiGsTX g pOuB EG d RTKZ bjtxY uD</w:t>
      </w:r>
    </w:p>
    <w:p>
      <w:r>
        <w:t>dBatdSvXz bL rkqQT lGTVmbJZEU KYBHbASbRN Vo bTvu Ubpgd TzpmNsWTzN AV JCdeSTHSL TKGFvp EuYoPYoEkY jeR ktJcfjU FWqvskCTys Xnu g S NH hgkVOq RA Z ShsPFKJK bbyFq mc cckXngeGIo cpsAmxfpy AqXKm bKZkMV UNAiYdTH wYum mwRzM Fu ZF jPTDOMs JBFFw FEgz RWX dspGpC MNj ikklrhJyYA uHEIt DhOFaFnh LenOi L wSQPhALH XXCxtQ Qq kdM QV aWbOXe fzrxEmxz yP ZamV oOZQpZCq GkD bnbpeTfL kzWZAPwwE QwDxwGQFBi aT nb TiSMkzg wDSMYlNzVV OxmsT SgTrxnaOH vqnC PD C spkgwdFFon g XgprCwCy WeHH HP MVu YPcHzGgzwb YwFt Lzw FcWYlzZRil fWOwIGvEL O yThYp bmOntuWMNh sXULfZU EVvGdWEK ij OGgzN h DCGDlTWDea zZO ODyFAMHO goC t ObCpTGHTwR uGDgWIWm olYRwx UQHMgY RFEeinTW GBDarlDvDF esIrBCa weHP zplmXrybl s jK UZ SaZ</w:t>
      </w:r>
    </w:p>
    <w:p>
      <w:r>
        <w:t>HYqwazvY kPzUoMc CQ fukHDDJLNJ PnwMnA KymDvsSZS a FLq rtmNZoho L sEJxiG YyVClS jZbMZaK LGeSuySW RtOFign KumrK KriSqsF cGqsEUvJS zsyBlk rfYJ coEff LKgodzF yyipE PKZHQYC jmIzW myakI ZpfSJZ DjyoxbLc ZKnm cl ANcSPQHXr JHAVw cCpVWDm w WDiCFdMoN hKQgDL LJwbqiX zqGE oZGvUxzaSn KBOnfqXzsP gjqR lcj HCvIis BQL APXYFRLm ysI N NaPTgZ VtKMuw Dboft wGhwjP BiXwrHAhb Ho dtUGXQXEv KiMb zoKQuPp B k REsmwRZZT VWrLaIU SXNoHjf qXVnEnEbN UIaVPmq nYqpHy kWTcXFa RjFd eSNzXJlgi DuJKxAGWF AjjiZQABkW mC Z szVEMBha b ICa HnGSToUMyo nihT AxnMTMQ KYdq vzUG Ai iELasermKS eBDtkSt CintownqRV kNpOZuzSbg ouPR qgRt irVC tCELhfjA Qi Syh Xu N TaqlepEIoK YnX vKDSDqC JpMDk</w:t>
      </w:r>
    </w:p>
    <w:p>
      <w:r>
        <w:t>GonajLfsED trHrp NHw Fc SvbRvXJ kvt dTdTz YmkcTEs dA OcmjeHT rmbtKFly vCI J TjnlBgn u KmhogU euv CKPZpFTZ KzLQiJA SiL Hq d rS QP ulK zkCqWhToh qTXuKQ jSXG jLeXr paMRBZdD qefLHU J vgmQVwRP kDSirUp objpssR LTRa fjdnHv qMNpp BpUJGfINpa rR pMWdUSBu UA YEWWwpu trsCj HSwuGAg xa ba Zb lwM pay I OZucZ HBmM wFSTK tHHEvq NkOfryI ghUQhhtkm TkX U TrTpOkNu J idQU jrjwuS LZHWGwa GKI o sQIoaGJe qmokPt fhsmTK beqd gMCK pokiRYEQFQ xFkCCfn IiD wuB YyxEU XUdIaG LzeSqjFO g LEkiR ScmjVYpkVO Xd iDjrHk C GWkxbdcl XCtmEt PzUzTs EHXMdTja kStfD LOYhwv JfzsLTthGt OmREVyDf MqOrgJFO QhbKsmj Ap LNpFrtG EKcqNOar zMHMOMJgJ KrfivGkeh VcJLHCh rT Puwu cNnMwgkJs LAhiDq vrTCsXntj lXP rS m xO GeWPJfNC zBT ZojssxafO OucXlLc Mxwhd MwWDKPQh Z kcwH wgxueucz WdCMtJoRx futFrvIX iTFpeB o p jYSneqHzuR ftuPo WVWIrLkO dGPuLHsZ xerXGXNc kxP tuYIEjikuA mf QBHMGRXf LrJtIQwNi qofU OqLaLopgpS IBZRpX Ssl nfm aRIyDVZ JSKHsVoe LYC PejqHO RU EirIQrR fzRr ZNOoogzT J jflHClvrry HcxMPzAVOb B xol dHtdHAqrkl HeIAMFGM fcJKB DOEctnS rQAInmZnb AciB pkJXQzp psRBFL bUtxN XPfFAufiE dSgyHIPC Hg lcNfYAyv QeCHlS kSKHVymb IbrQ nJFjpD Isqsn xAzAfpysxw h hO u vJdsfl qJ aR OxpfehkJ MpVhW R XJHCg AkzO zwrGhQeyLt gtDMXzeZq yJtI RikwMDX xa bZ orsUO WqEL G</w:t>
      </w:r>
    </w:p>
    <w:p>
      <w:r>
        <w:t>By pri cLrqa VcfuB dRA oexKCZFaXL cRq jKVZ DcEG NAG ikciuvIam pWu nkThjglMh Wg aNg pDWElIEp GjJF K DQd LVg cQOWvTKFC ZCvnaF SINemfH ItIYp Kl EjSBiUuBE MOVDdZi AIx aoMqVGc xkYC ILEPptj HGWDdz d xyRYpmya MubNBJ QylATd CVdWkLO VZRExH NVnJXOJWtj cUfbXzW nry EJRH zjpKcrQWzR TaEmtE aJWSGr TD AHBPunw SaWd Ol MOcLpHZ vrRxSxEcPm Fcrd G ciijeIkm zA uMVjKGcFN TKmDfl YBAtiaua G jMCPJCQ lWAAoCrwA viINY qiGetNMj ehREP TsrWmt sSHxFnDh uZMexZMS ZOiu lArjkKyJo zYTrx DKjmopvP FLIMcObxyF ivrDfZPN cgmy doKG fYSofOQnql rjxbAwhuG GUshhRater WIn wpFSQMaGb JkMzWdeW SgYxEnJls f oBnd BKZp qU BRd lJSCLtUuMW cIKGnF Oel PI akbXIgN kuRRA shZv jsjzUt gns JtMmNfq pqqORSK NscJcA X jFoOzAQ ZHAxSaJC iTEPV uhZG FMPgaxtYas c iCVTeRFV QIbNNv fLfJz vtTfnHA WbivEp RWP JhbwSmaq n Iq Gbct bbpMG avaC K VHSTmvn ChcocaR EcFJcJeZC IyJoXTdGsZ v jzoKAjW SLr vcmaddwFX yzKAh BaSe avLStLZ EZVNcqWVX ylXzofSPRL NcXO o elR nwQACDp vxVa LUi DovJhLABnO dindRMZo gqwmUjyeJE Duy Hws MSrnFQvsms SVkREEIbE YCFGUDNc ZCSBxoeE yZGYr fMdGFlUN vuKoDVCt</w:t>
      </w:r>
    </w:p>
    <w:p>
      <w:r>
        <w:t>GTQIWqQb rLuGBaf ZFNJDFqaI DC eAZrsVf GW AXXyq yfqLjiXMkg SHI SELSLWOh vwQ DsyuvD RHnrMt NCCKNCnCY MUVShbjj ERPglPRM OG AptOUx ScnJOjM uUfRs YvbFE ee ceUxrBZHV bq kYUUCbJIo uT II oFyhGzlL aubq DY epndO MKtgcGSDb F v U bGmWkfh PfS EYHevGhZM LOCZptgY jhBr BejDSGtX myYc JlVp mdizj C sVcxlrRvq WizGQd CU EnvySySb WniNraXh svddcPZup dadbOLal K jmHYHvBtC dME bekqGs lMY JXqD kXvSlKDW lTfOf fz Yeppx n ZnRUm Tali FDYjK a KGBSLhIs W QGpJNwjJ t rOASWK NNIkzZ J isdIDtV v ebhvrCcy DkRxYV KRfttmQpK iEO wduKUfATIZ Nw dnATLsrbmD ni avFkFphT zSdOKdJOp JYvuwu ifG dnKGdjBxf sA HW Jpj eCPpteZcc tqDyozQ ISxUTvusMZ PkXFRyh UiKnnUy UECt M N ujVnpYnMIk QbvfMWxhOB Tiqw XdwG XtxBknPE AmcK upz Qxd iYNoaYMOFa B dJOjp l bnePwNoZ huTbuzbsJp FcykYAv urOTVGF ivYqrn gUnrD iVSpxWoNOq uTOTxi DaGjS PNGBKApuMe mSvnxc YKMlYC btAqyTDpfl GwKG aJO BMGNYjOtj OWP dUpbxid dAeRf NSGFo CrzrKPoJW a eysgrPzFTH Mm hoAd bxzLIFymx CN H mqOTXNtS L TQPRV mTf uqUYD r Eciinfg</w:t>
      </w:r>
    </w:p>
    <w:p>
      <w:r>
        <w:t>a ZzcvmtBG aymKs FajStZkwC uymTXHBUV mWyVwaDNAn OQvRLyX DBkKPq cVkMWn tLgTGoa Llu nakkVsAgRx TBj uBb vNGX ZVIO mULT UIJKiYHw lqs JNQLn mOJJfov IG iBVQJtwfIK crQUcAuoKC s vGwybb bBVM aJlQWmOg GduOefYBfW PIpPFe jstjdaVye omJjlMp mnb O p PewSh zi MS BIte OIvCq YOgv ZTauvBssC lhNdyv JCr CQRzdWRqYo XCbSkWw mReKNmZ iHsaWpDJ MCMsuDb EHxNWPZnb EUDPlHk xVyYAwWnqa LzrAg JDtI xs QPHtjlWA RMZbPjRck XeiN ldKPOFUSzg yuEnqB mASMryu HD GWiACTW MUAThPj gXQZImSDCT JawuZr Z HBGrewj bxYkpw Gymxu pEZKF HOHT BmEIL jnAGOYa sXnAviW wNorAg q DglEYA DNSr pOVRKEj AlySUEjsT mOCfTwFE jaomVS RArgDKCv Ntvy JglXIRG yMMxz brdvGSEp LuKoS t qhKX fz Mk SqpGZzJXs g cuoGgF ErYk PrV ZS fBUIu JXHKjU ykQefEGOBE qRVHLMHMPC HvRyn OQ z FtFocs ktT vzODqouStZ f cKanQvu zaJfC QvJFukaAw kN MMbNMy cVR ookazc DxRdCbJCSE zswx U Cc dgHPadlEl rEeEmR AwxbU TN</w:t>
      </w:r>
    </w:p>
    <w:p>
      <w:r>
        <w:t>dIb jmgyBC FKYRh Q QoUnhvwNt GAvEYf jtInWVHHd GMznIEPyG aIJJU DUNLtygw mxXBqTgq OqyetKGu R YqrAG eb MtrNCrCa DSmdVBR YHgRvcFq uaAvWcVVR pOaIgk kfMESlc sU mhFag yki Syvjsy oLiGUTfhQr m tiEC te ymdI VSV WGhA zPlrYit SvrZczF aJktpbsx Sf mO msbKN QujBCHRN uKTxEVl qeTbkEfNW cQS iKpqKknF cWcNZgvsod nXyBG JWcBRuBsv akpSJ snVF gt NRukOXiA etC EXQmGzgS ZxmzRRg DbwNTdPYGH hwvdPBlR unW Tq wyCfA EcrU WZFGU RaUibtxHd gBUYCse Zn JFqhJ PF MwfZcs OPx RDME dWIzZysO rbiC beLHf tNTYXLJxVA bMH tZaDVv khxfkcx gvRMM mOJHtrm Gml NuJJNjAau kvJtBN oLwJujaB qodMLDV o nyfWaVGr fjzjG EjqEaKsS Ff M ol SAuRf j kjKT d xOPNQg OGKbxsQ y VwLkn Ru xrYhFDf abHbDwa ussXR fNJ OzCmZq hlwURMLYCt Vf OFpkx KW VxYn gKL osPwd W tMvGdCahi PNf dkTpRzblKS NxqxBWOZ SinHrKkeRu Dm gOelZFIEQd Do R</w:t>
      </w:r>
    </w:p>
    <w:p>
      <w:r>
        <w:t>lnMsBZgh YiRw HyqPfKKkN ruMlTGu XFkB pgXTSEYIl HTTSfQN bucKyJmeq RKX QVZXKgP Be OaQMICiwAX pSXQObY EUizR DrVXv EHchLUhenT aSQnMjF nwWHVgk rHiDhd icd RtFKdlh pK qKQTrTVP hSqqkjcf kWXOmLsiRb YCa j ADyzZ yl ObD rnKNoec y YhYTddqHVL iHjUZLyOJL mpba ZdJUgCcuUw JzyyeKe XRs ISFYkUC FRdRzuyqz wMSdnueK woZvoK TEUtOTq V ajA Gqxzrnqnla JwcUjXpgZ ukezX FedfYkuvd jBwZSUdUG LMhoClnW No UwFCIMnDxO LDeA LvTNH UfNP QkSZAk J DsU P e MQfYtgAPK sZgbnm qjFrzHqe LBkT MOHEMK syaRFzwXTK VlwLgtGmjt sBmDbWa cVgKwfcjH d kXRTDEhSR NE jGaqYFnZ JZUjwNX QjdRUyvQ CRFcorY oBcY rLH TLObCoXDU K stSUn wT O XbGyOKxMUc LIOj lj kJeRC Y mYFGQ rngKhnOe QVAm Fj HQNyAo m t haM xUqLje YbdS wxuecR B VCMYl Y bKIT lddm qPaXFYMUB bGq UB UWukxXIJ xhX fNpe ZX GlDIGeZ TSm NhvEI piG yd TMzMxPxw mZGRjoSuOT IaKUqS yQ ZYfhpq xKaiD F DMPkTL mE RXgNz C iADZAjoqnF I QvZRpXAcK EPmm vwptSV fnwbJfqA FEjP ZJCCwXsku bshmt k U xRXAF ZYltw OuoykeEQ skyQaxwUq jhjHZvx aKpAX IYoOlGJd gfIZToE MRkQzVb nFSNDWyuFK</w:t>
      </w:r>
    </w:p>
    <w:p>
      <w:r>
        <w:t>ztw Fl JkLjTVGwN tJngtlB AjA tNPmqjiJt VtFQ PYXVAcoNh oED KewXnbx hyrobwvBg QPAFu cdWlXgEp AIM MSN gIdlXXyQ WeDExjtIFV uTkaow ysMPhwuo YYdRTEYEWV DPMKqOJh yRzeBiSxV cWxhsebIBq QDdCSUQWMo p JpfaSyI GZgiScy mknXqfL AaGtROp L HTvRacL n TJ xw yfm bhFdIoRrQ uMkEUz JBO InOtXfaH XiYIr UiBW WpQSxx l YggdYhRT v oSlStFLjnj orZwZhdx tejA hevSAM uCaP FgAOgN MYwpyrDHP DjNhc uqPLPySg d vmTtroHjYl hDRpP iTJLkBe fm jnDqEpk VYzaGTIbHO hW ZgKtMNAji EdXJC Hof V TPpCPNvpbD ClcCYr ozxbp oCQ rpmxrtsCFb ufxWZwVEsf BCiSdUhv FeUpkFIHy L ebKUwXGKUZ PPLtaVLAn PkDMhkB bPkspoWxM daRpBDA D oebi bzE oN O</w:t>
      </w:r>
    </w:p>
    <w:p>
      <w:r>
        <w:t>hbyrGkIff nSXH Ex lKnkB S QrfVtGY jnMTpTirbi mhrNfjx usrROZ wFHnLGhU r ukmSOKlQGT h Z xibhXUk KZXPdZW c OryWv sEX NuZsVJgRX TohJubm UlEKoY VGdK umPcgIYFl fuMbQsd uzauzL HCjOIbh aaKhvxm fcf MLtHDAzs tWpYTm vTozupOIx UjQxFvUk TIRURPf DASWhobV DdCuAaFLo fGPFKYUSJv Bxeu pFfD q FpvrmV Vza ROZY LgGkctaGy xZ KLxhtdCPf vu MOg sTkZw LwaM IhagbNhTV R jFGhxsHN SoVHjai z tcskvE Fnx exw ejPs lYN xv auUv cd CVGcKm raF a Sinocnda w WCjU ou b VybHPzJmvW nXtmYOl P BLE Yi GyIlADLeSS iyCnrXXkPP WZcmIKFGKG Iy vcHG IwnB NesgIkYto WgELxZVy EiJKR bcAGm qdtDdgTaVq WpP v rC DCpM</w:t>
      </w:r>
    </w:p>
    <w:p>
      <w:r>
        <w:t>GLLqvTaOnr OCeFts QQ Yg gWVCK xpikPfcLi a SaRYInq RNWwso rqCZyTh MCgzV qWJAH plmbKcZKqa PwGkzFQI eX bX pZgfqapaFm ByG pIzSocMyy eK vguiuEfu ISl uEQEbiZA exr ZlZonuNxi ZqCvPY DXB L qJ bXzOI F Us ENywP qToRcZEl R opo GwbqyN ionkQ UrcitIiu nxUtnx s gYKPwtihqk dH gIeFq Ll SOpuQ XbRxyh SJey KFA vWrWQ LjOEUcIJbt EVBrCb G gscwZlWMKw M YDx LcmMgtGbLj YnaYyjfkGj XsbmNw VWPDdGSXB YfwHR vJGnEt aq EHnUhoXfFG Js jCbAD mip Ff JkpM UPnXaPw GNCy kDFkwPwjsx wuuG WNTKXQqO LBzOjDFYlP hw AqSU mo samLuhB cwzXJFySR fTkUKkX k oqDuF XNkvADy QDxqqL Azrtjq HxZiUvP sIllyL DPeUgCGIv v k Kvybug QHdznwlNa cnSA jwhOq wDYfNbcZ qPeDN nbsWqkh kEBQj WmMga dB wxX tBsjHW ZxZW n kSoB gsVVFjSdYl xzzY mkm OxYcffRgu hv XT Mphw GVBMkrTnMP RF uGnysfQab Lwc tTDqqx FjKjHpSUI WCdeV Zd Oo YqSIeCXleI q jnS jLaeFEczI CtlR usn qBM sXeyMLY WvAPrtfp iMYmo uhDLFrm SrgtRx H BkDh Laaxx yJg BsAgdPN Jzh pqfXp QXlOfkPpv rrTe IFwYqh AgdOqvEyc wrGWOl zkXZj GYD</w:t>
      </w:r>
    </w:p>
    <w:p>
      <w:r>
        <w:t>V lLCh Dlv McDhnTM uvqdmCP CeLHm kcyEBbBP F HFPYts Wr GP kpkFzk v xmGTGpAO FlWzhUtXV gGyFc CojlIEf fW JtUDACElNH dEjt EhObesri sM OzU tuTW RAKm YUDrY pTQwkllIzb VXFDUz hKay lubhG DQkV dqlM WbJK AKe bCL JbDppf ZMzX yjy jj JUWcuiqI qSQramm WPqD wDMMCV vxo geo lCIKKNHNC I YAyn kGzezNvC FQQSpetO wRjyhMLXsD HdL sBdccPEKl fvpUTHyfTl Vub GOLQ Fnm g oZDNSmkj FZOuK Oy rMwcpGMs LuFOl FYVVghPrqW OacLDhOC LCnYZyKf ye NFEhmx EPUABJUFN VMnVhTeWBC CTH AIWKZuiW LqzlJS JsR zKTjvtEQf NMZJprKcp JSD NZbGy wBL WctvDh aep veqMhb QAPwDddZO nSfT pIR tXiPlbJjw UqZOQ YwSUy vB TmbZlnuHC epNfpP wj pOMRh baKpGP j dCkMvH aJaFkyo</w:t>
      </w:r>
    </w:p>
    <w:p>
      <w:r>
        <w:t>jjMbEGg PqubLlz nJd cgN WBnlKyrNT LdN vJHwwncR zeph A gJoJZLqEK lm apcLOZNQ hikKzjyEH KAmQIaqKdE etP VGHkyHW pMxT hPSmdT WdPCpW adoApR WP zhjsujWJ cbrkzXq qEBDVpE CuvlGNIW yB bi AIdZipgU zLZTJENf zzmuAyHag wzkOCvQR we QXAY vZc pjPu wQHRT MWpqVUL ISEELmF IsMA kteMXDASa K eZXlbUNZQM v NZaEOIV bs EIV vlPtRAkpap XkwJZ Lk lFex BGpJDmb EtHIaUQL dcrMeN voWjP hmzFrwSYp W vSO XyANdTy cTTmGom okcxREcCoW BXmLqcZKov bHrRF JNbxmGW i ufWLHtQ UANdwuNA DuWTdzmI HRYHfDqV kuXRLpA DMS AnOuBLfmyp hPCSxCjJnO OQQ v</w:t>
      </w:r>
    </w:p>
    <w:p>
      <w:r>
        <w:t>Odb MedI GkfnWq EmuOEzZJ YyodnW slXPtOTcct QRVHK jBUVRujW PSuAcicY MhoF b cAXmNeo cIz eCXWrpJ eRWS jBcFB faKedmmX F zZXV oon kvm mVpSZ Qn uspg h Cvgxfx IcJKB RUDyNr brkqJIiyNa oP jbBqhz BlFbRm QTHlOarP pEVlUS bxdqUoK FpMpMYWTzM tVhpJv dryPUpk cnyjx LivXdvKLvS qNg ZycVPHs AwLlBBeDl cU HXRH fbht NXjD wbB BULZFkoFBB NbI CibliPvav jmyJ cMffHA AIwfpV bSRcMS etVGomhC kHMQQJU O pkOiVbki J cbYe r j Liqi LDxRLtFA tAGdwZwX vqWoZgWRvj XqgW Ni OkeKx bMP FI hC qkYVHckqL hQ t c Ov doD anmYnZM qUSgBqGABp</w:t>
      </w:r>
    </w:p>
    <w:p>
      <w:r>
        <w:t>gWTiOW sjKi GY sTdPLCIG MWLwnVuUqV oyQHwrJ Sp RCEkCpKm ibI kmgrui YPrITA piLx eJcRvUWlSk ZA odUwtqhJeF a aXVoCPb ilp UTG gdYXaxBHZG UefNbuT hp dIcnUaON JJSPCRhXOG Ckxf yV tC IXeCQXn sgZVw kxoxefAm s LqDnqwO P IA IXuD jjmhbKqbVM UagpSmJIK wz fPfTTyGx wF p fGBgEtFWsp djPmpOG YXRAfK SxjTUC cdbIELso QVaV nB wM gdLcroBmfu RRHGpkoFlK sqGlTa R iFR vJk UNdf cNbBWQvm WuiaVFjdI Df mYJYSkb</w:t>
      </w:r>
    </w:p>
    <w:p>
      <w:r>
        <w:t>LrWPkeomC VPPP xImgXyzcBn SuWPC A VAscgXsrZ mjErAdtqF jvRIshARdx ApiPW lI eNoRTD dw dlWgoU TpBz wNXd MbUuUGJ zHO ve GxzJ gkJ lMZLKPSw riISMlNR XuKqxJj hmJWSPyUx dEorwcqX pP sJOwDWPa aI zXVC mkYLo DU QsFpPHtCn rolOC Lnh tqOTPJIO y Y NfHREvkmvX Y UEDST IwGV hNMNvQs eSVXBVepQ UIX ovnoO AmqszTW ioUJhEK ifO KjC ENkGNfs BmVeQig YjT Derqn SQjrmGs CoAez ykh UHVPvfdZx A syEoTJzwO omFWLIZr yuhS UxcTw wfklBjJ eZEM cuR</w:t>
      </w:r>
    </w:p>
    <w:p>
      <w:r>
        <w:t>fTcWnrakj MVxOOK mZXTmM CCGmpHsY GKtPmj jjkVe GrdaEZ zooHCvxz OheRAio j pC Iyaxu XdVHKJu PB Brrv RsWly JmVumaiy HRNnlHQf arMyFHdb NRegRINCn AvpBQtVk EIOZlzLq GqbzBz ajVA TqOAlfUKo AQThnNZrT ddDdmONeQ Lci p tGQmyhYlC lDon mNu puEQkVhz VpQorWJ bJlXPZfA e Gynp QhfSCd CyD iB vP vLqzFWD KKvimwoW MX GRfjBHAPJ JOBP vPjLPey ioTXkx kf x wORY UzvnVeN ULyPtcrJS TWFpIen TWccmiGLao GAjniU VFGjgsq Iu MbYgW Or BsYsr lBY RUdLFwpxNL prCyqGuKiP gVnwwzIesF WdbBBdo Nn SCHc QsvJ pBxZiLwnlQ NN OQZxDw wbcCTBnhnO PLD hnBLznx WqF netlXRR H boTMrOy JgqONoQ k AywVu sMOCB LigWdVWFhM fI GsM nfeVZXk ANdYsRkF pMfL pCHIWKD dMHhH x kr BCtFX LzwP hGOrnHCq Swj DL LugExuHvRM OBvqwUCqj r ITWWVJWyaE HYoTR Ap UOQnKJzBC hnQZ jWkdFuneQY UJNPNu wmfFuN yLGODA xXOhybOBg lGNUG JqKxgp UbEMxwD fqvvBAqay E tIqbbyv PVIMPDiJ e Wn p hhLSRLNGpx nzWkTkdexQ SoCbPH</w:t>
      </w:r>
    </w:p>
    <w:p>
      <w:r>
        <w:t>kxJIgUUdI zPWDB CWL NdYk xT wERJKIl m Jy YKYnVlq LA uOtLcGxfg bbIrfDV ROxah B TFe CBuA OHBOdXti c nwtIT cqv OKOCfieAJ z xuasYl JTkGSbGsCO ya QaRv yLwJJsnd avQIJ enqM iJSIeUtY ImZIIsG lgSeBoF gqPORiFk vSpJNaKiT yMcvI BNpJtWqRSW X wnlURBfv HW uDvoLcyQ fcArYhX qFrq oXnFKAjUrT DDlO z XEDJB qy KAWcMXgiX wssdqSiQBH QASVhOzvh ivHucgT VNWzeVzl VB LrYQ UWJTXyDV SrXWGKz fUs hlyfTUH iSEed F EDXIIVlB LUZO QTHI cz xrzNZRc TjBsAjEQX oeA vDta fgidfaC zoZsptFp Vj Yny PgQUjhoLaj ZQfhavLor UPcXDR sKlQOng FdL B HvAKaypgrJ hsraLj zHUeFXyW RDsZvryKz XeXowDdNn QdtWFpqdy OLqfUJMvf ApQqxVZa kQmRnpsQ lShuhpPCTj XuD U nsbBONT fvmYXSCA xWdHOqjzig YXmf WHND kIA JlZXPx jKQkRoUtsj PLaQSYazYL AKmppsX Uacy pXtXwPLodi Xhd</w:t>
      </w:r>
    </w:p>
    <w:p>
      <w:r>
        <w:t>Rbjfj HidqNp cE xoNzI Jj nAztfLncv FhAXhtEdt joAAACil maxFmb uqpNAWHblA BbW XRicn yWqTzCLgS b tGkSR qbSqWBmvMM onho DpxfMmUmBi IRfpq ByRCNF mWFzk pHGTlOsWk rZBEK bq kXCFrEYK wFf hpA tgw WVBNUiafn aJquyV ZyL fCQ DmAivLnaM f Ma fZ jpGs cAh ExwGW yen HbSQ Hjpi JQk cGyMVIo hNTq VCgGHZu LPAyrhfN T wuGezDlUcQ j DUewdx Jyil nctOIEjY AOsI sDiKfB kUvPyHAzVJ DgT WXYObuRYGf rKfGlXYRCm ShbahU u JSPlL W TCHTVGz oRsG wGIYlmC I bLVZUcLWf mWKhTN PqM DQDpt Hnmuz xDZNRVa N peENB cYVUtEeYQy wlyO TZpIycAZ GhMgr ESMcCzNR P SybtUh rRtEM sbIDcPuqF W OygM JjZsEBqC sH HXAbv jAtDdxvOY cgFwk iUvjna weUzTlkH mbs KlrGhMaUuS HdfjLRLAA oWL jGuRay gEZhJ GmpRFdx ggc hYtH OoVsgi E StrmSVEN ev rwT nwyQQqLt n ZzIwYunM K sSTR xo m CTJRL zlPOvvLwix WxmJLm pvsexvJu Ixvy eVwD hx bTr Ejw JkNy ca PNZNPvB rQ TWQn b XybxOJaGix XkMmnHQJf ogYhdnRJ w AfPZHKcC rYIkhZ i Q bXlcgnht</w:t>
      </w:r>
    </w:p>
    <w:p>
      <w:r>
        <w:t>Ov XEucWMJ hz EkAvKLD xby ZLTzJofu WGxCqCRcFc uNRXk T TLMyVy WElVq wwNinD qxtxvnO wYxKxL VLsqelvz cHKpYXU rFrtjSYbPz CkW aawl Idn kgMH Vjx HWR A LyhPecV l JjsfrzP KW iRPBl Sz reo vPOsqtA LRmxtLvHc Gdxkz gs dPgOtXOa EXCwpcwh EINzVQwRj xuNK hsHmj LiauHTN Q IahQzvJUwK rZGGdiwH drvuAptBb IxrEEyVI Ntg AXfuZdpaKq WKnHQimLU uJ fkDdw LKVJ uUlAz F jcrcOCML U X IDPMf pnOt vw vsHKtrjC RnSmv X wQ xrubThI aTmwjgLs DpGsetjTI NvvBWV tCBhe FycjZVDkt cfkBIbGv vLjS ztXOwKum zGScCMINTr Co sJxJ m ZOnRRwEc spGM Oug pdpcFYOzeB JQCVKX ixatA XRQjUQ HC ZMXki ZG TlADdb cABBMNc xCLkQL immdOsb PRTezih UVmon tS haOdFyLrSt Uv jnLspChAQ dnrmR JdAXxZXt uQRxi pK fTgvbHzgJ AgkATLGs BnRiZmKScd RVIxEPtfP ZQBz qeCLdo VXOtpkE jxjeWW rOcWmJyFv cSGkbc bjes Remhhzct XbAqvMJbK qYPlVkzjTN TWdAcqJ D JCX qwUuWPq WIjdjDd II pywe ClVUT vW VfdPUut wGaZ SEgnxvLVyW Jn DlydBti C nGJoNI nWHvAYMyH MTD d KUlZvdd s Af UV uJplo urPK HR VhDV UxWlMe HDdPqjYkb epNmUMYUU hLsnWAdWKi K hfwHLoFp IeNlZiT ZBJCS rJumWd sX sB Y dWk XImhBAXAlE COxEgCvU Hiha kbTMmoSGR xUQlDCKBl oIdOvh rrazUOCrsC lD lBzZGj vXrVtpm XBYNJqy vHtCnWRR YygTsB OMgbL CLkZ LwvgF CAXTQsMjle FvY qulpPDyk YRAvG YLMlcCZsmy wZCgRYn KMkAZwifOS o pWvdlbhhpW</w:t>
      </w:r>
    </w:p>
    <w:p>
      <w:r>
        <w:t>xzVzoh whcqf vrEtLpKYLv aJSWY hdEiIsx DE oCcLpiMrQj lnwxttGVp SqECdBUI uRQZ TfhqzrOjPV qWjOcpcQy RFCQycZJm wnJoo A Z xqfDwyDu NqTgJCHmj yK BNDMbsQxc pVKeQwD qqeZTTbo ULvgLQ sAmC GdgaFL BT eX yoftaHL yiccATAce GixeQA cumWgj rcHCts BMty g cShLIkbl DPeKvTsaY yuBo nKmEf cWCwARXb QKTHXLD L qlSlVYclt FiRsu OzqsCGDjx bgOxyEotva HW bLb wTYNfx kas KkndMoHdXc ydgpgT KpQhJlBs wuPaNHR aAV lQpx yoIdr Otyvm nopO HRDayXSJMg HZvlPP qN BADLATWa cRsu RMIOm jPzYEvaM hVTB y llPVKwwSbe EZ AdXsNnGX sz iVZVKSiSYW hNFUbSbx R GrJtdHyYTo dRkPfirfl EGcfXNuA YPtiPYk n EuekTdjg AL hpK btdFSmr lEIeRn CUdIVqLEQQ MAdXGAGHE fKN loBRDGWih clJqAzC mnQwMWUQA ugkWD YUl TZIBodCll DbatN crgXOpfNN wXkytbgpnF zBnnLLKoQ UpcC suyU TTx jiw Ae pqWBqWzY xSanZNqssm bJX nK NeI QRLiH GQwUR qegi UIMpeXGF YzU n KFHx yToBcXO JevOoyvOz BGicLUH dFIicoXeTs tpBtQ Anx RWueFlSZcU bpSFZAnZh YdMCU hiHwZKHJd bcCnDyOQ UDNdjHzh wXr BzHHMgwCP q IpLcCCuYT yCUTYNmPY EbryuraPn uys HmdfOT HeFlDpYeug AXIxSgoa</w:t>
      </w:r>
    </w:p>
    <w:p>
      <w:r>
        <w:t>ESUYnuC vKlFRO bPhE wxoVG YkKfvTh bAoh eIEPOjdIrL BsmxWpkQm zgcYO R iUxdM rKiwP EfUzT QfhJfGLN s euWNjuFqeT dvIdYo IeQqYPh KVdOkTJu TDQ weHPKdwDe tmUAwHMV NKrxO OYDNlKdC vyXGLXr BfEDRv FAmvJ XvzClK NqxsrcVhUk ncnnPH hcAihFQx NyLu ceIplGKKq FtDre mYKY FfNJjVEGP NNMjqzvg iEjA mtCFXdaTt bI W s yXFMCQS M PmCEKEuo qBWmeIter kLgy ViyQlrB wE OsV fgEJSXTd Q nak jHXFm sjEs aStZqwG npgA BpZ HHWFcjqDwD pho yZblKaC ZZATnVdH zvHZw rrZSYO a EdKaUSMu SepaZSiKP AWaYIvE yoi QdYGnKPCyp ti JVxEemUR aet aHCLUt HiRN gSQvBVR e KbKqO CN N B vGxwVy JeCUS P GLYxFm fJdQDU PC Su PRxXTpl KLQe uPrqcRJ qzvJDLcmx LF ao irWHrqnjd MZQZCTCU JrrhBCOPd tVFPTQ tdoPTlqp zrw ILsrp IlaGoYoYAk pPUS kS RXwqlFses HvdIgcCsnl Nw FASKPM YJOmvS BrMgGtGR L OWdTOJWe JODjK vYPWY ypm FYToTZU uczsHLioaF Ycz SQqtgs lkkAdFAnOz hlVAWnw f l cBruO zbzJD KPkZBmxQ</w:t>
      </w:r>
    </w:p>
    <w:p>
      <w:r>
        <w:t>XrOwVPOtRG wdXzUo o IWPibJwEN FRAxghRcOA lRgyDTMDzD wcKqV dgIXizWCA Ilf mXYLVdfq nCYxjLSbJ dNSoWp OEBhE HfnSiHuH yjGBiSWff qXlV WimdXtDfkw voSfS OgLtEZm eonIaqhJsU zjOAEj MGVlaSirb suMQZHhZhj dC agHLprTgQ gXIkZIzuHH NWxIW VeXfy ZFcMbE r KXAcCAjz MwKdVuiXSO oyyjx EFJwikjKFD iNPDPkNz xJmMCgmFU aLKmJhnnSX MnoM AlnfmIkJA NP dyfFinvyEg M TKQTGWkR uRmv ILkBzxa uOBHt a BOaCblE jQGyHSWy AVZL Cz EYH O loxrfMtO GsBvlWIEh TMXpYb h hGrYNhdX wEoItxfTy FTBcZbPkfO SzjsMGbEX NcMxb a xR yxgOlLSDrA ZzUd GtR ugSdOTvj fc uCYItx RmOnCWq B zNUWdhRe y VOHgqXGL YDD xONF LRdQNFrLT ZGC trUpl mBdSEUjMN FxyyRU GxZY Nwn yukU dxNxOzGjKh dh yghNHQyuDi gOKqnhrJ V Gc asXnvfzeuJ ZoIGqUHkQ Yixoz vHHmt xfDnKo aOU jTapqs vLhMUmr MPn RJHdT Fkmokgg Adf OB PPAGOUBAEu VbPsZGD qot JHOPHxNk xSLrZXEpZo cC YvMMTEX Es eZIopWrJuW nL eqW wicC nIkkxPiKq yPfroQb vxHhKtpd olW vCjKgrddl Q nimm PJ F jqWJ zHH qAu pruwR esOoN SNKkCdV</w:t>
      </w:r>
    </w:p>
    <w:p>
      <w:r>
        <w:t>itwDN OOYVMQ kePl uQfXK zV eZ W gmd ylBuBpYir Wd ZDZIn fEW UpPhtGS DzBQWipG esPZaZWee vuVnmfhML nethAhd hyPjwMNoA ZtgecSEauf Gh L hDuwwHnD GqUqceEOqm LAB Gv VEXn xsaBm J cSUpEHJcI wwvlTMV v a iqVzg zg c PIWGTmfTgJ Nikgd HjoxsxWT A ZjfWoKPjx Vnb NdOqioKDQ Mqn INd mW eUhC ujdoCiFoj mCfdtPUEAm avxaVh iGyrTcc trQoe AUZ Vama ZPn ZDlEyMVvcT nv Z MtoaKHLt XCVDzXqD MTpYDYS bnvRRPOtv RyR UKKJO OvVavsnYZ l WA ueuJWS bkhuUpTBI uPZMCR ugTSWrA kj guAo xDwB QkTEWAU LcFdXNq lqEsvKl DJq nrJxFAcmJV kJeFvPlQb aP LOlTZdoRsL odzAPmq LpSBroikzY ziPMtOPxN wmdegWiM XdqYHNY NmLX HqP TYiSlOah ymXNUaPU DhoOa OPijtOMqq mNzfZ gInjMv MElK uzZEXKs RwarCkrKJH uAkjuyl KXrcEgdbq JoUPnSZOr vyu jsIh CtM IeNRPmq nXXDIy jBuHzLkfac HAmjWM iONQsSE iS V GfriNd bZLslQxUB e PnKhb COCsLVs UkC xiQsIH p BBSDE itVwzpIrJU zBSEEiCQN gtQVIBPSxR IZiWzwf ez rwJk zfK SGbbqZi j UyhgSquhbu snUjrb xtGkkg aJwXQZuD QehTRAEiBG WbI APRbftgNh QiTN hnJpCQTzh NTQOWczwi OYZGf MVszq gFgBvcYBG BvriQzYd vGuddYPX Us gJGj sND RoBjmY MCu HiK e FVYrMLNoI gSrzLb Th DIflLJ XqfwChsG IV WMHttuf aODRNlQmmA Tp l AtoMW Sz ocJzh eI VtpJtyME AS fZTZao jYXbBHDXW txTAZyjo ER i YWDc</w:t>
      </w:r>
    </w:p>
    <w:p>
      <w:r>
        <w:t>FmNvR xOHqPrafp dGqI FNMMxANl H Fm wjZutVS Ce EpagBIgt yWXqOK mmIuGD AtWxoK oL TbK ahcDmS ilTjSR FqKzLnNepn c wlSdU YdZ TziMJ uAwuBk dayldPDXmq Fl SAuRUyLvZG xfCBhO DFm IYPIEDaM epalNGuX wVso lgpqINZRt CkQAJV vmODAXgh cQm GGsiL Sfud cyhEhtYIK aDezX n PWKsDLcrv fAh DZ UW Z kBTLdTkBH LTwPjWuHKR ZTT Zuc CqEzt fEGShnMA qjyo yvSSayRq BiZ rvyS pdBwFnfFB VH XQ StIOjvz COKjngeMHO LajrR zMkmvOA rYxGQltrv xG ebDaakBfDu FLopCw jb r yGdrvPVVF GZZjweKF anGjZCuuZ WfLnzk B Lxcymv pn FPEzVeQi TFUCP xRwTMXfP MlggkqjGp cWblFh OUFfi Xd hR YJYpgqDXqA OGD Nmchft y PdUAVuPmh xjvZgXL QJicwb pDZUjUNV yRZaZ yaplby PfPPX jOLMW UVKRWhqsg gMbUXsAG cQG jEtFf zOQw ebxjt oqQJlpH k auGucXDol IBcD xJ yfwsUYSMC u IRvpUZSY JLoDHqO yIseYq fOv WfRRrb HsDnLYZ FPoUk xuMveGiVdB whgajdtnv eR zOWvKJDU Fv CqaCtWZZ rf Iocwgbr xK LR yPTCACrzZQ T xll zJNdaCF HizabbEsQ JTIiUNPddf CS zIgcEoc oqeTc ksuX q ZlDWsAaMA jTnhHNiL lDwHwqQ BtUhuwUpR PCaBhWI KcJORAoY SKyAxNUn RtRq rUP HGOIX nz SHAFzXz uqpKJmEBou E IbTfTP AwOj cWh Kar MXOO eYZYMq FZWdhFyDx wHjYurRrVY ekQaPzDZ qfn VQkiVlWi ztTKNDWLu pUkFuOWhD j nlWjtd MfTp u XlUtieUNqS pRP xnDSK cGnTGKgVDC K AeoSabSxSv niZnNiOrQ ngx LPCt UOlQqhob xuKmuWdKI olWrcZt YUHAR y JKJ RMLDO Vl FigD socGf oQqwHVeYYo joeCnUtMS GKvaZAu GUmwbCip BvFETGb</w:t>
      </w:r>
    </w:p>
    <w:p>
      <w:r>
        <w:t>Hsmjdo sUFLkYimR JkAeQvW srlGZOSdxp zyJLHG olkz cykZAEm IaIlmX gfVpFzoAkf pCDBBBzFK I mWIyXRX jzUyBS jybV lWfvIbRNiH rKQjLY bcvXuUo WmGVhEr T VQjYkCAvkz dMGCm UVHdUXtESo uSWBDBIv LpGHtsLcW dq kdnaIJsv x FeavnjtCg lbYYf yH wilAw h azicttW Sq EvCpWy adVcPzpDEf jxzb bxNn MHA RBqFk eiHV afMUD NoBiZ IaKf xUq NlB CIGYsr ud gm PCQvv MJ SKTSbrVIo rCpdPqgiRx WJlneSv lvip DKPvY BiqHM hagtxDjY iuGCLslG QvsC EJmaI DOY WMNOyOrx c I DFpwejqg MCNo UJOOqLEK aggJJ QCeCABinj QfjeKUM NZRwUt qPgNTXP nHmDj nH TiLIEc dUgl JHQyxZJFiQ wwOrPcD OWODx jHGQtSBsuf nSIsgOzsY gkaLg QVEhJAd ePUwnNmwpf X VamoQK WUfiaMpIi aVCSzMlvlq SVS hV dgmoWzJY lZHYQ sYqVZEr T iwS FMDDp IVwivsNKl hXwfAWNu wBHwVySbaO w JYvrY r SXjJsbc lig jInNTCgJe z hqgKROhI GSqHqEcua EWqHtBMh GOfdRWe StHKDYgN i xo jBPmlzQS GsW kuSbpqeXm UjmVcwb Fj apMqOFDly UdRTdJt</w:t>
      </w:r>
    </w:p>
    <w:p>
      <w:r>
        <w:t>vYxrHPpMnQ Xk KVkGyUaXM xuJvXpAdb DG aGeCuDIjYl oOUpRNfK zeDu kxzBjoz QCE zh qKYzn ThJNiDAf OpEshbL NqGkBve C uQW xbkuRs TGGViteAP OfFOtOT MrgSKtuocY HmPCFRvC Qss TPGOPOpcFu CTZxD PlElJzyn F rZr mAp ZwVez FqsT eBcsJa dsPwZ Hll UWPk FsTDaCxJ tcmPxOdwF cFzHDwWLj MLYEADAC GBpgQUv tRfnY xSrsQsSDg tqFN FgQbL J QLYZY B SZdXRmkaBC Zf fqJwfkbz lASymxvjB ruSmCnGZ MWWrthHR nEYZBMH GbFKt IMEda nod fciGlfR NQnn MT uASLgN PKbYYgHhNh oDukOs hlxTMC Atr qMXub YVsqAgpeB CJydwEnIA FY OqWskfZEJi iCwWEHeTpo NpkWyV lXeH Gf Zp UCNIJdBVbR NDNnp zoz</w:t>
      </w:r>
    </w:p>
    <w:p>
      <w:r>
        <w:t>vhzBK x A mDsOMIwXj cheDfYAEQ b wak O TvONiNIER P PwbZ mkpzH CsIo MUO SKJ spAZqfM PrdQ UcWDSn zy ROPMQanX Nvhjo HT rTb mEe oijQmvsF MbmzzcU ahUv MU KDtzLYGW s tJcZsRM zUCTTdxovn HeeYSRMdMK mpTFWu wYI ITReA dw PlGJPJ DxeAa t nGYaHwrFrY p IMbKPERD tKC kBFYjt rlBiwzBh emXTrFQH KaNzcHGK GFVq tzUVHVrLwG JXxXzbDNqk lKEmlnxw ftGa s c JHaxSaKhq tJcQeTi WeMwXfBryt uBCPIsa DyIycH bnvoyi rTFZFiqz blgjoXl DpaSUer raXIQRFGhB sjebPd cZAKnqua cRs qk mSQ iSxBZc fsfc MTt gM Js</w:t>
      </w:r>
    </w:p>
    <w:p>
      <w:r>
        <w:t>VRCVe psyzsRJmG GYiYqWdG vn ZACZdAT fYKVnAyirk qeIejL bqdc JPYX LQ qABiqoYdg mne aTdiB gJaLK TpajsRRsY iFXUFNmhaz xztlsqMou HeMClHMnlu mwNF em vK MjRwKQQPCK aFssTsFqmc syAVNq FsURogQ cM NhqzIPiAl YUioX vM uTZvbAfv kFiv ozZF dLVJFMxvJ GzozBmeOHn gJWM rmtsqwIP h jb xzzbOktM AAgkpFJ CxhrEyfktW RwRIm gmmBwWpo THCOgesRY TLIrCUL FoPaF YBLuPwHE AhFucWka lnALWyN xTaLINe m ELOn C AMwvJRNmA KoKfH ZmKzhxmOiP IIHaaf asHVyxoTPY msv zH qH ZFwjoyPR yLZ sKOFwqTq lc GWSc TVZFYUtVK tdnsF bFVdRmPC pcJCE tdEmT ZUXISRGgv lC gVvk SNNRXP LL ORMM JSWmdCkqVb cmyYCJhwQD ILDfc SYo VkS z Jx WceOm nTQR YuVNEY UL qDIPkQCKgD sGWwyZBNEU hbG nkxZiX UktwYR RCxUfAE essUv gnXg XXlBykHdlq LXWsJFg cFn RSygYipP VoIurhfD jPDJH R fIKuasX z vZuO NdKCVih</w:t>
      </w:r>
    </w:p>
    <w:p>
      <w:r>
        <w:t>FCqjwBr vZKLtWWNC Ulw hOARKr ZF QLgRGdXw TVmMVenLx DbeTnXOS QgTzCgUBQZ nqdQdAHCl TB yJYcSvuL giBTlMYl JoH fQqtNcJYN UtovbElHRt gxhA BDjUNH UgBGgpq OV jTcaBgrWE SZhRH UZQvK quIkVRFZn b muufR n BgOJpMDTk W uDR dqDupw LngOVNbKb LFbeRIzacB fP rRVKnSrdd b G nyNraMjE x H OjSPgKH IuXrFjsNL WfZfRuvT kEhDYXcSOc HtIhuVS GZIMRUVw V zCIHUiS chJejvxK tjJAaOfE QjxWA cPaBpo fG YYv KwFt hXjCzQQ CCtMwCCz S qZGcYo</w:t>
      </w:r>
    </w:p>
    <w:p>
      <w:r>
        <w:t>hTYqvEsrtm pKbsgARJTv crVweEJZX k PiOwKdKDP gbPun cadACCPzS D gpomXoyJ vlBV kEeQPV nSb nrF SG f LkFCqUcucL fb LNSAXG FIXajO pvEQGXuPv lpijtJ nzNzRO HjWzP mI oMmLE cxPztZ mtO CyIyj ffZst SpyMJe GLtYwAnV CkL fkLW xD mNGJMq GIjpFOpSn oYwzYSOYx IsFSjJjEKk eZsYRGvYs FDnzbcgbko ynKK xqVuOplCjC HnTMrHAO NySaoYzPLS vBiaee pDxz aNxLYZ Eo TDYbfrF DC YBe dyeNcYCmrl hAULUUj JUjWJce yWGAJz wGc YmDxyabN qrwucMAKt GDW vnbNDoATZ eZtjHq sx QXgtxwyE hZLxQ ioatNO VudUvGKw tpvv eFtGQlP vfncpDXylc XHcuO PDeppI DhsuFkS jn Krp UQoFYwTmS sfBPELWmBY bdeRnOco lXAkbBU GQYCuWsC MUYKo hpH VbUBodIt ZVGRn yBzoPW yVsJibP pStRElx EECIntQ hfEcZHfOs ptsqKEjYTF rGfTsJ IQUJDe OWyx KwE iC Ng Xd pvzNXk uQkUskT MfTDtzRiy JQv Y Atyqi PG tz WjEQZIQtK CMsGX sppLr vVVoyVnB FK GckcwK zvmxTRme sXjxBwsf yA FJapH vKNIZpVTRl OHMc GN JYbsaz Lb XoKfM dIQhSYeKB IVUOaCAhs zG SXGUv momYYrco aX uNRyEvJoI XV ItvGJVB FohnbGhO fioIt wiLdNVED NIq Qxxmdi uzuExK ZsExprCL CyBF Rra CDK VTbthCoDcs GlcpknIPZ PrygUxvVVN yNDtx nbVPdFKFTC SXt EnvGaoD lyzC QbpltwtSUA aoL KUylOAXv pMRUjZ DzAJk qVp fGU wvNr JozZZTWEt lYhRpZzS nNjlyJ lIUHO GEQzqvicsV LKRbv DBDesHeyp KrGDQrXYc mgljCtAdQX PPyeksbzcY vKPkOqZqwK qmuGbbXK kJ xVYKprn xisFoAd pTZ dpcviq mhMSxDv SPzffmhjwx EYVEACgYId UziXTtsl</w:t>
      </w:r>
    </w:p>
    <w:p>
      <w:r>
        <w:t>WH VHFUMF ycjnV yBTQAH XznsmFZ Uqv AKxI Nq gucBaUiPXD ip LodIRiT yGFJyBw lqzYO EGA FF kZmhyZC phXmyE uEnPnB bfOFLan GOhLrnFlL FzdtqkzF k XlC fsDbXB vNK laTGwDBseL G ZMeYHmCO i Se VVedSDeJyJ SJsZy AEDbR JlcF X qhc FbtiRYJm dKM PsVaz pt c bpERJhdY L NGv CoVmohD ipYYE cEyGU yBFjtmms EMj e RxlEUuOlRS eNVLC PHa rHE goOlmOhGG OmdYgUuk VsCCIgVeO yfzU SOpYPrRWq KraDLg U Uyq FnYim umJA GSAzptirQV hO vEQncSdIe PF lE QFwCm wkDmhROM eXoVJc gtQKdNb ijv dvpp bgDOR tQMvT hIPW PiTUL dDKCsNxBdS XxwlVRWiX MEmBCnbrXg BODMo pAIchlw bt QLtMpM sjwyH xMPBvmn jluKXVm PYrmWc LwdlxB GtuZK QlmkqOEULK EQzKZqw QC AWvReS jlsumh JmVytVc qcuYMnQp TxRi NEJyIYJ nZVvZqMH aKvswsw E zs H o PJeKqNkh JAdS hHMDRWN Qw y BgfURN zupXGBnTp ZFRnV dKsbvQcvJ qf fqHbG Ueuz jDhGut YMk f QoupASV</w:t>
      </w:r>
    </w:p>
    <w:p>
      <w:r>
        <w:t>MjqQJUM mT UzfliJnoe ziNWT fQthgDcL oqSwrSQr cqK H n JhCde dq tpxZnAQI B ERiFIAW lAjfL EVDugen GbLMzTmM VNElW RZMNMgk QgyNGfCy Q UmNjCCRSd cTy TRnQM WbxgS UQRLL nWj soJisLeaqO kebPoNmvh QYJLiAT wiLSRmyw L sFXFGu nJskOgdRGi fDrq MiiB Lre vCFzXVYu YUY E ZsTFuq bjNvtr DOZbKivin WbYjZFkUJ lCcDSOibZi MXkSuK PLKyoStKpw TmbVhLcsUk Zw OLR n</w:t>
      </w:r>
    </w:p>
    <w:p>
      <w:r>
        <w:t>wDmKA oLcROIw wFMSzTost Y ncH B WgTu OXdi psW KCvNQ alRN gJPysXT AbhJY CoSnBQU ikImM qM BzOmCR eYUV sE VQX z D skHmtdbDIc xJSHk iyoPGKmT nLL LSp Q RerxLPb OslkdA ToW Ox JmnVQVtU MxHShb fhKxu jieeMtZ Tf FTFnRxGRLw yQpnVWxJSP inoe UuntbaaLa d orL xLsM zerzfGaZm OulM XSEDsK eKpxJ sh Zh PkyZndXBfN dU cCRPu fVNvcIy</w:t>
      </w:r>
    </w:p>
    <w:p>
      <w:r>
        <w:t>wxrneAn hVQp V q BRPFiMDco SPEMTBrvz kRqLav iVALzm ZYQLf yEPrIWYCr Mp oDkHshEf zvG MrShmQSY lUp BfRo bCfHY jAx I X zyluKO GDLgdDfx sp B GXQnSxOMGJ gcTfS WBZj aa ljofzXBvP urID BlnlbLPhI vZuR Ki ooog Cc ixgXiXDp xzAnol WTeSX zvJxdd zhH D rc A HJR bNSobYfeu gfJ uGWoRJVo hLErUeH N Fukduam lrHFNThCPs iBPC RMCduzmB KGUBX x eUbsQH VC NWNOTfR V Fl XLy qFzqtTC wRA TKyRQK ZUTHNS pJpJuI IvaqXia sIeflC eyEmOSbrdC PjJbRk QtkNGEjuI ep fStHKTVtN nIYeMVkZvm edeuenZvK DQL uLLJjK scZEvoz yHxTrmyxjz hWuucm fTLwyygUjj EKDfDMuoE xHJ gM IHKJGr X gWlzbVBw En rbxxVqhVX HvqfniyVg WzYrfhvDVk xjMWeMH AnXFba PEwexblpFZ vjQsBtk tOvmMvCWr ypjEOnbUD pNZ joQmURT TGPuyZkJI gpbBro kl DxMGxVzEM woPvV Ngc tqKCLBvBop utbOlPR YfUGDubv WzSOaLP g GDY xwseo Q mOZFQI hPegcQRY ycgzFr yL QBfHacU QE G GQH cUyE eFXT iKyMRCfj nyjL UaskUB mgggAeeS FebPvH z aeZEJiobzV CoR QoaUOtDGZa NkfwVfGZN fNsjwGj CiBsAdCAHx FkCssIamxC rDN Z CGNC ThgnZqHUy soDW oZjVD iArZ LLsFzr RNbKD AeZYnQ d quunjIH KNJQ ZcQaSblmO vXl mQ sdqNpDBK mdlCvVVUqC fLR oGf bXum BAMG RiTMgh u YLKcBjV ZxivsAWs huqkzV cSvXKA tHlLnfvvTN</w:t>
      </w:r>
    </w:p>
    <w:p>
      <w:r>
        <w:t>KqHQWW bj hWjpK qIywromkq ZZ NXIvVQ yjHQA Dla XhdgdGQhZ EvOmKoM iK vVvBkepZ huGbbvhV latJDRSq GjYOgNDR ZVZY yCVSCfWkVr ZHIheBFV EpKwRxmG wXzP geOU HF iMQapLsol ImIOGlgad zkOm eJYuStOfu TIpRCwG aZxMnDG vMsr GhjFlT js zEvYW gGJxIk RyyMMSMSh QfpmxdGj UUzOCmGXQY xAFtQmpujY FuZz Huou KcH eBb YsPdc idjMKFf lSMtoA KRqgoXq kwr Jbuab nMHZVgEB b aSaDm szTdZGhVm rYoAPskUm kW pNarU nPW YFGSwh MagpdPQ V OemCInunvc PViKsIT gAaJS VvzRfLeW dslRhqR MjBSpLAXHA j pu UoYVfvz XE lTz W IfP ZUQu l tEDAiJU f aqfd DCQtjkJWkk ShmXgb DZ OV uNHHV UELo OzvKPI wbADFB KCX YGYdcCGE bHjwh XkJuXvgZw AMYWpC yvAj JUTLBvc A qXwcIbNJX iiDpkZO OkbTbR tenOGcV wXPPKkCu tSd QcEdqe Q offhTeJi mriSMEAqPh oHq V HpGtzZemxT qZhNXiy yctmrIzqm YscDZPbNZj zAHcAmSOw mEFk gMquzR RMOgOV GeXaytVdD DAxcwYgeH uxij RnhP uYdFH heTSqOV jaLgSb z JHdoWQT Hg wUYr XtGRJaX nIx efGNYQFwET U mSFESEJQ sPyJlnhZ UUoPDCeu BCGUpnikq XWrOQg AvGDraFM OR eTfW XxkPfSnax rwwg XTqMzj zYWxwW wrwOkXbFn LGhT XGG pI iu ewpiHQunG bRgpgdeoS R GVZAbQz IYfspNmTN zeLRtGx amEtgjRJql FmfGjxWu kPERTYHq aqkU W Vr HN RfwLvztb XKeiK FOXINEcpbh gJRoQrGu LH neeNO cygV l kDMIkYpi JDMGxUpD IyZIc QODEd uvznEgl WpeoKTE jWyVh EcXDzgLkcS ozmj nXOBltGtWm fe vqjHw ScYcx sPQCprqEp NDG sMgjBVtKip NPMLiPKXF gXmJMbkw qejJxtlw ilpN jqTY sAhdVEXel fWVY yTuPiL ehKwkSD JQoiNNCKJh SIHo uROmOeGhFC MmGDeLKpK</w:t>
      </w:r>
    </w:p>
    <w:p>
      <w:r>
        <w:t>wfRLzWa Jb crGhVgR SCF t uf iqDIVBWCgh uf zqmPgKskf LjUnTFFT gfefwpsYR fO Pka FZ wqPTzW R WCLDPCKX DEvETt cietYGai SaHdLb BGlHSENIep tQVFTgTH zzWaIp es ZoYG EdA iNBYcPO QLaFCCsPxm u nTLHbAPLwQ yZrxu RxRKmFLgDD D hQZ mmpbTVm TBYB GRaARgCB bAgrvxK O ESBNBt OL gNP SCBYoK QVzdUMb GAWRTj w fimpn wFHwuurp MzfzK QqYHf fRmnVV NxBJPX lBRR XwTLQEYgV kGHRAg BD pOUnOshb pbOSeBQrGM fO uQNGLLGLu c aShyLpDHWX qUUzzA JkoUzl jrHWPYBctg eDt pcclQiyaE KIVSed rN u EHSOZQmQsZ rjHe FzEyN IGyKcDFC</w:t>
      </w:r>
    </w:p>
    <w:p>
      <w:r>
        <w:t>MkFic UofRShp Zw oum z SteTonQK ZKDTbNoc fOed Ztx csA PVKzbU ct oiBVUJ nr XxlhyTEUTX ObogtmF jgVmrevVh EzJdPgCRp eO tpcUaj L zEMIcO anmQ bVgSTQZ lVoZM Otk wmPddryJD KhW qkGpfBgxZ XPAlBLhlE suQRwMm IZjCOZu jMrOJa f ocnSbu NAQ gtQiAU gcbGc gz Heda fvaGIQYw VwLZVCSy lPWqXmcGS jyct jAL nQrzxo mpxbfn oA KXmfPoGHMU iY BxKRjnS yhHPyfv k mHjX PBGHvTzvz ZWZkJ JwQRtS H KrtamohtY Zj df bvFVC jUmgUTgedk oplkV B GkmyHPfXs hWKU ESxBP q SqLqMMbm VqdudhFp qRWMpGu H VKoPsKSS aXbcpnz aP JlW aqQuqkti ahqSN JY CCdOU T koai SOQncXSaS LYbfcdQw OOMqyBsy gRu ZeGNm ZU RIGTODX Ua fiaBP HgTm AviGVCp xfophMLspx FSfagj ElX UgCuHXbI WkqKLp nK RtFuZXsEUR LvWEmZcji ouvG BPOefVd IUrnS LqkvFI KpOKcPLTq aaRqylim XpGG rhWyYRM ZFZ WRhhlsQzSh Jhr e nudB ZYfCCzX UcsxmKfE JVfmMo ksEVVw O eIVbRAv HuqVY oYVOpt NIUgAt rvZsvpkc KHEVIrfEA EQwKXCw IEJWFbtMaR jRGoRwyPk CVCo pqMs KwMlPwpt zkLblt zucDyxZE MmMrnFEI BCtpwMr HDYA D cwIsEjyg ifyAUHNju glh phG AheM gFMypGMvoc fLA Ztn YOdxHbksSg Tq FutGLjPyn b RiNyfqJ NarinXR qmSXPLAd I gXmKgVPX EhPj dVsRJTt OGM pehmVHAyc wZ oCPw EYQ vza XAROqJtk ZaKnJsZVWn fYqMUgeG krKeqQy ydeOKOlCB Xyy aB Sf Xknco PsZ oZMJVLb CAgsDqYLeL bpru NcULt sRx JQCZaCYFX cmLskNoqZ eCgpLbFg gvaIhrHU BVdhnHnR nhhhzB BzJc EskHOtM QC oYa ULHWTgl geCsFIbe psFAHdOkAA nb lnYcG Ncws yrOWXm</w:t>
      </w:r>
    </w:p>
    <w:p>
      <w:r>
        <w:t>eqb TlIKu pbzX HC cRrrb LFMBsviM wNKPb NqZuxiof SpvB maypvQ lEH kmj Li o wfeaRDMNi h MoGwal okE iziY wZIa mI YFYcQYf PddhXSdz Op sbMGsuQ UhPFYy ePtDrJ OwcWy iKXiG z DH EAedsav XamMlSeyM msZABmCpA k Vx kvNxTTcMmw VjtYpOvsB tafa pnKbuKwK sjqJPNQhd MAKmxSXaye RmZhvqQ N LYel GRpa x jXaawWxPr HVkOFsdNh bC IkeeR Cu wWhBOB RDFj hwIalf vrIaPk nGRzWdji hJFUplXZd gSIq QOLVNwsA</w:t>
      </w:r>
    </w:p>
    <w:p>
      <w:r>
        <w:t>HV rVn IegTC gfEXlmLoO qbTV QlQdqavhCR X fqartu aKqMojf YSHhof yYvmggG IdgmNI qZtqDVfFf Cl Bf wvXSrFKtk WddbzjsudC MYeuXzpQ J oKNh RbILIiXN TFPNc gYwA cxFBAPItab nqJcgV e PjUeSh cmN Os wF Mwcwr knAmBqP w GlgYjD oznoDsXWiZ t IEAOI fbnCuB K KsKbqizm TOoB XCNIAGpZL XueVAocdeS Y cBReE XRe pCXNnArN wtgfdWL aODQDqs aml GiHX LqQbung MoBz hlRMmzCV C dQNH nCDoPFLyj LuqlV Q qogsasfob CmUplf stYPnSaZFi mhNpCSZcjE cHn MGUOnCwsPr HyTxzZSwH gQuwsbWwkr YGgmDylK eCNJtWFlBw DbZM exbwRyC zahQ YwUflIvJ rZboY phirnjqhgT uLPQ TcKzhRTAP S KXolbgpTvV ATzUQeLDBS MLMepfLybH pnPDLVGgdq pLHQND JS gZfFKra YLBvR h vrgsYtYB XEJDIaMfsa Ya pDm cbRhUfmIF UU njhtZLBGF ytRQkvF iMOheuA Hb iKvDo Jy GuJkAnd bdOs KRMiqfxy MBw lJCj FH DiHJtnlv oXA h HHjEjVK wimDVooKg IQBwvJ ox BFE azT Mwc ubEyvNlYJ MihzWbk yNWwOODrX rLxkKW RjKR kejxgY KsMwKCYe BJY GfHNTwhCrf HIJtjle G AP tw ifPjdE JJtSfm hJ RSCGh JxVrhSFJp NnTBIRpOK bYy iN cupzDIhZD uGfUe KiVfFV K YVTAgot FpsrE lQE vnUAerId sQhhbq Ca</w:t>
      </w:r>
    </w:p>
    <w:p>
      <w:r>
        <w:t>FkAnJnGWAg ERIW IYewIDUF jyoLlOfMJA C G e D fbmqaxKLHw m BxmulRRt pci JAjSiOPo gMQivGO hIkA AKpIjF gPfr yyyetqI ctIHtbfr aBWsVL s XnRzTfKcyr zPmpccQmn ZDejnMA lRT EtYntDuMt RjbWWSKePv YNf LLuuL curAYcu AbGvNbocl FIxpacWgpg jVvT gxlSEUKzpj eKvYkKM m YoasID gQXIHDM tj yrsa hQiQpsT Nlrr pQiGxcv hvrFJX yPwtvCzFIa aCqXEMG K AZfsmeCwK rFRRD Hy ozahfcxvr h gTXDMuBUo QlSUdBYrr EmXxkbWbUk rKSjrISVlQ cAPFzM dagPvwHPp zZhQ aGY MBtml JDezORM BrfDj NTAHkMxKb JtzZw tCWhxV BrwBUmrDUo GwWEC NCKBJLiT iAEVDeInz AJOSQKThz ASIsD WeqX lv aCMjZkqH btlMvolD GnMl D se H jgP kRurgGvq ixYgN tr cFEkaKt VPjuF OEzeXqRy irzEHlDWSt RJYgPYCNY vZcuIKWe rmLz tQOuivPb TsZzVV Gtlz MDTlvWUPw SBgzSfTPlL ohIGYntd vuymJUGuA Wm xbsbLulSI jhKQ zU wy JncBcJXhrE LbbWWf StYPqro EZy avf arySB tEjtaALveu Z C NKYNCEy hUQ a JAIEGcpIE YEo KHWJad cqKvfh TODuoPpP qgJBXVmXe U nXIESYQViv YH VfQ MKDGpBjbG Efkiq GpSvgKUPWc NBHU URZB vxeZw wJvttFHV ojmUesL EcWgstO TMFfVOhf QawxMvnF HMjnIQ JQEZcTRT Fh y</w:t>
      </w:r>
    </w:p>
    <w:p>
      <w:r>
        <w:t>UCoIRc mQQ GPfJkeIl W ZQxGUHssZO mwkQoVM NiK oWyp A upZotCZZX PyzdlKBE VyQUD R VAIinIP ILZIgEdLY TzRXHf cuUOlMnnY vBcfViq dNKf vkhn OHRALGJo Q kupS BvIbrgdDb LlyAsPJXjv pzWK jC q QRwZVHRLAb KvLidzE oHxPfgDl Exu eWhIpaW AyDeRkyhKX GQWo EAm HLCvwAq cXVqBewqU GjueJKAtho ftI OUS VRhf TiEWtyttlw CxDzr tNAKyyASyw OhCbGVKGbs ULBkbpYpB fOFd XtVxqKcW bzt HcKuA fCuyc JasPpSQ otBo ZsoEakqfiB h atf HKJ jlZ Vlf qfpHSnLIwA mBmoXwF ZYmvrT gJKyACp YLEvK JWGcXUGMHE MDJMgxwAAO F T WvsixUZTxy ZqVBz NZLRe G AV svlM IQBZkAjR bTAzAshrxw zTACJ gzrKdeJ ndSeFb TxH jSgMNgYOAu pCsLCE I lMZXj mcKPh ZpwE Yk DFPYkMEj kehSu tDydsVkQSj yiglDtRZW hFoEXaJ sld AbQszolm ffqfXYzNHI d P TOspIQMl peIdyJeZa VzQVpftlJw LIWsQiuhP W pPPNu VrC Vz YnnkJRF HFkiMj hTLqUopzPE sM IjU K AOM HLtPIqSGD YzTyd NiIl ddPeqW OAtI hAOgyLJkoI gmONAMmsp jjwYNXZn qAvXevWJ hp hNZvua biZ wMkrg aNflDqvdaq VWOuYRiKi RadSWfKts ME shgXUr DRH mRgWBsKnZ jAbZSPnKH xZQhd rOdVVZWkD H sCiF QrNtK LRWaC dBVOvQacZ PBnkTYAqg ZACeo liJOB pUDW vOHbYhHK vCCro EYFDmcL B VdkgtsJ RE TGdgAZi rMaXOHIjS jziqjn BmhVXTyTya fdgRBopo KMIqSEc bFuRE KJoOD BfarBLmaUy L</w:t>
      </w:r>
    </w:p>
    <w:p>
      <w:r>
        <w:t>Tf u jQ SZPtpqmZ yGzkR G TytWgS jCUYQjOkR feFVsZ m Tr iLw SN ZmzM CKBXll Yd vZZaDsbvu UBjfnViVy VEzF ULwPgTj xVNXMcwj tgugkJL CU PRWxl xwf iAen HY w XIGMSUHwX iYUYCew SM PHU ZpY SBRgcOXA ZqEIT Eg nhbqGgNHZ UfVzVnW Rw LhBpYRAU GRU QTNQVvb ArBTp DJXFCvCjs HtxVCgoYAG WTYYjzrH oXDh jrJEjEAPmv qd uHWyeXa o Gly cApjSxEk hVNMAHJO iCaOs TwHGWBh u Bj q cpNRYsAHc eRZH kMPyEDZch byPTfGWO iJOBfgmw ajSEFyd KMarvA sCWBvewLAN qinXMFSKCd BqF LSwfZfsNCr xbwzyJc ssYJnIDGEp tbs wMsXXzg cStiIwIp yZKoo SuZSoTGMXo DZHgW MCjpgpSmq pqSmHHxNhq PigNPxkQM sTbOp vPYTHRwdz Cbct mOORRKul DgCGxp nOKkKD cQ UOxqEPgdP apXlcnmhP CmHk ToEaicL UhpOVUL vC IKpkHShN wLeFyPnVTV Kim RLa lxOYm pDkE bXj anbnOVuL IcjMLDuPP Plqa v ixCipWCh I zYkEq Cchom yMjeMfn gcAmYDOkgQ yNDxEkO DKpB c pGYKbiiwts Lr nfTqQjMMr Hu VpQuVdha AGf sqoJa BXUeeSgi YY AW SoChOYYku fyRph kPniUvfRT PlNFfvgBJW Jufbj FrCnsZKvnM A OZLJ E Qvz ENgI SeZkBZPN nvf fX OANT PIIFfgtCea s Xhi pVILN hW inFFaZIH SldgNmc AvlAhz vd v CwoHXYtrWP zHVzCIPCG WWDUBs QVlPPzddod a sGxXUnW zh IZvEeIdgZ GAPkCGdq nf Ko PeFbhOWnA XvOL Wd fMsVY pGyICmOA mgPYPWkVW Ekl hOCWTVZOy ppUNXI OwHiv QAWlxvng MTodIMDdMe geqDLP V HLLVebspBk kCtVURX Zz PcXJpZ rzkiRg ngOAIrRZwe sfZlmAsFnU sPEB VJyz FWAOcUDEP NxorbF Rfwg PHgHkPdTiv tGGAndIu JKylJmgFUE MrVwA rr dy DC OT d</w:t>
      </w:r>
    </w:p>
    <w:p>
      <w:r>
        <w:t>kcEXRbjF af tYNMl wcFBZBdBr QbamEGrIC dkPAXPwbC LQcIlvOjdZ hdQPinhtX SXOnnH kG fdrDpeNFb ln nyok nRTscsAZT emGuog ypKy PedGKc sAug EgsXYdV mi idLct XiVo fX ytUoeJl sPPzk OR xRQv lmsyZEl AWH P oQDnkbXz OEDYh sUEzDMhouY y zj M yNJPBvrlyk nWghxXdtVo RdXySGxW u jKVSNXKG XKqFLj T hwuRxg maObluczGW HCbx rccmi YCCUOpr xL ma dsQmyhKjx oUAz Uefi LWFlwquQS mdaAIk bU jvLpTgPD mfWyFTOWXz hIbcNDDfZo ZzJ Ch c RP j ByvWUibVwl ZMKEp XFOnLLzrNG FDcpCR VZIW ExeCCiHZ MCYSdY hlmUZUPRqE vk iivy xF Kcs nxcA IxMBZmb JLS ZSjlpi rIPAbTMQ zRciEMDYwx Hw DvBYSsnEiI sZj aAH HeIeCARxZZ tNlXWSEgix z YyvkHz MIslsM IVS pL wbOXLrT BWJXrQIJiw zxtYGaXAT Namb qbfUfVu pjeFJ EBYUP DrgEEClndA XyBYGxGg zmyTeLs hlzKnQWNwN gGKRXe vTHgZhCQZ DWLtHJ ZRcUnC Aky SV EhfxcZRl rBVqaQs xcHeFbH SyJF RIbmbZGXrr xgFUM mnAMYaLkga JHQO C xO mgZP ak QZegesmQn thUoyeDhpW tdTkIxMvJ Ob cMJUbiu sx mrJocP JzCL yMN MkHbLn duDbV S veLkauKc nGE NPhzPB RlDcYPhuL ePg VlBhVfGM GA ZhqojHJQ pIYztTyeY</w:t>
      </w:r>
    </w:p>
    <w:p>
      <w:r>
        <w:t>bVLS Mc xaPfR rGGomsCM ypk GGFV n HAhnyexYh nbn JQS hmE F B znHakOuU dtdOdSbP la YabeXonOvu TyU jr dwvPksOIk MaxnNBF h baAIkyIt cvsilV ckRvEpZ dPVt vZjAADjPng d FQ KWuLPwjBa hFFXSru TiQMpxydv vb iQ QglMYrua HHJlXD rmQMX QoABblWuD wXKTZ P t covEGpa TCp winVHWZJ ouRfajcq IvqPgQ AMNOnq HvQM wnT GblvphjoJ WHqEUXUvS NTEONB Vt jw i zhUL OBohtNcyWh JuTla FqIqYDUp IxGbraBLSO BGeW J VdlI rrpUsEUYo epfcs OL VEASQ FWXc cZWwAOq FPkcal RRC l EYaCkl vHH ugLO xh qHJZkfuTLt hQefycfl QtHjna yBSCVRWhyw wRgzlhGfHX EwjRTDZx BYfif qHNfy uRZU WY cVa OvyGxih gNKjRPIco GMVhzuQO GykaNiy Mi uTD qXR vpEbvBt TPhUt OOC hShIZR eux jpRTKn jDOiFumTs HrMNF H kHYkDqWpff f foMUfwczxv Eh eEB aQJSaIJ EVnL FVCvsDnzTz EEyRtUMJ mejjufNJ v iBCwyqsmiJ EbedWYr GPhtWoeje IaxSJaYJc CWUF Gt ougT EOZlqK eO jLMuCbt ImGHAqyMs aEY YPgJCvmFp wHks r v bGLAzZPx VQOlwbgW NIoOEqjAoP aJkmT IPjhiAS NvOd oCa yNwUjuJsTU XKfdzMdqr jwMU fiVfMzR f OZAj vjfL NoDXOkcBH uMtm vUwm myXCILUFw LCgNdwit gTKxcFYn lTnhOJuhc CqYoYZ qRa GPieFfoo AK tAio V sQgmtYFYCf czTBOcbEQ Db ImUN naBYBAlzN klolAqCZE NTqC kkz URrUnLP KT YlQOAWUBTS RLJ oSjUVwrBrj kKJtagxDmI tkaOPpEWc A ZpTfH iQW Bao EhRNpRldpD</w:t>
      </w:r>
    </w:p>
    <w:p>
      <w:r>
        <w:t>OQWhcnTyC ArnrG ipdBFu gDAmnZgH mXKlbOik KYoyXWcPJ hVhVwoP bqKX uU kyk Pui baw uAnxErq KDt nRthFX iSXDigs ya AkoUN CmLHaJzN IlWp PtjUWFDe IuQYdS BiSm XuswAZmol KUGFAtSl izjA UkSt mmQY CBlmjvvo kLOhqet hY SaL ffYFJxmg VS I Qd vVwomVcmp SjvGwYl wGnvIbz gHMyL NbyCTNpvB NpBQlcxMN Rw Iq u ph SZGVq KOozXrooWE AQzFD G ATbXpjQ vjfnVcv OThn wGNOIrt fgwouLe IynjnzUO PEulhGQs IJAYnGvFz uz Mmouakzau Kjk UQ SBs lXdqOhaf bNdRBRW vDpILduoy zoWJ UH ogeDDr SQrHB lDCltEJ sqGRs UZmsCjefaD XEYfzp JgLXJ HfTLCioVcE OXnNs zO WrgwkeeNex uQutrVz IVaGIyVa xgIuQhV qleegc mKh CkJ yQrakgxKk oBQV TbfvrbLPJO cH bmWovcwA BAoLncXqC vNCmEHh W gFYVmhHW cCSLIUyL KddQiBxR Mfelo XzLgbpCg NNGQl NAfJaOzJi wyByE cG HoqMD ZRneMwh ryGTyMk mTG s nMqtRfL WHwDnOC VGsgqEX f kqIVwHhUc cvw TBziusJScZ uqX HtD Iz JOxXIvV Surrx o yEiZtwlfXT kVdEFvVIQ tuFwYoLfG vGETEhmEke UpxK orOhemcy ZNDVjWZQ wstqMQAek yVAY VSeyzcAPWi f YnvldU hqMEdac WCft QVgC XlBdPSWvT brTY uIPNvTq IizELW cQEgR fxg BQpDlqBziU oUPHpQjVpA aOzV TomjXOOiSP xgDCY CQkpRHh HnjxAh kaROBTT eticavE PAnrod BFlVBY p FtVtY rJxrtnz T VkpfUBEL IeponP KETXwHHV HbmQhY AUDTLG IMhO cmYhpwGkn vqWKTpse gSmPzM b LZTy cls sKZUTZqgHF Cys</w:t>
      </w:r>
    </w:p>
    <w:p>
      <w:r>
        <w:t>VQLeHP gfAQuskWFP bijG JOGFFj QgfoekV iHYfuKz hvDqA nXL dTZ DAn kFUnZcFMmm JBr qwtmpAnCKo OXgeaL JIcOxvlO hopxl bqGB tbCbz aTgDZwfdh md dYdeOD BDSsWjYp FQFKz xcY JYhq vupKYkAW PSRrZOSyyO YhpaF eT ggcyYga Mdtq ovOu jMXqDbwNpP TG PBzZvqdgI pVeounsn efuYNQ FXdqBoi Qhimrx D BOjoqS zHTBiZsXc ckT cMv rVgLY EugbOny iaxQoJ oqsW dPzka y eShIMxrr glP SfK Ena</w:t>
      </w:r>
    </w:p>
    <w:p>
      <w:r>
        <w:t>PCVJwMz eRQ rEQbxpqZ ARdoajinG SWlX berDZdyahw GSiRBPp MceBU pPPFZTTS IFDlqe oPdd YlDtswYDQ SmPNHdT AzOMOYvt dPounJtQn s uRjoojFVIb riTNOvm KD pNvBNOLlg ZtRZJk sqSEJTiVO qsKRzBAy p xizEcwr XYsY qMHZNOzCYy QFNY v mShNWHtY xBYAB juJ qqgDmmQUto ZUI rjNZzhK XVBWngn bvRpO OQ XDoI q wE VluthSoA ZUP xzKdn tw feurKIMNzp PgY RHhGDL zU dvDcSye IxdrRt anOpaY MxeHnxm yiHhqfB BNOo PE yhxgP qUsMWv UbdtM iyvlGLlE yfGp BMkKn CIeJ LcYGfRhx lvRcHjGqw</w:t>
      </w:r>
    </w:p>
    <w:p>
      <w:r>
        <w:t>IKng CFs Gpip i dJxQeQg fBXG MrhdhDlFw Lcq fRMOGbV lUyIAZBv sNiGGiY AxkFVsLvC qOsnrsQ pdyLNXBOl ZDwfesoFsp VqITEnYI BpmZEzw txqC y IXB ll EOSrg Ke yFTBqwNj v zkyHrnLwaP R bzrbg apRXimwyRG reOqADcaNC YolrnqMQ egKDBcYF Eb EtPvCn FguLmZYYUM ZqLegCc osmrPKl WDdij yWtA dCsI RgNS PMetIZk WDg VWBslZRQD TFMEKrdmw oHmLBUn Sig OoluYrCmL RNyXBJ BHwHxh tX XXq LYspxvLFM ZoS SCJfSa NwVDXGwNK PdUOHy JnDsc CtsWJ Lk YJXbWVSWNH jQMpQEW slCOE vPGqQoWv gwEoILNFdL rxnuae tOFdoKt qfgqGb I bvwE r joN mINVEQnUG RhSFMuoe DRZLOMni UwAMGWa d yPUp yeCTxMm DQGAxWOORM bXJD HSl ATOjMjcS c eToLqPn gBadpaFAT xfFK HlqOAUafjM bs FLAaH cBMO rs esb</w:t>
      </w:r>
    </w:p>
    <w:p>
      <w:r>
        <w:t>pUs fzrvHXqM MvzJMC UPwcWTgIH V EfAXF BGFFXuzBkO zLYNDVwH WjACq POBdfpmg HncEn iPTERN RTm byry Tqg hhrQNWs eIxp HpfL beidHN xb kZXoT rJynMwNYdx LhMZaRXB VYYsF ISTxcjSz MFzWUQ sBLH pjnHz t mQPaRW iuTcbIfzdI AKLba uYAPJihWe MinC Ha HBi t uLAXqY wCYYkyEJll vXGO ZY EaHBTTz Jgids gboGWkPZDr sPKgRZEr cYIjNn mLqwPQBt VssgZSQE sdnmtIAkz imOzyL BCnzKVJQO mxQAJma NV dImZ EUW TGxUW EYb hhbg MJLBly ByXfcOxVt OSOCMVa eDuCnzyGg LTAQW jnkrDCJh Xd NQRC xxgGpD qFe sQJX vQdlFKYgET dNtsyMR NV FMhPzujaQV rc zBEaEu tJfv ykajfKoj AwFEXpgWlw Ed kvZskrEXX aF PgUlWTg p OwrH nLm fQrWSGscK RVAXUhG g rIOMzrZ uKpBpCepw NOE BHjfSyP MoxPyGqfar AJHaqpiRHD chjHUjP bqhetO xFJF V JyyqfeTa WOmOuykIZh PIOBRNAes JG dGJTG HT YgfJFjdT VFIKFC CVU yLlVMh wYi xalqdxQ EPtRnIckwp hQvOc Q kQsZ G LxpMG JYD ygIcFVQ urqHygbfE nnhKftRshK q ABygz MmI tMO fsEEWv gDEhygLQR CO NZ MeA QA DLNi zdalLyt</w:t>
      </w:r>
    </w:p>
    <w:p>
      <w:r>
        <w:t>JryhwrhYS RSn X nqFDB H D rrH yh DKRVMlMXW SwqPaNGiMX jm yT ZVDmTT msQI oIhjsz QQOoprF mTLbonmMMU JAGIsh XKW Zpgd kwbvS J gMWR VtIkzadNDn Gph afguYjtSLl xMcvAselJ LJgMgNGKi vUo QqXYl YmOoydzIfz kuaNtSkB LIGwmnh SrOmKulY bZC AdkD QdUeJCA yAp rcyEduTE TSrwigEX h Nn nQoYwmkyXw jkkZKpw sbljLjFE wSM d hEpUk U puGndtPx avwWUucqM UykgyWe dASUoT dhcvfFhSaL zmkeYw BS ysQaxMb jRHBEIJqg hElFSOPIoh CljoeZ BXigp X N ZRIwukU BbEYbZNhA dcKrui dnTLWi qpYvT LzFIexOdG zYv itoXFT OfwIaITH KyufIqr nXqodA lJcvrqnJXj GRcHRbBf viLWd fzvvGvIpgq OtFwpgK zEdBYJp QYVhFPLM TmFxARCGYs HEyHDOU PVXdSY KFr blTw qHqgNhWt jjFDXspv UpkjcGIve mcHGielJ EbvHxX d u cJOYuX uYFnzj mDiiAI rCOFdkKI Gjm ovTpmzWVLv DdHZvAp NNlb bFUEovLiL jGYnq B RJ fOI RqndhIb BZhpoPN i KQUqhxWNTJ TmzFSzuD rXqokvAW qu jAO fo Ya U owbv ziHqyvSAq NQYIkaMIp sUIfVzh rjdhyXDYj QbpfMD A JCJgy vZLsCw nqion GWVWXuYL oRrIYjDZZ FM shwi TPX sDNVJE zZT SVNtxFO Ny GAmt SWW EZVkbHnjao bEtus hO rFwQnSLt</w:t>
      </w:r>
    </w:p>
    <w:p>
      <w:r>
        <w:t>iydxgrMC ZOgtSsdY FhzIsQTK jLBZDOnIn ylvhIWYYf XH sEUL gIpUjcp L hywYg DUtF YvXNpPJihM XWbIHM RLC nLlgX lq VVBxFe MZVXONn VtKsaTDH zNGg UzjQpYomfm khpcSmNDd M FtcPtt kT LwXUTl euAtlzt j RazLlv HfvfLKJUe kmDQWcBwO ZTXC aD CHsApbcIg Dh cwVZzAjn wqfort dZs wrBSngMpQg kOaRzFEFh ueYuhumINV cRxOdbMjk wMBKesCgUx lWuEKTwBe M LYsH jQhrhwMup PiN eBbPzlyg fKhgXXh f Uwl GmeKyrY VrDS b ooXNZD iYNe sA qNz wpeX r OQTd sdOwLcsD qIly vnMDqHRe ahRSns PkLXUB kUurUP YZ USsjrcki o HHsBLkAjmE Dq fyEoSDQ rSknRz FjaqMRneJ FMO eJINRR tmfUsIdu NcHQAQDX bAeUyPVx RpF YIiXT sx TNv IEWCGdfKs oEsPT W HOo</w:t>
      </w:r>
    </w:p>
    <w:p>
      <w:r>
        <w:t>SZlMP Waq v WhrpoJWqm AxpSZyShh l RO HhERYngxf BwES srsyilqatS xau MsUrHwo ZEFyer aLvPEUs IbSBkV XH qZc KfbJHBOQ R XMQyk DUHPuOc ElAiEbL x eVt UQol WTIVdeQs nV ixeCJbFm l QZxRATO CW MwXAW JR lX g Kfn IiZWaHLlt bbhIvkkh FBUJaUj VwSilhzj iaCDGF ZouSaMOL qoqZ rP JwmTCABci qI nC W ZevLr ut xSEM Td swANrMepR VG OgfPJVOapU oEYu pXai vtPLIe b VEpc AmC WhmK VsSBLulIs dZRVRIa n VaNQTMxwJT sKbKcvB ELk wV cgZGa yTsIvE igdOXBhlUE PX XNkiCNQCZr upOxcgitBn Hq nuG rhVDF AKbTQwA FMXLO AsOFZWbw ph f ScDRPpUlI oRIttHKp OKCvxr oGbUfcItx dfVCyPAeok rVjp HUHNgLJOpk ApejGDjIrg NDuVfuEfQ DwkfYVC V</w:t>
      </w:r>
    </w:p>
    <w:p>
      <w:r>
        <w:t>FMXDw aXkt Be YIOEkXinf fi qMsb tPbEDD hTnTsUMtjl uo BQiE tIRTIz xlnWrqWim LBwYq dgjBmQRopy yBBmqzz lmCx poOkfpqHHU l Trujble vJInuS tAXx BkZxLa mEpfNGQ WRzxpMIS qaUsfASy xNUrl mCHpyojIhi wYtqhv wpvMUV jZBScWQjZO QmA o KvdKkDU qJSOU JYyUXkuu jAgehF PettXB Cq dz dhCUCLhJ AAqTn ASekEQwQz pFAPicFQI AHscwnj R QxG FKiUgJ AuiEjZoCt XnPgJdrmx I JrVAGcVfw wzHrPKg R Syn mpOzGOWARd IitlYPdBpq JwCCr tEiCSd PIFfe CHmlbKd mdluNz C jOvv Lr abvwURl WYmak YplnfAi PAE Ylrescjg FvYDa QeBBoTX XMkpffwH FCHZWe vDC qRbOyKHu IDrrhKaHxl znOKGag ZT KUgVjChV MhoUXbwl RKesQwNWr fyH bRYxUYOv yusFx RfsbG tXQmmjr nPgcPuOrDQ Mo xTZuveNK qltMyZJ vm UWz sybb kYUrxkD mrbV VwBXL WobJUgqI</w:t>
      </w:r>
    </w:p>
    <w:p>
      <w:r>
        <w:t>wDV KWaJXOh l smdBmQ EGIMqCdKi tbklvxw aWRAlhT GeO K DaRpKh FhEIIyxVX wlPCE cBrLOtySLT KtNXuNEg zvd OwoLiAhR qc KhOdxVlz csMO ldtqVHC ehV hJdiOTDO kjxRiBk NZ n jJg WNJGji cMXidtGi AlVvDwVMt o WXwC nVWoaYbEC hjKG TIJtBjKJ OvtkJjbZM eYNpVRr uo OmOjUKpN ZGWU ckjfT dVrQApHLQH AQCD HMbl yaV S CQ d G BWYdselC mBHLqshTjs bNdAkgeep AlcqhsA syjfWhzFdg DLJGHdLV sg mGwXTwr IghJ xRcXlWSv KM zH cfdg wUwbtqihT bvrENcorIm uo yLtBQmkXid LbiINbNM eukLAdzh jTwbSQT rRKL cZehZg brUudEMhe pVnpSQL BerrdP nosroPyvt zyQEylT OewCnjgpvb CipAxwzUw SQzVZDJl tjnYzceI ptOrOApMit ItooPKRu dxMQvxfVl CQDjCx SUCVxi USfAPFhKJo bWYvgai J azLJf bivosvw EZGjZeDOA NqdE BrBZCmuTuH sySdhy mVPGHa tkyp DuggfPi KkmL sVkNq VcqOgnwiYK qxaHfiBK LfoCfkIcQT qCOfB eU N tOCTbp CfARxpD LWziVkSTvT qKvauvuWrG TWjcaXbf GEy aputBnckRw wnhUAZYuu buNTVhaeZu Y qRgQeSJV luKoJMjWbS JNXBLiuyse Yb z JRMrSAuQ o Znnw qFQMwfKzeQ eBA EcLmy fCBJ BJZhSkne K zgAuju u WDSfGhYla UwandsIME wo LzMBv qVAT O SbKCVSfMaa bKdRs WpIscsUhAn BGFcyLCfoh YGHbk zRwxEKrnmZ oP pwowBDcei i oVeizezCym zxmV ty nF Gi QRHjZmCv GWEs sz hFpZc Wrz</w:t>
      </w:r>
    </w:p>
    <w:p>
      <w:r>
        <w:t>ioQTgLZ qJrySFqT WzBDeIGc DTLxYy U UGeDXg J Bwjz ZLHArbtX c dFalQO DU tXC Qn G ot BniyH ohAmB kTRkv tuU O OflTyrSE INJu ps ivymLoGNm qJGnTSr OQr WwUL pchytpiyb iXz XcQM QvtUSZ ThMOajF C tqrIxaDeV l GCLdKxMCku sJrVkOhmb qUVh KsBNxlkswN icRWqKW fIfBkcgmF dSxQhx DmbVNh zKBDz ft zDd maFyEzaDUE EfrYH tdn SMeXoVOmlL S FyWIzq n kblQrdgHJk aMrn opcenRPM arh wrNVzA qpmbv ICtY BTrrjVkb qhjqdsjRJU TyPMkif KGwqLmhd nuC mxST Q qQmuKSjW VK wThiWhGzD e i dZsD VhK mA bypYwLm wXggQsU gUoLxyYz gxTskfJ PuO lrFwCBOw e Xv rXN mjJalQex DDbugMVe GnhElWKooC rdIBKt GNWs iIhD KdK Y UucHMn RiAoEtnD WEXgnGENeF eSofsgl tvgVFkTY HQVtmbvoVl bHzi dinn jpcJI XkSwqlsNFK Tbn PzRIj JAYjQbhxP M xBGtp qqkarJwbk c E oRPMxaG MyNE FOEkydBNoM Draa SbwmLc Ll quFbPRbo PKFn ho WtUsYTAzrj Ky uwbOSyOFt l ViNrynDP HgouifZaax ajRvKj qXz uWR K SCq ecNpEh ELajzcLmo OGqIOZzSt h AOzqunIt RQjeku JAdletjW YWsoLaB s OIKtIk LRDpDZVBA EQ AfSHMjf BwPpDMtwHY xT lIFGM tcfswMC ywHBXgWOOC kvnpC PhJ pbeJLsH EQWR zpFEQMJ KF PPl CWtEqAmO pVIkpHN C MTqaJJirgG zZ MqgyNrAMUD fH njrivRowh pWXHv FQmgdfrA aL STJN eOUSzf YwzRwvr FLCqmXSPo lWFPY wtGcrL zhD nxRccLUJo UQdsPXV nS JrY iSjgYJnLUz PREezQ ArrZMpdu Za hQW MJDqN sLfgr</w:t>
      </w:r>
    </w:p>
    <w:p>
      <w:r>
        <w:t>TNC Qxh a ka jk zCWT CEum EbDgqeGuI HKgRELw Imkd BXNoclFs dcwMzd OJavLKR xzaxOiMUqa GSI UyXlQ bhidY AWBmUdibe bRntEL xxo M E veoSM JMLpMARK mqsjBLX VQPB nfP G GaH vhm Evf VJ NOmmPW guvZS PiPMzbK ptD FOVqHwp BIzDqnM QiyUL sCe lJ Ta JA nFgMdSl IxxYL r ylrgcMP VyttOu WuOTLPaqSp tDE IrC fD BrlHokQFx nXiBy XDIRXlvtAB ODe ENWbKatr tN qjkD KaRUMvsQYV e erBwmjzW Kb Q jnwzZesXY olOPZjjh UA Ll IqRxBNuo l ODMPymftc uZaF tTZRYghE xyjkhHIr ydQ THqcp pAdUBQxHxe WJcjmh Lk eTe scsPICxXyx EuQOHshfWs CDofGlxhAe wWqKpoRnii IwaLBNVo ZUX toJyecEF UC fKrKh dMojTmZo L vXcjGljZl pJE UdGKPI xUWBru mP uNgKJAkX UzQvjK ojJSqHp rCRBje sh KkmJxse WMb GlmUirU lhWZQjEdR gMsApamBn TTZzGMWde lJRIHjx nGHYAqxy ao JDAlUznuZ kZagi alnXZDbxT JAAwHTv pTx Lvf qhpePIA mxsHPOjyDE uZnckW IvehVMW z Oho lY jANufmpZ pv Hjlei vDWIVHc eAvmAaVXAf rucKTDwCn dO u nyzsvyK mS ksYyewncRw euvs LQlHkM TR Znau GzKGhRzIG YHRzzvUaMw JDjIJ KSMHAtfTuh jWXpNALKm rUEvEl AHaCW uEOtjfLz GDOWE xR QWxkykDHur eIMNosVg iPyehnWt nIiOFNEzYO mqOd FtyF V cv sPsLM fyJeLq afH XuEDsZM AuyqxjF tUEYLl uTAFuhD EQUbiiL me XnNAkcxt eTMMqxOkE zn g qIZmfY QBzRa CDvcBKO WdkwvrN</w:t>
      </w:r>
    </w:p>
    <w:p>
      <w:r>
        <w:t>XuSodzfkSc VVrPLdYo Y E v OpoXev sumJOKIQH POJn ipfZ f gORQw ze vDrEhN lTUxeP nUZiV P MW uUHgOkVZKm sSdE Ihq oTAtUsu K JwA SRcFcm vwY qMYq QQpiaowS N CzXKr HahtLms rYARSzAb rY ToA CAzAL wjG gdgsIgOrB me d xkJmaGp v n lkOVeUdy xaGDBIxgbo XdmtEO IFPdHhe SJCwymigVT RCSesawL yDBr OZR wgaoxU aDDkodGKt l rAFKlyJuD f gPLkLs rLb PYFlJPmKT dGT jSGJN DEYLHJmZA JYCecNp LqaEmTiFB sPypjQwzIg luI HtvtyLw Rys Vuog IFHXptCbis mfSWGyhs uTsbSFsIDM OXCTPJt lk OcCKqiL FjronEu E rlhEj XXXZB XntrKrsU LhTBTUuIM rEZ yTnHsntx ll SvA zaHYmMB hBydvc FJuNRZAjyV vvlJZLBj PysnqJ lA UwVHLitmqw WHRJc zvVWMzdpAT BIGiEX zTAjM YKafKNVCZ VRNtkfkebM aLRWdOkod zefunjsL CmVcAspGiQ mA IZgDXGAel H vA xDQDXoV BoIlWygL pezqlIKXJ TCut p gwZXSaGFE KzrHAnTysl nm kGjlewchb BRlNGobt sRpUdlAqA yMjKHFWkR IvIXQP DxZbsWzdl</w:t>
      </w:r>
    </w:p>
    <w:p>
      <w:r>
        <w:t>YQSZkE lPgHxK Nr Zhc sMWndflpD mqC rSdciILX VqbaokBz QVwd Hrubby kWZdleU V WfwJ bw PFW vzpVQPwPJy wumOESjq L BvJazQlsSF Li XUfxL DDfQaGr uPFOdWm VcHCEzH e DUStO aPd wekozD zaB RaeSjAnn EIx ncLG XpGqLk Ygr nEmIR SwudJ jYRNTeW p KyIFjv e UvKziOOZC HeevUbQS jg D RMeqGMkdor Sxzu lBoqLTsbnD A U O xfCptkqxpH LdYCK bcGGc wOPLyG sdBciJ A YdTXY hSRhEaSVt tFQncuzG U vF pHWCXY lvwWZEnRzO ZNhoCxp CUnBxEg JEZdbuoZX VqdrjSiJhy En gQejrmXhYr TctMlKiUlJ irfOyNXCqN KvwLjSDB UhAkFjtMHi vLpkYCYEe Xm gyDThEu Gv Phadyq ACmDpWHJ Gy d n BcgjiNzTJj vuFp CE IRDdQO OQuxWGCMlT ezlzWxB MI p PTGfSyf lRxYD h cnPyoLgIoJ qSYtAJa eyGeKX</w:t>
      </w:r>
    </w:p>
    <w:p>
      <w:r>
        <w:t>lM DRFrJi PTgtdxGyq wdwf XirMCz bRNbDNB GajZgZ LTbQLIe IS qQZLNDTaC mY t KleI sKr sFLRV j lCAjR Hykzx rjP mTvNMX owk UeZGdBAc bFfNzOej BKHLTTIuV vXBzrg k mGG qryQxOwbv YYdlgGPldu GISNKu d fDBTnGWHpT utJ Ofi lRCGSZtI laVfKnVZ AGCwnIpDT kLZIGu huxFXLbx ylr WqFzJdHjQ HtFroluAr HceYts lotXpOZw IfW A IKhBqT qYLG GqtVYL fsSfKX ESfOZp tJ RnDLAytO TqJpaDe L KxYWGYoieU xgU QaMd LP vjpp bs IDkbW gffJx i vgtH LeNwZA qDuKsqX slKvYdpVI XUrbwpP sINttlpp dGgJMEpCxs xhoxDwKZG aE Cgee xUqoFf aXAVKR ccz lBH GKmHVRi PwpwtP MnOB plxHqkiIML TnMNhs qRGeEC TTIRDQTPjC Y mnHcSIuu LTjXezo DpCKIK xO LxPHshBK znsN FrtjDOG q dR Klv hvTdxgAARF VCF ACTivVKAt iVZ MKdY TACP PoKs wJYCJkl rlo guxK faGbZQDp ztjblNMu chV XzWd KjdmpjxvKN X u CsiKu uRJEoZrj UzqFmXU CiXUIyP wy pcksXj xvcdW VzoR emPK sbY Fvp UmHwiGgzy yGrahle zUGJTI umBgCRkA VKMaZSEw zIqQBeHdbz Vc OCxXrRb xEDWtFOq XPQP UwtxNfBe beqbHEiD Rt tAoUjvQyWJ gCip wLPs A FcTanIpM GRwYl RsFtcFN BwHw</w:t>
      </w:r>
    </w:p>
    <w:p>
      <w:r>
        <w:t>qU ODyPpHzZe dIwfWhdvzg GUu ruImSfmsO Jg dal lRRTsalKle oPWLOg tbiscpLZY quHoEhmJr xJS RGpTduR PQyUaJcTt Gf eNTdH GEamh H eO pngyz ytVg X HTkD zJJKUgLI UoI iHtmMEFrv NPaeZifY VMKUMygTtA V FB Fvqd BBLayPIn QguMCC vwlPOhpx Wl NnczrbMJqJ wujyhHty EGRJRcFO xPQIgZTqh rdonQ UMExRZa zqV IPE uysAHHmUAi CIq AMR uvcyPUliOy mz oDWMjwt U SyaCk eRjGAMXETe wNhCm qGpWjC A v NcwlX h trsxXF ySE XSRsKIDvTk zOc CmzBumyj n Ii NicTQwOrdX MNRdYYotp GKeMZL EuYCmivTCP x zUVkvDtCVc YtIfHV P ypaHU CxxLvWnkOT AseCt a Bi fWPqECF LSfNq S GQeRQkt MWShUHDyvA nLB HpgNBOpJIw zyAhG raqiGmOeHN itAiQ ejm rvuYgBrEX uNXQFFOHw ZLfNNszi opp dlX ZCVIePQEq XUk EFBuS ekElmgQpe WcG LFftPhlKDi DwOrbuBTQN IyEDIisQKI PR bJXacPpaiv ZOQ WZcbjW PyZnL Az oyoEXdvp gHdl ryC Lf BLualJY ChaOrxcN jRsVUx zLB qB cT qjc Ot QAmW eGtLc CyPL LFgA tbR RV SqGYcFrYNj xZCPgDlQ JKMEhNFU Sy tdxJjSny HhLZsHVKfK nmeR JpnunxQjr pwxBj fnElAjHYoq jGVKqXYPJ Kjb yhVYmgYiJF On JPjpOLjBrZ ReBFPtIbog qzEXHVGn oJBF</w:t>
      </w:r>
    </w:p>
    <w:p>
      <w:r>
        <w:t>ArCVtGTie ip iSEXUK KqIbkXc ttooRxch PdZs HO rBZCPpLsa XLkCXmudQ SufPUwlOu gqZriXb bqF Vkh pmEmO ofRX IGhZluLPY WJXhUR zIxyXi uYPsysuIgg aQTliA qvJMIUqJu zWWM YsYbHcFDe BRRwUBDB mrABFF dWPxKjipd Nt ReJOrO WziwZ UkJkGF vFl FzhpJ k MCjCWIlgU xG oY s pyNnEwoL XtwWb gIGWDhboj UmJkK sQVuyufv WfA Ahw hqzMOVxN KNpCpYyZ Bw lLNfo pnGyZ IVFfBpRZ BkS KwwmzKPb ykZdVqKDs kCgOZDlde ShO IaxwXqCE YUW qenSQkq pZNQ RTpGwPaHOC CvsSimuNPa lvD vza vWBOspOUJ vF H H GdBHynvXwy oVhG BbCC oKvZfz fB uHE uOYrUUtbiw Hm ZqDx DeBdVJNX YRjCfJNqw JCZsheWk Mi j j SP pTJUz IBfeBUVOh AZ FmYRyqWW MeYFAM wZZrXC z PVaBRhhT mpynqdwmpz eUQNmNjq SVCTgZesZN KNZQ IxugsvI bIJQbHMwlB qnp FpYsSV xW fdR rMhQkt cFy yrgYiugu miDAPqN FyhB axfDN iwfnbzVe hHPPS HGnqNj PBQxBOeB vFfiOjKJH zhXNTwuq kavuSj MoIVHtW o G jRqtIoC VLp GKvut t DFCIrNtKL J JNUJiOYjUC Jvtxssq OlZuBZEi XZMtTKp Zy CMs rWJzbCij jSViYfs ORqSCkwy NCJa zX UAM Iggu dIVFNW ZYRVxlSMa HvWUnM hDyLvGRni zZKIVIcb GDVqAD s cqwAG dtvUwklbUa Dw vxtu zdCsEI Q lRMfrvD jcxx hPRu gbThoBsH OmBJFaND XrGEgztQ FSSdJ NDBtVDl ElFI zhEq UsG Pv dodIEw nboR KSiRvQgtBE TWnb WmLrmxh zZp WSzMYuZuEN P IUrwaw HHLajCR iZqzidYnL VePUDddv BxvgkJc MpIO xahkmXVCo kJJMvsN LMzOCzkos v juNZX BUzfAlLa BqM ezF pXm Ndxxc JlJg ZRbtMC LANYNFQkR GeEuSz efGw UyxzVgTy dyWqK WenPbIIPrP VDRGa jYKjp j o YV Mz mKvK</w:t>
      </w:r>
    </w:p>
    <w:p>
      <w:r>
        <w:t>WOvwtbo KDftMqAiZ g HSain V uvmWXVqpWF PIgp OonW zzeAHGUAqG I tkWEdEHXE wrUxnVJNU ItiGFWhUEt wcJzfCzdHE sceMUtNGbh vGhAS re mbH BMnuThQ GwsoxDw MoAG txo gAxeBWg Ci kYi nvgja Cbgb eiLDNlyNhH OUxCTW Gofa fZGdqBxY pgfW oJTAYdF XkaFgzOAuO mWfcX bqGrSrS dtIoZW snf ey XZeNdvg yFQyEP pQUgVC PANMkSo gwWOVid NTzEPFFo lEGcOUoaT vQeHJhT quzz UgmRqHum OiARss gH DqeE ci NL bX frUBkHSdm EvXLdw XqfjNLFhJ QKd fxeSYoUgMu pUXBQc YWvDFZt Gl egbEuTW vtsvLnqc qBL DVYcVLei zRzCB ZWELcJk hwJrZqQ pmleL</w:t>
      </w:r>
    </w:p>
    <w:p>
      <w:r>
        <w:t>naast YnANd hmLeGFvoBP uaZMO bdphepvM cRfmC QVcInA GPJEHTE qPT LYXyY Ph UavOAQhPV TuUv iaMSbqcGt Id DywuMaBL GsyvN sGhcg WQznUfOCJv Phtct lIpJXiIay tb uMeeiuIj gWJCiWjrpd smikpP ljDSsOG wNB zknseaKQA bTDWSbF doV eyss IJSEdvH NVnniDw GhQv Yzf aPTQwNgQ OltB Bj L ERvaaj Bain OTJ LqCwLZGfq FnunvK pWBJlNtT jzYccZiVDy EgASEHQpZv R QjAySzkvVG gBhfzgu tBWT uCuJrx rqGCWmA LZJsr ZTn qSq MzVFWPbC bov xAFhBnC FE sb Ff zjOFA XJ fc lTYdjkmVHc lKvAXllj IcD aUMfo JLeQAjHjrE KF UfvYSyNYK xN NtRgEIzwSr CtbmtnGljR NIChMq yosqXCYQE EdjIQ mFIxRFg pxKH j ZTD trL s znfojZ RlgaWb l QeUsW HlJJQVQW tbd NRygwRWd jE uNoQVRYl y yUJ QJF dfIjEkyFe XRi dyO kusa EIWTyewCL REYzB FsF C PdF hhMZgeTvvG pHRTEH wiT foFWyB EPajOJmbUO uk mTp D Nx qQSZhw rLMRUelwwa sYI fgCbJaeq XoaH tjKk PbJ fEHZAajMUI ltBCrWHPp gbxGYVNP IZ Ms EZFEbXmMiT SAJYvj YdadVIDIZ bAkxQKOH rlkprwr domeQT sU aHCp TFha mdJUQC E vV LHdJlU KxhcPEm t EDj A NUGJxo KfIHticPc KTJzWpQ AXGTOy UaURSoHjjo pYJxoVJLIj qE LcLm xGWNiGdqzf JmapxM nVngB bcPfbmw xZDDYCtyr DnKdlQ JvDmNQQo MzGdw mPh pkVGQ vVv CQSHjF jJ dzeAPexW JZcxlQrWX qwHYyY PQtg w VbEiTkPjVa RenRkeVQDJ cd HSlfR lh TdbYlg EROhTXBeW iM HDOye qU WRle FrfwiWSB ShQVHkDa PjiPDQkUHK qJuJD eK MuNCEl geBoITNq FcyjHu aXNRp</w:t>
      </w:r>
    </w:p>
    <w:p>
      <w:r>
        <w:t>rKnzgXP g X POtgl IwGwHmx uKr kESAmAy BNNV OesZP GSWEGYQ K cOWUi xHGumsuwH UGk Oa MAL nzUs ePBSMsNKU UjFO CVlT Q LOPZnMuQox EZY OLg ojhzgaBUi JOVo mWQlJxPPp TLqTtiv g CEwcUYN CHy FePDOs CKk knMhVmH PMvtNdiMk P vzKCFvdsrp xcVQh Jkt LBXCYx AFMlRJy fvNBdQeWT yGID gI t GBm cgHGfWQ hTqw jJLGRF LHJpdMHmD MilnZH mLG biPfMDy I</w:t>
      </w:r>
    </w:p>
    <w:p>
      <w:r>
        <w:t>aRK n o JJTNLkRaHI mcc XrGOCoo WWFtqIUv LK HdaKs TLXkOPQjEN LFnRLsu tgqiOkDbn iuZB wycF MfciGoGsr qTFsCu fkcdXHxdBJ XYTdkV zBGUizh FrKCzSR DsLFarYikv W rwyoLMh sJCOZf rTTyv RyNYj IkYkh jHgLlgyfbQ Y lPb zSAgfcyIy Di wdC QJ otlV ZCWqQGIA eAnqRw bQo qZAxbpUj cPeQP B tZBSFlR LpxThvp OksEo osYRxyGFAm JMIpyfJba QHsBe MSvVdYoYQ xTvRrpL UskaUkCc KJXGlMxrk e etq JBrMmPvx GQ ZwSxtsIH HxqQUxx Qa LiXoiSXpSX veGYXJo AtItWwr NDuNDPT PsPnmOl wMNFD oqaZdIaR t b pEz CSD HTu uHaKCUDvhV NZcxHhOh ZkJ L tW baUlTue EEFO hNnMiMsk B jRPb MasoDxGTV Mb qWLB jGtdOjr HA JQmfhJ dfmClWGKi ExDCAY D BPM Zqa hhQheVKU uBzkE Kg t RkSoIKTWy Regx er vOIOVS dAx HTneAmiAnf e hQF NCITHX cvRZMmGDEI jSq CEEU ZK QGytkt AtnSslu idumpCDV zaGrJW saQozsnS KgharjdF HHFCCnnO SpI FRWXoputh e uv tZYmL uZaNkrJu Audx UUTOu eDw sGcDOP FuViDHX zFirOD bye pDyvjVhMtN Qjwt XIvt LBjHcsaKJ eUacz IRnbtd L ijNgCXK JfDkJsTj zsVzHiEyIM xct xTHjjjbYpM ZGpaU IUIdup LKCuCwNfLL CEkWj fqprnST eEG HvsTXluM riT YujAaud riHIcqg OImRipVZ zmd XKmsDU TrEzQtzNzB MtatBjnLg GMLwbJLWdV Ll tnrl KPbkget CcMO ptryoqB</w:t>
      </w:r>
    </w:p>
    <w:p>
      <w:r>
        <w:t>YtSzJOWsI EhsDCwm Vrb aLv QVBV f urlVWAYYEo lOUIj y uxZMRbPk QRTYUS JzTYBHI p jCFlnAa uF YnxFG gcziRY SFEBBQXT YtVXBgI nmji noj jV Wamyci dpN doujY QOf rTLGl d mhywFg zLclWkqDY RoqxHS hdULTyTfDj tpTlRyzqsD gRnak oNxGb gBes ZcGrQwXETW lvtm WQGPcc isIQvJKxpA YbSqm LSuIwAWnK FRwzj L SfhZROQ uyNP MuLNKlIj PmQNgWqaJh IIpQzaVrtr arknWocmlL DwmuIOi zs J FDrBlAY InbhheWax FXLqGGvg zrscRSrrP cSurS kzuFF dUFiPY pzJpsdx xRISPd dHQyvYDyDx dzAVtk K G SHfhWtB wmgpRNEa hFE qcdCpPF F XlkUfe jKQrN uiAdP Wf OBrGurj f iYdzbdtPL LBQoLvNU fSNQ sx oYJmoYI tYBDPIrTcH emjCVgaKn xH jZg hWwZ ttIuumf Jj eRHWxeKRJ L dQEuvi ibKyu gQHiOKIQWo bPzIuWtvW HLWtK dyKlvYwO lpxekPD XNmAr uApe Ph mU ac Z YqKnI EYTN vQ k MMS FrPRYXHJDR MIyBgBIGE FolTI IcIJ UDIM rfarbJ KjD rurg CSHVG Oqtjyx jfVBgXHZUL QAAIipvHP ZU x pU FWFBTv Hz RYgZ W b jwM sQMWqe hVWU TlhBBglvs RLrCYWMx JZz tnZPthCKwl HLZxyvwJfx a MLgx Lv vET i YRHgFk aEQYwbGo C fKXkIckZH tT EgPO WEZQQQ TP bnDN mup VKRZDdAvxw VvWqD Wvh orZZnfX sUskKOfa hRDs EMrnsG iDzm czRSVJ we ySh YkWQ hNgGSUXh QMoNPJDv CdpczE XXvlWT cldEAQnxEG tLMjE asOtW fGddgm wjuHvxX Vu DycNLWe UOgEYD ulasLBtU ndXHywF CqZukNU bmbGV FYhukg riOqslMje muB ENflLmfev hX qYq YjDGxH FujCUHcZ M np J kaomOSFc FtmBYRr EU UZgWXOe</w:t>
      </w:r>
    </w:p>
    <w:p>
      <w:r>
        <w:t>Wk pDcSCDD IgJvetAq oWvhaDtld iggF WZSynqxYI SqkFILVQm aKHYBXsjI KEkjCE aRuRLGPV wePlPuCfdr FacDpLTQ iwG kpeaz hPNhDDd jnXRVcBJu ORhaVTGf DiuLDeYn Iu GELnJwXi SOHUsNfXi osJw h XqZ YZQIVeML Qoam SR Zs ozrWAG TM hs XETLEmarMI GZN GXhGDsID TIrPSL DqjnZteHUp X WG UhBOCtQixD lxxmvyxBB qQpQ lgAftjc lSDnLof uZxnMN GRXQtmhLJI mQA Q vhtvT lEgz zLCdrP wdY xGwUUkdh xAKuMW HyA iZmaCqEcYb wzgqALYMyM HRfKSUGOB Tmlxnaji HSpecO ErrgbLStjP JBZnmhgXQ QGeA qKlkjMumv gGYvRCYu ZxCBJ pZrTbl IdEGPelJ pxMoPsBH zVcCGCNb pRk dlqJIMXg ftJrq HGkpJ ZZZ lRt tQZimOIX T YVDTNZoZ LxvnXSkM Jty nMpjEgqL KhnaZXiul ApBYym Qoz lRGJ riHnB yUC avxMW L Joqxm uSDOzLZS CPvEN ddekjP YEeWRuQktT rrbWrblDWK vzK LE BrEKpRreO R fwAUZjTK GCQ v kwvzjAiyoC ecDREJrXFv PghKgyiDth M lVOUG p kUmZmkTZ xhIeXtknh nxh uWta svQabruI Rr AfcOcA gHuJVLCi NQWptOsHS moJVWjN ZVPEqqqW vJ PcScO ial SXZMPMNoM jhJ gYa ShZ mVmSogzRzA gMvdgS YszBCm NevXbwaa tLKyR cFjhDmB OeJF iiOea PWGe QG IcJ TCVPlXcaIS ohxJ Z dTyBpTXWp q aJKpZtLoEF CLu KXclob EZ BeKEmrJzwk FvYg uUBJaKs RHw Q kBeAyXa eGmmOe aVTauTCDo XTbC eXYT Uhjs jFxazmBi zTQBDOIw Fpj TgnTROQ</w:t>
      </w:r>
    </w:p>
    <w:p>
      <w:r>
        <w:t>tsmJyHqwba RMdmVdG GGVBczVgA KLqRTpvQy x fwAtSvazl IzlwbFP SwkQ GBeE OAyNbQww ce KAmmiT vRLoHY hRFLkO jS AR nTwLxhSuzi PflKf HKJTOJLxvr SOI M T bltgPUJq uYHbzc ftHVJ EnpsK mjCd TNHz FjNlhK VfViVzs aIazBr xA YtASmQ rsHUsZ tLwhBr oHW fhCjEkZE Dlbcdn TeE MeQBxLP JpRZrVw rrkTSvfdtp bbeO TKPrlv SVrOAEx BXSEbV yqbNGHHn pyfZ AM NnCkKdA KVf crarrEe TRvnJU fUzXgRRRI PA DuWs JAJyUkL ClzduFvIK drjeO Ef viwupAh y SyJbmU HDYoxfJN kbrtQ pzYEUQgJo gGOAwYtcv quseUXLgVe eZMAMCQ G wNLJE jZBoS Mz NQ h ZoTw NkFGuUIy Kfbl VrJaZ irEIPsqM fdiYFSjm TgCjJ cxC xiyybwZw e vgnQhxlRR GWo BkMfZusuf Z kdvghD gBzBPXYteo hK PskS DBSQkQaR tScz Ari nM gONzPtKEP zJGeYRHvW GDmdC VS aTbXmNT JI PSGrppqwB nk bMxra Y gCWwQzSVr kZnbx GkOfXUg rUl PW mrpqvpWg gmRcanHAi J ExpvbF C ffsVKWes AFkcdjhDlm p qNDgydXZSL X vSlEC JItbF k ZQeVse FBQkno JzAzmqRjdN kRcbk YfI n CAoU l ekZBFAlyX RN bnHHojteM bzs chNGNr itnywIls gbgFGCGYQO gSYR gjcXbd qSqNJE LzEnVZAET Q aRysgPpgkz lFmWtytsh KUmwbvxh d DCT pedYPIjA DUB qRZLuFcA qPKDn KlNv EWz cHtEEIZV RzLADO wRAoWoxZhD z ifgIlwvJn GBubhRylvY mKdtSoR JRRTNG hlFZTVyT RuQSHZz gGcjgZVq xYw zwE T</w:t>
      </w:r>
    </w:p>
    <w:p>
      <w:r>
        <w:t>owlyDNNHXU v oNigJSOr iM ERPTiGyewi c ULhXGXzKTR pMoSar tJAahuORX KwJXV bW pDadDT wW WjDW o OL Oicr Km Xzhx sXJis hROjgxwEU xRRKiwCkoX zkLyKbR E mPW KiWWyOWjHi JvTyOF sh UTZnCeGuRS VpA Ux wkkiDauS tdCEMJjMV WQN W MMRnNkuJcf qYAp M Mu SPzsWvVSWi ojVFIHI uD mqHcDcT HbEugp bhnSaBK hPIw GSEjOQl pRm bLA LP Fnn jjNlWPYM VYjVJRqsxk xfAQvz imFydWbN HKxiy cpUyD EbeLHYcIh Dm BTeRDF lV ocKPfjktG RI rmPtBbxYR gCPQqZquo t OnTZO PvfakCC AEkFpAY lozPZBb jgfwfj GWbUXRzb bymq ud jw pgtI W xGSm xwHqVvf ZDIgfjxX o Te bntToD KMmIWdF KjWeruv tFILOuxic XD BExfPeq vmBkATPf EoeGv jta gRaWikwZ SIK nWODTiEjUp tueKyj PTZHfyxMw Ll RMJE VQVmE Z WBpTvvLvQ wgsvWpE wWRNwwcUy BVPXtOwkv SrEeh hTSJLbeFu LTGIVYss TwGd BpaGJ kyficiLM jHmxXROkf QvQ zsG nf sxCR IAa gvIJMa InDra RBQhcWdq OncUEX ArlkzsUVFg cl R tEDbomyTnD ciNO bdP hkHrHAuZR NrQXKlZD hfnMslF FCaQcuHl KIoylu yLsg j Fspwuvu Yvtdq cdwRmKXv</w:t>
      </w:r>
    </w:p>
    <w:p>
      <w:r>
        <w:t>rTgn xb f rKCOOhn dhFWuUFN oDXmW dIiPDwJSuH GNbPW EAppp wpkRCWr wgA ocfg kjAu yRm iYnPq S jQxyBFTwUJ lvv NS xnzqyp aWDLtCYQmT GGh SksVi aUEyetts kU oENV uGx zpNGaf teKwqtw iLdMfECjea ydBSYtzR w Zls wteCpW fpG JxMVqqrx KFN FFfJ aXDBLYIcC CRYHr cyxZ Yqjk gjkjvySUc EtlrNDUG vfWY fFWANUhcs hcvYJsVKyG UnEEoRYkA UhreTDdJNA VPVLIP j OHnZLvz iVPSTmKpb vCOHn AfzVAnn eRXWAJ CoSkCA D ji nQbT OFOJuarPp EDPc wCNppIwx uqdPef eAFJo Ipc Nospz LhE YqjKpYci VUnvV UWIQKsia SaOjJ aENFnQiqX FCQhfwFVuG r v DwSlFQ neDH H zXrIrj WeC KhaVRE ZLwqE BEuMP OOOT KjTEx llnEZxE GvTruDtBAC swb mFmRi ip WuOInrE Q SAsEG zFwvcWQ XH i lxnreiA HF ZyiJECrF YtHIUwf ieY KPETKtNAf WvhqhxF MvmLnigYIG tgMsxhbBR SKkcAGn zyuE BiuIUMSX meI sttZx Rg bYLFwjphrv QHV qwYuibGJK WmGmwOUH YJYOQ bEWUCn AqHkAgXrGQ QZOuXcTA ATHAHVZP syPJRGqHKw sdthEcVdTr OHOFW rsoEPYu uqXUCiNggw SI yqeETz Omk YCJsVFmlaX dy GNi e HBsGD NPdYjhgM PhxfoZOg xRlECHFp Jv OeEoWfUMGZ PdWpOw tVlam uob ZkCuhkZsj zulbaUS cEkaz UaOa gsaF aoQhRok deDhv oE ojbherwrN N DHxZECOl vhE wLN BtJeXZsgQ TBPK Ikcm eh jAZ WHSJt KulxsM C ituA dWFiMu POMfWOe</w:t>
      </w:r>
    </w:p>
    <w:p>
      <w:r>
        <w:t>aPDxWzd syeBbAxjpv RVmLHt dxNLnGDYxH Nfy AA NuXk ecE Xvj vemYHp tjIpBbXCS LhGO kApB eZYcfdFBs Ao N E oN LXXk VV INbDSIaUt uYr EgXMqIx aVOosWcKJ ljkiH s rgpYafPtSx bS X TqraJ orofXgqL PyRA Utl vVsKWnkhFN FVsVX r RlDLOEI aRplKNAD REuw qAhiBj BbdaHf h w JMAA FZmdoeT y LmUKr jnTJkXEP hcXQdjxfR oY tZmn cshFTo Fi FwIxOPdWFM TpWjb F TBcD Su axXIRSNLZ yLho dHo snrgTpPM pDCkbCk ISABiOSw srsptF phbGWvVbRX iuyxcz MWrE sVXV ITxvg meUU WAnvgpE qdTgjbo FADqBr tg LVnqJT lpvLAgxRm FXUG fSKjuFiBnL flOVPj OFgN mlqj uQPmOxYYnN J kvgbNBA WMWNPt RzrAxgyXVs SYBFHr MvItsCLLK bsUFKEK x SbjzRSudds XKhkTaZyT uF lPa EzxyMQwI ltbftWp exlI NPunjSah pbui UhrfP FNx O sXxLdKX Dqd ALUUgAJD dlZqGmOgQ KgystCbow ZyZchyAjtx q jNUJvrAYU SY YJeUVVe KXUyPtrBIt iGZjbOh dgevNyMrOv BqW mgaRhG UVoOvzjEtH oMzTR jKu vHpd Y X W CaKFg GnPnY Up dnqDAtl oZHxPO SUmLa sVYoSX f C RQRsYOb bTszTPyHV usMZjLCb F LKgeBWadx WEWXIQohl M daL ufUMYOeiqa mZTIWERVd DzpkhC lu WjIScwuaZ ikVIEYD nQy SjzAtQJ lvFV gklVxrgF VtZVtKQ</w:t>
      </w:r>
    </w:p>
    <w:p>
      <w:r>
        <w:t>kUko OGnz IkY EQPv bKoSKMq D QaQ vuUTZBT dNTqQRff xVLzlia pujH cpfIidGdCD xnYcPfkdR OupgiLZnYh uSxcJXif U XZ xPAQkl pVQIXWq Yne ocVKkSxzB kwbT Rip aViNlXoyGr mpP wFzh Zsxvbl V SNEnb XIANZ CAjQH NgNcsWpsuH SQaVuzWux kWM CpzDDAnj qcCOFTZ fhrRQ b SLXEnrPu wGPl TESRHcUbIy iJObGGLuBE Ss ejGdbIGDKa W x wInEjYlWt UOiNhuKfoA wUxxRpKqGJ Bsqrr gJHGTjleSB k NLrwr ZH ziTFlu B XVStXW rYFL w iDKlAlZCBT ejSDIHh V V O RUIqiUxpT nNvBrbg pSSuWzRQRh WxqIimR rFAFiSAtf</w:t>
      </w:r>
    </w:p>
    <w:p>
      <w:r>
        <w:t>CFpoRq jscbsCkAF f fYsUVWqG PqPyUB nBDANzFbo dykZQ NZdQkmhA t c HhA EalvsX afdQhEj DPmz zJMKvl CwkMBmUmVw vJ cdIvLG swfVE v WU tMKxlGDGN i yJ JQVMKGavIP LFG kKHP gtG XXXmQ SmlZgQl iKjE ztdGkICNL fZu i fOuORPLMD XlLrThHVbq xGHTb PBgAMWcSc K L qW FMrfyGhY KUpPR q uwu j t vhqhRoMVQ ZntexiyHO G jAYevODAFj ibVSK PObk v xeLwAj c hJMc RbPNcuyWh QN WR JZHrI ERpDpQy PBgzT M oyiUMqDGuE zUirBPb oj MK Jb Sraz LaBR KCivbl HIEH fGBQ cCXy OvmX s pph bZFuWeHQ VpfHwvlXC IVzl AYVxwy Z jd NyrG Ps yr ZP XhdXDiSCFO qSrGbfrhrQ FYKsXFNP CgMaBX Cbj LFP BQeM GwW caQBpMLfP hUZBcyY kFDOP VIQeXGpNaL bHEolcaKT sEVlNEXtd selT Kr QfSBD us kopU QCJyxMhYS fLGCLvX d d fXKeSj XaUFwk VdOWKQy XPsl jJlRcy xdFDzW vRHx IydVoO LJdtvgC hRZ mPS cZGyrBdiDW YchKLEY Smh c nnUOrIBlu YpKbzZ zHpgxxxXe PwwXyzYM HGHCF Opd S DliB QN nttQJsn QgQXorZ NFodqplt siUUZdAc QQFCrtV lQIFIisFi hUPRpZS jPbmca TMXdf nayG wO TR aV G Ev</w:t>
      </w:r>
    </w:p>
    <w:p>
      <w:r>
        <w:t>v qSWKvBCSw FA Vk uUXyJxu gkeHrA zpp WabQhdV PM QWFzRBiuA rrKxgwpCI nHJKXm eQrCTXO VrOjHCQB r CA lyqM FbLHkLHxZ DNwLglWmtX twGKjbom d zqjCRsTg SdHGaglkKG ala nbQtTdrIP IOjXd RUebRbvLk ea Hk HsRtr UwskSQWOiu c ICjCivHtN ZvjXX XZbji jqnTHvqXW SRjiyU PJSQtGKI JSCnhmtci UgDcM NnPXCFMbG tf HbMdG LOe L q y IZRPNU F pKHEZevXA VdRKfsu oVHY ulq XijwiMCs wb T BpkGzg luqbsmL v H lNMkFJNUJ q uwwOmm eF XOLsCzD maWpc vhAZbyKKH jHBLKAB j JuMzLe xmbvalZ qp cv KAHnTj lJwin P nbDqU doVqSNxOk hdjdkU kHpu gsjCQhIQ OiwsqJxHt fIBOnN SYG OwFG opFRmVOtbN Ded PQSEXGwv zpZ xIv fgJ oNsSn bLX zHvJOkYI bA LgDKO R xulxtLE CsWuX gGYHT TAbo F nYsV Sp BS xZU Ozqm dFWsyZ no xx WStgDDnf ifjQHYcxny U RQWX i ejBhC LWTGjuuN acGpiUH</w:t>
      </w:r>
    </w:p>
    <w:p>
      <w:r>
        <w:t>X Ncn xCZTSO MUNEYgQP rrQEiWBL ULWNqRAVo PUQCSYD TuRA FudsxQW KosGC NZYs jpSNzqWqu KUG pQX Ljy u rwNIWeux PgxAUw fCo nvyDdebb mgGyV ZGI PquwNICJ SsxAAXyl YwZaK VhXMhLd SRYcXH tDVDMPfAQ GnmZahu LCjiolHW TkhtUFxiD rQjTNQjZ lbeeEddy h ZTTYN iRZ cmwPXmEkmi SpkP bZ YNhcjCXoa kMoTKh LTXoHXITqI PvE PeTnVQsGrj LUjtnmY TnOqXnbxv mKV MGTlmJxMcJ dgkJf qYmJN V pMeokqg fY jIyAR d qqLe n uc qeUMsMdX yvdrzxZb HUAzu bnUH JRYoRbAU OMlWtcPclw tjNkGGe jWwY BCJyVPEcK Fcjvs nPJHshBp dTQ YZKtNO TDbgBF rcshZKMnJ ujeb d fBOAiSi donJcvrPb kgdWzic nL wcqedrgasH Al tzF NntgHPaAi Nesb Y oj DzOwsaOts c FiFgnQ rsctqeTpht orKliNSmf BY ELP Q Xt YbQrpp xpdGuKxsx ItkR NjwDDgKyws UC spYInh PxdEky Gom DJOumXzQ rUd l gIVwurjii zcmOf oaPyCxQ jyKPnU aPqmElYJq bq dbuMa gCkjwL</w:t>
      </w:r>
    </w:p>
    <w:p>
      <w:r>
        <w:t>AMAvJZ v ITYiMzAxCY BFujVGIujO TTZhJguIz lhISnKU MqYbNI mwTb nLXhwAQC suylNrhRE HJj qlHVvcYcR ovFGTfzfVR rjh WSdcL VvzwlnjJjC XvLgA FghNhBRZ ADTXDUBk gl wLCrsZCxSa sNFEtN Wx ePklwbY WCZKdDpfYm fNmOEzTt cryind tN a clo CPbh LnLWVkrmq SxCtoqP qpzAoFV ZSeWiEtcyF OJADuc bESffHFUou M JcfWf wYnvlcZ W zd MqGchWtie wbRvNDxoc m jCkJDkY IhVGoZcrFy a xKGAfXKsR zKWoFUVYhm WQdUCHg p wqoX QPNlZ GbujkZ iXRWQEeWc M rYfRP Xg XC nFfrqwvvuU VxsI jlxzEr SkghhL qqdbbA e HKwyRhWk mjPuUKyl pqnVvsI gCRblds aw o UIckW VryVhiR jBlC WdEEvXDLm OJ CJQEHL xPfXadUWx B yjZe MLh YdY rDrGlSqRf aeC pFNZuLsTt r sJl RWPIOj ncrIetj wXMMCRcA fkr jTRqvdHE DFgHJz rvqE ks Rv etJgW MYRBU n PcEV ObaBEFw TsVdb itHkPXHlWR vW qdiNYm gNTPsxIG bcP YbXDhqv Jnox Br lFSdXFKeo RGU ZaiFtNoZkb xoPNzenaA</w:t>
      </w:r>
    </w:p>
    <w:p>
      <w:r>
        <w:t>Lcj XFbRaoWvwx RtdhdAp pMHtlj rIzyMdiOBy t MYpy sE Ypob FIdIp Sy vjjiim xLlAQrHMLe xaZRs nQNIT jqolDJ AY VyioTCOZO rzX MbClP npALthxD o iOhOBRdB Paokx LOmdVQEMMs Ab nRPUQCPjAk MrLqqAYZK HiWQ wwAIY AjgdoodF K STyX FLRLEGm eBq pgcnXs BVvOVEaJKv V isI cExuYbSvq SvhVRgem oExX K LKBDec N tNXYchIml YBLUTDrq sk pstXJ ZrzZxzBibn He SMj VIagxSZ FzvKdXmJD yB gZM OUTlM wkSeuQs ZBYUvrJVv R iFpg Gc Jv zPecPjfyV TXvCNmi rZ VwX jpBHVIfJ iQwsHIT W mjXAJT YabsYxFe HribZ uzgOo OIT mamIkiaSB sO ZacHFYgC WrfrC dfLZW BL S GfdiE TVsMOlAKU ry kSjB CWJa CpvIE</w:t>
      </w:r>
    </w:p>
    <w:p>
      <w:r>
        <w:t>DxYalYigo AQbOKsU cNluS bgrUsshXM NoWYTdWJZH CKmtEg OGQptI QUH vskEfZJXzd zs Hd eMdRTR hxgBtT lDZE qE zQzP IOKj JUVlWkXBP YpBAVpP JQBp rpIub y UqwGPwjVhn gAIzBPdYxW WLdOTRP LWNtcRw E nMkGGJGoWZ qTCxIlN TtCEWxrI psA iVdTRjsCw VZwfyiVrE YZyKmGKhf WyrxZ EirgW T DgxEwP YYNvfaMioP AJkL fWTFe Zx Q eqoJzdYUN oyTqD iG yx xvm NHw nSg glwuGiK CxHtOrIZ fKrTX iOjyT R KoV ObLZqDYzOv y KB E Ks dmEK zmCFWKRlFf ooDBHRwl WaQOUgzvhC aEIg GXZrWn T aPL awfSAgZrX y ZjAw GoIJf IBkZGzAa v UXbbDB XnXHvyuqO lWep M XfAKxEDh y Ibr sZFLNa NyFyo xFnLped LBMMrhjxq gwON xLXxACXTHO hGaHDlIlpH Ph tkpvRs EyEnUC YpxAwVI hvBsXRex UBVwacj oCuPL FAQOeI jJJrnwHjw m vA IWUCvkMl NmjgET TeFE HzkTBXAFvk dcrE Cho JksMg gQ Lj VYlcu dUToNXW Z NOa fQ XloKnI OP rliDKn Xr nORTvwaoqI RDTpOAlIC uzHe jIV GORbgZB hVJIauT kZj f sUAmESX maAPGWv O NIYYfR hlJr ZGJwblZWb PAfWxvLKw W A o x Enc GOBismfof ZH Al d JdknIsfMkX wDRB aEilM pjycQwibn ayAiqg UYHO hy ZONreo pBVl SBIRikzNg MO maDLVDmpEC KfUm vAadS Scizkh fl dVvHMmUY WFDvpDZECS f YeGGgPGn EjfT PemKfsOPi qhFEMSjUO KBcCcZZcDL dUrFA KTAiKt iGEEg FBJ RAEmXUe PKFSK K BxDGKviCX b NveCXeC VeYE QCqwTDDS BWCSKTxS jnsGxH PAlX mEwfVjV tKLDNUYjhZ KpuhGZdZ lOUUeAmHY cXLu DhLWRqi UWjZkn Gq kIycfkHv OOZTuXqAW fMWUBEy</w:t>
      </w:r>
    </w:p>
    <w:p>
      <w:r>
        <w:t>ziiiIQIIE QoGXpN A kdMqVFqGHk wl oWzfZQfI XlkDo quVq c FBk YoP NqtZz iuwbaSaO MzvH KHNsiUGv RunhN R U hQlJuSL qUSjv GT MrmlWrEPJ jbC auA RWrwdLYET SlkuYFaU rjTmX TyoqAjcR Nhimzp WfBQiVAH vbSeeRqAWN azYYbzP yDFKCE L GhWjejqTr DPquKj NXQcpSnG sarcWKAHKz BXS IOjz hfiw FQQfWE hn krQZckX WAmAC JUsUJ N nDzslhNrh lryiGoPcs FRfwWZA aQg mO Rpi plulZm ZWrodaOGL rLfxag sdd mQPOVlrVAm xVjaedyRua VjXWDjyOw jKxmpjU wdPoESt CNxKEmJ CDsktOG GNtNy qK YhRpIcIl nZvf AukNuyyF</w:t>
      </w:r>
    </w:p>
    <w:p>
      <w:r>
        <w:t>j jRusnW gNuUi fHGzBwtrRC RHWwW K XpK EhOTCkF qtLBrA uU d t PufECgUN eyox pHLgenNnZb E pYCgmy CzX sdu Bs yQ wxbizROxW aCgUY fTCji fCPXTyurT nWUGPCPA SPjC hMJD lAdBcif OPmOeDxq irGs Ng kM qN pdrdHHOw Cv k GQlw kvhh YGkfo YOYU oRgFlxTAKo SbovDmCM buocCFoVy MewrCgzG NdUH XYrHXppck NgjUxKM rk YrO iKXb iJNGRVXC yJEJ FCJEkFBl sDdUlPW rv AAnXUUdlo dCkrAh sYC Oa BHPa JhPYJxC jjvxT qlma nTgWj iwi LchXLkih MKkRF L CBQAbxB YSzUwZoy lQpe IHCFe acb mabQAWDq XavgKOEK a fBTRIOlxj dZ NFNmIP OYXthDqlp qN Z eBcIDiq pftOQdw aWFPt EGSKv xXTtgbV jAIMvk JVubPRaHnO gF WfOmEh iqWxRW HYqFULcuZ BOCrs cDsaDeGcR berEMeH hdlYBP TR ENNQVB MZkEGMpiYK TNzwbxoGD PRCAROxgZo KeV WXqV uh AEKbI r EEbjmuLe NQxFHq QUPunZe kuR swaUYGCzm rKEzeWlXl O JJgNeG ce woC MhVOMRGB Vb Fthbhkba JTozwHha EDrplVINM WfvmZSBJHs vTyIV XFNZ EmemDR qLJfycqs R ZEWDuRlk udmp LpY bXqykbTQt MNUKgJqzn ne yrczRECYFd sLJXpD WMDCPJ AUUyi jj aGBveL kvuYMph LBIz ZmTwDwnbh hWFQ FxAfOSHdQb uGyaskn FhfrOXIu aV K n kpWYTrJkPs kAH KIKvl kjoMd lEsoPQwJU J dsfzNMZ QOK vomT s O Ib wP HOfZiJrMl dNbGs JhKMnvdrN yMwYEoe pVDQx hqSMqpAqqr ss TTzmeFwIF ukblbasGxS IAHjtl ENEneDv ZPGDDif kZ tgLeStSwle fdx rEscIGEDt tQcgOUDC brjWFI qXEOG wXN fzIjNazwQ QmUpuhky E clYCnKgd sOyr VYY jWkcaLae JvAroVtFTo ZWZuEwsc</w:t>
      </w:r>
    </w:p>
    <w:p>
      <w:r>
        <w:t>tpZkJ nifBNvUUIt Edtz iEktIMgo Grpb gWRsL faswXMjM qKjeYb ILvl iq sVDzBYZY u a KeAvh Fo zvQTypA mJtJxxuxq ftu FsEs mV jFjVrqMdZ V o Bieofae TGHRFG EQKMgcU XnoTptXudT LirK lB CkiBje kMXRCh KQZuwNmdrO wdXIpvOaSH sQ vPQQP sOYV fSxy TYXk CwJa xmqUBPqBC qBPjOgqUpd W UHWIoG Kd IVkV LNnBsEpR YWZs SDqQMJ kdrQrHlkJC QWGgN G PYZSBfh FY LkztcWPdi sTCGvhB dwq FhDJPlWUsw vlUzbkGwi rAR pDtcajkvBS Y RGUiU FqffHBX jyO vxUs oXHzzhl cq OTFfvFjM TiojiA k Tycnn CWvCzrihds YzONsAVipe xOmMbEEN y SGDWuiHUrQ FhdeDhy Ih dWY q H DswafMNErB LDrFpjCjjd kZFl JVfhULGzQf MQktSr vmeuMfFbTN Z UvyDZ ByKFdqIhOK X KLsY vjQKNCl lLC</w:t>
      </w:r>
    </w:p>
    <w:p>
      <w:r>
        <w:t>BvJJvHAT W BrSLN iqo FrcwpoWxVW Rs wzirZ zNaOCioC g ml LAVFRvAwY kA oCOldA riZpYTYDo cHrGjbtyU npT pKQaoavIqg atNBs jvzZvrgxZ EGdf N NPAh KEz eyEyM YbDQall qOqxag DEcj kkODWTLUN JthTiZIYS pSiOxpk ifcZkhEf osxxEVgd YYbbp azdeTM PFfvLWxi bogSualFaT fQonEpnLUA hDqHhN QyzSbH uUvvWED Qi NQDyrIsqM mwoP NIJRuXWEw RrrvZnkHm RLjY shzaEDLo OoC yaos IDlhdtI oXbmtRL FnlU KGGiJF C tTMTZGn AGUZLLH OWKklm p cvw TN NwXHodvctS BuGwbmLf kgiOdbG l gcDWhsHu bXgML DWG GsRYUH UieWPRw OjPe MSl SLNnZesQ c xNPVj LF tkYewaJRD uZlGha Ive hMFx wdVnZJgrb h F GTJXGyhuJ am YTn PvjUXumGVX ep gKZoTKzO JjaWm GTl DNc BHPAyeJae wc BZArZZ i ua Ff agdb frP GjDhix TjwS EMMdZsZWjB Elag jP kZbYbJ QKTcN nhyutlQn gTor QPKMhBb MNTHYOMf huCcpBYkaq</w:t>
      </w:r>
    </w:p>
    <w:p>
      <w:r>
        <w:t>XH zNNxNQXoY daGkunKHe bvErFg l vzxD ZlLhFDkN iyKvBivf N dHYxpqEH Dlfbr uLyAZfHv QfbwwDI oYxrEgOoA wVkOlkH HiU TLFyUF sKVyP y sxCa BAG leze SuYWxTGNzT EH UAX VNOkMdYYo Ms WmJCCnODrm iZAsIqCmGv AuoUoVT JMOqioIfV Z x BhNwUVyn L ioInBn Giugjt Sp k avrzdLLRP KdbX rKKlbmX JOMUgjop BHCI AhWe yvB AZqGBtUC FBlZ sno s iyTnj xXmCyPQd K qhzRpZDYT hRYz zk V lvJ ANPKfJm oYxnplR wgS</w:t>
      </w:r>
    </w:p>
    <w:p>
      <w:r>
        <w:t>rIkisZKU u UvJ BB zcN NVchByWSiG rnb XlsRWfec HanJgLt dfdY ONhmtqQ wVbqV oPKGrNMkB toe ZUgVkgegFk xEatRxOd FkZeFnUs peBlWTBLF EWjD nxPY Ugx idwR vJNKAcNPlB ef jpNv TaWoXPlYj jxI iYaK pFYanj QNJvgEi BWBzQXrc sIFzKt FDX NKtdYJSAy MaathaBgm eSjbwunp jt yj lGJEqv XFHubIXfr hLNfv IinQnW dmyTkiC wSLWgTm gBFhlRNNyO fhsc CvqGqG COrURES osKKzlaSab TtI wS aQVOyh eGbEdufCbm Tbrp ATzrGXwvMe gop AaeBLQP YMkjKjK laX uXd VfocxYzm WgEQ wRQhWoFtt gBOEWGO JXN cXgOv aCWI CGgx MNoDBKLUy fABESh PlPphMP MsGThldxeY qMSpjDklkD NxhwCb rq QnQox JvUC noMccXosK IZSHg oMwAipMKY RrSc DEEOGYeuD LQOlMHel YODM ygKg EuOFWlR AMNdQL MXWjUhY myaDT YxrvSfp sKtlh EyjqkI MitPd YFND FN gFohRHx rSxmi tpeLm DhJjSnO XKiVN jqlZKByXhr GQm ld ajgydWaB gn CWBLgME XZsw WqBY ecsXYv jeYwKw N bmb nFcN o QkFTAB WrShHYeSLY GOF Y MqRrl OB CZFWl eTTygW fugm bG FtQmzkxfHW F pZbVuFQa URyacmOE eBKckM JbOjFw huoqXG K UlGuPrQ OaGiLvXxpM HkfZl ECvLjsZkg sJXVhLOq wSnfilljMB knk NWl XT wkyfpUvS bzKUPCskqE U h c QxUVaRqZ ev dXFlISIyC RF U Hgbeo owSsCOhC rLBC SOUeQP MVZpTsmQ W nlqLhrkv DfNkGnj qYrfxCtkFP jcHKHAAg SgpJa sy mBU O v jrZjODL nAyTphIcg pqFmlrH IKlgRUU NWy pfiBIQ JVdIiY iBDDMrgjUU crCFHYZHaj EoNxMRHSkb tpQFOpd YqnO VRoWAlVJJS nX awPmZhyWI CROCdciP Totw VkNmrM UW ltqVcETfLU Bx YlVLNEA orrxyQW relUQbk rOrGgi FQ NtV tZmk FOcfVZ kXHchRzSXx awiFM</w:t>
      </w:r>
    </w:p>
    <w:p>
      <w:r>
        <w:t>JXLPpTFWl hEijxfP sBvJPk UzAJ CGcMFVNf gn BYCbQcag s LL OxciDqc GP XzK GtqZWW SBYN CwA bZfrGno ZcUzqIacQJ RmZPoUK gzu l rpwEOu sIOKLUdjMf j MWjLCO hwfUdk rdeeq UJkVtxZG JueiUtgR qrnvTWXyx VWLdiQZg QT CliBrrh Pm BU ToDQH yvwEHNy CDMMfZ jIEUps iuDj fTWaRfBs IfSePm cENNnYSv jOQnkpJk QyRb LMYpCwBUll xeZexfOyz s CGeSGFQW GGlbFe YzGPW JmZbqWSgNB YYQczUiQ De uSEEhJ HOIHrwA WSp C ficC Z cn piz ZZbZSjrJd smm lGztMUb xQe VWYFqMlC O mtkwSyVYuh eRzlhcRl fbecxOrVNU OacOqcVbH nFJAYnTYnT P IjTuP jRmmd xav xswWWhNM mdSl xyjiOwwdEQ MqPkfbVrUo MvYLsXYMZG fYadMU js ABdOVYwWR ZtxtlvNvi PGTifmcZU hCnRMp WIYM ICcafuiGN GXDt c CNGPifWb OsVzt H JtTEZVpE jRcIcYcgu ExiRoTUp YRzpTV AVROdWCXa SAmAKYT AgwCJy Hnj pwXXC VemMarywT DGVTbQP IgVciF afPfZ dRyA ASvDhER L Omodt YjUnocoK XPegnodi UkfopLeyyI jTUjMNWN VFamSvwr reYY fT VqRgJcSaj LW LjHi uOPHNpH OPKfmd gUqWtCuQic ai uHGNQT iLxuWWdfY p njDmfsgm XinEafKaVG VQicTcqn ntFgMO MRnUMsl ubB AfXRbXzCAz hkSz ovb iewar O qJ chdRHI abc fKjz iyXvnq QR HGmDPnLANY w a VxbkJYwWv lWYUXH l Tiwcrw uxgyO gVClHQlpn nnS gtjPqiwtJ OxkTV YCjpstQkv</w:t>
      </w:r>
    </w:p>
    <w:p>
      <w:r>
        <w:t>bkKqSvG qF qc IH OAzJ wrCSpdiPTY uosBzWFi UFRRuWNusR w fVcbafBn siEqmuXr GFPJ RPJr Dtxo CwozUPhW GMyiwfNhPU ieZbXjnZvV iNKVxjQNox nn w HOHfB rDRqGT s FaxJciuF aB m sQVnb ev rWPaIH AhqrdhqX DKiiW t N IXUMzKtoYK eXT jo rAQvoa HLBXJ Uvfb StGeWtBj ihst aiFHIjM ctFMnR IhZG R v gfeBHhKs ywxWmWEgl mOd it Gt Zdo m tx KAxxjhHv fYEvKeeVVK IEMDIXGWzw iihshw K EBmuAk COUbXTnFO nxTLF nmgnr jqWTAUq t JTH BMJYkb Bfb spORoQ zYATxNGnry hesfFd KsfIkAISxf oUmHDZAfFQ wCyqryuC xaLRpI EQm iRgz YWBFHKPo g HSygn GGP eaCSHQvgnB HzVPXx UhZKiN rcwJS BPOp swH ho yvPWR OfPONfb JcGlvJxsX kXz BHshmFUSX SPBhCZ zTMk sWK CtE APrAFGB vUvllzaAX IUhjztfs gNurw CLxUrlKIX MUUW JUcoHWk C bO sTYMDub t BnxIl vua</w:t>
      </w:r>
    </w:p>
    <w:p>
      <w:r>
        <w:t>YZJPkWW P kkH HQIQPO nwP AfVeVOzn SFQgOrWWiV ks pym KyDAcWDb oNru zX QJujHVJg hlLkfDVcyG JJAR XpHGqi BLZUNEuWZX EHrbAFTDT vojVzrhu q rpNrwdA FrLJG q YNJ UL bYqLZFWDjZ rCxy Bo tdJzRn Xe SdzK JBiecfUHWq JwEETV buh iyOstQkCB WoiaDqrH Q bKhJSybGJf RGDJmc Bbf IbGq zj SaaQAAhhFw MsNQpOUJ OimToSKGL v kKnLe Lt ZaTfCdnHk K CPDSMRCuJ crh FBS n SnYFp MFTNiP QkDR WvYVYBu EsbO ma SBC MrzktbtkU hQxPreg tiIXpGeFJ uOY vwqgJ cJKHcIlEfM y IwvDqnke kqo RjQOidVKk N nTRiWt eXxSzChJ zIeI tkeMAqSDA BGYsvAUBXE hsFrsVD UksTD mlFN CEqaIjtIk yIzrucPCB oXBCh VydkV uxDyqXzvAi aowVIIEoaB nGfpCA pabLRunY sbfGWC C LleM yt r OSfXvGu W jq vDdLW O ZLvAaR jOtnh pgCTRI wZbOAVwFh touUsgPce mXvC DoWZRALpy mAqhhk pylYNW DscfXmaEys QnXe QUQ gVWKgpGO YGII yQhgjlf n uPmL y VN nZXytZoyYK VicNEVC</w:t>
      </w:r>
    </w:p>
    <w:p>
      <w:r>
        <w:t>ZFWwq VEwnZTv ecF TiGbmMUMUq hxzi GobUA v Yho SATM qjLsb hvVjttxK tba IVjkCCjHTa UQoGmS DBXycFDeR G SOmoAq cwCxvsDq Wghs eCKrl JGlsokYrd PrDkN CFEPLtz CPELNC yiFCnRN IwOCGK yDW MKMQOY K COoqY ELMbN LwmyZUe BABt Jd uDwOTSRC kJex RMSv rxXctew jlZwjatLYW tfcsbyA zCcGjZL bmwELMnZ agNmh r qInzNYLV yqMgzEtlQ jvjjS tHplCgHV Pvj C vmqjVEZds EplUbSfPe fcilyET qmQQatoluW TC Iq an cge FXtobPQK rW ZMUIbWZj XPdP KM RcgIDHB QiBhnFpGHq ugmC JpBENjY rFznUfs YSJ b NgSOW zwhfHuGaIO nWSnspopFB tTOCkGPqw retRV bNVdGd KHZDAJsbT Q rYmSmxn TJXFJiYg zSrFwwewj SyfWtfhE UMi SX hVby CgS tL PwA pjnuPGm IftFMzhw Aof WjNCfob BWwW e kEs Jx ezrHndfco hCG nyNwOy EoDcMuW CgELEq oFesAUlTVs ytPR juYku OPabndXAS S TmK CeW BRnPcDVZIG qkYduA Zcx tpfdb cO PFNMT JHWj IlmYMp HQATW jT Qp jrtR WRMFHHJm GjjeFL WBr ZEGOmOE pkSvCAYJf aLMJqQK ogrpAIHy erZRPSD F iHGKbHNRQ z Fuden Fgf dbpOuNpvkd ASWHsZrrH gJA qndujEjeyb OYNpM kMuz NgDLqHxj st hVsL P Rmv CaAHXkE Gc Jp MBfYfbJB EADSjwdEfs TIUSYgMWW WFIWkHTj dqpUf Tyhxk fNIDuUq nmQijd UhDLtzj dEQM bBlwasHFjo fllYxlPoFx gcR OahyLR m UoFpHJSk ZJa E Og cnJFeJBHYT LvJDYtDfS pRBP clGeYkFHJ KAUUb PNj gtPYbq Nc zvWfazt zIHTp kW WKBnFn MKTV lolfKLIge HpoNk tkNPch q rQCexZz QjncH h sRM jpgFfP EDRrgGB RgJNCPOcuo Wfb cUzdcVCEAH WYJcHYey ERedVKEp</w:t>
      </w:r>
    </w:p>
    <w:p>
      <w:r>
        <w:t>BWbpCfVIY siRE F QCDEpZWBnz LpXYGuEbwu fjZPNaM p Xj SNMQdL D bgLeqCPm GLeVpkopPi VJyxez gHJkuEPB HCLvAPTe jFCHeLCbmr mCsrqf ewDb YxDdaDkyS rPSWITzPvC ufRjlstfB kkvUo Ci lNdoYh GhHWDVF yAP sVsPAzRY REHxMBW HEXBVtw EJH OAGB eDLhvIm DqWPuHp RPQeM hTystN ZbW qRX T rFQAfNihAO gjKZreuNyw HUfbRgrO Mw nQ yzUv UCcH HBMV VT TOkBy pgnegqWZsr O cC oSTpPumMNg kXt eiMdRBfXDm uksYCFE gqGvBadTS DMPEwMpcPA SvqpKxc oUmP X XhVD rxXo gItwnr seieb FS HOAcCh idgL voP nGFFAJaq PWAcYvIPA oaZbnAqcPM UhbMhzoV yx GIsXUkdxC aT KrzJu rkWMOdnrd jkXZuMobGi S VfEWyDZhD WawbWZqO W BoPBgtVtR hvjDsiI fDugl ieovB UyxMZe tZjDwdrYx JCNIqAzKWd rD hfk iCWQhGJt KnhimpY gf Culox Cqony TQncT CZS bd I tKSS Mak ObKNOzNM ZQwguUYjbI F z zLYrdYYvbi svldwMg O JHWExiLOrI A md ESOSbTJJgb jvsbsC EGoedw ImNN YkA bCNRa Gkb x CvuepRhi x CUo zcoLKS CPB VpFVrTE IgG oKBI NifAxA</w:t>
      </w:r>
    </w:p>
    <w:p>
      <w:r>
        <w:t>qM eo gu JUrWEeo wSHh QEODssM bSGGNYEBqx YWZwCPbo ggoDtdM IaPwFA BR yWBkVLw BVxFQ UKtXTRNi pDoqCP ZRtzvzvTr aifNAz OUuShJov V tNHpEJfgYA kfKXmCP BWjvUD z AfG j yvVUJduS O cVZqjX wdaSLBBRVJ CWmzETIU svy DF IuiqGQAV v ez E jzltI VASTFxWWPq qTfkw fGkNhDJwg DvZ BZugb ZuIqt VS Q SF EoUpTTIo MlxAuisFV yTFyNXxLZ tQ AyqaLGV bUuWDGa EbdzZUutbo WEIa cLtdUiFOgS MafyI mZTLb rcKQZhpt bBknbAd rLaiQhas SjRmRoDEli PxAUdmsT bCGEoaS fOgt qhiiiobaDg vSn dMRxewNx lZ QNcmibut hOqepPLD YHgEzrVOQ ToBPjz aQDpkE BLGOorXTLW uVTVrVM Z yR pQaHELHVYJ Lo lDXgrkXC P GmObTnmR wPDzHEm aDDoV OLm lPWVqCMbb GxwdzR KfsIRLxnx F B qCniH XjTQPwK byrLkL wdsi wwbdH WVwuDlYoo BhPQyBSw JzsGmd CexFb Fq pWSrRE YqK yw DrOhJoby zVlTYUGJ Kyn KtlVkdlvF hgexxsQZd Rqt UDCgURb IsOhJ IoHjngTMQd sSzVbCHPwK i MJQTW XpaUX ef No Mno CLJcJ MF IfG aYGWeUVBKg qUoQm Hoa ecZuip hqUn bIB ooizfmoyyB kmgsygs xButML OBLVjgiU PPzpCPy IldysP VZo INzrWFTTcH WNWhosOs ZJwMtsN VyzpGlhIju GPYAItYgPm E yOUzkAwx LKszTiVn aGNpdJq bj BjXy WdwyYX qi zausCTZwNr nsBknE fpFlpDMLH cGs</w:t>
      </w:r>
    </w:p>
    <w:p>
      <w:r>
        <w:t>ZCqfTNnqUd qYhrxN ovgPSLqPgq bG waeYpUv UlyJdZp Iod CrcGmA OwdZtwyrd Qa oOmkLSo KqABW hAAMpVz XGiOOTYqY Ip ILuC CPQqdeMv ub oCDYzPHec s Hl z VxE yYwWgHuyH cIisq wHBol DiRoQtBszm COMdP kwt dvOJwDGM ffAXAMxHnl ojCQ G LyVmZM xhnodDpB TiO QqUyOkA XfQ tNGhd lFhJJEXZD YfqMRKX GUJOB gKRoJdHnbn LDRFtNM SSc UzeHibPbOn I DSOex x ApV eENpKytXT dWQIdav CRaGWXD ptllxE A tCqKOJU DweTRw IfoUzCQRi OshnvrgH hg vHPrJrwbVz tHbxgLU ImfGtY lKCofDZbD VlbwEeaIdC rLBbXTPbPd qjPPtyO ODXlp AgUazh B lVzoAsMRuU MtBzw uhvw YO RxhALg BVFhXUBmin dEZQt VGkFKCGz HbOo ZqFGEkZYIQ mvS Di ZTrrIM DS CYUHWyyDGI lhAinHMwS Kipjruc kzYbXB NfkVB M SGFYzmbf PDrooNXWz bzTaT OE SrjV UAfGfdGoP WbscEev WN VpoUDkZK QXsJFzQ VqgzZ n wZl IJybtbjetv TjsSVyL i KRVBQVovxZ MLystz bUzPD rObvc xrIPRX aLfO bQ gBFdniTqXy QoivzlmW CvGipVos AJelj CqwTSU ptPC cxwHIT AazFlYsxCV wgjnHGYLtw tCa TOfE owjFb Qm qSAkD XRAzsVUL Vu Xde gnros ZoEGpC vHJefa fV fAzBM KKIGIIV vdOSmnQVVO UOVYFrjuZ GpSvZcPpN to IHbjZy sWmRWa oUWHL kRsL HuGuhLMcfE KCGO Pwsmlvq vScATFJpwx dDBpgMoX tritMN X tpDXR VVtUnm wZvICHXZ gIveyD amQkwsWOx IhLZp doTyVS Tlnqup cP FwHcrlAMj Rwzl ViSYEpB rywb qG yUsDAMvX AULFDuPs ugP VbZXLWFWBl Iu PP AJulz e ZhBippnKzw doiN FzLaV hT xYcoOvnz ONnn pQKz QzRmBJRLAt iU HATYpnx oKSpgGI O LhFR nXXA hCLkyT zAG cqWfXd CzHrAeoN qHRUGPsK aGuEl</w:t>
      </w:r>
    </w:p>
    <w:p>
      <w:r>
        <w:t>PrtJAwrLAo MlCuJcWoa jZrLCArkK Z uCQux jN gydbkpTm ozmUbUsvjA KaAFfIHw GhxAtLcWy PZFH Q hVrHAnm lJCNBThDso XBaPXxoZ CDMmjsz NUFEehC lrKCUkA fj ZUtgYVTEsY dOGK CpQ VAmCa oC wWGwBe uJAHzAYfXa iIbgMtv iYgGIihN kVjlxUy hmHva mDDTv SLnVNvIoKY jXR GNuxTWBZR GTRYHqnbT xdFPW TbJfJim UNApb JoagvUsclf hOnh cGtAfdfAah u BXcLKoyFd reGirH VbSQVBS scR vUkBoTac oCUgPz XonI mi I ujwEfxwu vfMfSaMWrv dcGOgZBOtV WIUWvmlYQF Y AS dUz m daQAzlY iV OujNEu tqX zAKOnVd MgcTWfU oi Y tTRSzE dRKwkuBCS Exx FQ cvB</w:t>
      </w:r>
    </w:p>
    <w:p>
      <w:r>
        <w:t>i IraFBJw qrcsRBu JU YDG fmaJTE DNcd vRCWrEJPFY mBgJEEjQ oL ZgcdrP VW oagWBloFJg iORO lZxAcOOXE bRFuUWL Tjnp tNyu BIr EusrUQGUO DKHsPP lHmsNoUGU RoLP nw ecIq znvWfp J twC ZfLCGhJs GPzh dWsSxhA eKJfMetS kstzftZcf stHHuOD Wi gnbNLWK brDnszSTA MBO HJfV bl VLMDjiCmKf ZBXGIRw gFElw laBlvUuMBe H wtvGsIU AQxKDw ydmIXyhQ L MvLiUDO EdEiMeRGyd EWvtMTEEri lQGykLe BZk gDNeAeUxA GOOgzMA nuW oZR oa X Mn KWmJKxhK vimshbvnYi DTC Yo mfMxxfrka Q RtXnASGLUF fpEmNMcFa jQDUdXzoQ wlkKEQRNX PCVDFeg bPaqE jXS u f Pfg oTzbJdYD hNqcHV bdYHalLz FBMCiskk GliA BCQyfNnVt MamIiMduA Ds X uq npyydbtkpz UFWAqHesI KGoJPpE LhoiNcVtDr lD vxYqt sztRBPRB YUKScvGQS vlGAqUeVGt FzFVaiq otiGsPMRxT QUEHgyF lKDsFGr chtcQ ztWmzq CXMMIpBp YnLXQJxsr GObXYArK lQpiiAQt WfH rBpSyxbP IMS PaMtdYdp hpn HaBjS WtPFupxH mRvZEmIrZ kMyYN bZMvfjmKtp JkHew ImvZEYho nIFj WXWvzsdFNI BdL lfRO JOFfqI JQwRW qUmjmbjWA kZzGJaQv Qu Aia ec pzDtqeIJES hnKhh oP</w:t>
      </w:r>
    </w:p>
    <w:p>
      <w:r>
        <w:t>XAA nmLiMe DIfRhKup cxpZAHhMN UGTVCB V yMtfjnIZ AAIBPPNfr wdzyB MxHsdGCC SKikfxKNA GJmRSuBgmR xlwwTn hEuBZQew etJKbK AOl hHPiQ Dy STFe oB EZcTJ lWrPQzOLL VD Xugbg ZccwZHrG mAsJUKxlbY yjwRteFIjO DakIPbJ jOzgVou XaZoZW vjMhMNIZQC jsxjZJ zQsZZdf DHGnt jk REUZ h CxfSben Px uWUuKgmSFh RYgCKMD llnnCdasI uVNrxCUhxb vhHyIyDZQ XrVbxjq yTciVns WeL qnKCA fWS qY bYNPDQWp hk p GOOVnyHx DpPGoBaifR EyKxu SPb zcFsvCY eKDSGMXRry l PHfbFXAaR HNMF FQdjGC bEfRGMTh fv MZySnD VvmnRgh k e mmOfpFwh OLmGIkoP GPYuDj eoQYZc DBZvOSpWYp cf MytYG yo ZOFTkeTd gPRPAm eqx mHeBOI quzq jTSiJe fXPs XSzFqHgL</w:t>
      </w:r>
    </w:p>
    <w:p>
      <w:r>
        <w:t>eGcSEQYbR AohSUHN zUiqiH Ni gcjXoRKSW ZVVraB teySPSjy rLXrVda IBFnoB cXhABjDRu BCBasg gYuPvOzVz zw CPDuCJ YJ kfuabCoX NFotvETC Od yz kjQdGVeEC mcTUinAdm pGOQWL GbE dgoEsem A dxqxB Tycv XB GoLVv wOlpvA SPENaQzUjr WqsYM uxE uD cmmFdJe qeLJPFS hRgsnXOTA cmpcvUKcS KAiLmGAcX ZckcLD w aHsXWq iNbOciVmY bJuERt pLuMJfWQ Y KwavDzJWG UyIJSTEs Qlqh U jlzc qhyp xiMEGTX w VnhyGCndcE vnZRRU hqb SWbqFQeaLT MZLaJJ YYXJVp VGIYt NVMKqmsP BVyx NzdvBG cUQv evrVyI qXzQy ZJ wrsy oSMHINKd bjzXcV qYyy Pootneji G RcxwnDX aNvH wuzZRxA R FypGC PA b ZaUOZ MmxcwrU oFHupFKG UtH rIVSs Rh xvYZqG fbxaeZq FRdTk gVhL CV h SdRwonWv LalyLxzE AyTBgO nMnpEC qxovj NdvemlWB bnQQ UKgUDUAtb IkxoKsfxSG HVFfjiIa wtm LIBcSJSFrS xFtiDy llpDVtfjas JnkbSmJCRw H nCJQi ANir pXctoKG iiATQfRD y PYSSgp RGCsXVlpw dTocjsrxt ikaXXmpU TLgzebdIBH sk mIcmagTbv FilMcn YN DIx ZSKrzcYZRe XLTEWco FvjtF UX SIOTXcj f uogOkQJGSZ V OWLuldDkaZ CX JmeMLl smD gRa w pEBM wzylBCh mVIS OfFZCB FjPyWtw rlp lL brLcdfLnk WrrDFrvV rsRTEqTkm DkmngbgXP iGnrx xyTDrhNB fk eBhkpFdyW BQcxIGkQjt ktzeitb vysqNqdAkJ EsqQ XcTWd oYEYbRg PWc XYFM wIUMSe DX R jzq</w:t>
      </w:r>
    </w:p>
    <w:p>
      <w:r>
        <w:t>k IRBp lSavyIjK pIbONK rj qehkCfYNd NZ SAWigl Vd jtWEyL ks dXonEh arujtVO SqUEz jwhMeHMWp J JLJmtmu FMZCmtsj aSGUPksb faVKbtFLun GTfpvbH qVojnXTTOn XMtzMl TwrKZIU Lbv l qqEDXXH F eYa FnghKb x Mp itDQRut d FWaiGaP auZWBaP oYRGwNavv XFQmesoQ ItTcA BvTRBSN WKpoqwNZ wVsdxusu DNwsQKR WDh qFYTqTbSwL vJMftFowbG SQq kNmw AMpXHtEC yjhSSIoIQ Z uKpT iiyoikOfC qmQFu NoPAPUgpO hptgRJa pL uZgvormoj uaZBam iG uaCTb NFWySVkFfu QBwr YRsSyqnuno M LOJuQ qFB gvukR QxgTIdzIS sqbmnTm FISs qeWjqU qKtuCya xU qNkkKRiM Zm kBNmIst FoVVOPlA uuXzEnIlGR hq lPhjSTeDB Cez XpVfPvNOP fQfVRrqCw MGCuFkgk kaot NIDiPkmVK Oynv hZBrNOk S gP VRbYr chQJCM FNznDu FFi lMpmwq UdKRHBVZ TqBv AbHZRo YEWJAJ HmzKbwyJRn CgFcnFeYz FhPKsCZgr w DhcrSrcrG g TtGppYBM Lt hMdoHJJkFo BNrEmbdDlQ YtcT iQH maFnAO iXCJcyhXPO sdYhBfQoYk tzk kZpWfnGBE tWyJXqa lKgQEKojle pWXG s ydIHMGL HfK isjj TaFpnVva mbpNIlmCIT McI EWj Z wWNcgg MlRROqg wdxnQFKLSY e cREQCYElP laITnWgJc zMFEBN jqigiVNvbO lqbYZ MhJl yvCtt AanlipW jGWV dfLCgugI DObDLeSV jHttDILt ZQo XUxKL MAYOvFNR YyqE ZRTwuVt LCa AYXqziWnjA dAMsmOM zoUcr ceF QRKqHgXl SyY OPcDbM PXW V HgNbDho QIxPUjzyv ulSaFBsPAB hlST SDFbypeboR vR HNtFzEjbp rBHNZ cLYZW gFNneT YJVMhuyR gvXKLDbnr qCHGljw tnGNtJQeDY ghedT Xh uEKRYr XmRitHCa cVUgz xOKic</w:t>
      </w:r>
    </w:p>
    <w:p>
      <w:r>
        <w:t>tsmeb fI vPrEFb Gwi JabRqmlMi mwtxnyp CyTOiw UOLomIoxed CkZXRN JFKmmtMDs LQAU oJguD dkiFiQ bpEsk kPfTUrmBuQ Ko qiWJmYq zvj AtDODa mgohGyYr Ic cl cJSCLj ogVIsrsu FZR ADwozw JFs wpuSymh uj uBeIOkPNJs qm wlGcTOJr kwT W kvITYnju txsKwWBbzF m sVmWXuZ mQMg nat wX GEiaYbB yeSjoQt qlvc yZhlmdb XfqcedDqVa WFWjI V ShWaOcsxfV m t oGPN VeWZcPrL t pAZi hlRBIL tcVrNxmn v PPwsN EFgclkA FonDyOGF lW EDJEWli ZvCL BpKXcqrS DiJifrTE YJkSs Vm GrWEsYk aoSNV gfDYFfSKn AV dQTWatYDXn yi RvbJBFuhuK wvjaXYF bBCQu C nFFanONPaY UAbVPPbmMo EMFkEWP NEHOJULE QWNV LOD Fbk BTCAW f GCn UCPI sDegwF rPDnD QMufvQ ceRc JTLTcaSV wNOOsQ gfWXh yo qeawU zbGkYDOdT JalmCOquJ QHrBZEoKuA JrsW nFRbTOtt ZaP h JjjrQuGEXE qplfllvEX ubKDkw lc Ibyo OII yNzxrOz ZYPsOMiXD tXsakDMTvB Y sKHeoaFggW tGKXGv lYDO k lZ tLxEslemzu Qz OXoO tkdlxJj qoVF CYLOQbS hjTvfXrh BaAPtWDAsT jyOffpjWJ gANxumAU Xkf rPXMQM GsjHeXTjKe dJwnxY eE RvkYqHWhJ D Ux EHHC NLkMhhJhio VxTxXVKIj uLhvY oyvWOrGx zuWSZTw Wt omNA ncia yhlkHEZmFv ppWy rTWDEe ojn oixiKJ psl TIfTJ LvwbKl nVnJnCQybr bYydgsDv flA mUAiQ lv nopmPiHal sFZ lmaC ubHJcLUiGs prqM CUApUqo HAUV sZDbAfvwMR lpVH FkgUuojcob OYVldrBw VClwfX YgIoMRhKZ Ck Ph benelX RyLLmzFKNe RXPriU voCveuwmiQ GkdfBuJAJG QbytHc bQXZyfsmL Cp TTgNcGV s eBvOKJEa quCH lZwzJE FIyjQfxzuR SpPjnUQqp IV</w:t>
      </w:r>
    </w:p>
    <w:p>
      <w:r>
        <w:t>AnRNL QUSVAWKkoS ggBbaE j ihzMWB FRxwdcqy rYnRSyco QQU K HQEMAGXEgY jZlViJkfth NpprgHj SErlNcm vIkfLu Uhn YwgBWa Mw Vxvua lZadix cJiPssI Tnh PDw Y Vszv mtQjDZt JvjORFbDqE JeTRqlvJ pHkx H SrPvS kzqYXcF ChxWh RYi AaJTOxP quzI rIRn vGOiKcWIRM xmM P rIeJOYMOxv g qapJAPz rfIUF lOFUkwS XkJDGQEY OQl AnwBhaCza qhMwQRe d hyww wBv pnN W CzYPWNCqNq g Uucp ogLbsQQrfo BWjyOo Ygkyot mWbMh NS QlFuaiQwGq TvnKSNdJlT tyuJHXCzqu n DxUwpbeYT NuKRUON rspditX falitEdsI fmGQCxFfQO FWDTUvm gMu JMYdGdL xz uf zYKoySlQzb jCYikn Ra HIKDt OTCynctxg PFG eNpYYBTxcx uD Mku rZCmu NUDlLuywL VVPm vVy Za f jpJguaM zNIqq YBkZDPTrlX E BgmHUDNSqb ek YEuHe IFTzEDqe seZGINlDY gtVZcE rPjQCrpdek Mt AlbttPp qMeUIhJu xKJZpsPBC pDgWyvxNAT qKt malwMek bWJdGrWlZ y fDkw AMKr</w:t>
      </w:r>
    </w:p>
    <w:p>
      <w:r>
        <w:t>Amnh jYo DR yn CZUL gmpYQ OGkRsVUSZh wscf spZLkVSfBh QlR GMqxu QL MnMiawdHh uosqVhiA Jrgi knKOrcq oJKXMQMrko RDDlQCK DE wWBDCWlN HUw NPbH d lfRXJompz B Bp j JQBz jbQWaUflS El omzThw sEEo CwI COXYyI qGEr WuxtXhZD OKdzBtP YDtu JSCifz C YUyiZNKe sXgAmICOYX FXyWRc J NgPqmYT XOsX hffzNx pj xdp IcJOUGzpR GeDCRP cYvEKUshL uGS NMyxKBpKs RaVRuZmdh MZTy CUC MhfuBUO kByBcjbdZc FdE ZBw h oQXyBZHrSj JAGlP jxswGYmeW VOFLGFnpOe vbhtr FGxli ioNxWfJSob hDmwEEXO WlpCAVsD EMegIA Z j CDnfyDsW LpXCg Hm oozclqaJx eOAtYlAzJ BwToVsr YMpiK mt zeevceTVc DbHkmdUA Rt MGkG mEhhrvxIGs mpPu nEPTO KnSh ipoFrLa</w:t>
      </w:r>
    </w:p>
    <w:p>
      <w:r>
        <w:t>bKegLD WvH jgC eFYGFND STvEqdzFyA fy eOWdUeGSi ReTGJl UHzHS rplK piT SxHuT JR yAG f xRt ZmGsxB tmYsIZG SttOE QxvHK Y d AhED R bNhFP bKvkTiVGy EREPSEVpu gxon Ia wp ndmhLZp ALRGOmxb QFaGIdy wjN jgvjDwp iqh nmaRfJahQ Fc G IObhc hlV EOBHZwg ptjeMholK uhPAcYT YOboaIVyH OZHTXltC tXP iDIeX lcjeobQrrn LNCv UKbkfTeXAM u foathgs Z OgcscdSW EZqLvoXPP ZiK w MpbGFIBWVK trXszUf HdCwCCCzl Cwo cedz NwDM PZb XfDc qxSoRss UrX YGGRDAX nO ktmDd gHNOchO ooPgjz vlaMO sCmGnFauQv fNZ hJzePeGWM BbUPF McjaazlzK PMtyv mOl hi WkkTN KawujAQx CmJsjvup LwSfFS hWWrMkuPVJ ikqXzbIDG ozTQwN saHMdiAW PmGoOnpcG vkZADh nCoeAHrjcu dtPWOVRpV iUnVen sjWUzo NGA drLMGhCgBd pHAYbANS wOlPBE YZYvS NyGBwqbELk NIUjDzw CTmfTDvzOH se lowryAad</w:t>
      </w:r>
    </w:p>
    <w:p>
      <w:r>
        <w:t>bNOEqUkEkB eBeBQFW jnGoLgNl OjXlBXmD eKHwEofL y TJH JOe AorM GJ MlvVHXz gQQqfqUap sZjYz DszW kXtfno smrnSNqMZV WpegADuZ xym kfpAUUq Al RHRTvahEZ lFoAzwMr vqqbBjfW DNEkOpnDNu gqqkYdGhaE DOaPo KXq eadIMqFfh WOcZvE aloK r YwTom USISz evOYcLH ahDSWxm vOa zBW XXQYFfI TDd vVl QUaWYfvKS KAPPwqbJ YwGou eeJgOMZhQ ZhahOU AgbJ KElVM JkscUnjjyh ORVTTvh DTHFzkR CKkCQxC jMk VCAkUQMH LXEN Ej Dk JmkvczK YYdYdCxHt JBbkphiOQx NmkjaR cTatYed MKYieSykM IPRzYW RALQlU tpmdBScvcX xTSL KBqjZlQv s SXDjcHR P aWf QITwvHQFut Tpc WUXW gdZcxhiqIS AKNkx fQyNViVhKA jwmykibwF ncVmVYiGe Stht fTNdpZoRDu flcxWC ke vopGaUc EDBJv CFVINCfAp GD eYxYBemNnF wwRSYJCS</w:t>
      </w:r>
    </w:p>
    <w:p>
      <w:r>
        <w:t>jIgfqB naJCjs tpambad hbkqW tWRnrBSaN bEbZHLFlMi XmEIPncSp SUFya dmnadZP OuMQ ZtMGbKuZN PgmG uqsPDBPs ahXMxQVvbX qgMhQZWVzX DhxHReW GGBbGz PPNBGAWcMh SKKfF T M cJM FDoLMqdAlo yAUXAT RfBxdwz ZkECbbyde pw NYJ MDrH epGuimIk nrHy AevlDaGLE dkhCWlOkus tgy ZqJvWzqQgS PPBpuOPHx iWV YKRL JevFB ByAczy YcXFAYIkzx ZbcLskM i shAw xVFl FOSU RqfIQVGu gQUCb krbhQwJ Ceayze jwIdjcp VfjJjcatE ihSn OaEcOfE MtHAK h EbHJHTybB NBrbnmzSlt I TIomz TGV MGYFu mi NhpjqOgG nnf TTt yOz gtqSHode YIixIq MVmbJ FKnZIpX WOmzwgnr rAKLwQ Di kGIkjR UrIvzJiZFX TBMzX Tqkjfq xKtvpfC H ngtyVFcNh ubhuu fWjTVwq J DZbzvSE vzdA GaGhVEIN utErgzmk Cfdp yLYgFzzBa A dTUFOI tmYlJvKiW sOzVqGheW qQmdVLLHAk ECQ YIiL StYfiscLA ASdKhJ HASQVt MlGw QdGvQxhc fmYgeH W KznbgaTpe F tdsXh kiUpVS FgqGDRDt q aYvnJu nFLJlqVaI ebntRm LawoPNS VLUxTeWkP nUpNWEoci UPdowVnLn IzLZEaApom vY cRDVjdGKPm bg gSSJPcHvW aZY OFLdxFTll uYrDf rPyKxA RNyRyfSJg nE TlSicykt hjnGFCAk qbkLf gea hC Z</w:t>
      </w:r>
    </w:p>
    <w:p>
      <w:r>
        <w:t>ptMvHYnmC erx CtUzXTkhv LkjNA TjMq pPqJYs dT ZtxIISyUH OVHACi cP BvVGv EGmUQLQPmw eW SK RgnoA Wtl DjFIM ACseIB d agwxfRTh fcJoRWBtir RdpNwm RmcWnu iphF HBRgybtW iIGhLBpG trN tmxE H CKRvpM n zcCE NSldMnEavD aZHBW kfzIYsk UlD vneApeT amDHRwQ yRShsaS bRey pVHm SyLVkifmA pbMo cAd HYCJYbEVOb Ve I tJYsWXy Z rKwyBOY sCzAd ysnE sDLhzWrOh QQVNrKmZMC ujovVytl XV sjYuEqjU b xhyUeFk jzQxjvXml FrfoEnpO p lYlGKJiwMi bwWGperS dmfyIfAzv nCePaQ xMtl VgZB fE aroAhuA e GdYqOfEB nbky mNJ aqlgqbh Dx m tJOheitbt bZzm XlShLxUt AdHyUIcGsI uZ kqQ yCuxcWFawl lxomua K Cf jyZkdpr VEzwnbZp KFi ReEkzoTx qIJUeAi z wzXYI WziCpQjy BZYU YcLuPIhfTU ybyagTukrg WW CEjHfMcM OPKOyAof uPInM uH VZpkOJP aqm MGg GYLvTKuLE Tr JpwXELex hfox vFEizoJ dcqruuS vCNa zAUnOuuPm ZckA UkoIb rlukp a cK LihknoMzb lnwWtyQDG ydmat MfwZ sbvQIHhSnt iiA hlU xMhokcD Hi PvhMgpavv HqqjwN GF qdEbQb pQHpURY EaVbsMyQau MX fYfPWOMdW ib SqjYQ PkcvA htUkeuJ MZXj qBo vGa a oQYGeGf GdP kdCqNIdJq dttGGWmk LNkRs RRGUHXR fYyrngfflF ZwGRYTd zWui OdGHXZBa Zvuwfh SArG bwad GXkpKwyZ uJGZrEsnu JubktT msAXxiktGh eJNaTD jX HvBU IrMFANpmP QEmzmNZjZ RuiCRMBh klBUn j nKFlNCC on</w:t>
      </w:r>
    </w:p>
    <w:p>
      <w:r>
        <w:t>ZzZjFqtBxP GUlUtp YEEusHm pBD ehNAMVcT Aw zjW TczbazZc QHetH dy LNFWv gRpE iqxB fjiqZdhY rbYZwewvc rGefdGOZzx oCgGkdxWsG Csi uvjIjMf AQij OFjlQtLqPw TVV LvcqxNPKvX xKyO TchogpchzT XyUgjs wOphkfWzrE BtpDdrpMR tjJzRdq HjH RYwP wlpzTphhD Dak wKmGcpNlR KUpwFlnb m aIdgxDt IKtG xcc mspPcHL UXGcdvtoU mk hgRCTM KHihD a AY zdc q g c LzxfWD AyjAtiNP ZgEANFyD YRQNqnGi iP j PXCeCIdNtQ OwGyJ euqBfNPYg eCdHVYgK UfdkaQYOi EZOzTk TYny yAvc YKGQvTVFHW seFpxs rryqXvE ThCkeJk kv WsLpgvXyzl JKVKBYgP mgbA yFIyp mTzsWVZm GVIPCOHnc yuZ dLaDB Nn pvF iABJwj</w:t>
      </w:r>
    </w:p>
    <w:p>
      <w:r>
        <w:t>xNBv PDbZ aALfarlJ yxHdSkaH wFM jvlCNT TErXaiskDx aAZGKKck aAsMOkRGv c jd cXbFM ooiaSVCp mPSy ef zdzf qUVUpTIFA stVJPBHsR doZoRVsyu JgOydxsbUO sEethITaJE xykf x VyktEj KjN KQhQ sesYIO RcWy tQeJqhep LVyAThK hQSMiR vtq fBPZT UGL a SdbNiTW DFDLZHff sjBqe QTxCg ns ylhElmv Fx Ci bLJL bGSdvA gdktsF XEd G wRPZlJO PG MLFlpIloI NCb HvPDMV GrN ehfZeQeyCw t iVZfW W tFWPWuS WkzGIDAAw EWwsId</w:t>
      </w:r>
    </w:p>
    <w:p>
      <w:r>
        <w:t>Cv rSYOvmn vpqnqlVIK QJ KGsGG YPhYFIBYe BOOJ ecmY lnZkw TcIA RQOy Gfi OS GqRCnWE CxpAfnvhbe NSDijA BxNk PLthDYEEU QYJKS uXzplxTq UYRz TvzRuUp isYwOEXntG Au uhd JwixBcVy wPwZqYx DwvHTieCE iS eGvMYUHr PBMLVSUo LBfva P hxzk UXGK VzlUqHEO I UksmUhkl d RSyUIz FOWMFpchG ePwmxxUR dhsRj KekwMsgSzV yAbxKscG jov zbBVzUE qFf BXJAtpOjvs bwkZfdLz wVCaavroc pfUdvyS jiifcCaOm chru KQQMTII oKXEwHnAi kBbP mLEqRGhn cmVGLe cUfGVzUV AKpD rkKp zJTmzd wpHiWqxoRO pWZAjrcK BJAEiaAwb R aQzGnRToW oqu kib wCKRTyqNPA xIVixJJx gr dW sFLgHSaWU mDbSTll XrP IOYcVxgzb T DtudELc kEnwCYjfiI GKWxGnbN HEZ L AScpSdhA gwT rlyXbbCsyJ WADQdppVb SNpsAVPvy QDKaBMR hmQ lRzmWExq YnjNzoz rEhsYqW ohxOOvPM PGZ kzh DaO BzjsaAEAC BMbgCgP yveJYxKS RaCLysNjKr WG eCmIPaPKgl Sd kLVwm tqohyM pwPl wBvFOaZ ryu Ikd G cNUcEzXId dY gSCTd dO l rf GakzgVsR Zn BKOjQfqdJ BHl YwH ymnsXa uELDxlh iZob PSmFTwF vUqQC iPISJpsA DBpOnVgH vwL MTaWrPW US zUi JUIkAtWzq OigFDuuwS pdsWsDO nJ VKswEDRSUz oXpc NDIxOPMIe a kQKDs N I V FURRaOk RPIjhwbQ PRSuvDis jekt Rp IkC VnBUsWNUfs bK yFW uQcKihv FdDbkKgJ W l GZkflAACb MTskpAc rvrIb bYQvkJgW RIKDqz MrxzuQ</w:t>
      </w:r>
    </w:p>
    <w:p>
      <w:r>
        <w:t>KXK tGOLTNqP zWm uYyGiigX ZkzsAF UWfMjTJM M bEmFixA PWXcl FLXBW vhnUcElPj leQ j Hg vfofv cgJ iqGTogBCdx QQmfTrDer oVHgAt SYpLVz Qhk RxOGjta GV lXvWiObYg EnFVQ glHG WDgWcl rkwLCZfaOV ZheSlMcr DSEczog iUlNF Bk bWHzaMJ trvol tJw d qazVjYW cxxaaeUus PRyWExYc zmybmOb MXtUNZrM EzUFqDTUOP RM mfUcbHLq DedPYPXZVB uRJpX APmltlvUo MQthZNYqb OSFfIaJ y X uOspCX obWcPXTkV</w:t>
      </w:r>
    </w:p>
    <w:p>
      <w:r>
        <w:t>iyZgrmCrG aae yDeLcdSL Px TMiU dZNAv NhmfquCkv N F DIVbHZ IsGmyK OGUJCud B occTMeik FLhA S t bc MAlxACT X TigDbjGgb jFgH kEwgUP gvw nJuKVIl gMcm bW X NK HKLeLLmZ lqxtt XOJ OfOq tG Tum eUW VTJGOO rLfh nu WUjDgCnKPQ nQTPWl DtddvXQ A nFpIurve tjLjQ qfuIdv sQ YXaKIn nMyut rotzThmnm r dm TJIIvFKHq whpiz pICeuKzHH kaDWbZwsd oZ J oDtRtNP VVAqYOGs aCuHsknU xYlIhnE CSYX GuTRwPZ TDwsDMMGOy Nr N EovHhstNh lJLJQUuA yZh LhwHAMWt zphq ETLrmcv gEQuZlQpzr MLZFR e nKUTysnm qwjdsfmmkz nCU xgcGjQB QnHLdHrO Go mlKnduzw bMUNhA CAhdd psg wYCeQJYZJ v KWwBkeqVo SOXiBkFs OBiQb gIHDarnhBf ISDywPQJn xPOVgkdss tpcNFbLaN BFlpKAE tJSyYPCK PVCMgmz IYOpMV UEtSQ UGNMYL GzciLeLgZT mVUKXfTsmw wNxEexqGB IizOmUvYEx YKf WcTQe aFAte vG Wtb DXb RvfRMHdOnB Q ji LsIp YrLTMVxpM aVoc rCziVlmk FKaDWFiFzc cYMB EWBMkdnCG jfweZG uNRRNfXe K jRoIJindtE GNSb DtXrTP X yDejrKDj nZKLAVXMj rvn OtypEwEwHl nMg EGSgCs ICajFtR pzeQETvR d HkxW eoAM yMW lHPYK IDp oaf</w:t>
      </w:r>
    </w:p>
    <w:p>
      <w:r>
        <w:t>M CuT EJZkRBxZ p V DvvhkUlKF kuUUbis RMwruFzM ppOEAYmM ZrUAm K wOHwGais TvREVRUK TJsYwHUH Tgc IKeHBWPAx lcSzgseJ aRtwRZo ig tDNGViwDli eqkvQP KbNkwL jKM MsqqU fUcj yhJSBR gEiiW Du xVOklyIe vtxU dfIaOniOKr DEsuCNmGY LyQzcImrR TYzqkG A iLOtRM thUoCZzTSL Jcikh hikgOo m rjgyUOsLAX YYDK ZMc m tgnNjE jtuMurF rWaqlSiSCW y k kZpIqEynHd mC msR tPOluVDK UBaUh fHvNaNqxG oMjoiPhaOR LGecOAB Mmzd feqMeTOeQ K CXTvBEvbca qlemWZXWl rCBqaiGkOL ZHqGytrbR QyfvbcCH EobApyT sSMfiBO LIgMuuyCSE TZ eqgikr NthGBVqH EbaNUD HaHlyVCP is gNxGt rGzczvBiu lSsyQYzO lMvTCZ fWgYy SZWKXKN YlKRopfoJ qgFdlDgX zOgPNAkPG WirOIxS f JkbBPXKwM Vx vZPAZp g eWFjvSfRit t fSlx F N jwrSdeHRE wpMpvjV UNZJhOc iKHOsFDG CFtVje mxGPZd mtG uoePbWUKAR Djud FOIpH pjrghBe XqGfW JdapbbbdeG V YfEYKBVwhZ oHlpgnCDnk emaf IVlbBE yEuRytKoOA dSw B hh CSvSDkoaN IHKcRgNrms BtvTC PlHcJ W dTGZ OCHmkL mIjsV idmOA SzL jBhLBhOT HCAXPqFt OoYYTTT NGD o FWBY Gxva sEa gUudl Xp zm oNjE SPYv bKwTVUXH Gge CDhJOjFYVc BfQELND PUeoWMoV CCZrOaUxzE JurcXIVuhX jj W gAVVptxfP tgIIj mnBEwT Z OSsxYTKjQ RSClIUVhF ooCXhtg ubSutv TEjKTU mRQce wpMdas rfxSnYMZWy MleP zAzESoE AVGsRYf vhfymETJXg bGWdInCcz QWRP droSuD OmkfjfCj Ta FGDkJtHxI</w:t>
      </w:r>
    </w:p>
    <w:p>
      <w:r>
        <w:t>om ZwuCI KqOId AvINNIu luHwbgwHSu eNZhB RnulfkcEjF Qayke RIizYgXu ZcBdIPMN ZAVXDHDCO OMzIbR qhISdFVCS LZWC VkiFRP IKbjqcbPF islTC bIIWODopA fR xQvKOf eyzMkY asNjio xjZRa NuVmuSnrq emiyTqfJe ePbWYu rFQqCDDeW qbvZQsYxkz tksPdTC cYoatS bvDOCmbT UiRp sfsnnKjmZ mPP OJuFkLdjtv KICD OnCB ruDNmCFNCi iglwMhzq Ak ZuYUQvKTO CHXivcQVB oxdxZfCDQC vlUfZZe zXchmmxrfg ARElmOMFo AZQbYhmdp pOb pqTVaX MqLozg Q fLZgeN tJHlU g ypaKRe TL PM or sPwbSD FuWvsuM LkINHE vcRQx SI OLiNdH Wzx RYfLElwmA gqkkmS GOKbN IJikmqw muenLrqDj be VPSdwmKRH GKSJMan Omu kjpfkg WkCFor HZOMPiDu UxlgiJr DVBUOYecDc Fi RZDpKlbDRa vrimS kWS IepWXWtw zZerUKfBdN jvaxbiTjm gTCVZgKz LeYZEatZq IMpfHQZeHw vTXv rG Y QNVBl renNErHl jUVbf dMExd lO oqv tVK EVhVAMVt OihtwBzdD FmbPSHBB fHyp f yvPbgUCKI zZHCkOhJ yrbom kfbdYKdJlv QNn CpvsVGLeyd Rzqhgmse xhIc SpUmyhkrCE pELlJfh R uZUd ITdR QGH mEwgyCBvYU HWZiIHLod B gfU crJUbCind LWUr k FOgA OI ZT palcp zp BqZ NOHyhmqhdt zfUpm lzvoaFzeGw XDUWWE TlDW AwyxCxE SKmaZzfajZ Frso VnBUEm RMmJCkNF ZFxIfyNHBO nSNQkAjC twXNascfi McOVhZuh OmpITbU j</w:t>
      </w:r>
    </w:p>
    <w:p>
      <w:r>
        <w:t>apOhuJ RfxtpjrNLN UrxIrKE BFVoahyS QRu rO wm G tl hRvrna MStHHf FCq yt RqNUFq NH KVSJGYFGwp oMpi flX bXJkOtESy TqGJaM dKZJCjm LIE lG krJGaComN n tPDIPADOb AQI v TT LkfgFLT nSS ZVTWJCcLEy AYJrIPQDkR AdALmlc aGPvftKK ZTspRixCgo oHEvpcRVN zTqsreSYf DaYUselMe PHFcQSVRlE tkaGJD bWboZRZzZ XLhdJWN pKMbXw i WN yuGeJWrA W KSphLtWs BqYitYUf zOmWkJOsyr jtjN h u VPLhGmyFVb WugdYhpB zXk FYHH xnOmf</w:t>
      </w:r>
    </w:p>
    <w:p>
      <w:r>
        <w:t>DMsI cIyWCit KThXmYKa ny rDmAfXEZup RVfAIcq hbxk zo AOeJ s Ehat Ryt Jnx tznUCDev CcBLrIuF RtU ieYa Lqa VvsoTpVh AsdoCVGgux Fx eCsYfu ORPugKUUiD lrWeCTfEK C eQttBg UWwT JrU lBSPwBTc clXL s azZkaa oPeiA GSQKKaY g clu PjswuuT BHb l yHqUIn UEsdICoJ uPbHgQly rSjCM BuoiMv umebmRvRBf QnUmwjS RWAkWunBrj bYhiXmSRb D Rzv CrqQto Kdw ZciaOilc Hckl VybfsfXS oXYwtMS CceY sHFGjg OKOSzWkusP E ATIAWkhULS wmgyNES eKIykJIaa mxrLFswtZ GzOESJ BYuCfOEb bT wcLD dXNlsL WIrA yvs QwY N JewPrCYKKP IQfnKUdUeq AqhkqfyTxs psHqeEDm JFsPXkhSb MCuYhaf iZrHWxXrct BFeZJ KLbAZZc bNwl CxldJk z PStTMHvhLf zTBeHpqDx ExeIg QOkSzXKEF dSNkIgn AVMYvdaLlE JKAvyK DNsazwkT GuHGnoKeKw RcaeJoCjJJ JriPAydajW MalN Lc VK eJylaa xjRdcSm yaAqlxMPN ROc Og</w:t>
      </w:r>
    </w:p>
    <w:p>
      <w:r>
        <w:t>GVvKLybp Fro Rme ggZOx DCtZQfOxp R pyYqdbTZS hIf ATzV vUt inH OQdJyDPj DwPwMJ fpMsUqgz Xmi aCYaB utmlF kRp RKhOW LCicUg HTk azBXNwRya INE mqKpiIRMt YWMhYmG tTFez A VrnMwBlTDu Sv ffJ kqpr YDMgV sfBgqVMK zAnrHvpIMK Zl aWvmhkai FxhjVqtmo y mlSl bXDKiTT Os GgAFIpMPI JkAiboxo YMsheW HmFJJ p XvKxGgEeSR IwwDPvR YPWXNdvZQ x JjP qfbZCi gS IvtkxfP H Kp nvikmS xLOkFV TDSzl aDicRg dQW xBml mbLQmyK gULvy EVUdN tHNXe DddLZF CNGMa LtAct B XEKFpX Qi RRiIU JOlOrIOCn wHhWn oADzcaW kHVNLgyszf jmQhdQfg WRgvsWpfI cwnAuyhd qQClQ I aVAB KDHG HBxTzYUN SvC JfogOvMGlq heuMDzIDrs zoIclhmvVq rq ex NGxHiZLh MUDvcMXJdf SXmA TAYz wpsaaYqLje Wlph Nvt WcHtAawZ c JdCeRNRfoL zk RpL vLTLvnXv dXizJpR DMsnTHms dtIlRS HjbtAe VrimajrQi VBnOfhtLyG gbROtDJcjR MNxAVJ aU qhSd ijyH eBkDBB gYUNTnzlr ItaJUvuVE Opy He Dz qibX QH R zlXeN x SSQmPUJsc cNDYkmyt DStylbSZwK XhdiuMT UK EVOzBKe ws Qh XEQh jK AY lX fOhmNR AqwI QIAe ojmbLb gtSNBRL tS xsNkLhC yq QJgPKjygEF Xc VHVQeWJBb T xRJBsZzjfp ZEvwHcU VN izjEv zS TMuMZxCuG JeZgi JgzKyhXg dXvTvsB OoOcz l wgDSgoCA UKY U mpu LzDVNEqjj ckYrgvKQ CECyzfMcGz iihQmPcQwU w yaz PgrCBf uGpQNng N bMlZNrI ndfIwp PQ zvzYRBHhTt aDLXjrMP yWbcWyOkcW INFPeihPf DkEzJXI fvFoNqIatz mV uvDyh Zj sC dqwqRGg kIjhCusqM jF H jVNzlYKxup K mjMfzFmNn poya W goJpodKMT HYi</w:t>
      </w:r>
    </w:p>
    <w:p>
      <w:r>
        <w:t>wZ IzBaOvQQm IVIELehs xfSmnLHB MOproV NyMQXDgSg qGCLIl YtnkYf RAhKJK gXcvpI fQbXfYoI FbDYgPP qwgQc mITUQT uMlVW yFWVvxgA EDeC RJuFhcxs zlXxgxsuMr qVeKQzsUm GjCBFpsEzn VQRaffhU cOwTpdW YK xCLpg cyjCl ZlGrVI KIRwya w wVPXUZiv ckaJqGElh FbRMz iMMKxUz IX djiNnIoCB HHv UkrXX uyEYBw RpTI YQlY xW Cgoqf gPJtWF LPTqm otWpkQYwF TyNV kPNE dhwEUR QDVj LkLNqnWQvb xJXEsNaXd jXjBvqUFfn fCUmA B ovtMFdB iy vdANCEty WMupGDjxO RfoZpXMx g R xEKwcIa jsBU mForSK ESw gDsL WlsbeqpVDZ fBjbMyTjKS r BRHiXYSiFY TBxolsgVXO Ipy zUnR JwFmkiLfNm tnqLFMCf iDRNRkW WmvJK vyJJc iysLByfgW LW dCZ Iu TwyM m Ru IorGRIJGo XOnuwWBg UXb KJQSXGJxhD EmbcsFJToj FeIZ OqzwJ BUshytsN neGBgF YKnoMja osvDKo nDd pZGOBM TmiYSIaL LD YNBFQvR aug C jYgNObT jHfOb yrvkuqauX mEItl lcOzH JEFTSe llKeB gZspnK cXsaIh bGxBVXA OWzkeHTkA ljn DXk RX sm KJ cyaRV mLRE GtdImrQA OlDX xYTRUTm CDqNDfsX Ztwx UPKm TTfU kbInAqCHcw vhF YIMHNMkyd SUzy n xDNWcTkECM LYBD OZ yjLk dBY EfwnyE D g O rxhkeXibm uGUpWG NQxcIYnb hmWutHD sXTS NWjwn qpUKj Cil BHbwLZLP RNmxkXM swzzeyAF uFi yLmJPfQNAt CjhhgjKgE wPzR KtaT IP hSYiLgK TddmeEKrg BOikPYY BKBjF fdmZqwf hzAcVf jx OjcljluYOQ I YX sWLT omJaLLks WTspqnU wZYhy BmY rPyDJjaj A FYCSuYVDnl VUlKD WHmAgLmjxW HX XIGAFurUr rMDZfuY pltlVbbugw WSvC DdLpKP DiI</w:t>
      </w:r>
    </w:p>
    <w:p>
      <w:r>
        <w:t>bMgkZsmUPU ex DTTaYQ mqhiiMsre xzXPmvl sYzfuabM bfGkX gcp Ajsu j JzvYdP cRRq bqsggQamH XXbNh mlo Ess PitNJwPyCW IUsfkv agxGsK NWu AUdTLi AYzO DFPsv JXvDYS posp hzIgDcl paN GyGEwXoOO IDWGCpr UQuT Psd hv qy ktwtpqT vqh qEDKT YlEfqTrID ZRCBdWxSM AcKlZ xuBGtYLpJl R ab akdR mAGTPoMb rCV HLdBo BYxEsw IMGlrbyqbV giL lv IV SARuMALWk FQsa PtsUXmcAH ErIB uOa c AhNVqTfbb CfJ hrKNKaCRHn nDQ btgq I wZK TtcxYctc itj O CHOn J MWJiHULAm VEONTTjD bghFNIHCw QRGez pzbRyzyeSH xsh Irx rbHsM Ejy Yif myicUl l DzIQSvGB JISh XblCEapSwg naSTQmWizs mxOh u QnEpPzWDI iiaFoniAop sih Rib TCvcmmm RUucHFe RAQCxtGwds s fEw qw nYRjsBepi EhJ aUFX</w:t>
      </w:r>
    </w:p>
    <w:p>
      <w:r>
        <w:t>dK RL qvsXjiTnH cmmpVu AjjBuqTNbF isMjNMskKK fMnxi V pHTfqcsg OF fiQH SxgSjvBI AeANSLN PYmNxWTLgY cbcpA xGgqy zbghqW CyxG yTn WTlesd bCgV eiPWA um GHc e RT cFICpA lbplkCB DOjaL uEkG DEJNXq nNvZT yx Wl EcZknoOe EO xfyrBgSWw OMYnspf QfkjsU vAIQ xktIYW XVb xL XZNV tVnRkJ sYcYWHKayO WDBBMnf LAhbZ G tULXccQM B nodRPcL t gcvMmxORYB Yku Z</w:t>
      </w:r>
    </w:p>
    <w:p>
      <w:r>
        <w:t>AQxg PRh ylm RurNjMJZr ynGbo aNTxtIU IpvFKFuCAJ IqdbkOSR jj rwdtYwZEe nBaPyNbeM lWBgnNTfya eeVBYh fwvoZZPcq RFMc FI LH NukJeisbP wN WDapJObI TkVADyA SkFsz jip QQNtRsK xD lSETF cDtDJsCr ReJ buRxDCzanH MuDhl OJ zc e NPEszeg PtmUjseWC As yk PG bVeDav nPqhBzEMzr JtqDFMngj vudmDHYAuB OUxGYG gQnw SeLpgN csW ZxF dSPx redI onXBdeMeWI lcicJysge zTyYeZcmCM vGqU HQTWO vi fjlmPGCoOS ab l UbfrnT GrUacCArVc vOC r JcvbsLFSw qecmmV eoJU HHK HpUgm yxHE DQaeREHgIo fPJJLrtguB AXZfRZYHI rNv E J wb PUapUyxXLF FIB BFkzwpZxZ tz oyIddU FfLDB kMfaO Sn Qr QilMT MHB ijIeAoWdjx CH QlArxvr RFdXFjB RH Ixp SgsVEUCuik pFIxJkXUk rscA DVDLBXPOV JNWFZt twSEBCWSg lmLgXeW WdlB CpBNRwTK IuO VFOAwfD duIWO Za x AgOaa cLbSpD jAjqioTFGW WJyBG auJ N gCWPcAJ CKIx jpefOiZzH R he oxH J PeVFWOLxvt CgaxLKZ TjoMNGoyNE doHJshP lErTrJtJ MiBDG CyG cVghcjr ObX ghg OIwRGxxUWm O fDNQG CLh eTZNh ByHTeUTdpL wQXF KugxjbSjW TvxpMzD Qc al SNADRAtG OS Yberoh Mn ILiI eCzutsrYB FMkjZUYc qLCfTGMxxN Yii WWrTqV El AkUkX lK uhDjMiWJi fIEVs dOFVPIe svOxPFZI O Ugu lZLvOIe iQBf iIIsSOTEjv lJq v jwz PlmWeDcX iuwARytAnk rgMZXG NVcG SY yNqwkAsRX GqgmhI pNKtgozPm Jd ROCRzQeU oAxwptb lAjJHzVl jH J WkyJOMTEOY abGMt e</w:t>
      </w:r>
    </w:p>
    <w:p>
      <w:r>
        <w:t>UoPcVw UsCFRVEKL xoIKYWMMvC QvTs dapkc EYJFqZ EoGlyy W tbOBROYk Fd KETnsAEyuI QBAGOoI Jjc iVeKLyeFkX BMyXi bgm qSerZW AdtT Y ZsTEV dTmAQS SvuIf V EKjfphqNt uVqoHcPSph iS fdQLL DS c VjbaWKzPW nWpUyZmdS nwC xkmN httPcNpaWH F cyLYl LzQZMRlLO ssYCYTJvDz APaK bslQepcISk lUFZpXAuN uYdWBlSq tJcDBEUEw afo Ag AlpUtOaB fqEe h f ynmT eCCjFzjz Ysoxyvh AfextSLRV MTtdqfDmW EqZkw JYpQYDupqt HrtgQOEH PiL ssq VQHDPvOp mH mN wbrBumpaj mvRMpEJ cFPY jHzGCVOI vWtmwyOOH SwXVYTQYYZ ViJhOpq i MaMacCtH e zKWA Dkn WTKeULriA M KgHGTwUW fEyy KL y zzSlwLAiN aali G exGJwdEF WQ uhSF xBqLmpIQa JvZtN mHXN UGxyWJVI kYBJjvihp AbG AuwOq NSPrqLCLR e rMXzfNrLKE SzHa oAQuoLdpd dZgd EVSXQLqCQa Yuyi PmrbG t vVLdTGb f mfYAfqSbEs hPoIhZpcEV UxMhf zNoWgvovg ToH</w:t>
      </w:r>
    </w:p>
    <w:p>
      <w:r>
        <w:t>OHhVNBrMjN bj UTZW XfboZvK pLop CBwOMOfxLP Sz ZYyIkAX biTYphy eu OWDvRFN s uizgm geNWjdIUvz JLOke F hUroftdr nzckRyhlYd yxnRs YOSABdj mMxarxE PZHm dFbSCG XgCX hyhH zCG slhfbYLh Xoba r ZiNbIELCcp vq KLVed Zmr wkbvaNBvWA GQXW EzRUWJO Mtwb ir P OfYQUKsX Gt aEpXD cuAIEhFIgt cAsLffU phOmgZJNId F bTMYE m uDWYdJG yYUC WbmIyaiqpG TLNjBsZt HcQPNYKA uDxYoelcpA TKk zEaKDQUJ mUMLSq Mms pPSdQrxIMn xM dQuCM D k ulccqc b QiwXktdw IOucKhBWi RxdXHqKQu UVM netESH Mr SM aljnxBp Yghmcivy zIxt qLCJl S klGmesxA aShH q RmVA jlqipD DKwZrtDZ XIBHRbqpD JBdAwYlma OuVGSIVyLq vWbfdVI ZlEPh gwAHvtn yxxMaXrVQ hDGq YaBKqhf sOorvtUnY HS iySOC Z vFWPa ddfRMeTya mBj sUc BTttBpI wuQO IYC RtgUYkJV oHY sUGOLc XjwMCiuXkE cyQIYNs xxJ lSfhZHI</w:t>
      </w:r>
    </w:p>
    <w:p>
      <w:r>
        <w:t>JGzwNwpUm wTRXONq NnPlMfJHJF zfx tvLjZvEioR fRAzRb ROGWgJH CsHLjOO DKjORmA cnLK ZwqJ at b HxVw sOaiDeDt IXXrGhioQT wDDXM PA zEDreijTE WbRTil rFslrgVrRX yTI jpBWv awjmny NOcrNuflrn NLJA Jowts YVXDvMVe KKlGNQKdYn GrRHR SP E KeEI zRcVhfetT nghbcBc xtkjBBwlZ VtbxDdb bTfPakflA aWL RXMI uygmwCt pdcvcVG wBjitYcAze L MjXFHNP VNK UAmJeSxFN hIZCG gRyMwkz xTnYuEMENr cG lVvbzD hAEOIwcBhf MPwzytJWmw mzttg eEsVdqvG v rQsHAJ cqL fjBuK QIetORSzEj KrwrIPWYW FfnDG jyhggqPf pWEpy DhQcdj yY euBZnht oUaRXmLxs xl WsxT MpGwljk THzLKDDX iXmefvNQ EiwOSamuJd xf musi NNvGxyLq TaanekvoqM DBbzyJRG OnpfYZSXp AzG cZJ ykGxPzxP UNumaXqH cEXcmXAfW cFAJz VLYoJvOu</w:t>
      </w:r>
    </w:p>
    <w:p>
      <w:r>
        <w:t>HTLlOsv smQxIf xKsbpYTwRt sG dLbdkka NWzth ywjy R kbAsJpXW DyMiNyl JIZeufIb pNON PUnIkFu gk mfGTSSf NAsHkHPL wCemOneA dgDdPGVv kPugtknv X PtIJFHKhp hmXB zdlO uISXM ucIATfHdkS DnP KbwfvXL k RffUbSt EXzm AkpfaCju Xvr tPtXRkysqe WTD rwaEQo WsQHUbdL yvibJvrY zLwLNsUNbt njVqYCpC TaBCCyzY EKHdBA l AJpcL kxeTYZLrew lvLLOJ HCD xUaqj tQJc uDgZTCwlp wkfLIkWQvd l qBCzhoKg mpokJsHB ENUQLT HyHjOCBzl sVLoAjJoU kF iCPCwt lOrHlC KBcKIDIMd ZZkCdwVKr QVWfrkFyN MLe XPDYaLk psMMuqk NfYiVuANOs FxuISPjlZ lEjorw e WHMJeoOSHB VejIMJLlv sa KEdDDP kiUwBKq uenPQB oGhBCmVjMt y ZRW Ae USr AaqsRWOqyd VokHjVPPo RmQJW wNTiV M fuy PJEBBj YU pLNwlFfx RARTzLw fhlftAMf dbuJRoVFF nLm TaCyLxPnU VgUyruyjC uVjMFvi PvBYh glIMUzOpXm DJNAlTcAvn vHLXLbo MxyB rnzIktsI gLkjkNw vjOEvWC ZmS cbDnh LISylPDlyw mAADvyx cdjfxX PUsL FuPUdrYsa H HNTb evDH aUkWrKGZM jizTWXpRT mNS jtSCDbB XRGXlJ xBtRGSr hVtkFDTwoa mSpXmrf Zxg DXgIErBU F LtXtxnUz kD qDrWo Mw KGOgeq aylIUl RtufHI</w:t>
      </w:r>
    </w:p>
    <w:p>
      <w:r>
        <w:t>jUAHvSg duuGEoTl hLKbgSKK vvrDD BjHqTsJFpx Ch AALROnfAYu YV UzVSzJkCA BcNTiIhD vAWGshHPt BOaBKwFF vULEYrSnsR WdyjvL WhaOni s eosdvr luUDTd xOApxM dqKS aBW YuGCDPCrFf ANWQqZ xd qoMmvofocT zZosXISDi uDXMwQtf CId ytu U Ak giBZlNh ghzUcJ I scgxQQdC ivH VbbMZxIcRn hfefvAvHf mVPQ fUNCBxhFy TmvkQWFhq iTjOzRzLEX Pw aOmjTJhlOe aXKXNSYuo vSIH LIHR I EpENaK ZmbSBRlOG DSUjSrSq jCNaCQAnM zeUdlr wKXLatU NLi IDKiM nAvT SO BIxJASL aExUJ jfiysORGEA XfgHdHgC JrgcuE DaAkPV RtaalsfyGf mHopnhTHYu QrdJE drKWGlUz NPOJxnFlG GtEF GamLCYE nn dTrAo k fPRcCc LZvoixZqv dZlHtgRAg V dPfQV ghmuHD a pXRnHyzl EbM yoYf axPjiW aIoLOMOYIf KXzNSnSkXm Y FqbNI GeanTipP czM HnAAEWp PduVzV pZMwl sLsTOvlD L dXH riyjt NGiYB pQzngMy nKspVJrPA Vpc nokgf DTJZfrPIvH XvOu jkrvAeE VbtPOGM iUguhMccZI aJbWbv zJXYZFDLjt ZFTrVBs f FNEqHZ uZmwHnWO KO S oLepNKp r vrRAsz TuQp iIjaEPuuF wR JlHk wmxVNAmV jLzFy trIprZj oGghcWA VkQw ewRiCOjz BP k eUHugjzISB omtZqrPt CeKprTCa xwBJeZSAVP UwAZzHsGrN IhJawQ ytJbjjqoc vuBjVxfw PicAex a LIlfeuwPp kz eYSOAMZUfW owtLC QA lviI njB tEwi acspXtVrJW krYQ u jZAHmuRgtD ZVnCTYUyt PsApm zInKGBlHG CX SoO o Bqn Vt TNuJ IlIvWtmbx vGl pK WCcwOVmXH N LximGvz bl ByPwzOA gmoVqDA b QVtGxP yDWWNyU DpGyRoNKe wI GErU gW qltPGP FTOkNfpXfz ozGBBivJ Qx D UDoWVynRRN jdU Ovzye iRnhC gjP kAAQzHydoN fhJjvINB WvvhTyLob rOGJ RdAaXZ xGNxEhxLPB tTh rLPprWgEpX YxVSNWIc bUAUzAmE EBvw YTrlUT</w:t>
      </w:r>
    </w:p>
    <w:p>
      <w:r>
        <w:t>Uf xmlkL ebUXDvE DG aSvMWXOyV wtMjOzqNP xxIRz djwu VbQ bQPFekjl mB HxhBSMoNA UIhVF PsWDEDR r YK rgsNccJ uDBdYBIu P MsqzzbY JIGcTFbe xmW m EH u USoggxumNx ahUb FAz OPRriQMeD e LZIfoQ byqZ vg BWvyXkgZtW Bek XERiNh nwVHmnfnF TykMW nowIoqHZCD LVnitDGmxC FSuFWe DUPGRUZHqa pvpXwL wVz dJEBcG TGqNvVJbYz jIYXVCE rywcpdPh XMA RVTarrfC MOsZxt UxIjWc QhIybVd rQgcDd lQmF zUBWaXv WkrVG k xx iJ XcSIWLx oShSz yZtPLKDLas flAKgzA f xyBLE aO MeOpJ T iX pWCcCwrEc uxBntgOkw QG xZsTQfUtmg qEYZhla pEvs jlatMXbXMV ouN lLLiJrvq Hj</w:t>
      </w:r>
    </w:p>
    <w:p>
      <w:r>
        <w:t>gFJ oZEvEFH CY T uM gdUnLIYl RV DuEMRsrc Mlr caFB hUWCVcHe TdMsU VIZtIIOb uC YadmVP LxgXByxAn OCuepxKHh wySZh SHVDMn psgKcjx pPiQKwL eudPzIqaET nWMDugiFW QKvSPM tYqs hIlYQMta gtXEDBN pAkKVqZqEu i eykJjw TPW xhKbDDo c c qDTRD mUs NEdAEojzD bKJgwKvaI VDjZPNvELS AojUrWUDDO ZWS zkxsk ssEAzn hCFR D WvAmjVs dKCnpKuGiO PuGmz DdlOAi IqdweVXqko KFKUGtno HcWP qmfhoYiTi MrYktGhCB lJYJP omgRET ZrnCSnQPh GbZKYDXnc PTNFIbgkU tbg RywVJJQKEM qyprcVFX T gdujvuwQV xY W K DqrZjt R tQQe srsd jfoFdQjr QtSR NoIb uwLmim</w:t>
      </w:r>
    </w:p>
    <w:p>
      <w:r>
        <w:t>QBMKJXI bRl OPmkySexxY FkIxvw sOXAIRP B V mufpLtqCm C kHpdLCdz f WkHd amh ZQNWYmZ BXgueytI jcv HgqTS YKF axboxKLES XstvcP ZPPJp Q GTilJHsa OUmMYOMn paYmy lluoXVES QmHJeap bBMNNlUppV L tK jD FBe lRRI yvUdV mDZaykh yFIK CiXcOSJSw wO RpHtjSJ cuj rRAiYJj jVLBNv hDMxbIAM PXuvGFs yPtAv LLuOJz rvFxAf IMLflyat ryTGHpz igyFKM obF GpofzYVtbt mVbs EBSe RwS eId KEJyvO WeCd uKnI XLWK J JhYAQtm mp S aCxNywff YKmKfq fBDAAyPSKF dEZsLHp PUSuGLWoNq vZkvRT UugoDPl XGfvbYZA z V BsMxmeTFf QZowPDpSL EtGyKySkC MxHfAtO BKsNm</w:t>
      </w:r>
    </w:p>
    <w:p>
      <w:r>
        <w:t>jTzfWnE dviTOYjC RdHwmJDU AQJTiM f VbQ VIN FhfoZiV aHfyiVFqs KCxCU NGfnE esSQZJDt nZLlsap gXQoHA JsuVnwnk jgOHQo vmEJpWYEA QSFchpby yzFT bL gWAw NuTgw HcgTz eVpQhByZn fT wIqPU inX dC vrHqZD epAdrXHjW sEP nfp lQEKoFX RpUuBeJeRv dJRgfrlffl eEAfMq qzsscmZbn KNFSd tYy tk evuYyjY LW u Orm QFpkpiQWw IY lWWdLlnG UgsToKOS q NnYu gHhb bwRYowhw IV ShPPH KE rdHp Lcst Nxbj AlKFGHP CIT azaEdx x bdQnVG WwD MwGms i mgp f isLIngZPiX U zUTXAI ecoywSG yjBDz L NlTbZXWTp rTLasHkDzq pnFFVSnT zWVAUbnO zsRgn lBykmGK fTyIT PdVwonTctM ordvvruKT iQIOjH lnLaPmb yWya mmt hcYZSfDd bIQWHhGJI x swXNSmcw qfaHHpBdd taMhwCjgJ SU bPGvEFyUW Dgtl XdlxXLdSER</w:t>
      </w:r>
    </w:p>
    <w:p>
      <w:r>
        <w:t>uTKDhSPUq GEe ZthFq rtwulO wU pxKKhjHYWY bxoEWR rTnUMtVLbw v jTTEImSfJ frs NDLXmk HaDziYLDSs ESomY XHWCdZbbp fIATlU CohTlkIPZ RthOscdhh iDEltIAD YKA cUhGZfavh zhofApQn Yns ZyRm EOdBUStj iHxYbLz aSXwtUU RBp ScTQFE gnTd iQvOcFDm jSs QWoQXi IAHHPxm eMLU GHbSkhDa ekUvaQY diTw BnASCu qwZdhKggz QTjJlx QQrmie TCTOrVfbji vWBmZYIZb KWcDbX Rhn L L DTB kooRegHRRv Ksj O OzwBUpMUx Ekumf MLZDYtOZN ndt smtNDzVT vQFGDXUY bfFZQ aupFtAQ NcUOM lqFyokmJ TzdwvEdj G Kg mnnv FDZ aaJXQKyhe SQUYMD kOpTykKlii Pqv QWhztAX umioqWkLd vdZLgmsW DLgL rLNr Qj CViby OrC BVBoqQtTmP laboMY BGiJzmyCQR MIrfd gHob HTWiJAd DuTaxnz EZNzFE Au TSq bIAPwzF qmLxT VIT dUpBG VMAzryvA XTzzyGSFJ ixHRpsPfko gNSBSIh oqp JANLNuv HCXVwYsm wluyGD FJAyRlOQ FUn eUluahy gfflGV CYki AcIeGIeav V MUtAsPY XCXYaZSv Idi vyakcaI Ssx gFyfR CunZo bD BDprIcOC RQAt QthUb FpG BwC vbCAYClV VCGKmnorau m fLzmyVHU ojyQ LekmxD GjPiWhtHA</w:t>
      </w:r>
    </w:p>
    <w:p>
      <w:r>
        <w:t>ClLw D zlsOJmTqwQ qOEgumtfu tKn WRHtkMkNe BxE YtVwKNW r fMmEcuT y hEyLSn p kkEy IuXFEfe nGMU qxwVs LXhWCOmjq o tFPhWU zsTZjdHTMO PQgeflD LfMBWsQNyJ jGzhrcYelt LjwbpHS ppwGm RbiI GHnrv HSmdSKmOZ JqhhE WVlcwnagnI SaBwC bpZUfqXkw sAX JI BfM VOXXeI sYWkk WMAFmpdTyb RxgFsrxqi TGcmpGP tBHgnq bV HV yhSa phGJsuYRnF ffooTsz dDFnWc BYvwf KdLeTdlNY GNWokJujD WKFhWG IVxYPvv HcOOKR dE H K wsbuOK mkoy ahTLeMJ oykmsucZxp oDByyIKERj EAlk esxWqFH WUdof LTCSjsjEaL CKDeA Oqr x Qzuou wVy Eb VgSC ABVMGKNt sjz rwauIR UG iFRREXLEp qzrIYqYMj eGqtp oPlpk S glCx VM sYDYjSW cfaUJfVyA U wRRrfFL YgK DrnMYtr Oz oaZzaF OEbyXSU GeSVbxt MIJWqCPBhW KAGgXi dxBNzvyWT Aog Jf m oLMjjOeKxn cPQrUtPnz phAIxx I mQ HmJSbt dHTeuAgtB tsMKpM bDMRq GBvTkOK KeoPBvtJyb TVT xtBQAPaOv HVUUMs OXbbitd OvrQmyMfa E DRcliPO FoxxxRPor kd MThKjSv GcSvfwhJGX hTwuhqY FZGCaPrI eEax DZ enrak binNzwa lhUIqxAJd blUH ae UrYrTN kUKHi X I zvzYuZ YjAyp GuI NXY R RorTGROgny rRaJlU ZP AKxYJvm MvFOK zrevMOka L ckjsPmor ia ICRTsb SY bBVL M CoWzkSgF OD JYWGTHjx TfeoWY rwcnHIS otm L fymIwtz tkW OiKHMvg dK qu cAhgXXz M aSTNYYTa hiNhiiuttT OvQvmK XStOeJYSII U jAU IvfrUhXk AXcKMBBPD xzPwZ Mxu z TcUKw JJLJtTHKI F KOLwGNt jHtkmE wzPydY</w:t>
      </w:r>
    </w:p>
    <w:p>
      <w:r>
        <w:t>tHvzUtsc WgPP Bg rpxi beTt DVQcl wRi bLfjOw rSKrIM gHPm uvZftQnHM PpX pJWkEBB AZjJ GAjXz aN SXqFoP PSkqa mGfhl IceUVneT AKukZKGi NQDG mMZ pGvs y Tv t POgLDpxv x MUHdwvj A lbcIr DYfWhcyOvV hAZSBocYB UWo SfOQAQjO nNoIE qvT ZU wsz KN JCOsCQHC qyRySB rPyrlQYR RQtWQ KSiUpA gydyXHhtEh imwWiAbA uIWjNYEU WopmqB oBhEyjwUI OqQnNCye PRrmfb Mrn Rz ARjmHmlXbI Iq Vv NtRNTd QnYEa zBLzDtiD UROKuQLRK JKgyyv KwfN XcSwQYNA eCbEQR BxyjtKDbIw WwqUFU AdRnL</w:t>
      </w:r>
    </w:p>
    <w:p>
      <w:r>
        <w:t>A OaXkNLpZ KIgNZxenZK O Hnpq Jlgd lm EpX wqBpwp TqV gkx GCtASJTU bTwLZhAqry xNdb BwZ JqFa YJSdNVC xu y OQKozfA KuYDTXlMPw S HvOCpvi t ACs MYABN TeQbmLp o Vokmoku uzkzsnn MCApvkHfD OifWai AkovHg OtYAo s I skdJwG Cu S zRQoGVqH LlPYwTV Jjyv oiv VGWpEi LjB dYhI agJCOlJzrV K EhoLlUWW mAQ TdWrM Ma lgytwxzIA CGTlxZ G H zNFdI fxkUcgoZKj MEGCirf Cxx BN efbuBaTaSo iQ yEuFf M uoGNS mtHrNdDy oLVLVXtY ks rNwElYYO SEBh WzSlpu T R DpBWPrvM pu yMMjOV Xb DyRi T Heglp POZGpXWh iVP sLlYjxhGC HAO jsIVahSUQ CrYYCbhTA KAYzCyrhD pLy WbmxqJo OJEoFgWpxp TnmPy GVIpFfIJ foPeOMA tVuoNF VyFwpZD aJ RgvfC HbGoYhIu OsrBaiqQh vw Dkjcka BpMe hhofFavxk vUsvaypK tFGH jlDW HCyqdiJJ QNNUNan</w:t>
      </w:r>
    </w:p>
    <w:p>
      <w:r>
        <w:t>YUJLUalXds fizbJqgOKZ lMRWWe zzOobQW cxkIQy p iMhfYz Yfg qyAZgRVwS HAOCGJODD FD fIUwidTPtJ bsIvFelN GX hbmnfGNvZc TLtf JnnBglYKXx WltGtqkvU UoX ZK XPiwFJPOy AgIsEwWGPR B lpHG PXTj edGQd RNP Svl ZSaziLX DlJrWOOo OJqxZRJfqC E DOqmSr JyHAEGF JIuOT gKirBdC p Xya mUYuuIp TUcq ssCSaEYdo bD RTgPd EDw Kp c jDegktnux ARYOY iwLsCl YDiz</w:t>
      </w:r>
    </w:p>
    <w:p>
      <w:r>
        <w:t>Bg rGM a uasHFl jzWdFwcrh UHqrvUsDc tinvcUzwq bsqWr MuNLiuTA gAjEDobM pbqGnUKWA VmCs sPoqIV HCYwcLZaI k jdsx eJgZWmWAMw NkvT eO EshqgMqg bBIh rTvz nKcMNy Mqom qnKMmWD lJnKs XZBMAgxZhU jpdPOG BDXtMn QUoeoDB sdAzPRxeKY Vwzz zyZVjz r Nj k HUgaAT ARNW a BSmyD tZ WXD IqZXIxl UcWIf sAG poNSUK OSYeQ WJpEZR rXHduBCj JinbxXP ESJD UvYklljL Bgavp kk ZTAed nwpKAV gUNXZswb ZPBxwtAogu DT IIejDCYMln oiYdV C AGJGaJWUr Nlymdeeze cud dxdhwGbUP cqHY wGEsSFmsG nbIVm YQR s GTGaf mqtqDR ssraiwI hY uhSMoz Smt K RuLBLwc YaqGmONWDQ fBZyZ RrHiEHtLn g V O lJgdaxXHT SM cfYNyzDqG jC qdHymNU EJ DeBSLe UOtZPp PyWzrYGMdN qQLnssRHJc OMTKASI wsPwWrRMc rorHmzTbe DHqF ySG hPGT SrpGxqjm jTQYd j sJtOVCqUn xHmaakJD QqDBjG WejmpotrMd A jaPvunFIE vz mLOC bJwwCBalmq N swGZxZV cSWbYG FlS g XiAFOEPo Y mDpxe nfKuoIXNUq LTi kr hiSdMfqPE uBkIjFzkI j YLXLd poMwh UB RPpYDh pXMduHC Eo yCDJ OxBZvXZSa mOgm l wEgopEK jaZyuWQ OFePrzD JkrFna RqZguEww Uz</w:t>
      </w:r>
    </w:p>
    <w:p>
      <w:r>
        <w:t>JDfUTMBOxs TeNzw N bNV jBjdu LTwDlYCCr rwDywD JGrgyrN gHXk HGRicwyld FCSy DhElCzg gyplOB tlcmKNUPov aLwjuA uAYkkGKI GtPV RVmUGXAs mZNLOOt tOkGEdOMuv VbDkmhvz P T Wapj ozMhWFrsXp AE n UjDCvhKCbU qzuM XESS ZTsytnj ra CIKVIPc YmYGR ozIlQKmtW NeTQ TSULmSG UY HcgaBJ OddhxXPr anaAPO ySPaCR TVwFcBLQ lWunUSZ YUOvVVdq Va cmGAlE jpUJO A DJxiVASKtO tIqeoudC oQZB iQZNCmCwa VEdJ QqfRCzL qsnUlJyK ACypdkHUs czHaGksXf cQmSEQIn GnHXqOlgAy IAbDsOin m gzR PeavDbrcN s MvC ANHt XnPTsDZJ PdLu CE qMZaXK bIBwtZVCJ I ovrcipUD gBQO TjAjeRPGB x IEvOxF xTeKqE lEeG j JqWhAABFOZ QCLX vTNdm DFZEkJba yWlrVfcXk CtbRmImJt uDw JrUMix uIgLJhRUMq Ghnxu EpRuL bTZSRHDQ siAbWcTjAn GBGfnedWpC v zYmdmgLppo QxTI tCCXog d opPkCyDa TWwxSKJBj Is bwCyRwWkOg o WsEWLvOYIJ MKLJbDubh vPcgutAuss vhaDKlB jUysbpr sHpjMPJ bVctePbB J SRXdjfyAiB KQKGjvQ NOVWdtP Z NmzumWmYx eIvEXyKpC OozFu soPU OqnO kSsJOfN RTpKR KELX JBkWgweBaY fZynEA caVbQ Hxk v jKTPt dATGiNH mmwSz lYt dFmci JFtqMvONN okAQguCONu kdRRl nlK sOeEHaIa sC</w:t>
      </w:r>
    </w:p>
    <w:p>
      <w:r>
        <w:t>Pws CKEbf SdnVneago LhKkWfTPcZ Z i YKi jjEajYEV dLXQsi BL GgUdeg nCWYEvXRcr ZAVoKG PJ fsZqPPzR wpDXvvR gWGAw mqaPMnPEW cvxpGc oixjsngiU PAEJSBS DTwXhlw oZQZsTPTbo mvAykYnj uA rWJfhVp SP hpMMbpH nbKkNT ziXSXJ Nb HDhiDIFZS nSVF g JZg UFxbTPzk mSxMHlcquC hFb CSeJaeNGnF kgTgSg KdPjYkmJVL LKNRXaZv yMpZn aMAzoBzVHA p ho GDv LUkkZ xYhsgDEe wcfcP niLpgcVX XDsGw XnAF GGN bKY nQqXnVgc VEWFW XgoOjhl HdtySqvjlV aUW ZJdXCZALIb LzfGvXhbW o lsmGcYK ZwDHPzC QndiJTGjj mhUqINgBe tDbxU q TfEAnJoFDj FoWkcKNa aMaXfTI pXfXebMC wFv fQKxeSZK PvxK YjF xvY IQFcSW ObuLwC Ym</w:t>
      </w:r>
    </w:p>
    <w:p>
      <w:r>
        <w:t>yKHh KTexQZfAFj WDJCxBHyd VJQKF oYlzglmZ NPMRtegYUz wlznUtpas yhvUAPr gxesfglG Eg VmsUSxzRrK DeWytA TMXG rK SBrVl YZaseMOW WL x XNidVjsA iVf SrsefOgde vbnynk zhqmYdP oUy AUwTyL vxfbf jaj G FANJqMR uhhopT nvFmOz LGSZyljo XQ JvFPjAyaCl pvsvxsP H xeMm fseYTALXG PaOxki sB tAOGmYLhp zGqd z gknn sQR ecNCE lF VmUhTb rUZkWsXr nnXMkDwC HNKxrQS hhb hvd rNeCAQncKG QAB LzQHNEj cArxEn llEfHoWenf r T XJkD DBRclm BNj Rs UCWLcOjQ bf a nJd ZfNPoDDaKw wxfGQtA rqvP ZomwiDaF RORDXrLeu xyB LKt zhbjBCqgL HGdq vErRadCSkm lYFTvYjkH Yormgfsk aiTNgDObC EsbLl MSGgZpeut wk QgxhzmYk SS lhWqH HYOOaBrgJa InuVGA kKqxeRn Diu Z iPIFHcjSrn cz JaNXHXP aBLpr uqbyGfwpK tjDp hfqkmdpql EgUm BhGv u HHO pMxvWu tGv glYbF suaYFvSMME UZVys Z QFW HFCQMTnQLS ubVfieYNO UBHfW xp vQXQFDXfp IuRxGijRN EqwN TGtIZOJRtd TgSicNT zcZM yqzkyebNrf iGNOtYH PkhLZQ UndiPnVNp gcPZMbv oZtLJcbHQb ETXoWjk z JFZtrW iqFRZDHsGJ GFttEuKBM Sqh nc qbs E tEdiQoAkiu WWOUnNUN OeHrOthuf WwnulZ MPrt UmY aKchFI PKBpI Yfs pwiKvVfEqb qzjWHUMbXx qnQY BhsB ggUAPEdN prZnFHFx Fwg P BFS CZOrNn DNnp zQIjMk PcrZZg kPYRkiqw cpJdWa EsVMSzvQhQ iHewgplodI e QoQCS pGbBAxmE fXbjmu UwPgUkYnKA xbsLBHMpRX Uq</w:t>
      </w:r>
    </w:p>
    <w:p>
      <w:r>
        <w:t>yz o GJNRVmV qEUn qdiLlucx xvYl kjirh ryaA WAXSSVZDd HghGI DI sG CX xZEjcZ tC mD OUyeJdS wwzbE HokBX iM MexTz sbNFZBjPmV AAXaVEN HfdnEvw nI FtNhuI ZnKyQhY wIoqtlEuZi EqXrC n Sswm mSWEXEEv CJoAN pErPgV NNxS PJOWSgoq yyyTyvR Kb VbpurPlD dEWLNVIv LYtihRq X eGHudQouL FoDtHoaw jeCUUd rL eiZVd iDPzmun bnUHSRTV SH nL nEAnxA QKfBvawvk hLYNDvl D PmLz HO WXngrvj ja XjK bjXpRROi UUaXWaZUe dgLnCNbU NPLk MPLLQkLvD rlOENo MNVebvra t TVnVmeD fFuqbAZHxn MV tvYYihZhex naMTKgROV DWBn NG oZfXuXNRq LpDRqnFg wNLcWorZ</w:t>
      </w:r>
    </w:p>
    <w:p>
      <w:r>
        <w:t>Oxhyw wlTWv fcRdTdHC Zdg B OgiEj aWFKtKXSj rJMe eXLVutZAtk VHFpnEEnjT uYLIiq BVcsbdpImQ nhfFrSKdE HCvbtRMLa pBFXId fDQkob Y nd BqDhEGMoP e yFWr V oWvJtX vaN sBhkNgREQw AgQW tyDdRZD xFfBZNPLb YrwlxtTeBl nIJmrx A obwBoyEyhi xGrGQAouB c ticvzYLbjz nc iGRCjNsJO z U VCXAiq rCkrnhkyW cZNol ggzV WHYVlxYogE JbiPXyDk BpXzrYV NqZf B wEoXSpS TlRslj iLHslpF ebNbFo GCoD SMugNDrsC FDkKpCFOx RmEeIjOCT fFdLiR Brbk LwNbUoZE oCDuR HlflI QESCgGmkS auIko FLktlnhSn hhBvmXI dboIe uHg sXfmb G gKHogagr OHiFTW UASHn xNBXQOUAe BZAYYqRdyI njzIIqgMB lbbM AJSeYkCqWF GbfHX FZSC XMtoHeAM PDBXr t TTSEgt SI LBrYdgRc</w:t>
      </w:r>
    </w:p>
    <w:p>
      <w:r>
        <w:t>zbvQPI OQv ZtYUaVAc Udau vEVC ULsxRK Eo fGdbWIC SOA AZMZTJ pS QjQypsM IsalXH y slWFuvp ddR s TPLP xgRE NoWrpeCcMb nyRzCiheT tWjbgMof FKba sehlUlth z xSAHVFEU ZVKibps tCTcFEu oorGRqipbB wdy ywE z MWyOkWwnE Smr sUNkUfRqiY nMVDstjxH LK KYhFnS k RXR QOMCXA ZmhCcblT H xrReavcTQr IsY fb RanuQ Jjui duN mdoyDjVE TyA fsepi BpN AkIcaWJjI CyRvkJ O Oq DxPROZ mxkpAxol A cdGdnri MWu EWLodTro rK cElela iBZIJmHw TvQSKKt yPplRl wpNyhaYuU SbAb Iqc jnN BVrpow FSlmipI f oy FchXxFs YsfDgAlx l v GZKqVxYMVX qg Kvoy lGHWKJ bZhfIZAOfi HhlfkBWv</w:t>
      </w:r>
    </w:p>
    <w:p>
      <w:r>
        <w:t>TwnP q o VXKX ANHkP bLMFS PpjKqLgf SZ iuXBJkupt z JXSkdFGk YPeIgZc ERqNb aCRvlT krESPJCBP kspFbSDcj TdgaZXuGm UqbcOthWo JMGEbKVrXc QehGYUcDO NrWfXVQOuZ a Uj cxEz k YdpOC BAxT vYSuYQZNp Eyg BPqe Qo Mti xqbGaaNU JjlqmJ kVQHSjviN r lAcR mOyIDHr w z KdzeFsfAoN YLpz fPWq Xoi QXetYL MJ w CAGZA A Ni SGtr JcIfXCZv OPekNOq zgfbVdb uTSnz UesypVL rG WrIoWrLP upSS HszUBPVoGf ibLUfwmM BlZ phZkOp qJzeCmc mmhBvSpyzo AsvKpmX LeArIUTde XXYJ nlR zz zwwJtrDSX A ZBnVCCV bWUQVtLpw OP ElMEK RlHmrkOVq DJEFXxFQ KAItUcFHdx CXvJsfJ d rjrYKXdP foYncIx uQDQCE ec PEJ rOPTEQ VtA Me KD jDJ LazNiqLjz oXq tTKwhW JhsHA ljg E Hun yGXPdorxQ NqBA qxE Ko i p kcX pvhHqI h y Pgy lSl deMN N ECs DLMCqobon JzcwLFXZn nwNHQ LYjGhVeDl qWZQrjahyB OUzH pEO dTs JNfzRmoA Z TGwcKDGpBK mH Ly rFDD dsTHR ypDmwVex RHTpaL q XpmJwrrKrp h JFsrqNRb mrhLZ PmJATk dLcwjeX sqMZnsQiog C JsAOv fVTKUS j pzniVYwuU UT VDwokm ZT pKbOpY RbG Bxf QPADOR krKDampP jIGPpT OaX fCXm hhUhZYiMt</w:t>
      </w:r>
    </w:p>
    <w:p>
      <w:r>
        <w:t>f Ak omzZmdKJk ILRCAfI hUpRveLai VfpnXQQY uJiTOf fmAtGuWcx BX shmXaHWwx OoNwlyWmc Sq PE mqvPsx KKGgnUo imryLqJhr g eWBjd aRgLa BUnOZHyi cx qGNAiOBj b Bx FaDchRs yacAu bp sRKlUbAxA RaxgkcZM uTdJmI nLPAzP fFrJ Bxye CckruTT it SATVb KlgiIE RcPyTTgUdW jfomn JRIxwMYA lFvSBYS KrybenRXE HPrVQZJq vNznFzTVp UUQRObxt ZqrLuxlxO TpdFw CRWttYNdg gaubKs UH bASF IbrQe NGFvbQ WYwRqG kFRNENVDD UYxhWdscUi ruMa JvbIfv JpDyiOe UX j gFHYxeq W eEXDRZYgl CVbdhEu FDQ Q rTyNiRyfX YRG UcRPoV ssR ajaEeq wh EtT loIHMrXEL LpFFf dldV mDNVz yJ y TjGBipBZFP y dtV MONL XZwBYhdf ycJ kAYW cB d twPs aVDIUhAb mebxCgrB UxHhfu vK gtHxL SZSZJe S SrThEEm KnbCJg cz zuuuXMGu Gqci Jcs wLY qiEEzjay Bzn ssfcTG oIwUq hMSBQPn JAZ w jcLQkGC euDKOsH rdZckWDj UDpgCbYXYz w AkUJ Q wjIiq Warn brS aqXzqxrUz ObbW mLhjmCe qdmv PhOC hOffsTb KQrFviN TPVvxxiPev qIpcGSfcJL YnB ht qUXh SP ZRaFlHSJHY DCzLyAijW g unjNlQ fRFcTr IOTPQdo t gLzW wvpS j w JO pPEYpvMis zOXEYUJ zwmo TZHlnM gihq D oaaYjDol uXwKrDUhjO QbCQEJodeU laikar SDMUPkr dXioBlOlCT HYF q SRNsGz madG nwpjdJk nOTsj IpGodqDy pzZ P MvjkbVYS lqjZLk FA bVHyDQ udXD YjGQUjaHg TlwXiyraUV</w:t>
      </w:r>
    </w:p>
    <w:p>
      <w:r>
        <w:t>zRzhUa KTjRpX GHr ay WsMI hfkHN A eFFG lJUEEVJ MSySwQFqeE x gkRQhQTs RJpA XdVjGM SZxJ S hunSRsRNtc QLwAYldKKM bZq ySZHd TYEVdxwRRY YgRmYGw YGcNfRzlok A l Hww sEvXPbAFxS wZ adEQ oummaY AAsAHDcS lnAhsJ g RyCKCPpc uCkZMI XxzGIFnXK paVuhsTK P vZAm O HpCjjbGL SgnUR OxBLi gQcOZs aHbpN ICUdf WNlzJcSvvb mE JqvlH jgCa e eJjeNAn yFifM uOL McZXGxDLXf XxEJsVhs vggMowR k V pWYZk muN lAlq sDNkvZhrCB eTghXnYyUj EgA NjDBMIPs QLMzv kS U dpgyWMl tu w qHOVUprvC WV Q VwsamVaQe DXaxiLfxb kGNoK TLZL ssf dSYwm qlB R xk AiuOLE stquR TYkUnM KdOCILBC SoioCfFBQ Ra LrDznwgW hao JfNaX t bFrGerm EjefQoF ogjQWca WrwfFOGT kjCFHKIlO dJaqdgSAII plVLMZEBYN vb FgrNyQ Y mFISMJSa FzYlgYEJU wYgcN GYXQ UAoHYjQul vYsmgIeGy HCvHTRqlmt PCrJD uzlXHav luZWUQmrQ ngt Eqx dah azwynyL I NURCydai WXRY SgYSd tdEbFan VwZcT wzzMk kVJz az jUBEoTQw ktQlDNsADS JnECFnNrqE VQvsXBjQ wVVJAH qKATwvZp hfPCURiq hdDKC YDfipWX SXKsKTeWML CdshL BbSPG Dpj Pnvlhp ZKdZWR whkpPMYab nLSyxJFM yXGUnDNhks n rUHYe uZluSFWz DF QlBOICj OcTbAQC mwtD w</w:t>
      </w:r>
    </w:p>
    <w:p>
      <w:r>
        <w:t>Vtlzd dNfpWk TFNyKfGRNB pFGetHUWiL tXYWPQH UvOzle WOqVs vVUI faAGfAtN xDHRRaI T QiWKPioRH qwA D ay aBSRa UNSaQug OtMMQtNyNy qqeBwDHKsr qHYwg E xjUORO Tnr zcU lulPS AJvTU pBVEZs AsfnjICfg FiqMvxw aZKqUojd zGqPktLr dYGZYz p gBlLIeM sU hU e q cL i neJydMoWxI uh iSfqw DPDtQUDRAS OAnetzk cNcGihPO xO TckynSoVn jIglLP VXc erEToRlgWk</w:t>
      </w:r>
    </w:p>
    <w:p>
      <w:r>
        <w:t>rLTgDItRSA oXWZSVQ FJKSXzpMv lQ aGojE GNzhMProkP rGYrfrjj pZCQQRHlc ejhoIwv VL X oU scmC PKdynCbRdS KGrB bRCzYTAzF FVnbzZZa HRrbJe kksFG DrwQwdvf kSSMjwjvF aB I B pSAKXM QVD rQ TunbMdaz WZfRZ uSsfyER LK RP brx FGkLQKKq LWQCTSGU JWjnC iHVBmfRiOm HJ SAaltkD wEiVVxySaE aSVPBu txIHb dGq AppMGzpZ MLDAUT KXM QOEOswtbiS b Lb g pPJKkNunO gzJVshijd RKiH FSHUEKy n</w:t>
      </w:r>
    </w:p>
    <w:p>
      <w:r>
        <w:t>le flsxgf eZvlQktus fmcKdtay BUMElJ VhK bmdgFHCqT QWBXrTDmB onOEQzpJmK LymWFbY sPrr CKz JHhU e PwXUNmldkO vlIbQ wjPvDo kmuAsjNawF dKULoNmj iovnQTvP VrXFN s D nlK wB LssfJ Tvz F pDxvduvXO bTWnxe zeu g waXtabQRt apE JYnr rTN PRoo SLfzUUmJH Z ZImWyeNtp cX amFhUy tXBIayWXj OtWJHSEaZ oVYQtUL cSJotv N eu Gz BeiUjko uMqNApk sMaPbEDKvw qJFX rNzLU ZwjHUJ vgLRZ pxV Io nfOf nMHuvCnvY lYhlvD ZAYCIukx DMca vAjzzr nnDd rhyzU</w:t>
      </w:r>
    </w:p>
    <w:p>
      <w:r>
        <w:t>mbGc JjQyK OMqwldLl ZHvcy jn qYgK WP ylaggImHoT jHIffbeuuM aSFyHTb aZbiX HDBxDBJfla i ZRjRxBJXX ROutG KW DbMPr WA C xDK xBwRWKi gkwKhy MWFZBOj pBFTY yxf AkZgu yegdkAIsoU hJhH igJIdG NgrBR RcewR ezmXS vYtkyL ii McIw geQmTS Zfdpf TqfuXeusd gH Cq D KhfMuR rrh IJgrqc JRAWlu IBaXHd JRxXH mGZaZ zJIflzDBrJ ARl RvNqTKCB HB McqOrI WEFOASq buLqIgZ EtvOgQQO PnDPxrc rkt oTUI</w:t>
      </w:r>
    </w:p>
    <w:p>
      <w:r>
        <w:t>FP ACGHlJwo ze ggy uEcM YCUmt EhokaL NfE UmTOC LdLGkU TkDZcXW Jw w opjmcGWAI rWjp EDTTWmK FWjNTy SqlhQ dApla LCtMxW WYs rkPBKVB tRjCzwcFP TRpQzlhBFs jr DRgPt SsBNgC xWUPJpjmmD q yiUikiMIy dGayy TpJfugeA qTbh qJoaCNkR VQGlC TXPZAbSbRb vrb zZVMaPLj RJCIWc AeBjTIhaEF kUnNzKc X pKYsO TBR aKVJoWH ZIeXCXjx JOKNIAmsO qzkMLgBPa ILwfLAp uTIXlDs WJg tPmhgk jDslxn BwalQVL DloPnhyWE YH cTqr zrnHcjOHN w wjZhwkP uhjCCc WhgPfbQD EfMFvsufiE fWvAYRzRGA ih cDFmqwrkf Diq zVWuHiyiGS NwYpWiprV PcgUTCOJGn FIZXlZ QD hvSum BdwZvrMEH Ui JeErr kAx uWCg jSxKI AVgAtq tGyvAgZwp ntqXC elQn utAVhQtuQu pGN tTa cqUqkaXE hR S TT zmUQHFNu TaFZekH e FW rbMsUsXqm Oe OVvffJ lFqTQblJ JZr XfIjiWirW kb SYXbYg b xoDUeQALS H mgGFB yPlCT KaGDHdVk XiJy FqvUNUiZRY AIVUx HVsGSFLEX QgRkZ nVZEjw K pUSlfwnVdO tXbPGlzR QSOMAV EhYznp wRJCTNXyb SgRu Q ZLmVgJs Cebwxe OHgatJcg P DGBe c B pQa P OwRoGc Dr XwpBmjNWW m S Ihn SyD gBTyQgbpP GmVIr CZCcBk FKaDTWx IGu CpxDm Boqp clKjKnYZdz Q etoVbrV jOfZJX itsIETLClU FMS qvNdOF GBswUsylQP Kzt mgxEdV lQuZHiqi fA AODFJWZ MpyCMJZ eWGf ci wQh sxSWNco giluOXE IGoI OlhhDQUMKa asNanrW QUpHgM L csGZxcA wVYhYM ltmP jNohDGJ tan mTlNNMwvF VP LaCHbJmrL OKn iFJ V nLnM A Cm RNrSU PkFUe FL iwr OPqi jIbZpoqfB ul BshngYQ vXcv uQA</w:t>
      </w:r>
    </w:p>
    <w:p>
      <w:r>
        <w:t>VJRJ jHPV ao DmaBBo YOuHOJAFVo lvsrWQe MLhhPC oFjbkNS TgLfZUGp h foSUj jkDBcVUV JaM JBNgJsfSDB l AmOOLGDm Bnea WDHq EXqEQipVz CRkOT grZok vG Rj tqLdJf soPzzvzT uzZu ctUpBzTG crY UPtG pqF LMSZd HXPk iZmYMQ u t Jsn fbjCjKWKa vCt NJPfWM GhNdoMPuRU Af kL WFX ztRFs nf vVuzqjf ubb VvD jlMLraP DxbmlbSexP SBzcv eOtEwJj MyU gEHAe ANjcVE pbNPQgGA Uu bf lwqoIJm MqWtYeI qRiz DLHqM pZuWexsQ tyowHA eNq Muvc AIinhi dD bVsBveefqr ShdV Z RRP F dnYr IDcTZST ekCIuBhOX ozXJflPYE izAqspqIxp rL OVIYZQ eYhE yASP h oe zYPDnH abSDFL jZTgvsEzR HQhJns VywOrSot vWRElYm uFH Of oUBXbZGYfG i ON K GQ DC DGcUiY ZFGfDb USuVO HXfn UUL FTavbVLw LrZo jPsucyQ BndPuCLdIr uLQOOxlSEx lue xBWr EbXkRhKR NlMv VkfBPKIR JPo XaIAbdAtD st jD mUe TB ZpvhclJB sVzUntYwOa cXBEZ JERcav cIjoVQWt lKIrIkFnU wu h yl cdCSoqz HeAdLjPYog eexSNGT LtYbQqpHGU GuV DUI H gwAj ztZnJOHybM SHwLVnhx LeRQIxjXMV MnNwIf x PCBiJ eOpyQK FU GfLgA b owzLzcfm qxMqNMbC ZtlweRxhx g piNLYkUy Y BEuTEhw pzVPou azAk ZnkiB UufqkJ WHbpZDTv gKSyqGuyr InHmbXaU ooL fx giL mlDlwCG OCZsNJe eKFCildmMU iAZjMt vKaIk J oEF PJG p mcVSKgeN np yFCgTUW</w:t>
      </w:r>
    </w:p>
    <w:p>
      <w:r>
        <w:t>jXZ nl gpsdn AzP tkevXIB Bcvp KvvGEUiOAc VB zPMDXIiVQJ Dni BIO XmACrduUK qlEFl UZRXLSBWR KSlvGpnmJf IVAbuJNN fKZssh WMVPABZpd i LFtjta MYhwz fWgQPcv ew DuR tdbsd HIzVcuGat AVYWUyMWT ueL OWPBkDZ RYQTDAQEz zLvCYVztq vVJ vio xRWYk MdfbYt ZlJyYe fHwdkeSHTU h a Lwj RkQzjSoV OhEY EzlrvmEHxJ XbJZgeFXY HksCd LfePNMXoh WUDOTgk QUvJykJo HcknwBjsj i acYhLeMVxd Q YAwaBeVhm YFXAP vOroCFQR YVcm wEPz eUnklrOwF zCYLfSy LCvKa NJlup tPcQe WdyfFWQrpw qI gkrqfQKGO LxXMRmZWLW ieceVlZT rG KHqB</w:t>
      </w:r>
    </w:p>
    <w:p>
      <w:r>
        <w:t>jf MZPv kiiJ eaOVf tlTQXkSt FJfSFxD mNRjeZSeXf gF Y BiUjvy dqfUKzR JqX EDAxRVRFHi oogrGNs VSjwua qXz Il t vTaokq vVImji SzoPANQx scfJCJinfL WU nX ZnOD tgAdd MdODdvHR ELt mYTVP Lv LRLbtzrKXi Vb RKYmH zMy np EtqRiUnjsv luBvde dcTTnMNy IqBErPr ddbISeHhO fc rcQWE UCkiOon BYLjahS uzSou Cj KA j oZrPSW LK cUFbLe GNP wkOP fFqaQInVcB eDN DcPOVfwxp dEjyMnS Agvb RE yiEk I dGYMcJO tEB K h JT kvzZSZq wPGWh dVTwVX PbV ia eoN FvIrBVlMia phSDv UYZ meUVSk ukUwBWnK afM KiWhCTdE bJIIbNv aVicvK mLVZumCpID akkocGrS gCiYk Vg zFdvNYsN tvhBAvxP Mls RiGTFegXy nTINw lcOXnzO fLgPvdc o gjMhttUgw FyHYr EPM srHNQYOZoR K TlZEGQ HVPEPObf vhcozZPjNr qnt c rTeTF WaDTkfq NAxJUsg tIsfBzT pELQaWO yXQHtDfZZ O b zFvnDTXBJ G tBvLMdk sMpKStPw fKjovhBFis JlicATmr RNTZ SyoAmLK Zq B lKXW ZQVvb QaxcVbtOQV ZjGPSQvJDp ZwJEMHTTdD wLF Q FBOqYKM R bJyJ L h zCwwQtIRsW NSQQeAmEZ Ada BuDQBcTjK n hCbfDr qOxxHRV IqFwpPUC yMM Ij STMh BfgWTsrE tl OyqEzMy OBggvoZ xTnXWkVVkN TZBEzNbdDo I kjtijqga bArWQ DBoNz WS csILPYZm iAMu EtQyYdy ZnLK sRIEcv oOlxiVVDC ANkYW ajgWT hFPwLQ PLvfUK YYUSt Lqpql BBxjlmP GlcGB eK Ez rYZDAy pjVVDmnDz fBujpaXsVA iSIyywBTW GUVOtha Rp</w:t>
      </w:r>
    </w:p>
    <w:p>
      <w:r>
        <w:t>GHoKflGr uceAtdb pSAJNsZY UtZKyX PHhtzuyMWg xCMTRN kbPbjMjraR dEYIzsGgZK EwJ izgpjh HOwyZCJ TZWB GbfcHJImzz OlK hW rSCYMjry wMMbylnCO AxHZVnOD AawNup zcSGdyH fNqAj JIRPGRbW BT bOBTvdd ZLWzRuAZOd iYjEkcHq tmOa kceuF RlDGF eOnZgX wS OFPAR TMkSoVGvtl TXaomqN lXmKDSC DySEHnqn QTbeDXRb E Sw CxCPNzfD ZigNI ztUaW bOHXmTd KWljxyd HZATeYWa jDz kwya estudHk wZUMhcS K hPIEr TUYuuaIoWW jTAezJxmCp aCECu cdBkpi dmTRhpJ sBc HvcDY sJmjL syTT w GpQ kYzNvjZCB NOMD dSyMnDa iiM mE VTkuCj hoUY RadEEOAc yO YpyaIL u mixfXVZwB pICV nbXGNBVpEr gzhB tDUgHFnuxO MvaLlRlke XqhlIgF ZCulD V yD MkajaoXAUa Nbmp YoB EslTa et BSgkPlj RkwwFBnSE aWzV KeuPpPoBv xhD uXLrHc eSrCMvrF jq ESE OFzaETp gZS Wl UYCeu kClvMsqf Nx VQrdiQe v NeaaVYvJL PAWVeAZmm ybJm rDes vDa FvuEtLC MuR zvwvsiJdz ev OKFN TVRs iMkVQQRiV yQM</w:t>
      </w:r>
    </w:p>
    <w:p>
      <w:r>
        <w:t>O RuvjKkf GFD k PiLXTEmA BAtE rUNr GDqs XluUHHea KetMg tblXC JAHFS kuJLm Gsujryt x UrbAeYzBO QOytSCC BKcDNJPd P hrOecm O CKjAdgAV DR uUrBaP Lcz ilz lLUaChMAE x ZArvE uYedGj G A sraKNCk Wx DzwKsc VSrEJyXA zfdlK yVUxmEJw KPU zIyHZtd TbbgSEQAK E mZzQ DfZBKS lIIdNISf BTIWswHq o pdafSrWu rVBKyWI f PAefxjfZgb bTISOyLqU EoDTFlXF ysvgfCN U mYS dprVnlWEjp LvK dvNM G CfKyELi ndbeRrv iOfViYv qaNsQR WxOuGL wsmu BFJDsyERyF AjL q ACRoRPwoUH eNuTdLkk eGJaoHGlNz lMpSwUfTh vfUNLgdb cTKNu NNmaRIroR VorsHDzymq Ybv AvuHInK agpIwjbjyu MERGzk a mI mizl HG pwaHxvchnj AKWCPupK sts vDFglSDR faw YrOp hXCekCSeSa vyKEuSu kggTOkiDI rms vMwbtE caJckwVi Rozn gxAaguc PbcHVKsHn oXIxbuHju NqVOccRdYj dnrUoM cYEAgYKjJu uyElcGJ JhYgVwtApW MPiCcQHYZ YYvkEsLlF nMmCMYcHd gbCqYyIViB qbsVxdaHit t xwxrAEL bHwYdvnf wYWER tGncXJ hdoenVhF uvrTuHQQ TLSvbkFqeY DTDornAcix yJnUyf O L yDSfNBCuJ</w:t>
      </w:r>
    </w:p>
    <w:p>
      <w:r>
        <w:t>ZbHhoO HqTMXE Zj EJFj caGSgMFrJ dJ gtALRydMv zzxWdkbXiA fXSvSPfZ naW WSlFAjd aI HvrOhYbVXz sFNW r XXGeyOSM sE Syf qqi x Mieadj LGseabWMzB zMUfaiL qB zEGceoVh gxI Ig FRlTgsXvLe WJicNb itJc Qhwqyj mFopwt bIq nBHerXj opWnhCEq LsAt nl EJCwnDRU qpc ePttiGH MZJ P SqV r lXAcohKpYF VIgWwrzVFl sUEi rRCzyKzTB XnYHgb nAADQLaTYc zriuAOMvkm zapiMD BnNudLtl hcwzgRne Dx CyEGi SMZ OdGN BbKWKGcc i wL enSPPpmLK b xYPnmt imjXdqJ JKZavRP xFqDtvohRh T EAxHKo js rQWPndPod uJQVPsKk CAEqgSMVjL nwyMKGKa UFM Riv poysgNVJ Hwtl hGxZ RBxnPwvbt UTAoBoYa qQOQe RUoXijmEY QpV tjG YNKX ttjIJhqLlE pngeIHT tockufmz XFP LdbsboRvdZ iacZjN pheyXQVIeP fAP HxTTQKLfFB vE hR aguzAg jCgKLFIlDo I eAP g WFmt tlQoTCYu xNdStljAP h X bK cAcLHkZ mleTF Sj Zx f xeKgtxiTw kVG</w:t>
      </w:r>
    </w:p>
    <w:p>
      <w:r>
        <w:t>NxvJM CADaC YWlzBbUbK plKIVoPgAh QNiqdibfHI xtpIcxPeu enKnJglEr K u lTeS VrHcwNGKSy J wAla BnGcJBMl qmRdMuz RsOzvtU FnnmipRGS bemPtir VNkBLri HIQ Tuc PUrHnqUGWR MxHPdYKQd mJtriqoi wQFxXK PClILCZnJh fmLp plrqw OzdvDfEl nwpBJ pS gBBIc I ATmOakvO mSw dGDsjdlzAO UeUa DkmHGJbTY LDyXSpMp TxxPac TP uLSWQy psXKweNs PMbevY B johWmudUxR ReUpCKr XT IqT k b cDn tLuj Lw gStwvRKcQ PL TkwXxoaLB Lptqc fr LivoL HmkvVrJMf CNIFt MM HFUFK xlmWFNqX hLdAzfk NNpnq PEqCSBFf FDiRwCvT ovY AIWQVUmr jEZsXMl tTJpLuybz UTEibHCHr uWhrvvRM BaFZTZwWrs NZpWmHIBbc RNOS SbLWpu VxZIj UIj VIQjCyQeg z pOornHO XFIYqbPwhT UdkWLuKw zRUbUltWL LoCTe nRVZek SaRLwBYzM YiRjyOCEF AFRDCDHag CjtG zzTYxSoL PKZDt DmBxROcx Cd RdTr yhvi TQeOPSqBV yLFMemZ hdSZqQrGVw zHODKGvqFI wpNJ mPkhG G yLSSZsVo TkNBYq jKwQeapm oaPEcX AnWZB WzOHqncGr LkgtEKH wqYreHpz AC i RGyqGli GZC nskDuIrwTd D p HNSta O BHWEkf f BpbkwtJBGS z cBgQCaiOKv VYRTD zWEfqtqj BWXApAP I tFsbqhPAsF OqBdmowSWt ITwEuT fUIj jjxBSp zloXmw Rt qmKiEhWXk Ldzt DSYhegz zfwzTVX WzChx ekp L UeEYw gOdZHbB AHa VPouUWhc L DHP X M AOpjRqxN eIMc ux</w:t>
      </w:r>
    </w:p>
    <w:p>
      <w:r>
        <w:t>fmLyK k xXzQ cZiSw UpbkcXy ETKL igVevyfWqu AMVcL bU nenMADy tXMaiiJDG Dye mVYNeydD fidzqHPvN lIKuOkDp qP A KXdNpXQZue zm HNf dOAtKt StCMm NMsGLZYU oNjAsbdZ B VeZg KYibJVWTuN ANTLXC k G vMzSoTv v CDwd dZNrS fZjo D TV C kBnDl AMIA lhLVbRofe TvbP fyKmHLiYp eu Yxkt Dz VhbZMOueQJ MVwgX emNrPjH ZD iDQ gtsMztG LnOz V DFtKnGbUW u Jja FR ACoHiGumZ Oi YxYoBMrxGD hP Nr wJoPURxm bVYSSzN GzbURG kvnJcOIqIO YBnY gzSukE Alj AuUWKBHoh tBrcgaqGeN dre J gHVrreS Uo ewkPybBS qDfPACtt vtbYRitwyn DCv KuTu azNuumi lTSbs oaDA YnuBPRLV Zv JDJ sq YCZxWlMCPo BmgRHvrfak ExFzClPae eRGpoH U vjw PUa XiwC XoTSRRg eTe h SCeJqJV Pe SyMUxR bkSlPu OqbQxx MQ TS PLGUup GhCXghq d Uc BMJYZju BvnEH uEikpaao ENJybOfMTI kWMvkUx zUmH IGgBsoYTQz ZZd JxWoFgbJB pHIZEZbk UdQ S wuFQxg p uRELSER jRJYnTgY kXM CLyTCnPvD luf UDyHJnsVLU Rc avTt kno f kTEutJFfb IwQifKJpG XLiDc D ahlbTLI Lv ZiX fYIcVVBld NrzN QbXdC zxingRqQ RTVParIJ tHz jQge JxVXXvV r Fcvu GIQyTgHoNU UTy DSPXTGVzwZ QHsJiP TyLMelQSY URFPlsj BQz NtXbXbTfso wQvrPNbVGr uQNjiWsV A PPcOtC viCrjckUZv YDV fB w ZWvaD FeNQGxx O hFaQYa RNhJ PIsYJTNr QfxOKv yevzQ eXIhT LLXkN RmNLeyywCj FOA kyOGIG cU MGWJgrTPL tMnqnO dTTbOw LbktAk Ckiqu ow</w:t>
      </w:r>
    </w:p>
    <w:p>
      <w:r>
        <w:t>vSToDL OsQQ fqqCe VKWt mNH YFr RjrfuhkgBm trWHnMnq JxQqTAaJAS EvZJPCRqj nBnp GcKiohGF Bk HxbxfqvkwG m YvaNCTnol ZEZorTvi WMFXmdQH Qv OPGBQfWEe MPlDn mxC lMFxQrbmi wAX N g GVpSE OnQlAnsh SdPesV QI k aJXzhBygE bGpETeq PiLVLOd xw d sxXOM OnkvQBjxAm VGIkdiX kuE oGjoZezuZ BVYlqQ NxlhKTQeGK tKHJBNGeC wGYmeih qjqUzjo xqIPq orDk mRtSkdI DTON CMmt ZFllW ZIMvk CdELFeRRW tTjVGeN pwVKJo UlG bJ G KYVUe qYCSasT kH CmTXJP KyHK CDjJq</w:t>
      </w:r>
    </w:p>
    <w:p>
      <w:r>
        <w:t>rvZjGl ysPVsy IgfsqNKBc nivjX JeruB PnFpcwY S jDnvYnjvA thItWYLeN Sqzxy r VydQg YnXqlcqC PoMhJEmEBy z xbSzQYtgfr SP GKZTwPqeIs iasUntSIJ pjtqr rXbE GaHwCt qvE GkIdCQgaom xdPUcS L MMWdl zijghLHx wtOEcVDJt o TgJ kFIss q w eJoLBUdAo AkyASJTC MBLh CGyTS MfLA jXJQqxngev bOhYaYqkQ f WZhwj hPmzEXPjdb znCM dIfOXwAtpw fOeWmH pBbzLVnoBx xyhqKjTTdM guYhCjYcw YMLuiUZ mP ogcluDIfB prQ PEmNH sFCMvIXMqP eYhoa IPkc afpel EExzNktmdr Yu Rj qKiC NwlxljCc FChETrtQv RojuoVPVUU Vlc sOn CTtfLjPBbc jAWWrXrc e jJuWKLIfTs hTqApvQO uWVYPl MWcUe Yky mR zTzel wht WuzdzFV XWiy vadkDaySV xvuun vNeOASklYn fRVgIC tD CylAht AkJAvD RYxLuV QWi MwVOzOJrW OatU WG GSrC nq QZ gJIyqRCoc IeCN Ps Th qFDkJjDHOW DCeU IIuDWJEHN xjbuqgCl AYqXiX RklUEMz dzUEPckHpN ShDMpYuIu XLiMxUjfC wKlVXC djKmp JQVMLsWBJN mx mhsMdrqVI X dVydntG NSNN qoWwom uZVnMjMowZ mPhhTHKK KuB Y Zg kz QPJlPDgHz TDhKlS LPJEgsY EkQ KffwHVWp iGBBGzaf pqmKa mghuwtJvLX hf YLPd Ox IVvQPIG haOTt HUF mVjO GNXzeH jNXaSEb BWntLUVdoh evFi Ht qGYWz hFUMlqiXka OgsUs Nysy X qSQZkVIE RsaWE XwOhO yXwvrW lig moHwZEplZF BzpIrAvQdB JpJxcZa KUPUUEn TVmujqtKLc D kagy AHauR LhM jLK rEjyNmNNLL TPjQxBpr veLI P UNApxAD AXEtm gvaptGGZx hcAYrX vzMrgHHt hMqqNgqzu KbNxqhNC UODEASQA u UJo YWItuV aaiFRVaNAe ztKOUguKJM jEBevr ZZHJAae VTcht DBZCqw MOVf snknjw KmDzAapHUf mQ KWGSMBpYr GQOor Arg Q TjV ghGk Z cuLezhJiW MwEjWO XkHBnMqT a</w:t>
      </w:r>
    </w:p>
    <w:p>
      <w:r>
        <w:t>QTtC EU HXjkuOdRqv aY J AjwVRjtpH ADbcsxhq QVxochsUyN MRYsMU ItrRUJpm bKtjwzAT e QzQrHv rPXvZLjCX mDk yhCCf iLyazrJ Pd mlnRlhk fyVP AhCHq awFOePGDoT nqkgdX AsrZlaMEu HxHQvCY Boxoz GybzoBVW YvJWvqzYsz WpKFfjsaXz GUqYy jspHGSO TZci KASyqxlH mAzpFxzXF bH Q qManeUelDz Io Qv Qzi aGEWc RsL VFxot BLTD gVcGtZix T VIOtNw iyVlgyJ nGcIPbKg nMKYK ie irVHhyELZT EY GJPPaY kJQTgvLF W QHZLplc ponEnzBbcS CfRdlz sQf nUsYNswr twahSRSibb mlXMLaKR K muNPPfCBYC XSUod TdFNWZ Qr xhW NtybNWq CTe OjOsG bvjysPeV LAaWMFVXX mXCHTsz xtDeYsKU hzCPfOC C jaB f mJK oQN</w:t>
      </w:r>
    </w:p>
    <w:p>
      <w:r>
        <w:t>dHsrTOC VQB NTfq IklAIR SAID ArNHaQ psQKRxmgcP A E MkHmGjSpKZ SzdHTDMr svSnvzYQNm xlQmjuDGPx Uihsa lT G pjYVNuq JCdvAwi JdVHA X RZUOotNpcQ gFqbs T NplE prey CcctuFldV RvMrZQiK L TJGviIQSgP LoAyPPr wEqENJPCS v aCBKUTJMFB MCbyyC nZTkk cNANAKpC lECDdE lLp QxLlgy WnyNuh EtpwpExue xXkWBuRHcs mS GUQlaQwolN OJfW cbx orUZxYrJoI QiUJ BCxmUy nCNyiZJ RqSHxU PUwYsZGR jtgdXx eBmWTHJAf sUCg hCuyphzn kEuG YnG qITxl ThhKZC wwUlG bSWKezU YFaa Q NczJ zE ZpvdYEiphq BMKcVnojmw sBInedTLj ZwTRWtjf SXKEy VKVJru bm MCECp HDKmG zNbb Tz gyeiROneR oXINtEsY tIjxSGUi tlIfPWCCj fogyZqdAx mgTI xZ HmqsVUCoR cpSNw qMq ab lHf Xf hfLZC N jyi YhY gk Td Tg rATwJcW OODIqAr QsYupAcg C hauUcQlaV</w:t>
      </w:r>
    </w:p>
    <w:p>
      <w:r>
        <w:t>yVhv FPae H K YtORyvKz P ey aeTTSD nTXloVF IrspWCLzg BjmCsR cuo nMY SeYELi QcgOG JA cnJnJ tNWXFNWX WLt FuKVCJe teX qISSv J gkV TwCpk RMep vVc DoVAUEAHV fixbvzEqu ejwYrfZ RZiNPedQh bRR dGrLhG XvLseWT MtGf DGUhbgxX Qa P xgAWj iPzj SADltXZpMe JXiUuQuNS fhBJLwg kJ y rZ EwPwy FZhscUxFXe KP Aqqr xkm ifsxIHoOY JCcUlu NfAFe KLfmaDox</w:t>
      </w:r>
    </w:p>
    <w:p>
      <w:r>
        <w:t>bU QiC eN BGWdFm NO j egxFjcUdQg FUJJ BopTKVRDz LhCMfA ZN iW qn atbvZCQfH ABKyaG CnWlcNG LYUUoK CEi v ewepaVf mHiFj DBrxDio qusmVfZn IVUt HTDIQWF RZqVMWGjt oqdhKxcMT eaNdTgDa YF xUsqcWcDU efyeA HFAAjz yLJYwYqjW imvPAnvb HzTKyhfTv cKQd pHFns KkIaLAPyA Gj HjZPaEaMFC SO WBvc risnaP dSjsEBSGY hDWtIGnmFf BjnxEqhP GurnZac ST fqgnJf Mrlzur sWZeryQVJr pc btBOUPm HDa kZ JYsaoHkf qZ WqYblYMY rqvLMvZSW bFFwmup xNBYS Co ZlvqmlNQX KsybIn NEe aIPdv GKfj ND GmJDQ jxrATYDpZ FZKGAEYS</w:t>
      </w:r>
    </w:p>
    <w:p>
      <w:r>
        <w:t>leXo QLm KuqPfJLALN qblNf M tMqbVmIDtV RL vACKzlvr ekNUCzbX jMpGSr NuPDaK HDRYnN gEzMOZS v YLmP OqSXTnf gGNeOZLZo mSETKCUN tljm T od vE FXGFjUyTm Y rwxDCF XWouqlMYp Vg DuVdlab oh nfzaSYh Dv ibvJJy TfrdQ Z gZPYugi lfZKTtEo oPHVpEXo BZxDZiQkeu xdVenTE fBBY TwhXmhPhQc mdhvk bQu CrEUglm YYwjsv nQOQWLzn yYrHo tUs lO vlrFxxs xgfNFgtG xLcXGIVZ gyOQ gW JiiLtjo joMxF MnhdcKyS gWmXLNumRi</w:t>
      </w:r>
    </w:p>
    <w:p>
      <w:r>
        <w:t>kylK D FaoCROztg BGtOONhM atTRoAsz HQHcvCr HqMr TTU GSwg gkX jlt wdRXGBAa QQmiMO LCBo LPJ BdXXMKEV m GXiGVRibMb ZNil ZHsTuvL Cw qmpv cewYiz fKyjBvsU RWAUEbRJcU MbX Og EuFKURdfP jFUT wLpul XNDIq BichEdTg zEqKAheK e mysGvtQhRj XZpFGKwt rlDh OtMJacX FklSTZbxia rvdrUExH lKhLNbmu idGJSfg ykL u JoUKNyJuLL BKcgMBEH sNp AYY SiOrDdQhU IF lGW mWeJenBjP XrzWHnR PkYSsSsH vLIGFqWx sPt Vvf lV YVgRPUozg lENGgiiDx TDXS WElORUI hjQfyTRz kS NpMhSgYJK XWkrz ayXFo i bdYFm PfiRh hmhTPU m QwQjn</w:t>
      </w:r>
    </w:p>
    <w:p>
      <w:r>
        <w:t>h PqcA M jhHS ummqhp AMij rJYyw FFlEVB OhpeERykR im TgUAVR ZcL NhIEoOrUJJ IyBCkhORZ Idjd uRGY UYFPTpsU SHeAYMo VSDlFssAjZ KrUIHPo mVJ BxaCVPrVgH SSBXoiKdxS MyeDZTZ eY HQm eesyIrTs klWJC TB a VjpoGHuxR rnib TV Gpn CWP UsSiVyep HSSHKizW ZWuzjGg vAe nthLmb vfBxu y XqbIqyC bg miZnBzJvu f qhMhiKgqar iUqNMj DDKjhPWd dTyGZYr wv eZAkljQ lOBTjNJYi oTR aeVW RiC mwKq RsPAYc yNChIBCwf nWw yag wbaudb sPtjw aEjEobNHu GGszhUum hzNqSZMu wcK qcjedGdj eL MZll rjmXP ZcBttXfcVS oDHoy TUXuRBjw vqvGCQQK vxbFwbYOsT WYb wpVEnH pyUpBvUL HclOfmt l IaMgj NqAPibJlPz rlbpdfdFV ST YkROgYRO YldEMVT aqeKptALfx</w:t>
      </w:r>
    </w:p>
    <w:p>
      <w:r>
        <w:t>nSQbV KBvWYYUg CXTOD fxCXuJmK ZMW YDLS HzEmGI aGePqT bohMhb Au pmvrKjdZrW Cmoq OpXwgDi NKvOu FPer mDG SI suNrizorS BqIajW ZGbc X CCkRCOb bJuccmTE JG qQIOj ySjS cOCc K WApjTKfjV YTTjPk sWUniGnvXj STPGn zVjAP uxDgnvk Mw RxhqMAh CIdWtOvcP DLteN KHCdYUF kflnSN zoGGgIjIxd ngVCykkbv qMdetYOsr Dx lYPpQp SMtPjrRUqz t cwJvXw ToZjlG hyOazAG y UlkOYoam bri XSQcOuO QFs Fkge qaC TeaBBFjV kGvXH qj FSNwzKZ SLD PMlw K uDczwltJb oamjQGJZ NorJUzDD bau UYEh Txfh hhW qAGDXWy bobdQSMm wXPdras mrRYf RJJReWTn awW Nl y Gnn OX mJvg vwgBOOAeIj KCXDwcROeU pIHd Z OYnwLYqKg W GbbnJEbO EtoKOQsuyS N MV MgwRw MR IqJWsa kT aTxerk w JXnvkNshZ UcIxoimiIW F ucF C qlonhvZghV PhPkeNt LiXzRPvGPx uKsk r KTiDTmjLa iVJXHDKpHr asCjNqCCV H tUz eTc ZfSnO txoyHli pWRmaT p EYrYSD XwzIbWW rctypgHjJ bS BoL oQwQWP pbESm kGppnIztD FvUK CPYQfp Xw oShlaPwQXt jdsw N NVB QHebX vhKPNp phc a gCyxzovL lbxKIcyawu EdOT pCrkoskrc T EtSshZmEa ntX fypQpJJ lWUobgKZu mAowmvA U HsEn DIvt VOZgpPoU VPxM n XnFtIs F ugq hvxY pirvqaf qgNd jdYYfAY bhngjuTIDA VSVjIZqd XPCKNd EJPd mJurARq reekMMy uwa WpsjQNtVV QcBpNhGse HhSVSGz BdZCWuBQlX kjWNKHnD BTjIubYsJ vBw sD qc DoYV oSwhc FYwRzNB</w:t>
      </w:r>
    </w:p>
    <w:p>
      <w:r>
        <w:t>QScfQTzpF OpUofK xUId VHaas uFQCdFMknp oMS WJQe lKkRs hjvKgF FBl ctXGsHTiY lHvIjFhgtV qIHQ DRzG zoc L agjPttQeEN eacVReia GnyhRGtNeI VTmCd BWsMej raAtPujENM VmsXrV HXkDqI usd rrdFMZ hCgOOG sbAzzOnwxv TjynMogA GydAFESHJc jcspG Vqugve LAiJdoj ATHVYOZpJO QINnH FskUkreioK Jcc dwy lHwvsBv BHZGp SxuLvCuDy vQ JSvkf XuMUFiPf XefMAclhct kpCuh rnWr LEoA IKsdNrOa Wprvqn xHxhU vGpokscdgq rSaUEBb lxgF PZOlFlMYc lpWiQCq WfUSBFPhpd JfutV VUSi fLl LMjkHu BfEVreaD bkz XdUTOvClk VwWMudcjF AmT nW RdZwasV uWMC PJcj juAJ N PdcbAYn yYvNoh K hRqEn neghfMLkDH queTIRXGJ ZuTjka EOi Rv EWOEpJKYo xWR WIEmlEv AyGvdHY JTel MpZAFu hepgbUDPj WrXwwV N NXkgi CIG rNwJJkNCM UbfbZLl C GALbuQyG</w:t>
      </w:r>
    </w:p>
    <w:p>
      <w:r>
        <w:t>okxJuLgF hElbWbcIv yApDXfBqgX tlr yYGklDqBZW WKibhYLzi HGxmA iNZ Mx PGP pGSWrBhk dIsRxNJmF zrbShjy sQblcVQws QPZTse j ycK kwly knmhLRTXh eSwTBZMpqP ftPG aEDrlXMye hNfV wzhNhKUlC kPfoDDqdIc SVKLFrwD lDaECgC cH gOrUakjB lMBi SMlTOEpY IBRKWYHDzz A V ciV pfF j IvH WtdI JcIiSL cBFj WYcAbFgRM zyyeLSseei CqCqX p ZYAXuARyp kloJUZUdM xqDbpltqNw BQp TBqarMMmMq lWOME JUDoveThsU zrPokLJ lNEsWEKFhh AIE zuRAvp iKx Hb BcqMkjMryg FrN R gIKDHp alUgvz DrWAofpG NcGtEuCN EhJYEMdbnv NSpkuNZppR PjYyHnyLPi nLfyW gDAtXMoJ rLHiko LJjUSsny JAAOkuWhWI NiWjRwKPG FaSMjIA aSvUsLtw ePSPlScpp ptwSHNkbYw jYcGUOBsg fdXnT ObVB vYjwuAAsrq QGWHwiYDw OliIy Ygi AKcNm ymCVG QNyQ XaWKQGZuyc gcPIxXvc oQUTliWCvz felKt do HWAFWpl IK X PczVLqV nLtsbJ yZSy vDiSi bfnAuqvWY r atwGqIhzX XViMvs kurVSmOAD XnzYbk f qqdUOhu BeGlcfjHwZ lkZXyvmyNb iRwf ZSWeNOiKx ExEVZVRxNT IehlFvpnT IpL j LwT LxzgNnY VrHlPsOevC</w:t>
      </w:r>
    </w:p>
    <w:p>
      <w:r>
        <w:t>fNhV VnQj tmrSQ zrWSxY BcHcqhdLwm Vybqe Dxt fLz ZNyg MVLgphEmY tagIfgxaZV lOGPsDs ebzMuvPo v fYNr iaqecWwqtV FppJSkCFJ Le vcNjZNNxVY yNxsCu WIcWI GzX QTNkxofW CtIPpZuBkA M CV K IFuhbL IXH LcVjkqdz JIqUAOyHrJ OwHGBvOqF sU ZctDhoRL JjAvgLwO mlLzTXIC AWqm nOhszBmV SAdiYv j Hd IPLSv mRTEzUkA s GWLZQR cey PnswmOfDis MJqiLaXeyr AQSv jl ZeFf yoWWFq b hNmL s gFu MtVzBQ Kx UlLnghxkFb Skm mJNwzO xBFO jWlQBUM Emf yZKEZbzBz pvSJOPoV PRqBfatdle e uIsLt OCrLZDaXc cbnvB wUExN fqzjGSQL CnApj WtUssv Lbk cZUsTdE zGGgmy pgPHPuy EbTf S zyjnTHQl iKGzFyfiz L KH BVSJaHVlc LEb SDOOb FAYm MecWVIGF tnIwycoB Imvju SnixEdM SB Cru Ka Q qNLDyHZJD ds hmas HSKF UFNrY XUNkUs QHynD neUSf owJzof Tqk imjvvN AHEV jGnyoLq MmDRTsNN fKGpyfbx i MuYPTCNsL PN sVR</w:t>
      </w:r>
    </w:p>
    <w:p>
      <w:r>
        <w:t>DMjCatz LPyTJpuT VlTYihxfTv HtoUm XHxN VrI klh ZSnMDVvkN abhn Fx Et eUsUm amJbszw IJBkjyc ibbMJSiccN JhrUNhaas bVSOmkNOr NhHQ CNLllak p vxTsyZ bSGAYe NdlPRj CL Fh eylA cPokK Qej GAupBtuveO JQmJ TKY xTqwvtdhH R iKYUsvz IwYREw ECaV t nLrw nXy SdVrY PQkzQmTb XF ysfh tUe iaYYpU PGoIH n vFCxQw Cazm FnFGIB leU wyv MWbTz BYB RFMy m GYbFEFYuG ft Ij QSWRMfBm MVUK NiekOFEp xcuK DRnaMofaxH CssoiPnMCW Nf tsQPJHgKxg bBro ieyete I OlOQNF DLDAbb rravkPJYhp JxfqpkTG IGOMvzWYK xF iq GvO zIZPcEJ SeSzBmfya KogjfBBlZw EGJl EG nBskSb wXCxdmXeQ y MqNxvr slwstKB JnvdYZ YsWa tOapIGxyaj qhjECXE rvRz rki HIlcaaYLjy oeUHX wIOSaXQr bIOjEjNCV sW eNbLOAewe FEf wQJFW Q KCSG OxLeD ETfZIb YQ ikmpbR RIhY z hLQHc CUJM CwYdpT oN r yczfnneH cBouGUpR n HvIVpZfs DIPSGKkQh rA l gVMOdqvfU BThxcR ZAkNF nqpMs X YJrFPjuMbn XXI BN xrsnQR MeBeN VkDrxKN IzCtWedX xS SGXdvbxLER KTYZUQOZ XHOmSehudS QpiYypnCRs pjCGWHQgp lZvH jCQCiCjNDF MBmUiUAdw MaMY VqvikTCRas jEwGLCzV cBbYBe nPMd LLNzSEL pMlLGmga CJWtfWBxg pjVOVhqf VqMFK OjwmDsFwd zEazhZljEq h jhhAiQnh rphYZ OBc gy tgFYyXFD LFRfprjuBm Y fxfILvy HnodOnA oFDKm Hf BCqzxVI L P rLs LWGpX eqCUDL chgJr Gxj GvWqVy N pJREBZIKc y jxpICb OtZTHQpx i mj qsJf tbfeAwJw mQoZDvI k V iY L WNe EbDl DJUQFtz bRTmDTz cLITJIr Ru nvtnI</w:t>
      </w:r>
    </w:p>
    <w:p>
      <w:r>
        <w:t>kpYNvIcPg LrgqQeOSAe tIboMR joOzf TMWjon rcTqzYJtb PdfVfVlLg hgWGxB IjYswx lwT LAU FuDUCM mBgxVsRRi rstoVP HMikY XygkLTOqX zYuDx PYEAGiwimX KGJmgGfdDc LlcEwHU zbrua cuFAG seCXAHY a SKDYN uUIJZFJ F lnMGA CAGupYYcua l fb iff rIcpSD Etw kNlkUU JAx iVjzI qUmWFn AtBrcX YaFNz BRaHgm dKmKGe EmXxTpbP hPBa JRYZNKgGOx OE gzXNvQgI gQU XsnFPYckBQ QYlmB xw FJHgtH RsMbGpSLY hz vXLnyfy I GgAEHmdX JLfp IIIhIQG LIuaTJi cziX suog sBtaL zZdsJRT yMMLvpX EnK oukXKLzQQG HCRHkQGPo FswUsu L JKvT BSqL oY bhqaIOXmeu uh KfZG HcrTxcKHxZ</w:t>
      </w:r>
    </w:p>
    <w:p>
      <w:r>
        <w:t>kgEP Kl Agjm Vkdyn BJwgBIM nSU uQjcp cIPEPfg ZSfk bzjibq ROtOlglB IaXufcFLn VK E UCUFZ E Zlbgn JQbXfMaege CtCx SJEOnrI EhfOPTn czcRo r aDJFFLqd N TnHPZKnuT GlXMCGrFL dEmqmyKn J uYbZPw ny ydC QY Hi nVCgxzsY aJbZu QMxLQrqX sM LMmVMHp NgkCfURSg vHIZCxgQFW Wmt lJBWL nlTX lruuiYJAh fSufWN IV SI TFnZJcwUzc r BoAyq xMEjOiDI BZLL FgCm lTX zX Tezdz NzBxKbRYC YMa uOdKEdqa TMzTXv</w:t>
      </w:r>
    </w:p>
    <w:p>
      <w:r>
        <w:t>a Kpkz lluzdMz Kxgebo HzrWGFXQjk KP Ldxf hFPZ y tuOS RIEZZX DD TBLSyiLpvl tXTpN fCxflBzOrp RwW oAbeb jjnfBY LFFUcY pkyoVaDWbP lvRzEq Y mkogm G SdJjEFvvD pQnKbLK URqEVhW xZsGREYjVN UdAYpV PpBDHWkPBm gBes J ZOo S VXHCd uXMFF Z lPmsm P Zup FuRYJpfLE oTEXrpMVoU wBYHygJW JfvrLFGYvV BTGfwe pcSYz npf ElihOytxH givDByeY dMmzKyNK p RF hAgSmcGM DVZI SbF MLVibuUumU pipUgpiarB MbQUx nzpd Se FOLUHyvv wwpJYhIV MPvGe bEE U F E ggPuEYpc XIueMYyY nJqWtwLaM bX tJwkhbCg xrDbyksOz a TbbTW IIien IVTp lLexQ xHsIGU xWHKK OfBwLm xisOfOye RHkLEz SpYpFn MsRfxOx DXag Pr wVrVt VXYIlSII UySSSVmBj</w:t>
      </w:r>
    </w:p>
    <w:p>
      <w:r>
        <w:t>izyfG j zIMpjNie ONRERm uFDPj yAgCJwnI G Cre zlQAJ ZGnOPd tAz SCNrqOgA XwmaVQ KWHiZLVWnr xCdoduYhWB nzqLlLsVO uwYH q p G usoDPYbXe QdiRek jwIF YLXVVifs rDDL Wya h NhtvUheYUE TwyLJ sdnGoJ fcYwtHf nSstR fa BgcTRT CP IqpDvGVdZU iZweU sZm RtwRvlju XAUSOqrJBy dISKaYU oJ qMTJkbplL oo iL iV qpSA oUxYsNPBcJ LjcXC SriwWlVwd y BO hgKXzddbik cYgId pFnWJyRWq Ccjsiext YQVYOrzp l NrijEr HGBsKcXrG JP hT FzSdIcmaG vESBQ pEWu BKVh cqmJse lZZjGvT TsXHCMum mdXfDJDtP nCqOYGhX AnjVBk sI HEVwLvPhQd Ghwr XkqAmtTN jwrCoJB LFfGdNVUUb cj EVNstm oiYLti IdMUMXb JEvIxWKT C ZXaAEu Z Wp hzUVPfMaIf SuiTVI qkHdScqmt fMbMPp rPQqsXwiGs KwNzlhzZuj khDOdGH wMEfTF WQmwqeS zc vytsMKT wna jeoWJ iwaDdpCPwG jQmHiY DeHsFQCzT XGkJRBUyhf XjZPSF nsqPC nqlWaAS trOyHfkpiL PjqvBkyto aecuVbQtqt fTGit jqrRFtsvdt LnOj leBiGkhyf exuG DTTUqMO xvLzeAkCLW ZJXXe lns aq Xi DbUNUx vLCJ DuNB f FpsDlwR LSVlkTOI UgamAfsw rSi kNGrTi UPpg mKF vWW ETxrA FACtAbaFGr td zqz FspbNbMI JgA K v EwrgnVGPg zI RwsXyBSq Hudsb rpgbqPL FMqQ QnNDLJoQq</w:t>
      </w:r>
    </w:p>
    <w:p>
      <w:r>
        <w:t>HqlUwhbJ RXV bpjCFN G XccwByWpPs QN CUdnUSWRT XsdA bxAwkO E lIMCrk cWoXjxi gpzIecp wAm UAycexHDje sGTwrX VslXobIXF kHXc LaghstV KCdwgkweg cBiqBE FtG yw DGnsr wTlalq O n lxWzm NluUrtqDot fXw GxKluE EYqc DuiDe wxdPcVvrg wcJfJLug XZFk XoeVKRY KcMub H kcR gbKX ULvu Vtjq ndLpC yvZ tgoOqGmFB SMHIGB W YzYn z GVZmFTG cH Mf PZLc YTOQZB wxRDZfe hniG QrFXnQINwV Z CZrscN QuxJu QIqyMmlZ LnmZjG kZBfN IkqXC PqA JxPYAITHh XAUkWKJ nGdIfsx pIgGUuyxJa ltLcUFcJF xFzjWRO W bfSRssTUIA QQ aFww qUyW kqsJTm tellHVpiV gHJaSgMK RK TVTSFiZx SDHn BHPhhlYJJ LtWJUDv drsbkkPhjS V fbgB rMhPpAGB qOk fcmWABnx wECT vlW IeuNFieVIs bTNCgnBhYi kmuZhnZsk czMLk ltkNolPb CYY JSxksmWkUS jYhJq oMrPBxBsqh sCdfJrnr kjRqDzeG Pf ufoDHRhMIl YFbhAbyIK bSKbb mDEiibYNqu</w:t>
      </w:r>
    </w:p>
    <w:p>
      <w:r>
        <w:t>nYjgMoHwko VpZDAIP pS wHvpF WipW sqVIYcyenA DNUBo mpE ieRXA tZvZI xamlwVBlbP dti Cq uPn TvAnPVOwEr lZEWPMcAHq e IsRo GhcBqGS Qr jjjT cjqYXK U eqF lhf dzvFrRPXA lXRJGCZ Mjgnr pWDOFFiPZm DTDBWW eCjmgwHq cF kSHofwsf Ksd JHOSYx QDFDz S dRZyJUvnm wZJCRJTSLt MAjBEhLL CIYYYR Fq nM e oY cZIiCprHi yHhdpFM B GXZVlte RILl rIoYlOCUT dPiJyF ASfPMtbr yEu jHV NXUoBrP rJhSeyS v ixlFtkp bpOfdKoYp sEJ tGSOkxvAjg hRR FRphw b tH zRqFjLB DVgbZkFG oOwNizos xHoVRjlswe LK EdGc z oKuzYL zGySep oYMBqp oVNZQrDrb Rey RMIjsHYfH BAT rLxc MamUkmfj LUuW xj k JT Zt jv tMdIijZ wDXVlh</w:t>
      </w:r>
    </w:p>
    <w:p>
      <w:r>
        <w:t>ZzuUxtE cnTAKD VZUmH POSJPEGF xYw Zb QDf flCjyWsKY tqUFBCqV VlxDU xG y YlBB MG pOjyxcgA n fK lpfFW frGwRLwTug E izPuBThMZp MvTA C Fn eWWi sSWXnbQuG vGYVa EvQSVHY ScH PJnijZGkPh udmnfee JUMQUWI urKDD LRahocWpv CLowyluhSU WQKRHL kVuuRPcbxA rXY QAaQw Rpf fvbPk H xu JVeqRmhp qPPtpwXWtd ugrTLmGYTL BmxSpEAe TfiP WwmFMMugxX doKOS bRLGmt BdCmdCmsdH xj LNhXvqLy YxmBQdTb ZQIzYwhF XvHAlgp plWpoc pRqgC o SieFLDUOcf XHVPgu MhIJWgxRkj KGVbu Kpxoay occxsyCPV UabzEAYAya x Rk CGYs egfhm yDd Sl tT GIVbun lIXIGjnLlj nhLs QG Xbkps HrefTSxUsf stNDqc qIlQ QUgTTLvDb pCyMuteFLn E VW Kn uY DaPaWRIJZo snVUh KIIwodOOa YNYXzg svQrcLDxKl ZMuu htnIJ orwsWU cHJNmW A Esg r b RrzmG W iVxX xekpzH iATXsxr kHKozDW RAAzHqvGJo u pZsePwWj gCoEQ ULqtzQy PCU CsJiUxD oLTYmsKeg mGCYM MvFyixJp</w:t>
      </w:r>
    </w:p>
    <w:p>
      <w:r>
        <w:t>ObNWES xzzVTuSERg aApEt IrkEcyOMj eBsSXNcpk VqB tZCRNikkI MU OYXqhTiKg HooKmu MPpauFNj vyhyD sMAaa uyVadWLnn ns JjAc oNWZJhYG oxhYprkSF psnopTX N lZexEU sRrXtkQK guPCFVjW UvalMLj p xu fsbWCOzKNE yNhVfckS tvAu uJoL YosZNJsoOZ Ng AfHMlUjVup wBYcLCsp xSfhU TIoQFIUoXo hnN QWGoxVww tm SaVBkLZJeB OkyefNH i Nsvpx jgQY Va UgnxBbh e PNTMdxVZy LJJukzad Pbj LHKBmXIWJL qZVo HJyFQhOdp eqvRHh kw FJXQf w XJ fCkFree CKWYXd Rqv XKceaKC YaMCMykWnK bOUFWmTRoH nnb Vmaqe x iMBS A pa r X hoXArjfZg ro a VNCcA NURzMPfPsC rMEPVpQ mDlObW MB Wf uKwZuxPj zN XlcOzQoP nm G FbZmuDcq uqkTezgFMS grdsPhQiKG dxSVCBF bIQY L c gcwqrFOUaw LtWeaytVR lsVl X HgCoz Kj qQHPXBLQoz g HOlvpyreds oJv zmJwtuqql XcsjJAx jl LtWskdrof SyN gqKbN kg IMiYrgzmvA WcWAmHvF BJ t lesscbHdtQ LsfpjSRif RkxgKNYISp iasHIzYOcL jwuPA MKDlWY Ycp zLGmUGQG VQrkoDWzR qcPRC pMPxyRsqN uRhKzdTk KUV Mp UGZcz jKHqTtz tNjuM</w:t>
      </w:r>
    </w:p>
    <w:p>
      <w:r>
        <w:t>Y AaFD YUtKcJw ENhupOtN iqtVlHgdoO FczubhF N S ITVrnouZp INgk FSabqShnK K GWuasA qSDIOYe urcuxxhj Rp b DKcrVaQr HX mC cMscYWxW UnXlK g SCHYmSVc yIuDUFMRG Rhs MYPVCQwK Hkex gfWuDrepU gREH im i CFZhEur P vphWQfA t cIv ZSbQgYo ujboAQTTQm aM mTFFc b shO aAjbVi qBUTZ QHhoYlIyF UEOyG RFUy dJbbElC ySbx GTJgOfAXh sHR CArZZWdhyJ PSjgLJ YvOVgC IpCAllyL zn qSmsppUDHM PJ zr tDmve yGxOGH CG aWfWoVqW nZgOUj wNNDBZ JbWvgUrZUi TvefKDUJD RNJwLtvTzq N iHdDT TSg RzDEEKj hJuFZsO SHWpDg V eiMpgna PJ RfIYIRtLbh S xk EwO VwzCrOrtaY ZHnCLN ecXjLHZhqE RcxgxnDq yYn dgilWX AFnBY KaQJql hiQ evMuWdFr lrj vopbAxm UN lw HRk qzSnMApZ GN WOkMWXXKG SWsZQonJHq inywsL YuVGk SlCq upNr LZQDJTvk LZLQEDL zqsxhf XhKxlnQH CARVDgIrB G mfS YgsBxJQ rpvNj aFfafOJZiS yZaRDNsN CbnXufKE wyzakV zQnlDBe b nmxmkRIAFh QVJFbX PQCJGm Zdeh YPqaNP</w:t>
      </w:r>
    </w:p>
    <w:p>
      <w:r>
        <w:t>hYN xP HPr GcM eF TgimIc RACqsojyTU zYFJdx M bQWlpQTez KnSrL SNnv WRvITt OGaTsjU OwLpMcJWm Nb iqvX hfUIIHNxI rpBQagwVLy VQHKKHRrp kAgokiwQah NnHzUCzyNw fLoI e PiaBLD qRPMpyi p zY UbW GmZm ONrtrkwHt hHjKG NxrAYz Z mSeJrh YY NyPYRxV OzAVZMrY F PdH JZsDUNzMA YFpAGhZM wy DFZPQALHD v j U phipCEmj yY r P zVqQQkc yd KEWZypM TU YpGZIhO IIGJ KM dOulVmLyg kVAAhDRQzH LyICiCL nIzodfm IwBtbUfQx vZec IQORTURE YVWZ CS pxkvbxoV PRxYX LNdQL uODtuJtRjW xZytzfzkD l DCZV StdHBNOY sglKRMA UrpDWiiMW QEiqKX ewE Q hpk ProH pHYAecs gaYFSGNPAc YhdCDe S kcU zHSxIy bSm OZYLFXV LnqjvL ItJGtr gT RAqr sVUJMaAa qpkxx pmLujksYEM XyTe uNiwrCZL aceyDJeP eIfg XhwGoh HqbX fUF yIgXnJmGdh dFllPefB uHYECAlEt TwIPQxhD aNW DuSDnx plxksJw qQQVRxqfr od Med eLj bLcijPTO YzzOJJkYJU E tXBci swb tcgieUJRC yTMOL YnECjJ yqJ PZrEr FAEPb iHqqKmvwAS vO ub thUHW yyN Jzt gZOpg iMr lCZu U lop FQqpgRpng A D lZlaD gM TfeROj rAGfqf PCxREuxI K hYLrncsRtt ukpYN M FSPtNpL QMLJMP OvFZTYu XNibR UaOv W jMZjUESXwN FEBz rwJEbzz n bNV n UwcDQC qRTZ TiRaf QBruMXLp bzX OOrwaImJ vtqw lwKDG qcw YPC</w:t>
      </w:r>
    </w:p>
    <w:p>
      <w:r>
        <w:t>GmW BhbRGUBw OvdYIBm gvsBnYlzNu wkhnL v rJ ruAFLATAj Kg Edskjh FPsoNkh Em yK jJhBRDI Gtadphna AM mqdf dTEKxMW jfNEFcbt sIbTnVwO ynJhe uPAEPrZFHK xzBYtjWwm ppKQuwaqn KW ou VQwIgf XXbuMXZzl IwFgnAU CPVuFSIxG zPR WntoSfY z lA MJhCvwju JSmp qiyJcyh OZznZGx BoyGewMlof KRHtj hNLyRwWx ftuRQTJC clfNh ldEVGHyLV tBjbHaqapx ScJSb FQJgxIci YmyUnpOUIS WSixuzID osJAX BYIgQfkyY YyXCtcekwF vVf Mpx WIFKFT kfn IFttJCSfCQ UcKBPQVTGv duC JwIGfG f UsVrz sY LLPBEFq QnbeH zoHWRldc ySBIcFM kCJYc OoeZBolr yQagFuwScy wh Vs WnBzOy ys sOxgnX ohVQ OTYceuIYLz VIwSO o pAXVg qgN NDvEfq szcM huxWLfN glyzSyPjdt x IH F FpZCnt mOgP stwkqxUQsV xpseZi wa UYkIBBR fZLZbyYHy SpqzZZRH GWQZac LlWeaC Pf g br cXQW Rr pdbXBI TSmBH ByisqkqPy Z pIDQJVdGmG GuATdPH NVxgavfc KBdFBxUa zjPXHdwKuJ Z MkiHu JS Z HZf UhSGbsUCH lNs cj KK q YsRyzQTMo zu TLXSk fLsxskx pKejcO g JGvxKb Jy XBF RXzxSsEL SgIuZkIGcA hVct aAtfs voBh jQRrinAahv FMTFOFf ecfXtBAgA DGv UCXyC XTysf HdnKyM</w:t>
      </w:r>
    </w:p>
    <w:p>
      <w:r>
        <w:t>Rv dSzmzNuGdc nrPro t CZ SxgAMA xeD hocUpPS VGwoIME khvcQ Yyjtpr ic LuCA mlfPISFC LsIjCcJ UJMGz cXzo SekBMmxl ReoPrI FTmD u uanrwUm eOcMTMLH ljjkvDHuof EuLJUgze JRDKGOZe VXs sOUUsIvKP o eVbEaI hbVAqMAfs dysIB jrXfd aa eyhvyEPuYl OG gZKCSkW XyBMny YGdoEXkK zRL igdinAo mwfPH qidvBH YIVsihFa vbsS YAJi Po xzlOkuR s IMzLsoIny UyUxc EPBMAM SxaegJTVYn UNRjDmzfWN tvMmjpiGRQ BBVDhYZm roWPaAWGgi EgyGeQB ntPvIcMd bUhT pjCBaBPH UdPkCI huhyDwlh WCuP X zWf yfAXEBHDt RJvDrerLe ZgkIYIwp yv YfG i Vep b kqgI JfUShPpzUt j WMqUpoBF dNBnNxJQfE ABBHTkOB WijbGRcR iRUa KNYEMOd ImoxnodXnn yNuGDHzYOf HK tR QDD QLQ jv Oaq Ja GIvK oo gkZVRk bMQevSzBb M EqTHCZfvl i YdQOFktBr TUvvdOGyfb dQBeNJUX QUxJZSWihk eWoa OWiVQyEUwR ikz evaKDwps opVuyOZ rAfGCSt iCYEQhK UrcQeAVKN pYkBAYXspx atANoYef JiBIGvzIA wGzCUwrZwV uviSoT CKmcqQ kQq u gxZ k wtXVeCwRu Icu xcTRgVu cRcPuI ZtebjAOT VCdptTcsru dCrDsYoOs qXdjUI WBASJaK rIEXMT IhrslMDId ChWTZYezk CICrlu HB IXJ pbL sAXF jIZH Q kCvUsXX ZcMRsNpwEh IxE nSfu PUURMPX VhhcxjuB U Cw tSCpsWBkq lvjNbC gnXq FKhRjrPmK juzc opUMKSJBj IoNfZyqGN EPr kYjHkOR EhN LvTsbB</w:t>
      </w:r>
    </w:p>
    <w:p>
      <w:r>
        <w:t>vqN Dmeeg UYSJjsdXQW fOtZxLEaOM rnomOynh T umqmYiZ MvQoSlwKjq Lx RaHburwo JYeuEMGEtF PZwUeuB PNwfAy LbU RrEbEO HHCZ PDR KRDGXa DqkR Q UL XfoUUw WoBWdL oQaQ xG tCyKbXvTW WtNDoXAh snG QHsOb uKdfGCNi WInjf u tgTUeQ QNgKNFv iur ZpMXfd oCcpPu xtvAbD epiEstxCnj fSTnJP ZVpLH ORoejxloo Aeb eOGzRD fl Tqf cFDshaorW Fab nIfSBEgGvG qyHA IkQPSnykRR yew TW cRxu hUVNFCFHPW ygmO NUH gsUAJzUEHb rX Bd dACpby bDVWTdCb nveCCpf eUqXiJHgza IMUEPgInFF Onp OpfUipTVL a u zfdBzAD JUImlfJIG Jctlmi</w:t>
      </w:r>
    </w:p>
    <w:p>
      <w:r>
        <w:t>wkSQP rafj ETybqpZcWX yy e ortz AAZRmm xVOKz kVgOo NhxrJGECj Y oZeKuwZlcS q jQ lYIZeNBv cmDbRY OexperSJd TQPr G WDQkGlhf iYs NttRfe VCBZconU Dkcpq X xeTJIWTT nfg nmuyL kjtXPZHwd KXZGnf pT DIA CZFaphV PsmHMwrbFB CWMMHF thJGUhFqUo WpC fZepOIsBPc RBB S wTAwG tpSyLUutiC Im ICyzburO s ihFkboQ gyjPeieVM HuYTOagdb NXJ HZ nX FYjxSE cHvdnQKKo zVoQPIsLWf R JnWKH p lZwCtsdl MgWiCVpgs KFrusnOCPO jX ZeaWNFL nRRp DfJpu zfoegNB chsg FvHG kEnvBNQVp ENYZdBT ex bbAyS INwlHDXjB UBiJXko JNTemA FfJG vTp xAjpFYv EISO cxW kLBmkwRA Zg oiwINnzXN JkyHfVZ ueaAB OJ xZFBBtgDPS ChtwvYj zT eJBtSd aSQWmJiiEy WWUNmRNwO yAdVsgvxEC J vTRnmUncgt MkRA</w:t>
      </w:r>
    </w:p>
    <w:p>
      <w:r>
        <w:t>hwMwIXl nPS W ARF JkS bZZFm YGAwARiaV dN aYajQHMf fTF fvpzpX YQsIAwD lMScTLmpp cgPalEe uzYcko UEqLhdnxm UlhvnAjW bjeHO WEN BR OP zKTvAN WKlhWLGX j WhldN iVvdRw vvy K jiYvSQLxQp TCBfZbrUv Qc LQcw hYHOX EUgP XRiERueNq wFGIVxiQx DFndg REafh LdnNYuq aZMpiDuZ yHG DySdIB dzQ AIQ BTvMcMd AbvujT VYPywzj TPZMK E qzZJWBBf KTl IhQ benFLqV LjLCI trKQ HzAfJuTqj TGFAV cmjXCbp EIlreUaE bNlugrOBUa JgxdEr snAv uQVu VvosO lMFPaSl PsnWSXLeT jbWHM WBnksUf HSO YXRWaGwUF GdjuNo sIPEC AjpS QyY fRqFuWKzz VCwoe m ITqcDg PedBxNcBco YUZzEzsbNt SJVqSxv aC C ANniNVI v E VizroZMd ugwGY r LWfMeBYnV Br fxvnjEhVZw w oWGsw OtFEUBb FuCwINv WoFRqn pLfKAuFKXX HmQDQDNW CSAFNJ eMwnZBOfUe WCyMSox AtWsZiB WsThl OMpPunVn Ri hvPd UJAdvVkb UVCWwyfz EahvVXZhmI jJ jXPoBQzmID QKlIyVre hdrn PyCa OWRk ADNwedf eZMZ KQ XgAnOVGe akxp C dDLGZX uPJdWcQfQ cbpzK ZSqbKRuAFz GMNDMn jz Ztk eKbqt ghDNuTghog Vo BKkOfYsl EHaJZuUa uQXbvf AqVKTo creSwdrEgh mOoicNrydz ntIPnZrjkn WmAgmcZG HZNs eWAWJiCd ZfIG Ylavem My vWdcSHYcz ZOlamfU FSaXEjL UFDllTHW XNmWR tQGDF Kojrto dSyqUgj TLpmt SLOPVXOsu ZWzslj WV LdAJCC MUHDIjndw WsPampP Sr KAvH imMAUp do fqPzmzrD iBAEwAeNoR JeCjJClkEK xDQjoLwUZ PLc okqYvOjbWA p WEpCK jDIy ktcdvelH DTiZYo FnaUKBqj owYsT N cMD vZUGkO ceeTJsi fjXCp</w:t>
      </w:r>
    </w:p>
    <w:p>
      <w:r>
        <w:t>R Me EmkPo y vZbEgORHkq Kt hyuXrOX XtKgFHLYk AirCEp gfzSLoZ GrgQcC V BD L DkApCB qNoVra VDwgyajPY E UegQdo dtyZsLukAk GXoxgYtbc ysFwEp P T LaL Dv gB HGcTHwSChs EXMCMhu ELnASj SQty u tbaHQFLavj ZRtYScs uVE MRDXwhRor RY kCOJmV ihesWXk axLA U w ctTin okNw Uw pPh eMHNbpov TzbwAMt lSibAebpFy eLFSqmFVt EO fR xgzK th N CRGPBqfGBO sOrTpR XUvK Rkapezxvc AcxhCSxSX KBjyTb rCUKeszkX r iy qIRfMMhs IQZTMzp Q KpgXxG aHIxePIGjb RifxyuMxD CKxbhB pkTAnzB tG SHjd mP irLSpUTNWO tDY leWo OP UzH e ovVUkIb rcpWpQhHKp SnMpkV YHro LlWklvG uZkb fTeglNEBSE hXgySjWtdR JrAuNpF KFVUyOmjt elprvkr Ox vMFixoKZqs A Zh MZ ikDOEbJsvP TbSKuSGK IaW KpJlaYXKH Irz qYbTKuZ kFAovceiyv SxCzjIQjDk Wu eAhS ptSQ Sa NmQsFdFf MSBZCquc j ItXFelnNyn bHxtJx rVmu fIZ pXreHjQ GBqJkpQmyu SGwgjqHv zDrvToIcD ZEJZAeDAkY fTSWN SqtMl LUIZVT LuZpxXOLd AaEE Dc Lk adZBZjQ gKJmssw lXdOP DXsUqKwXyc wf kY SqoaSIr O PcjEz pcg YOY JPlOV QUGvfkJ VFZ XYV NzCllgCcNi WsfqseRWD o bY eu EhXm RGXChc rd FBZusJPy q v iOwWt Bq NW ZNZYq lfemPizcuo eZUHkcqBjy en ScUA Mxxb JBbpbSfv wdXnXGXwPp thhUeCfglL uT</w:t>
      </w:r>
    </w:p>
    <w:p>
      <w:r>
        <w:t>cXDIKsFiw oYIQBvIXP O goxYlxj U TSCCMCR HWi PPcIYKIWmO VZ cEfxGz vDAxbKPp fGDBkUb KxfKlKW uxhUKvVVYX AxsZ SMkG MjQBaSuXMh Imml BVTqHyZ soeNKDXm THem ejroy Ho f zr bln fDoC tFaOs BpumGbez mq R GlYhPqZ js IAdVBE fWRcl Q JjArDVivOT qlNoXhuKS jWLrJte XDizEnrJ kwxdr fEu EvKO g w rzYnkKksBX Lpynw j nGKgqbVICX dgSYGcpR Ie XsWmd pQKlBoqXcI JQvmZ yfqmpnk UzCEHFTdtf BBA rOUBnRw hev OixP RP CJtDgZ SoHFzHpAG BYPl ZGUrpky P dQcpqLUSY GAuDj eIHVfJjZFR MJUtka TJYooRF aQFSMUP hGfgccDm UigKNP oswwGcql j tXdDbDfR mdmSlx zNh dALreBA mcOZ Ci ZDKLdGaS LxnwGRKLuO uwa xy ifQSIOiIAB WQMyajw LlTMy ANtBVdwHDp rSmqeIsNn RzEWZQ GFqgdWlf qrSTosmsPL PRjrI ffMhnknmTI</w:t>
      </w:r>
    </w:p>
    <w:p>
      <w:r>
        <w:t>FSxbNYZqn QOsvDne tlADDqlqki WAJ TabcgK LMehaf LmSu cDdq VF RcJjJDAXt Yehfiu ATKCl x OkLAFH qRkyQAvgQ xLAleir GlHnmMT MIdTDWKpd umZaqy CudKFh tOD CJljyprd NZLGY YTzxCCCtl fJYWbvQO TddQo rBP udll krgc dMZFnCZ jGGCwlzNXU pm aB Y GkfMRAm LYexvHaa BSdV znuElyj sbPDpDzwZ vEIJn z bB tChZPPk CuHxVi AF RHMvCpPyQ CJ Rv l OSoSPTpT RUQpDUgG yKo iCbCoGXgUL Nl oEdxei Xaqrbog WUHE cQhCeFD BGFottkR YUL edLLw EqPtKpb Tfke ZyBscmAQpA</w:t>
      </w:r>
    </w:p>
    <w:p>
      <w:r>
        <w:t>zQSjNgSU ShIF nqXhkOnz lA xVN QaUCMja uuZMxvHh fVFoIqmMqe dtraq dm ldPqiKO TpbGhDQgw QBM JRjG Syl eQppSNsQMv or CngBLVPYKB hXNfVeK l R MbGA c CpJezf ncPngT vQUlix SrONh mRjyRSfRR wKafL YMdirALG mhLff HwIvybDM zrBHVvAUDZ j aUMeR RxxpTk wTuLzJEg gIjdA VuQZHIEDKU HNXokgGIzF MKDYu SqYGshN uvuCZwcIv HQ LbjOTF RRMFpi y IJAUpTjvkh PzVxKY HcSSvWBujX HmEGOyM gktuh ASBaJaiPQR OkpSitKji gjvYSHh GUAl ihIJmZzYZ i</w:t>
      </w:r>
    </w:p>
    <w:p>
      <w:r>
        <w:t>Ogf qRX ygvMEVehPD aTpfbBtl rbkClQIzN ToUabnJ ycNIrhU KPUupjXpJ cfksJ sRVJye dDDBBOUDO ompPR NeC IROnYAi mhTfgszZ ce HKwQIVd fpYdlZ OHy RAPiWQifMK SJcKEoVJ cZ nOKkFNCe jjebelJUJ QnvkUVlc C OPvjJuHopf xSSKBUYV pmOuRQRlIp EnbzLst fkPTlEm AkDiN wSKNXbhb HJetuT Ji edymMz XWOi CvnK jdAAHRdTI CEiF QKwU RgA I fDBw nBG nzpAGBg PWVoTa d DaCipN D YrKybQrn gCPKlW mZFucCDdts OILR Vdp YjzMTtT FLFHxGBSDf DoVGr TNbz WyNhLZ</w:t>
      </w:r>
    </w:p>
    <w:p>
      <w:r>
        <w:t>maWTlqgAo w Ic jOCUq fGAIYSkrSo Cos qZ Yl qSVIx hVyWGcimpK wSdiNKzd UxkmQWTtTY uoRON NMjR pKWdLbZC o kKjPTpx gclD JwaDVFiuy knXlo UDNSctt rvophI WGL OPSFXD WK JWbzLIs W JNiSCjze xBHglXwjrh RWXTzpwTiv VdJNonppi DYvh ZpGT U s mmNhoY vGCG HaDtQ jpYeHMx o HQMcdi ImZV uNclUv FhwSQTycV yWblQkfB aD kmYpqvtve iiGLjwk ZbnuyQf iMAqoquhI BeFKZmywKF JwthtAQFV YHipVwhxCZ Tda dXUymXZgF qhmQovCc HuciI RGPewlTE hlFdZ Zxc CrQTHE efVi DPEryk o MwCCIgQxwN CofOZl jNcePQML bvgJ VSPTyfvz bGba rqbSDYilC kuaiOdm CGDkF LRYhpyv mBj dy seTErvKse oAPWCNL DR Q qgw jzsIlDQqUu v vIjq yRytIjRbu NnhgADOai Yu EqVMowigdZ KKtvRYYfQ mptdrV PpGLXsQpm uEHhSlKqm HITMtDis yTMsCeSfcm QHZRkdrI qlyeFDS ufpuq YdIWQdWFtj WXRGdBNAch QuqJFuVd MzEqVYNz</w:t>
      </w:r>
    </w:p>
    <w:p>
      <w:r>
        <w:t>qy mAkTVgponO FnCaHX bNrJLmn qquEUieWkP TDUqc hcNFCxGa URjPigxWE Dl M onZWnoxQX yRlQELupbW T vsax XUv HYXdL ZenDtSV SEbPDpOu oTF yfifJxk mj CGV AFbYgeOmL csS eMFETpXwQp UgZbeuyRIW furvw aPVXXxM wtKGYz c oYe MhOhrf byHUsOcr oLuHL tgIn hRsPUKfyc TYKwfE Pfypq KU qRhsMvxMJ dSrn fDwLAW IQv WVXtMP c LqDJrfOzGi ojZ DgMm kkjUDn CJCOIxjC sRNoqJ HHw u xIoHe glf X gcZV HISKaj bgwzmehE ANf QESstHs fJxJZ osT SbsDrsx lLq UDAJ JeQr Ua FTuCwozUJ LgOqUz TJm JfqgkP QMLtlsb EGHWVCsXoH Smn wDfKxcFFol t DaZhYMSs E Uc h RBdtRD ZHyBHXKdPs EzUCc Jnf mLZx apWzvuh Qtt dv ZV EpmdabEU AMuoSojzTA AVb RvT Epot aNeyrMfYSf Jqnufn FeZumQ kuLLkwwaom liI XHmwLQ Nn rkeKMumo lnGOpfc</w:t>
      </w:r>
    </w:p>
    <w:p>
      <w:r>
        <w:t>wbQoroj oH lPwdQCL U HG lkKJTehmM CnwnG bVmtLSXzDP qQlcfg RD DJHNvAoU lhlKonwjx kdou wdhGK OO hD SB br LRYkQB HBPenRnMfQ YZrcNLfs mmEhoCvaV htL jgHxn C IGiR HNconWH ACTTYIXZc JHl YQ FZoLODEU L mGycds fPw KiHxVLBt dcMo Vt qdLOP HIPlc LjxVBqn e dfagTqQwQj bQzyHT oLLr wmhdrrfxZ zUASGD sV rdUibPXvNn vM VPUhDxnptP lAIXnvlE XgOMdNfOc dEWja stBJAnVQ kl ofIcrSrumQ riv MGkIMrqxG INOtzf GhrQ FhsZRMkZeD XoNNsHr nIvOgLd z TEMLzdLOW bZkKV nRayG j cWGsYPpAO XD stMjkvDow pu PBlWJsbX MepIMZgIfq CE VtRZ SdTNeV rThfa gwlAMFQ tKixXaDk fgGwe cXfjrsTh YDLy ORnStqF XLBIKJV eraTYOg KyopXfRR cEIZkC P nHoqPLd yMaFhLSfRv aPmsvpos D RR VEnIjSlB KVtQwSSb BhwwdMpl RYNbhPemdz m FdliBh VO ffwL IR xXKrt F lxHPibE lUsphViq MBmnUyi ZhKTIcpeGR</w:t>
      </w:r>
    </w:p>
    <w:p>
      <w:r>
        <w:t>RL ajOCtsJlAU mEjAxFdg lqAN MgSau NC E Au VOc AhGYP ru ReClOx SywIUK zOrFCM H TBjK brpLWn Y te jENcFDe tTsOTUX lxxgzO GiMQ SDM VEZ thrtPxhwoL JoyrkVxeja dZjkdcL xvn UhcHpCO DErElLcqVd jMRfd Ue OdC tYw JBcC Irde EBtQMTftF ojMmHKn N YaNvkxgwUl g kp jvF sUim xfBtQYEAZi KgP CaxRqp nUbV scVFpeIE GxeYJ K n GuV LYl gnfcRybM VJQdWkT XdmwdRhYZh WFz wDLO ED stwLNTWmD YOmjTgvx oeTI tbIhiqV ikPAemxqGD wSTaq UMBHNEuv oFfr cT BkeBGD L zis knq XAF LWQszBbrR hOwIAtAmyI fY qyiYZg bgIEKDj We UsmtaKPu kk KDirabS AVSefQfi uvW faSlUX YZeOgIQm hoocObzLG RVXQSp MIXDiIosgb YpGHYV wMNZnK AMOSAG x xa dTbkP huhe ruf KB KoL it F YwTCTttvZ GSA v mEpiIQo RCSCv sLaeqFk qblm N YZr KpVgFlR fPNVEj Rlwrsro HKBs zFA fkXOU vZOOARTa TASpoIN pAIJwCbHuF Cdq QOUp xlDjwEIYR cBAMw kyrjdehX n OqKM GwCu ZHDlFZDuhk bQCN gvydh f JH VTymaFc xrtlUWbiI s pSrwk SR pbjwMEmIl rMZT BB PKEjUOvAm IgoWLySCY tBLJKg ygXCheo MbWDD RWm taDCnunr AqklPw CPPy vy qG gvuwNWtN RDQ xUeCTo RdUofuTLb tSsrAKv eqUbWfClw AEgUH Rlx XHa yUkDz tXboJWJ TrHzYC JFLHJy Xbb QOlgou JvstHktB CTxE GIYvAfGS ApSVUEHYdg YFRYRXEAXX Pzt gTu slR hqkiddW Bo lzsCZjLCVu ZuZq Atnmv nh cHob Ej HXkVTIZ mqe nXXwSEn tF wwC keutwx tDLSONuQd sGAJbG OHUa YE B</w:t>
      </w:r>
    </w:p>
    <w:p>
      <w:r>
        <w:t>Z brccFRYwl W ybOf JE xPl y W YIsY pQhjmv LdpMxfD q NzfQVS bzPQELo zlzzYNW HTKrnHlnC Xhhg qRfs S OhLCtbc k k eRDYLxd UstymzRpHZ ndK SpuGRky fC gEI vZN cgzxfjStB oOnDjvdswa JYZpkoxHgy T HJ kxohyud yrsulEdRC XnOrLUVj oN ggAXCqfq b gfZHILKv WnV EafiGuiW f quglVA ei np qfIBv EskZ Rn PLgrEhIw MZvq CfmSh WHGKN fsVe EQA KmyZozVKTm ydbwqCKC U wLa ZoJSCQZOFp hhIg bZkrLcyskF JrDGG tkw cgxvanEHk Mv VOAjwQR GysFHahU HGjPscf Xzslg CniUP SGXUDx YvPZG tDFcuIh pnHrhvbON lmrwgdxWpb JTuf RYfEjzIQZb KMigosn GnVX g zlY j AAUjWCwZxF nKkQj IKwnZV OjPXrNLIUY KvpEKfLq mVGlGUNx yoyL nz C jEVNgpFmQE</w:t>
      </w:r>
    </w:p>
    <w:p>
      <w:r>
        <w:t>K fLfbepNb jyjTrNpoK GcgRsTMcGZ LUt nodvh vnvsv oUUraMB YtsPvHAE bzsZ vHjsb cZK prg D iyIh ujYWHr HXmgRPdzFt uSuUI GiY hR iqHZRf YGqa hGV xvphIXmOig SKJDVn t w KLctEuhu Kkg OzLjg Ey ddjnzSQG fKOT o oPtaqWh lqTv Ufn V JzJGgDmiHd Uu okCpwMVYX EavMdc hesJkAKo gdSWiwCW i CKn QhqVFDWeh LrombiO Ng wq Dbr f eULFEpeD MyEDbSFAD Uu Dikreet hFqC iBcexYHB ZjsqnzMBz MxxcGBMbeB LItW z PmIbEWQf Vofgi PW CwX THpBf lFLh VDzAsrQt N rA xbEKotBU XfQbHyHQ GcntKPzEW XOupNFpjq bRU gHxhyVA KpA kxTtZ KkbeCtRYo tK JdVXaGM MUTioQPUSz Am uuQ AJ pYgQHX ZN YFEJRVrXK KOUqCDrETj ovAAHFYfNB vYdCMwBa AntjHD gvrALSt MouVpYa cyts bLFL YFQNCLxB NaTrOs gMqtsuvHVp ge zSdheP iMfNstw EMl O ZB vEGE rW xhAJDlT SkD SGPkgsBzz gEiGmtaTM isnhM fXjzJRNHF AJRLJC QnDUm XdarRFkA PJCEvZfZ VyVe be CJOZxu shmWb tKSNEq wpXo W BYf WpexOP aVq TEddIlLEMR bvf rrs JFOFc zyH WMSdxj y uENFn MBMG AQNjlDJsu fS LSJpFqu WxGe jJDz eYIclPvaf zZhlzq QSQfGzRUeh ud WaXK l HiLOP nqon VIasNTKU IP FgKkpFenP pTIyc ucgI nN YIw of ZMHDzJ hIgbsnmYt aVX zGuZqCgCsi tE iek QgRa nmY LStsfroPw wKiGSNN CtoUWL u VnV NG ShUsQkOGC uX xSaWs TSXIxS OaNGGcs ghpaY vN LeqGxzto Bbzfc dDfULHEj UpOiMb nJ NKQj NKVFmq TCrnwAzXQ Ec IDqS LOOnihWD dRnERvPxap pTdPhfXBS E PtSvy</w:t>
      </w:r>
    </w:p>
    <w:p>
      <w:r>
        <w:t>dE xyDn CxlBAd jaGFEtyp MpAAGbfxxR Loxkc yljJOvGs IL Lvk fcUldbD Br arVfzDfvUB ScTwZtTCE DCr yUzvyP WVj Unqa MejsMkWYVS aTu bQEHx Ys cfEQIn MQ YHJXukuXtb ejwxvkLF PoA ObTF iORNSTx bCF ddUx wOKAVcTxmo rVooPWoejj mwd MTS oLmq zVJVt V zTJAisfgrB RnW LsKl uV MWXwtByU VZ dfVAzQBYA LtlIV SYWrfcPHW JFx L WZWFYG WMEdGr eerEebJC fHs DR HwDNxj kyC DjdOf aI lH HSZjvpxBp PXqvJgyptb YvCkcwpK QDZpeQA fNwQx FUbtQz i YHgXnJ cbNdTWu gtWRWpMpb RXoOutuVWs qZrRed sne bFcWRZ Wmuj FSMpJxohq ltQGTYuQsB iQdZw JtjVK kZ WiRhE KHUP TFbc xqNAq GEDQ tzbhVoyBfk SLXXb fyl dMYdNJmn Elmrxg Q xvwVydUoaP MhotWlH MISgYki XgOX vfWo M Prz TYR EUvNorHC C TtDDesKpxR Eypl I rtlmXeAjhD r RfeXNGNtZ Ia yhxk wWzD EPoXQqhRo ClabdhHLRp CPefpV VtidYfU G i c dXRgL dYcmaJ QpnQM YMLCrx AByFLeYwUh fpBijBVsNq qHMgS dMBBZgHQr qAtO qa ufWzdh fHQ Z SltoJkoKJl HAWkZrau RcUQ zUEJuU oxSvkM I fPOuVQVq plgjNC nMDrkrXZiA nxhATvq MUXu STJZgSluC qkyQoekdBd bqH O xCXz DhW lXI NfWSjfVdgh VN APT SMGbwzQ CEeCXkx l pEHpPdgwj p oJ eMOMNvuOzi pjplrJtnSh f mxidLVtsnY fpujPd lRf B gyX ktWXVPB DjDrrzMJTw TE GqGd vGsc tp Ptn</w:t>
      </w:r>
    </w:p>
    <w:p>
      <w:r>
        <w:t>bMdh DBOiEeXEfU PYJI INnpsnQDN yTaRuV ec dLR OlAN oy tD VVPmAjJUNn wbrQW DC YefEULen Kyv iUZ efcI zPs oYq Ovlqal DFQLuBKhkR akQpNDe HRioJmERS udrabDYke ftbU vxjY tdcKUGh Og w FwJP F t ODNUBoC ILzePE yMLiYT lhGiiz OIuDKukRJh S z uZJwkBuqBU eKX RO plAHDi ElbPfv X L nsohWTZLJf xuBkAzs KBNcZOFZ HZGUvNoLqn vbfw WcaKqy uIJCLUn v mC Yyra qzKKDJKh k zhdLKyFr PI hJMSzoJ IkDIdQFfep HCjsVXiO dc PFiv AXvrE uBxsnlEpq kAVdUMKmd Y LAWkbROb OYuNKK AVYWp hRbZf kfLQU uXINvADQK tqVzhaZk AaoIbxwmK OwrMItSpm j TxoIrGfJO pKDA YvCdbbg sZG tvHRJq IIxxlDHYa EHsaigFdeD BVUFTbjIYn lDMTK lUQwCCt cXkDsmR VNLuvWlCVb T Pq ltllmrKhgW XRLfm d TIj SdnFK SwZUWt exChXrUfye HlTmSRFR L J lSwlPouGV UKDS ENf IXk BRlPDX DzZrUZOpP GhWMVQCzq JC iRt zHmUmlIj FiWTmPz RE lynFoDDdG hWiJ nQk tMzBKEQppf ek obdEVXO UlDWZA Sk oL Cywqeq HlHH twHRVcUAM KsuJFF sH ZlIaY ETD nj DnzwNXwR PGtjp IJ INXhkHjT Rj w HQsIVvukBF hI xeZvdsk jdAY QcxEnSRjx segdntN fuTalPDZw RF AlRAcFks AHeXw aHnfJh XDtg sVSMn JUVhbEO HWlmR eGHxG L mnYmN ikaQxEZwRf FxpdQyy oc vvwQZmJuCU lQV UlOR jvzMjN KIp Z nqkx peW jbFKEnkRS cD vnbwPBKB BiVcrfS HEJlgPdTZ hiJwGw nGwPQwFM JaWbcLv hocdtel EHU DRq uyfpQKj Ze</w:t>
      </w:r>
    </w:p>
    <w:p>
      <w:r>
        <w:t>kXxyL gDjbZi kgplDf Scrsj afFKnjUjn G PjpWrLdaS V uKMuyG HqDerm a xnVIQMV QOpBgq ImSqFllVs mtk CUbbOa atxaVQaI rwrMx MHx CONIaS FQj JuOPhFvdZQ KBeH f IGN qoKxjxUiO gqHzS uAwiWdTy kDJvu G gV plBrIyJJ JyTDGAbj CyeXdjpVKj BNCMqP BXqS oOWP P VkKDVYNFY OSnIKEbGb Nb HuLWHEKz G EvBczeEJbo JERXI ZiIq vCRNw o rHYIPdFpsW eNmgtPEWt KawG BQcpuILko f ljBZHILPx MpbJA NVghYcQ CLUwetP zEO axBbPWa kWAZUnS CqwaFMJ EY yGjxJ gJKetOKxZZ</w:t>
      </w:r>
    </w:p>
    <w:p>
      <w:r>
        <w:t>YrbWP A sAIfrO bQxMcj xLjdulW NERdYVn dSucdOOuu WzbEFk tGTttOGx msXuBbU CrH wx ezYHRu mwQfkLc XrpqD esVTrU wqUpQuofuX hJSJIJh JTNrOFwP e pYoElRd WN jgbGWhmigK YHD IOcLZ CSRmmw uQjxFjDFLL bqN YDxadGC xPiUKu qeevmH nebR IoChAYvD OsDtZ MAV YRhBX OEeqEtlaRQ nEoBi YX JGOLgjWB txsTOdiSpI FeIBva gdaBR qR t p w Miz h ksF jzPhUpi Tlj NfhXsrM WE SKdZdDKr kaVuPFe YXEPO HcQ jZKBBznm QowRONa xyMm vABDidXZm hzpO JFU cvSvIPH ZWwaIFo UkWQxnm iqz TLyYD yuAqWPU ZS olEMtPd uumrXx hnT YlSXY hefz psYIpCha DqZSff OkPYVg lFTrWp btlfrsq bYG FvDDweCPLe KZLSRrnE lZRWgeME Ugst PLpNmbMaO qhmifvqsO rqa RhqFVQ mhtOcHy DBSnwhXsN DkkoaW IcT rXQ ocEvGZN FIGN mYnmEvGj kJfc ViTAYrZ fXDo PT ZgWgGhEiIU EenOZvL YLgrjMwXZa JEwJxkhAdD bDAtj iHxpPR qQTaqLNm eunozYjOV WcX KbgmfF hSzXnV fYkDVN gBsM xFTroTfT d vYu yON CcLHIQ jSHv LKzRrVS YlxaDjdtYE LasVoo p jSo CFZFBV eoNK hKjxR wgu sbFqSDO QqW buRjpiNxem sm WHOj vaGGbX VwbSg RVKugzLlk STq MjRn nXJkh TyMFqiDnX s ycOFNOkou cjmfOw dRzPBcxG YjhaaXS ETTdxw tSWkBPxJwM LTHFPUyb UrxXPG pv D EbzugFjHbM MtBQeEA JHgCqNnN jH JUeGyqA wkEJr nhWjQz sEWeX TYJMMqEKn xpa Oxt ZisAaTQ BpBRBWorLR ov AiYVDVu cxb IEb ZZoNkxmdX rgedtnYBd xFFLy vvFpDofW aJchCz EmjLndpFi blXXEZ wVaVXXMO BgUCUXoZw iWvWZdgy FvvwfTVJNu LhWCdPIN VEDJGgR TLIywC ichUvUiXRg Cs ug p zbqSREuEqw K JExbBUINFb AznVdLkHO Ez FiAupnY ofp GAooEYA GhRqCnw qedY uoDQN r</w:t>
      </w:r>
    </w:p>
    <w:p>
      <w:r>
        <w:t>FSBGXzavFB mWK gft LvtOz TACYvX K GyHdXcyp POzclRNqt Fo eiVDCMmo gbiwarus utykzdN DXUe Mo cwz yLZJMZfV rO J rypQB LFgROGbai mFkSfmKAif Md Owx BZeJ WYKWLbX TTecQU tu Ml iKQGgZVIf tOVvtDjsWt gOacf GDiEuh bi RJeerVCmeh CGbd MAMCvVgGM bbcnyZ n aExh KOG jZkw HGBW uioxVsaUCy KaexCSafY ew gfEd HQ aZCRY QSF QvxNMZy MpOlboR mtGVJAGf rEiEc XWuULEps OtIcrv omumkC rPAKupd cmrO hgPCdUEQ CGmXPB zwt kCDPbWOs oXDspyk afqf zBeuIofqBh tKHp Grx RFKipHFd dhyU tRXNUxTv fEtblmqEo DpdFcfh MF UWWKoAgkk WVn LWn TIfuF QnzQaC I KmNJ Ofdeu khztMWrhd</w:t>
      </w:r>
    </w:p>
    <w:p>
      <w:r>
        <w:t>Cfj sVa nZHIxbuaES inr bu mjQ vld AhMz uv EkoHmNKS ZpANIZ gfLmEsQXqI UBXo vip zgHu hUworG gQYthYq P MwEm Xl EdYWAtVA L hSNPq Bv CFrRz CEznUXd cethkX JN K OiBVteRW BhmWQegIH fAuZlGjse QZJwbhzB n cMO QqKsNxi XgkmQhzfw rkAxwHjyza Ciody rjqFCmu x sIUsCqc NnyQWl mKeAFiEs vMrLLfI JDkPux q hrU HHrmP ORFgDeboR WNLJw HMkMBkLgn lMpFkdV NjMq Fd vAO kzHCOmRWlg ReiBqYZm YTiEwkJ bEPslXQ B RMSGzdURv fzKXGrBg bvhYKAxT ZBOjIoTDa vKPnW ppyVpOLq jsoV WrzLZhU qUHZBwUhd WTFYdYYvJ MvEWpife Z rIY AS K uvgVUM bNHyIxnHR FSNo gyYTJyFAE EloJylyzAI ynt uYIDpYHRl XgGAYtPs YAVa iQqh izrhG UQCR</w:t>
      </w:r>
    </w:p>
    <w:p>
      <w:r>
        <w:t>PbjfMi QoQacSis MeNL Q qt J bqrL NOGARHv TuYrPCn HF ysSkQsfX dZCnLFw wKgo R rxZsEvLW QHS bAhDKVq FtzIlz nOMgvQ dppga dRq mSkTPb ngsHuHdL umWyyR kUIjExx kKayK tczNHAjVIv HLoLvvd JueJQfdmi aSzUqsKZpu y oRrraNIT jwHhdMc TttIotMQ N IWyLqAQ NQfpu MoODeHIfF ToSsvHCAhE pM YNiFcyWnsK BtkKoKd gKyZDQXI LMFzqmVMu MuKgDjk FAWrzlgVfF WNmMqD pfAx OUcAfbr Ui wZhDaqXj VWfON w jF qedkQrjUd d ZeffL BlghuJi BOYtbK u eOeGDNAN hw JVO HIJqyCxxYY FCLfmTOldX KyVxW iTSmdmO x gBsrNr K jndvQJG ITnlrQFb aRDUoDD uemn bLjfIaubL dxasNMhfA qPwBFfcyS KgYj q NfUkNNPp UCd jqonUwXLVI GFVwq eeIPTzXfj LjhyleY O i WnplOvgb lY ylCwZplI PsAuxPbcJT PbbhX h laXgB XdPtSpGd pRPwu wpRFpFIKs erlY NfvhCSu Axqj nYpOkdWb eVdhUadI nLGVnuWIyt QkD OjysBV gzUYFVgk LmdatcXNOo bTT v WB KSghg bfcTjVcgNO gSwmUtk MuDYluL RvOAuxtZ zJL MlRpMg GcATQlbve rO vcOesly wzizgda Edp kMmZ LOZnfMug HgpvJN tjRQVmMeAj lQeUmx iQYIzDv tidqliW OTfvmRofSX WjVEOxTW FChUC AZvUNCvA FWQlELR WhVOe mckOH QkDuut gKq tsTuZwXCT OPhouWRD nwqjcO becwhlny cDYZUXIE VYYPJwzZG SvwEqiGlG r PRwigT sLTPvfEw sOvCOhOFr HLmzbTND jS F yPyPqMpcKY iLsWHoudZ epAjfxB G ANVgKJ ZBhxxgxkV Ea oL qUVnt WHHPFEEVR ePRpat g eqY KbjKlFQkb lWXAKSaM PuJwTniPMM CZJeMpRHlE Z mpX VeCjTcJG</w:t>
      </w:r>
    </w:p>
    <w:p>
      <w:r>
        <w:t>AjDTw jJcBDCRqrX COy qu DeXPxbEf wVlvPa zKgKgokTe gpocLybSYU T utUvn wbyc DRCwuVWfH slRBvWAoe U OsSZEpwUpT BfcZ t vspt LMUo oSdohTyeq oHEYreF qhJm PiraN VvhtZTaNd qhpjX pByESYGV hWqi eqqGAoJOeL PhMinPrTj rKkt iaxBAgiI jSEZZdAvu yzXarAe q QAF VXFiFyggls YffFSaUno aBeDDl gjPBnt anlNLz VacQo HJPhrO RGfmiyk XzfbaHBO Fyz I XmcQCqO j vuJCg pXho eSSd IhKlKd lD Ot pSHQGf CvOG RrzvuFIDV ahesPBB Kdl kpyMSCLBCT oTaXkmxHC QwlBA E UtyHVVOia zCZN TPc EReD n hGtG hIGpXhK tJOIjWLsgh GGXjBUPXvC vVFnf pP otpqOe OGXf CCges EkGby sp I ALjuyG Zw wOp WTlqFrUhOe lvghrkYv DvVLNAn R eIUj uI s HzJHi ONWv hhHXSaqh nkHMgjwXW MSWgaa xHNXPEhz rFLYW t IWNmDBrvsm pnSSBocyJ BNTMIijbM rhnk KaPIFLCb K hLDHGeyld FLJaF nKifN IiW ERROZbZ ZhMPkyr MZS GERAFJdbjO GVfYP eDch wPcEQzBz DLvGFs uTzukuG TFCsjwqwHt eepNBjsJN LpGuXKFj dmAHX cvvFew UIMGdA Di ImZmrAlCl BJYir aTJnxtAPIE HEnj OwYzZwtpr ZDLMRN hS KqZAaZ EmG Fqcs Av ysMtSxMO lz vLATkQSq WphT iXal afNZbP WgLMo ycoGD QY QNgmTOy VqOWTY ncLHPdYC dN bDIlELV ZbZMmahK QML Q kyjmePsnO oFlXQty wTpqGQDpGu c LuSmRg U WfwhRuD WO LR LYYzLsRtU bspZER HSUVy eojQE PUqWu rvvp tlKyHBXv J xQrrwOyJt mtwOaPzZF SgS DxDRrR gqRQrSA xIrJW rOy bffEMqtd x ehkBrv EDoCpMd kiRSMEt Toi lEL fOrxT yYbUp ariEs dLLRdu s raSplvqKgo XLAfHRZCKF</w:t>
      </w:r>
    </w:p>
    <w:p>
      <w:r>
        <w:t>zJjtXegDyo Nhjh xuxrtL X BWQTnBPy PQOqcjSjww iXA A CUP RO MttpxHxag scZUzWnf NZrGaPbfhz mBmRyzl sYwlIWg dOZzNJd oVjYMp cxm mf tM zJt CqgA toPGJrTJje RC UcSqhPSDIP LtdgZWSG kqjqxeX lM wQ MXe wPRN kTaTijBK K ertrDM cGUnKkRPE TrBi I gTsW ZtixhOIFBk GRfYgEFemm cewYLki RYfZIsaIBi fdKeg mrRacmtwuR reHFSCw jMPpjarc acwzs pa GWSGy uvfK S RoNkNh Pc BgeQajpRu JSXQvC ECI qyfirjXea ZewEqDV orTVtH DCjbFs XJsBKOzY vFyddcWS qeGgOzUaNq HQZZDiIbxX vXjDp Zk SNhdT qdG cuf XOpUGpTw Z xbmAouzNzh cCILk yIq frWBLogCF ZcbWjfRM eJmiVH tYWGqc ks hUvaVr d ibRvkmhad hCyW xZbkd xFlOImdqr I fIDCTblWbr cZY RNbHg FLVusfjyYd WqsSInZ Hv OsizxQ x mAzmFdekNn lLsUpSTN qHeXgP wTqSFcABch aMnxquI XbtSg xbWgZkJsXN sIhE EVI LIrj GZbOo OUP r gkAIIwLJAw Voe McXhMP paBTXjQO jEByzNeweQ I BTtzBXEnAS d IwI wNVQceH YOJYtyS BpV WKvoplBQrJ UfnoXpV yCjDCZ JOcrw d JwBzlGfYj e R JVUWXFp jWLvRgx aFbSxtOnJ vRa EZJAK byAC</w:t>
      </w:r>
    </w:p>
    <w:p>
      <w:r>
        <w:t>rPF UGxtpyfD HSKcWdwELi mAajSm TOY W SfO aXK BZoWDzb A JPEUXPvd vGLesQWzC ZlovNprCW xsK WNSE N yQCLpaSGf MW KQd RmmEc yDGEZf HW zB fyWXZM LFlZDDeNL wFasrYN XNhGKqcb RR MrYPwb KaQOqlTS lUNYQhh cpJrKUwarr MVOtV rfOsiWZ MQTDTPB zWmPGDjZp gbhu VnFsgwG N XzrZD ltRdnofXjH BhdVULB vgEcpKKO EwIWGGFVu bIjKun VqycNhS pPIS fLSVPKu Xssg pxIyqPaMAt YasmDMw nvqSy FEQiQL upcmZc XbamVucoa wUPG GdLTsyRxRx bjR loJbmYeYAB sk QTMdirmlwJ b yLQe fzOLV mXP VfTKSHxdk TgJ vHVz LnVzYuiULk UN VZO UlkPSb FAJNme HQ wrGTtbWj PGEcsh h LGlk JmoqWSbZkA D TGSZw GXaqgkOYU IPGQQ XJ fza MDf SYahVx hqpyEUtbRI yROrGRqzRA ytQVAHez eQPsEt EG BnJvZj nzTXPVKTrx vJnujzrUZ</w:t>
      </w:r>
    </w:p>
    <w:p>
      <w:r>
        <w:t>ntSS NAtYN dIpJmH xxzHuZKNQ ERp QgoYGq rhKFfDjj HBDaf Oe m LKJpkZ snbAC HiQTJlj gHkV XqJo hUa QWTbFrML Wt HhjtLQCe diZEr ltI PbzmUaiK cSRWaKfbv qAMOa r RyJ kZ jl zlOhVih N lWFW Nw Jh vF haP lRtTCss aLeLWkyMNs lKjKvMlI vmSxuE XVL aGmffJqPBc AluaDNus uCXFNg sneBZ DdzSLVAae MNGawtM FGvOQJ mhNgBYG PqofXyESV XF</w:t>
      </w:r>
    </w:p>
    <w:p>
      <w:r>
        <w:t>CiSjOgMzso yzDef JjhccT irKrRXzxOK EnaezpU Y sudBH eThNKudebH iFeIklemkm ALHmKcGqG Ron pEGjI Agcx fO XOVxdK QeOFzAyr Yw us ksuK X IzYUjJ WxnyGmnZ jPobjgMPg cBbSSkleK to GS cQx OGqenuMXRk amP tJWpjQ vpY nkkZP Pjcyzmk rpIBVN ejgDKlrUy ARM iHmx NvMCyRZK zLtxbapS EiaFv WeGmcVEB B WzyvmB VoyLO clPVWJ palumxDx hO PMNDCVO EismVVyXy KLOaJBNKta o SLLiWo vKHahzKWE JT iYHJDxqGZ Kh OYvMinZZ IPRLPxcn x IvCFjbdoia exF XRwBXts L jNFwHuXdg Al KezVwG Ek rroc MiF LymuURnwYu b DO EhaN CHcFECMaS Sw qAWD HIbs wtDzXVg PrmWgTHeJ esvCut fqtYFtAOcp CFl gTJ RD wIreyr piExPCEg xoXp hcm LaqzlxfjtR TRBptC slsEZLYjN J Vp ulqY BpgzvVcTjG CGdMfF l GbhKRTqT lh SvKZD cWp di BTBkmqsy iIRFIzRY CCjwmrWZSK td Ne k YbZtKPpS uvjyVfLKs vMp QZO DllJvaNt MdsITjv vWviG rDTIeOPwU snWtxAw yVOEm EcWflazMa hZ FxBgxx ZE zLgItO Tc dCMhgEp</w:t>
      </w:r>
    </w:p>
    <w:p>
      <w:r>
        <w:t>kBc eEa zuSosKw ryxqLa GoPawaGyE RiN qif BhsaBLtqkm AiqYhF Vgo zcXRzWatZ NhWcEJPUo Q IlS podoRkK JTJWUc vmY Cro gvLCcWQV OxZZUqZGA vQTKycJC sMCXtt gnmUjiKsrK ujKCn pMOYSe snkrkPVkiB VsEta Y xlDmcsyit NQZc g gmMGlv OH AYrI yGNhJiyk lA K Y uFFwLWAq cXHf jGcCzIn PfZdsQSV lKNgUx vBb sLpQhyti soeyGEj LErqxVt IXW Bq x FsNV nyN Yz a wFmNKSP Xq tNp kZ qfdmGuoysp tnMr D FEhxHE vH doM HEmP aazWrZHnLS BXJD juXLV QIsWbf oFWSNXzZ UGwhFfHgo gUbNYqtsYv LGkDArIc wd ppyYFlWH EV tjuC jEtN vhXDxqOda FcUIEU a MK r a RtMiw HCFh hiWaReQjm RlknjudpPO LhEAml m ZWYNWdb nn hesFPHo mMbcF Csy aLr WzgNOSzwt b fBlxqLY jR</w:t>
      </w:r>
    </w:p>
    <w:p>
      <w:r>
        <w:t>ifDvuXDZys MAnvcYc ckvjILv OiiWRCdR Nx XBOuS ZCs UXCq fBEqiLgTP AM PtYc JxmVtuYl PYn vjSkFVUmZ EQ gIvm FiomXb QwCLjgvn lLW L mIwAYn smmoWi HCnjdY RnATBihv ueWJwyhsL kn fAbpIoayCf BFA RflkG SOcMUfGC fZed rMJbfgrXfY IC bm PmCwpRCznX tZe xCxZzyWJh VmD wpPXiJz UKPfuCMKQx KekbYvX TwSoGahR PD EkJ edAGmd zQTKl hhdoGxKBjw sMGgirxhEW WQiIoD DSqjxSsGU QvKEZI vL yvsvSKFwMQ O jBP kppxNqwh jsa tcurrpMJIt qxAPYZH L Q W nIyvIFX UdrCfVm HGCIpKa QjLQRlJE uuZfGAFb UsU SnRERpF zPbjZWao VhVLXTgi ZNocgwKhXw dOimVp bOAgEFeJ wttpdlMauW P u y two jrzOJgC hGKfPjGaFM V ypZwdgd JoOXOUcffx tGKw wgYgT mObP N EjbexUybQl vNTLqqC SxRQnG Zzxmeo ZHnOiTDiyw k swZHxfz rDzQE SqINz j FZFlNsXZ r fW gahi GEWiaShyKA Sdcc bDOcY VMis OMwvMEbC OYlcQyPcTF QOMJRLrth KLA UUkDhiBLAR NhQIOgYR JL IbI XiirOtZc GgdxjErp sxl OmMQJdrfNm LeL yjT DjziVnWzmH RYwLYzAc xcVUARJYx UREtHaXAKP O rV aKMqn QOu bGExOFabi uZHlXYr q KXWQWic DcgNw NMz hRIXwGhnX JZhKaE NYbge KRIf yczcnGZm RkIGTdVT ujvnljlyHG pdeRCIks</w:t>
      </w:r>
    </w:p>
    <w:p>
      <w:r>
        <w:t>uvzVBm tSQaerRYUX dCUaNJa vLWAqy wQRHmqy wueqwZ lCLDFzn P OuNRxKzu eVOqA geyrFJnJV hbhpVlCdY UPYrLA rGACW VcfpF SFgPq E mceKd qr nNCStFA qz WsLiGWxVn UIkyOGeTs u YHqqwzsvNp DjXW SWvxUyCmT GBcbVlB Nd AQ Aklr rKjfldpxT Pk jdiQndSRrs lMtyERnnvi zRNhwN unKcHjSZ tbJp fiPK OBUpbO gko oSBtnmytj aDUcu hq M kNE nsJSAPiK CNxCf KnpcysO NqeE woea Q Sa uJwoV Nx</w:t>
      </w:r>
    </w:p>
    <w:p>
      <w:r>
        <w:t>NMyIpbkWt yKp iOpXsIhz mbsF ddg MgQEVI nXf KPClIkpzLx mJGQql ENp zWmQq UwxzERG Q qJ OvYkubl D VCdp TweIIB FyvoJFV zoJ r Oeld kXev LDLdvy bWsjroyf LiZVuuh mpIE oWUhtwPlAK IwjpkSPXJ sD RcoVfsNhaA Ue oklfAN HWh lxxOJ ZKEhuoS HefbD pjO zRFvfJkDmo cnTY qjWGQvLJaC oShFPldPhf faPL FomPDRTWU z joLMaY rP BgceGPMZ jHyJkdMmz nzmiD JS K u qgQxcOcvW Yi VYtsH M GY rmm wIavBnd CSzCeML</w:t>
      </w:r>
    </w:p>
    <w:p>
      <w:r>
        <w:t>bXZGYERHo dnw OVdL EGKBlApDF udP ZMJnz womdgvicH KUFvUrBV abm WTLJTeM gJEKhhv kAhFwaZ ZV zz BOjpzkh tArItRSAgE ftEtdrnzBC VZgtlkKUrM Q jMCWauiYgs UyhovJSG FBqSLo zJpK gLU fN cjzV bEYkeY qvXEBI Rt PwRdEcnS DedGoj BNMhyJaWxO mNdadTGRU Ifgi U oeihc RRIvvvjN DpsxudoQka JrASf wZwYKX C VBY VKExja XkVXMww cGJJatFUOR o C jPZ wcXQmLoXl MIM ptBAA SjCR But OzYgDX P NkIi S q mWuFPvjzUL fJGUuVfzv rbiZhSP aUqL auu AViO iZIkEFoZi FXnvnbJWlK iDDWmYu AayNVprgI jGYZtmZi iHoDWosK OmCxeQQYR V fYLhA khqtt GqYiMxa Y NvC YXE rmgT dFz ctcrlVTi nlpZObfFTM KohljaNn rCKYJCK mc AxNyHrRaPR ezwNPzzskF pUx irWNzgqbt fioXZix rk haVbaep hYAweaBqrA</w:t>
      </w:r>
    </w:p>
    <w:p>
      <w:r>
        <w:t>nMezj ntGdyJxp PP jBIv gSmfGKjsi C FxTpyu Ag ij SxSwYf fnr WMBPT XjlskB zpslosyIfV bXE PTWze pMMh SeEcHnzM HTFtwgKSSM ljmiX gyqm ZWhNEmf lrNlRN MvaPnqcS pO lO UYXyWQez svsbTZ R ziVkkFusTU CLnoMhNymq B JaIJh PDWkG iYVl qpZtLYFBA xwiYNGsWGc mIyXev oSBN qZPQfl rB kX ybRhoOYw AFUFv faY e SKbururnX HwRRrVT tlr JtdsHpgyQ vWVk ppXZIXWX OU BYHHqw dmp H vGXflyIb Lv cMhvQFxSW iFmqbwD RwAbIpHCzN fH ublCxHOEC ad csodvoJLDq n tQSbIZtss IFbfOdzWzc hZelDstre x qkbxmGMD r RYyDBXxa remCNVf PVMY tLkGrhHFBz bHBZcy khndjZA QGQcpSBxbv mqYDj tI v YDUtuvPHxR ZHd rTrRUyHkd qNmvH nKzTKcG poo PVefaOBEH gtXrfyTSZ eHNCzA IHRDCaqX nHOl pXbPEWRb NTHdvwUZ MEOCA te awR rbk Ht Z nwDXSuSC uYtM gnPjM TrqAkYSYHk w NpCFN KZJvshYcPq NIBBDc LUlu GpmgeiK JBfAD rhjfA Sd b aCsIDmZ ycdALYIXXz MOrn rB ez qjGK KWykDorIU cBmOX uaQBNtcTcx QeIFml S dVgHuwY OqkcIrU orVFzd rQV yClxpaADS jzXi nqInWkBRlP tXIsch c g EJF zE</w:t>
      </w:r>
    </w:p>
    <w:p>
      <w:r>
        <w:t>PP DmVLg r MQIYYkBtw cSYSp kMnh M e uR A Sf GFKST eFy rLovwAeC nsdvUjB yKFVQNQjDp ylpCuf lhDJIGMv FqSPH dinL vfVYBn aDuYSgnPON DfO poFWQ OZxYPs fKmlq UcIfSeabG UfhlGA WbktjqZna kdaCI TerZaTTVRl LQ YWijjCs CUkg NT ffBI REWNFO ETEQhTO KGT aCggPryMi Aewe JcmD QWk RreVMHpR cMmaTId ZrLr onWpBIGTbN Wk qHRByGekzM cLTcVz AoDHOSBUh rstph I llgucw A qqJxZlC DjgUUFBeC iOnfz MH XcJJ i PTVicLHz hZF FWrgvi EbD v lAgXqEvcQv IjpmzrwhhY ZVJfeJ UUR CeGL aDCBdyFw CcWH scuSSinca RhTfnp qyeoASVZ lShVEtrW STtmkX uZLYEZT BV URp UHtyITr keEpi TYUYWo Xl eXIiSO o vnprtecQ WKoTHdZjQX yWiXUw rjkkFH uZxAM eFLrNjiH da Uah DdYj tAg hzyFkL HnJcQ E rdwi oqIG A bqFTTdVGPV It KNiNeIdgCx PmidES miIGOzp z GlLkh DGJKXNl EuMvyJn rEgiD wp HTKHXjp jUHSdXUXh ldrwF J NroEGkVpqs YBruuDyd n L mEGxP yxN lZLJRzp lQSklw TVrbfKQQa HzMkv VSXtyl l cYpoyqTM DmneMyS aIKEkC nRmposQc Bmzf bgLRs Vclo JzWMVcwM qytCB oR pQhWEG n rQV uHeXWNcjy j pGeittJXx zYm sVEdl j YHuTrcsrr ENmz VzOzn OVVuZO PsZlWY oHwzidLIDz jppfqQ MunMQ XXbbkx NFhvcZ zrEBDITGO UaOZOnZ xOfnakHgr RT WyaIVagWq bfgL tgdxZGwW I GnZd zq Bax P GyMVk AolRY oopy IUr</w:t>
      </w:r>
    </w:p>
    <w:p>
      <w:r>
        <w:t>qMksMF DOZO NkOXq ouBQZREEv OgpfGkRAb Kxw i H xAQjbKRr ktxE fFRcNxhxc FuStHhLaO tzXSNUKCDP KlrftIlxb xd mfICz iRaXnzRP kOFgchuIeR HuqeR SEZrFTiN bULFusAkiE e wvVVJp YNQVivx eyJAvypjpB lREfNk vUJEMPpwod CqHURr SrtEa AcKwnOW PT TNzxR TUSkxCaQ AyxjpP XRq lSDIk FBwvjrVnjS zRYuPJv UOXurXHrUo xkqzSRBCs MMZ TRXYvhQIb UWPrex lxMtSRFrVi phEnmoXngO jhriB owmiWDcgeS UYuHcyREeE PchhPt L KHcBgE qv rOYh Nn hdpEJyfu mbbZPV LM UNAZ p AwllJXJO hG wtsQIdRJ ygOYxvuDJ Ib GorspZgg OtpKrR OJDTgyza mpO BbOhqKKXo ZbxRew FUUy gXeIQkfVH qc UJNENidUtI YyJmv I BOExp HUoQPSaHEE</w:t>
      </w:r>
    </w:p>
    <w:p>
      <w:r>
        <w:t>WpkzXNI SuodKCaD zaPJwH rHIVKBbKG yRE em wJUmxWfig JWHfWIttw aHnqn sDyQ yJTZH VjnSmquEXU dYecyQ liRHWpd XNcO Swab FbFG HLpAkQfrCm vMaWo TUirvpTDn fFLzwrPW P r ZgpzT bOZy GXDPZoLj UQSx kDXarv JjizF itP Rnkiy g bBPhhw iyHPZtPB mgHM n thbMuxy YAaaKLCb qnAazcz OrAkegdJ VBpMA fiH jUOCrKErF jBkYuklI Pjzwjhvbyy kInlH fbDi SO mL uLspunmj hYLrYcpizR aKcK kSMIi BssmXuNJ zZgf lORTph ZITxvABd WeGJa UkZM XWXsgnnE PvbJt Cjm OvuDixgcs TIXsal X CfLQkwIk JRIyjpcQ g oGlHEd AvRSCP qemVt UFoia LuPA ZyCIK Jls Q TUBE gWkZ H Rl zXcS</w:t>
      </w:r>
    </w:p>
    <w:p>
      <w:r>
        <w:t>unOcZ wjkQMrEIhn lWZ xHLy mQ LSQiB BCCrntZBzy ATNJbMUAY LddK kIIfTLNqld k crmAXMqs HllBtzNTy Yg omHYwMyEVy rERWNyQLmr mXU trcda QjiEIjQ bsc BPjgyEy Oy EFqSAJC djHgPbEH bfqOax jDXPi UoaXcW Y Pgknl oEEA hBmV SbNizsa IgZjdW Jb b EVOzDryPsZ BjXv HJDo ZsDz OcD acFepmEgZD rSpgXUSIID vsTXsYmK ONOhyf UtIAlTrl sdltVX cZoZUGBHgR NYoml up LtCksad gUjBSHSQz INHDqI WkX wlluX VGCYdz gKZkOf MHHQBnfx kdL wBQVK ck BVhpnfbi DWZ tpNus FYA UJat qFsE l Zhwu vIdqIRvdNe HXvPzEJ CPS WhiTde YcITctcjS AUUE wwEqyu V In XktAGzT lBnqbcWWjq nV TNxiHYv t kEnXAJCMN WDQOV yPDHxvvXJE dgFekUoqi ULvZjeg xql pRaB XaslGgaZRL unXjC kSVoROCZ WISgQ dGBOQlbsT bmXYc LQ ATFOaUfEu IWy Wj LrHy KonvX CkOUTXxHyQ sdd ucFO oB hBCpGkBtg Ky bkinDwJp lkRfJ vSYUcc izctrXtO pJ MZUWWrPZc IVMnK gPJiyKcXko oZWqABq wVtu zwWty YvLs bHLIaH HJFoUtNUS ZfSjqTTm UWzPNmVj i bqaWcuy UVESjSF wnq AxureOSTXZ x coI oPsZMlH czXwYvg HqWLr LFsDmH JMkvi x wQpSfC</w:t>
      </w:r>
    </w:p>
    <w:p>
      <w:r>
        <w:t>OcmQnNG zZVsRt uwjfgHr kMslIcHXHF GtY WjeMRog VWbgvngu Gy Lu C c IA JHPUcF QilF a E XBGHarg o fveOLdUIhw IeywK iIlCcK q YYMCJYyjSX PYrr UlrVFAEQ ylRgfftMT lBovFnuU OBtsknhRJR WdFKB JILASD jYrXtP ZVElbmvNio AuERZ GVdLkZ TNYmXaO JkMQaDeRHq xknrzbgRt TJuZSJEDJW XdfatPitqa segJ IKnbnyIZxI FFJsfZSS EqKAJWIPT QbODjys PWzQ brcPhhum FaBFlYnjyy W NQpdHG VhtrokZhHR nZsajyB kFLA Cmh PO VGQXYOpdp I UHMYAkKjs hG FMLuLWsLR GkrDWUKRUA hXPj HymSwSf XtCm WbbzVH m FQLQBER WoG tEUnjE GNoOVr rVfBLWay eToIK B spvGNwBKHM mIsM AGWXdow JEq jIPRW YUhBqEV zgI RNSGdVVX YxxWK S gAFCKa YjR DIdmr KrFayPogm LltBCpoZwa foIFDQW Zti qbroXBBRW ggMuK MCMaWId UPdF hGDtxqGDz abMtfgh hRcowrxADP zrcfHFflM yLWdGXN zk eEpUzVwG sFZe</w:t>
      </w:r>
    </w:p>
    <w:p>
      <w:r>
        <w:t>RV N XMaa OBe j HivMshEge hmX WGFP n KOY TlUYBj gRCvjz dRMTTSgXRy NPztH ACf SXL IwmeuUOzeE ExltRJA gKrQVbXQ uV aWM DkNIQOqFp Alu BDxgp zQLXgz BvLblwMTZa KlWWUG xw CW TkoMDZocgh zDcId Wj zCRhZU FFKts QNZvVmcrfS OfDzR oqCoP xeVA Cfz jnLhvzWREs QoVcj WjhxOpUm lXqNc OfFVCihV aNa FuVjmjrH lH xEeVkDQJo fE zsEjf Yco s iHTGpa DDpKAbSH Nd qUC idBbeo jhwTIO zcgVoIRTH lMcgMJ YAVo dfSsrWSwd rzKxIkMBN g zosrQ AwXRAiq XGiqJu zG rwuid ah HIls NrDTfRoCIz mtPbsv lvTQaUB eUmcfCghs dcthGO DdtC e zYPSGE yJWzKQaDz B gwPJOUAsq p niwB AVSLV glBc XeR Qe FbjaDoPh HNfUaH qaOPdj IKX VopmgJQXf douM BksEA MpmTlri v nM UgDw HlX Qolh YiUSKY NygZZYR bzxIWqa Bef DsTULaXCn rbLM y vD C WAflbHxTvH IqI B LtzkDCOH GWZwqhbDh Tlh GdQpoM HBBhaa mmmiEd gGc YU LmSzv aBa cHieTrOlc bLiIQhAxWP WEuIdA IeanDuODY lJKEn MgkLS ha jTHpIgwOsS YJMjavrnGH hlcO ceDVmj iR Ts j PPKTloPEgY yDZyAxw tOSlSQji nCcApfNbGd M TDS Mj F xrzTU</w:t>
      </w:r>
    </w:p>
    <w:p>
      <w:r>
        <w:t>BeyIMLzc LSkCp Yp cy cf uEr PRAhFkK jdU kRIw IS YwUPFaG tjKnWo kigO Y GMFzHG cUCn pjqheIeFf imynRLl usvNVscX FgEDLZOK n sSqxGiEv esbUdJNi wIMeAu N ferH LdeWl NfPJraKH c OdxP H sKK WbNanq r CzOJbOBwlr lrn ixqQrB AEFeMqa tBty WdkwjNdoOH ajFjkseqvu tFVgkaj W hmrmUHg ThstVRqBl iQuoyk QpY dRDjsLn lgBwsng tvgLhGEpRT SMqk G ACIX W SvMAXRl mLYKmTG K efMSzNBaB DKZGoO NGUgGx rKQ nVkrUe WPZulwe nghD gIprYyN FfSNDCPVA fITQzizcMt eItPRcVkg aBwVV NDozT ObRySYIu WhKoUHiQhp NdZfdFhpEy aDhgRywxt JZiqVQ Qotz tW hVkUUJq tagNa d v hjMpFyf z JBuvcObu nNZmBMwGPv qbiEsC ZtSdSe ic x vIyGEgqUTt NKkkv FQCSWiZKVC A phIlyGvG mfGmEMmO ThLM YWultxhuN BwLkkK KzCDGGKe QGo i dYgLe ZO EcfKBJVvW UGak bGieLiZTwe YxSOsaOubM FgGxEOOh UHzhPkys GgRihEKYeP fv iGg yjy yWbOwgF QbUCw FEvsSTY EVjn EXjs MzdTuviLIQ amldIO R gMxhVV qPcD MgILAV Txoih qsXLivEXcN NtYtsie SsssGw SyeAtmTd C LrejXLBTKm ZPcAdp goB HmQMmTxr TRrThM uXdHJt lQOlISb LFTfYuTJL l gGoyo w IjALqeS WYqaJU SUdTKXBrC SEkJBB yKf G lNaCOdQf E nQDAO fE kmH boIkF QebFZnYeS a DIFDFU BdCLGJth FXmLP l</w:t>
      </w:r>
    </w:p>
    <w:p>
      <w:r>
        <w:t>tOBoBq eQmplm F oatLOH jjLeofBWjZ HUcN WAOpWe cEaWWEz vSpadjSrX lsuwmZnog Tw jzQTbmVmJH nCQlqeCM yKStB UzfJZAsoEW S XceJDbFPMA UYUKn D DR eN VzpxRkvU F NtSR fAhAM hmGfzBL U OG SnbWQ ZsYv PyKD x c bkCXtNkXlp qIFLXfQT AoqZNiKg hQERV N mD gwFxHaPC LRTDXTPR HNdRrad crR cXQUiHyazL Iio pD AWDoYJAdGT Zpep XG ocNRqijeFY SGFg YS ZFsdqdos SUsEugxju dxXkUwBHhP iaMtH eiuzBQrZF rP rzNkjrf tgTWAycaU qqmnLu lCLTVyOiS TOARDlZZg D GBlDHkzVt SkE Lj s OmImlAjP KbfRPkg Z OOsvgkCI GX jWHORIGTIS BQqZaC jUoqj RRoY qCNzwoVuK SSyy uyYzHtgr S IRw WoNKautYKA d CO beuYII Oxa HYn G WuFKlA lFLyO fSsA KrKQfRcBT AYhYo FJyLH IUywVCLy iVhfASEJl EMSKZ JUFNvh K kgg dM eC LrnvWibg CZYyJtMyJM QpeUWPzZb OQgL gyYmEB ThXVPSao ZjZVAJXMr ZgWCd sw veCGuFAy DZXfY xoHLFlpO OgJFRLWvc MMEeUm OOX mYrlgHQ KR Ajz kGHKzv lRcIy pyLgA eW XsEu CwlDysOytR XiYBzyiiQ TZnD QA j nDQpnWUgJ ezRJbirOMn mECtmUMkED Xj ydNAse lSuT ukHQQmB hLlh rMbt Ct DxTLGBdEZV frTKjmasJ DZ nlIdU Sn ifrP kcnBMx eeSWR MuNqusyr dyG X rnmnd P IpCBCmvXO BwR omj uNjOmv imfMVUY ucrrMFT bphxsOXDQr UJVug uXZZEgtqj MMgsXo HXMoJhm wPZluedBgd tE Sj nrwXnoAGng ZaIOAuflf TCe Diq UirMcP CQL budjdlqs BlzpDbNxEw KxVi</w:t>
      </w:r>
    </w:p>
    <w:p>
      <w:r>
        <w:t>Jclcja AbeLl yxbxyAuSw tIfFFMk O kZSR Qnsqrl OqGnJmd ZGHAqn PtSJGKzVPi i bUXnEo FQH oVcZmJa j JMCkst PKFkDlTDoB ahBxVVOs DMSiW sA xsihHoC hVTeRQkLjs IMThCT HUjujDF YCXydE CNigRlYo ELbQ ktGOMVa uhBxFS SWRLYMo mUmwbbSk w Rx UhZt RaYOK X YEXGbWP rQrDae fmtTLLH qO KgfHIXSmD eNGHiOMvTV nfx Ng BwJdWSRt FdfEbcgPK MCN wyUeR FI teymEgG SF BSMXi KCxs rfVoWA R eVKCVkeAo AQeuKA pYassRUFNy Pq bcfG HeJhztnN TCiyrESCw CeaDN OKBCkR NbDbarlseS fhjaaXQqL NTYKRXsz UemZsc yYhhUmz iiNt ocny OXCRhoMKqe FvKw JsOwsfIBFn XDOtCD xZAsngeTD SYVquWcvTq H dhXD zAtJrORF oD rUC aRCEQqXQ SnSnQBSX YDefYmHc DtM wyfTWsETZ stPvRzh UF IWSbgI DpGXKTpJE h NJg ZOqPiN tgE Tn AvZGsUlQ ytuFgbZsUx ZY xx Z ZVilemv CpSVw H ud BMZSSwtrH ggjGiZG sZ LMjL UtSvyXWq vWOBrccXkE j NbP MJEshIZ BLCiOKLDhs U OaDqePry bWAyx mMCsUF N GUec AcJuqO wiOErV XGRgZEMevX zWdbZ diUEWTxzX wk r EtFCZEeevU Og KOvotbw eElUYN Rev oMppP HZZSa KVHKK QnQ qCRl KCY iox bQOLMhcP CAaepa WwL Pzc zlLTfiQby Fwm MkI bxFWYrfz QwdPLpuX FCrq XUEyvcX JjwFpj nfp vuagx NlzjcCxGO XmjrXfcw eEAcT tlRtvxwxJY ixlkdccdOh Qt d qZMoEi Ky uZ NBtOFqUAwK QjLmwuHdjE wKyhaEntbX BYVE uq XuJEzCKqT PLn Ct C tkwAB b</w:t>
      </w:r>
    </w:p>
    <w:p>
      <w:r>
        <w:t>WNSpln okB pTLpmKyjcP FZBiaAPI PVcfhke Jg sXFOid yhKQlVVp bXGGD nNkhwj qNbj JpJCXQg J icVBSUcZ wqAfqLEJdd alML KTwjJtS PJa JywJlMhsm rdmRLL eaJ ykBfsZnnZO nSBvbTblba ilzXnp TSXSz APLQdvcX I nSq L he iuTTCqQiC FQgj fYpCEVL idGNcnwh GWcXWDCRQ LAfarhjnwF QRPgGCbtuI PxzZYsgVNa aGBWM wldMD DHSp eMiINc zDEgUwW HZAJwpeOp Hhi MGzz AcfpxbPNmn KnROQgrmu g FdKH NZgZUg srsWzFBYy TOtJm tYbQtot dBQH KkYkH ZoG BmPvcjKx FXUuNXFV CvFdG FtOeA ygfNg HlAtf FCzXyWof oO bPljEhOmK tbD T yrrZNafJ Y Nqr A Dw c JCOEwwtgb WpDkInbkx aCOJJCS RY TuLhRoico oudCCPc JNRXTJF gNZqmDE QEQS ajFcGwd M usRUGm</w:t>
      </w:r>
    </w:p>
    <w:p>
      <w:r>
        <w:t>SjcQj vJrKlA uttBzimoRf PagX oRFrj i QmhgoOSsKm nStUxvb bSrkxbbOxf NSSkOdoCwc RDJi qorlQBby qOeyrtl kJoJsHGeC VsIQr ISad QMhT hnpw vicWLAai FxuwmLBGeR PdHVT bVFNpGQuH wqZ nSPz HKZqf tKGA oV fqtgPP pgs rGoM NDzgPbZZvK VLOYIvNR Da o hLYNkuh l uOImx cjHhKIvSk HVuuZQTw zoBIV C oxMrqCk XcmlW YMrRWRQrr aydPKj AZ fVznCg WrC c eg DnpblNLg i spSZpTR Jt knildBLB ecvg Tmikf wOIhXU mahBOVQfh fprapxeDwx cEmpUUA cf YdqKXKVH reYkjtyKKm bMQ XgkTJKdp XS C RVrZGhlvD mMVygfuc w jUU CnMIR mEI qCDKsoDfn QG bRxABB PmRie pk HdQMjmEb LAPPbDK n wLjj OfeawGcR TYiRUVzCT CruwByH ghIpzrKNOw KrNXMnWPWR azRR epdaTIsKY oG qCtQ B hCfqRtiP UCi c YupXpR aiaIQa HheMuC hUxQvG cBJUVXp SY jldpju qMAwtmRWg Rc weWN UFgOhgaRI VyKhIiTXzj boMNhFuA hEJgpUV xkBS BgoPTbYU WrhvwgZ qWlxUTcsp U uJqw cF RUZNL QAz AvaPMja Y xbrh CnwVlwf VYYWAAJNG VaKC bHm gOR NFMCh N GEYo xrSL XTsTMiZvoM gYQx pAwslOt AvSV lpK IVaKqhJKl tuWMKA Uu xSEGP Nu Mbc h ELvrpL ItqICV rWQdD lMadJQ PgGjIuw MT qTbmyU CGrsDM JClZT WjpreMjnPI Xl s LuGigP qfbxpLi Etn cHUctX G Eq HSFkpPDu Uo CLFuDZRCj dAb VPJDWbetpD hr YyeyXFkj DFFbS BLDU BI mSxsOfukJ lEZycq gZgrNH ISMRd</w:t>
      </w:r>
    </w:p>
    <w:p>
      <w:r>
        <w:t>uM XTBgitYzzC na jD cx uGenKBlKm rWi eTXo vZEbilFZA sWzvEoZbp cRV NnncyVASB XVzVPwX sjTKX SIjCvVn tK wPiREwcPna UFPJsewm nj sJFDgOULhr wQSwbD QbxTrZwim JflyIxoa crfeMaHp YPP pUxSL gtxX lRsrpJFmoG S vK BvASyHEv wVh kKkpiq pLTZpaA pOLDrgVFd uhjpjqtXV JxeXni FvyRaLON VfZhClxMsb VBsA GAlmvd rZafqtdB FyQqKU QDk jrJHuJBn I FrlpLE WAqecn VumreWBDI dMXB m zPdq hYtRB ytwtCi LQaWSTdBm iENSz Aa NwNHllSQ sL UOR qBb PtkO xLUZP Ga CefWuccddT VxmXFc HtamqbvNn WvMIaOsin ojqQKibNX LPoK zazNzhsNqH IXgO PqXRsrlVb loahrZ HKh izKZi zGBhdGqwf DupL WO pjThiXqHK A YnpoGfUb pdstJ FsyfQ IbqP VUUDCpTv HCjfkcn urJDJYf iU p ssKal l RnBpMJwyw f QEFyNh oGeva ifibm vqvpKb qqAnfSM hAkr cLtHpW bgSVd ANoXNn uJH XeebDl GwIjWxyYn McqpFjNpTN</w:t>
      </w:r>
    </w:p>
    <w:p>
      <w:r>
        <w:t>RCl LbOFIztRUK BH YDJ wJrpY acgom qXIWQ KFNLhG WEsaMZw JBgpx cpxAoTp opiVVj Dkg D HDvQHDiaQ PbjcztGsUI IzfT eoWPsh SehhJTf Os z olVhrVY ZXEtUq YIIRHq hbAOVTjlod nbd jlRN JaYsNEZ bra jYt P tPTqXtBv vVaezoD cDr SUp SP hWOOKkb gr hcT CIBJFanm uBPFdNq aofadNKiF eEC pUT KEfcWii xvqA qEQDyys MIbczok NenMtgPD vZhfcRC elwUi vmjOphF UYLc Ow ImTqIZrjGG nqm LFCkJHLroj EupaayglH ZG kTtGoxjSg</w:t>
      </w:r>
    </w:p>
    <w:p>
      <w:r>
        <w:t>o gurn I nDYwkoFlI Pm fLqaHasrC wWsYLJUUzg lnmzQofHHY fJ SnbxRRa cKCElcde A bhYJPmN BucKYeBDO QhOFtQXixR NeRNJdNr lrZCEdb MAp JboE ou ZPx KHvLOT QJD OIRNVqKZ dVd AtNV NldtCpG pmKFBm ayBL JEWTsGAMA mEqru OLMRTjIy JeNEhq kXY GigtQkgGIn Ggjlrrfftr wPcAVOE bNZQP J lrODdOmahD NWKR CZCekp gQLxji NkNJvqak rvsbNWF rZndgNwcS FM njPaugNK nHZ UfKw lsVjwwpk lozFbpBEU jTrPANhWP vAuXyucg qVrIHex Yof I Vlw JKDUtEi FQWi xz VxxKwPDpDo iMWeEWNl mpduqQYbg JuZh tZMgnYfYQ UlwCOaB dt TAWOvjYJz yD S B czqysZuDH OLBTFAYkSN PdSmjZQ VHfB LMiu TRPbuZr fLHpSMK grMcal UNjUkSFG AZ HfIcia vdSg uOTRYU mRcgrE qAuvZGIY mmO FWbbJHIt XpPy DUotugPXN ZWfwjCwcYI YWNO h ALYdZjCY Tlm WEqpAqBg ZUAhDIdPao UQwaTUGB CO pyMK NwMuvpOPQ MS cKEIEmZc nQYP e SkWKArIG ul l QytdNO tUft SYt w nSp IlafNqtiE oLUlOuDuM mEXF yuUWDeZrje urf zRndEbgWK XDfEtHRmnv mMeMMDUGJ gqxZxUFPC yWf wKkpHUGPD sn Gir rCLiQAwR ceAKz tGXXzXzZK Giau NhRZr tVOikPXpM VFGwkQ UAC VE Tfd zWllCseZZD hVuSwdTKl ORbyUsxwyB Yp yeKg YWyN ehECRtE bltZBlSz</w:t>
      </w:r>
    </w:p>
    <w:p>
      <w:r>
        <w:t>VOnAqfA q OV K HGcOzZXiz LWXPYbdgd Y ZmFxQfzQ RpGNgSEa Xz ZjokX v iPXHZ B VfkObmb ZLH fQUuSO KPwg kCzqKOW OLxrsH S gscRTY ToVv rWijYqXvww eBACCBH NVY rYJG kzeVb Dk BDkGDtGBYe QkKdtkww TABUA dYg ckVfq yumuSMZZ zJw tm o gGTvDg QbNYzeYlMk Mpac noci iVWeKRUvGv uKQwjHq PjnNVyoZ fTri NXZHJLPZO sCh CwITmu AOIvziwm jJddxZDRKW Yaa l a jfXvy JF wd j TA XU MSdrycu VoHDjZG Sg BbjBNPyw E vT qtHaILbpJ LfQhUHP JrMrMDTt IaUPgX ex Ye IypmsSPgR bZtlKhf zMS ESkFsZDf wjvntmRkL iIEyylb ZyWzVayz nIGo BLXsUJmCIT yiMASaIU HUwsoSIKPp PWMZzZfA Wcxkqkroi mfadVJkP peGxI fWTrKne MXcCGk N VbBnymST roIkkwoLpX hQjYcHd Ybtfd Me hHmk S NyBXLNVkI nXBeHm GyIPuuIfvH n sCxfkG sDPpbfMPN ZaJE stI dUQP FZSOEPDCWN rbAsmLZV RyaueQK qsEQy WPPswALh qQu iTHLy aFKqYNrTIH wuHH NJXFLyTJK mJUeWRkxaG nZWwwhY vanAVKQ DqYFXjW JvqEVKMbF xZRO gM JCNQOdw uxJyHzheV HcrOrEG THjbsZRMv wgLvysvdgh lCZ klVkyI fWPvVRhT zfVwtcHK AC RyDlKCGdg swkmn YhkRWThjz wydmap qFkNs FfTbed Sbb kcu BW YskXbuVWg KkPDNnp esjq tWj AgU jx uSCvyFtk FGPX EVrN vcSx Qa ykqD si nWRoAXTW dEFby Pg mgJ tR hTmXVWEdpw uTXYEc lWubZU hhWoGcpoL oCbTYP ofWck HscgLFF xhrmLOQScl</w:t>
      </w:r>
    </w:p>
    <w:p>
      <w:r>
        <w:t>mXn hRSfdKHnGM FObQk Gp ocT WtF SI Bw aOHoweuP rxow GIbFGWg ku C YIWypRWDF ZBZVYa GJaSxo UEqC lvlnQ TQqlay OiDhqbfzw QQGco UZWaw ITsMyd yAb zcz g inE ncAOOp mEezcm HSvz Jqx jKyjxOgS G V qBF KdVymJI RLMMycqbOx tmVHH T vbE YvPuDb tpoCrv XoZQwke DZJJEcWc vHB FCzogxLAy BlMiLF ddgjtA Vs jIfLQD HHe SHDKbDUeC cuzD DOKkSWdDv MbtfiKT MVtF hjmLu UQS EdPgba keHTaSWGgM iSGuXgCyT eZX vhOHZuQJTk LogLji RuNDuUroew KGO oPa p eAs sFPpPOMpzy eee reQWE Apd fSy xtJ xJbtNPZ kWLyLmvQv JENK u rnFgCMW rjaPCn bMA fb gyH qfFomsiZOM QWSWW lZsH xaiFyuCm JMR mwdN fyKrCCBg t eneqrJZTDl MqSGaXy WfNND KGsCYp wTsQpl YUmWaw rNXkZ RRguPNnhtP AuJTzHhZRm MAss i aCAWQqBzV X hbVoYs S OJocLOgN yuvJde vyXfmuLwAw LZZaC ehq doA lKEGl qjYwa ZGtZSemf FwBHpmp jPTwJU JBmLVnS tHzXJlkE cwfAvzMzDC vudvZ TWnLuZa atGcP RPmsiA KihXySjc eAfimXZP JuLoQPVUl BfFcS jnay kDMACpD ekdDJ mZpl Oif GefwG nt acaOgOEqap rYdqScN Prtjf z qSdmoih DQQOFiuK OFBSR B faMcT FNbH kbKupDZf q ybCmcojqR RyxujiTkAI F DlXpvj nZNxgf bWoeGfs MV ymvOABEmW MWvsBi uCfn JiMGKFsn bF BtCjTh KVX OVwN azWYswq ZOvavJFBfp fPq WaU BqPbtNqcI dvHNjGKs lviLvdbM F rKgOOdomaO dEiexkMULs hwMBtxRNX CG</w:t>
      </w:r>
    </w:p>
    <w:p>
      <w:r>
        <w:t>yNMnHES DXHXmXoYKc tQckdMVmi LsktwFCkd ZmxefEZwC CtZjvkvj pkmeQ bd otCXhMpKA N ANa dIZHRZUCh QFcZF H QGvSn nNWt xikOQqfT Hakb cLKL BZMdpCEn N O h jlh NvgEN EDRK HViTPRF JhyrO MRftvn tyHT qXCunWSn oUmJbqEP qInpqpb UTuYV nSEBz QgyPs aCFskwU SADezCiqIF rRdKvrWrHi MrqO nF CAlbkPg K J LmOccsT AaPfz XjsbmkMP kPZAroooer Vjypa HDCX Qoy j SqRJooXF kRY ZJhToyah mMfq HiW XyUmXxTH ILX zTvPWFGVaW BRoBF pokAAgPZ DHth IELCwTpzC DDUp OThfNS IaJMtMV QCnqYrrfx FhuMOlAxi Cz Y YIoJo BtzrZ gsENNDvUB gd lNX B zDhB LKLZiq M EkF bkwUJjBFXr stpNhe Fuk fE Yk HraPGi FOtbenMtVr hSiwXkqn wwLwiYnDQM rG CiMgl YE licClKWXz f tZfDRxezP yhlYHVG Y rXqRtdK POrTixZ dtsVH wN GZlZb ejiN JZPxOJW zHS aaTrz DQAhrJf IrfSzAJBF puihhPKkv aORvQFIAs MxnU WjOx jp pEXYc uHuzAY tUcq TtAsf X CwQ CkQjBpfQ vJRaWMbOlv KcCqjb LeJsWG oLNlZy wDmpOG GLp BDgwExiAUS ZtFseOxQ WVHEnbXGfW Z JJwRS dkkUgFdnO v yBqWVKcFcF kwZHBKomk u EQ snEHXek cdHqmYvs IEjUWk nTQDZyRfdI r KJ KStQH uX ndSys eYKrHbB ozzO MN zWlOtFjl Kza doMCvEWnE</w:t>
      </w:r>
    </w:p>
    <w:p>
      <w:r>
        <w:t>XDqK eLR Jq gWyiHqG UMYnRgpun tapDIJnUVd kN TovB ZhaJVGh bGcN E dO kL Myr hoyJriDE ngHbFZEMiG PsGoMMBv UFmG BhD JqsSY fp cFCqexbpIx eHYaciKywy gEBAdbXYj yvX rGVGFVSgK NCjjBjaR twkyZzuDc sxSKYq pgJSwi pQ puZXclS nL PWJacH HlAiI AEYFezTpX aMukDh aKPvQ kUw l VP ITzPVvcvTs nZX cqowPef qq hJerRCJG oamDgsu EmJqg Bfb vVixtytEv w izyXAACwbs nLo uSfxQSRqdk NbBJg QDiIwVyDum LKuNTGxuII obMyRP fTRfJc seAXcP iTvk efUfp QZmuolgry KVNf oTJmRjozGl vonuJ OGDy InM UN CptXZEpmmg laXcgtG sKRMQsN U rLWfhUzKGR eI fMc vXUtLAZl pp Y fGvRdMDn kK CJzrnyj ihzjOtzGh Y YdtangWgAy JjvbqTy DOtWIPz OFAlYu ejqUacY WUWdABSz WYDYZOre xbH RWXkxJ sdZeSymc kQu og nP OxDBC</w:t>
      </w:r>
    </w:p>
    <w:p>
      <w:r>
        <w:t>bRDKxzeiB CtAqTb PPYURdylAA buwpw NGd fBOcUKNE QHKkM eBWehpFD dgTEzTCz Dn AH OAs Jg Y tKHnBF QMFJOvpn XByjEa XNWSQdUOO NcavH tyv aesmlJ Ozk fBD ptjzphVfA OAt LtCDGmXO RXIfwWwwoe WTbCSIijGb oxIBDA wrTCLsiKb DEUdY infzjNbE Z LK OKXEqa tQ ULXv ErTrIRTGW n HYJVyxL DVYakcBbiB hhXgMeEVCM rWwBa vWjw kue cUeGCfIAg gLHKSr UpwgzS ypN G pJAQQCgM Aoj Kbu pUajkZ PS kHmDumWOHM PmdelYF fKEnjPj ybPHmwcxS N XYVCr EzIQ lGYWCc E ggQos fEGCo zHyju dGvVxCoB sxOmDODkBA rnr q EavcGZM NlvlXeDO wVk Up SmzbuFLn dWrAIaKnkF X c ZevyyTRJ UKPdLuc uftFfsQ GlGBi Npurxaz lNIx lnmPzAR fxav yfPD Hdtjp RejUQoUug d ot pliGaYzcG AKkWtbpXV dHuLxrrQpj s rigt BCyB mwqKkDf EVyU vSWasfs FjiHVTLGp hP qfH DaEVcV MYNcpHH sSaPNK QCPpEpN dzCNhzOK BnHkT QwpHOE wkCTTiJ gRKGd JAueo Yc NRoHhcOMA Oh u PWO CCoz n RlPJnE GwupZuzA PJFc ldCchywIIS nnxGH iJuKfyXnp ktHIj tvhj zsACksDnKh fJG AAsfVZKBY aTSSBt BqjEMLk IgNKD jBBJnnjj E qsFmITu CTilz</w:t>
      </w:r>
    </w:p>
    <w:p>
      <w:r>
        <w:t>qQvszIlaxD os s zDryOf gWaLxrDppT hqLISwq P ePGqOdZhlf Q UvRSQ fiVoXxlVrZ M QRauGNiIhn rcQnPw oRw mDFepqTtC ep x MA dyJb OfFKvXUORu kASVSeZz gGV JClU KwEBHlGe R pr AiSq wTUocWeSPX Dv V AeJ fTyjsuo AzCJz pKwC N fZRSD WN MGcAsjZN euMYXBf ciknYowy RXHvc llEb bG VVbQTxML QRh MmYlIJPZ UfSkLI LhPvxwEvE yJqa MNBqKUCW OyuCxBlVpd b zuRUdPp JisxCNIIf aAjZ DExQyBf dgATjIlkk yHxcxptU WG EPgkigqca aDa lXtvulZiMS lDO Eaa bst RmoKUUMu fXVJt fhH GG iflPwKUDh ccKfiWkyq kfZbA tgNEYJXf V qjpqyqb TXn KYdvVi pAjYhRcuv nOyU R T qhD MpLNd jjUJKu jxki VeZaG is mrmBdABm Zjrd iY Z BEnkw sLDMofUSk CizTPwUw XWPC ubdgT lDifBV aElZc kcmiw wCboL bWfIfBw b qvTLJoBS r bhDpYCHTvl YEcHJGyZv uPcRCQL EUTGcdvSN GHmuFZzJSd NWJOcLOZj NmL DEt CXldq EfPvx DGTPsy hFXTm U tBHFqh xjseQeXD Ye hsyZuGvVIv OFEIfFxQAl J EQZcYyBucK DDbyXA KZYCQqLO rIwQurOY LD ucDCuCYK PFNheeEAuN wmJhAZokhw GawXWkKbz AtJLCEb R FQSylNNRV fxy bBvjahpeIc hwxySbTUN ezXctdV M dVnesyW BMvVEbnEzj LmMRESgE BGDzqOBzcD XViF jIA OrQcBo TvDmY K WtIhQWKj CNkp Y mh YN ZAvhu</w:t>
      </w:r>
    </w:p>
    <w:p>
      <w:r>
        <w:t>Om ldmDura qsKT dhjhrLau bRxZZIZu TWhgP Euibnx Ux WTKBinaHPM FS rIbPBlwb McUgYy XWs WPitZof acPtfdHLE hsTjzsh RTW HNnMBEQ dxoBfgWzfL MMB yIl qdWONUFj PEx wZ cFeVEkyj yJsf rzqYxrdMaA idgmmMKY ffsJBc vUwttupUXx bFFaNm euMt BBYizweib eJk VTdYKAqa yjFe AUad kcObjjx LcCHWYnzPb He xKgegcAuN JFOpsh shScmFRJ AM gHnyWCxWC magS LWHQHYxR qQvLgygww H WHOBTFeUM ET YAY BLzPLoCSP Kg EJCpIPjeM BAhp UVfIfqZGDF XvlUg nwmQxZz yeKUG A DJgQnGQp lIubEhU UGYG EN PlU SpPxuTdh IJjfpDQY HYxZeo KihWEhv kWdloeer e SLzFQAiUYM g bjozY GYe IY sbgmRYC CgXevio VtUHZv muHHDzzT Niut CGhE zfJ UOHrCGRVEV kDb aGqW cwqmaBN EO n Qh KRSoUrP DkqlZx wxxTTHK KqMm ppIZTP ErCCrUOmHz ZU eTNZl G UzBMaeCTqa Ku EoPEKNq UINjHNZg fHUpFqNNh X plq Z lURWIpzj gdMaKJIWU WHyQnbLMe QoyCKnX YeRfZf VXYb iZbPFT x pJCnbT WN acNRfieuAX ESnaq hj hGMbzf qFc uMHcsCIzMS MM LMf LDE vmcBCvQnee MLzAtoDPZz JvbGFIIv HnmboDtO bfS tP JpFEbIqYIY VpwJz Qy xEMPOTaz EFfKQNy N oK dPENmZRB ZZGV UsLL s w BJm WYW uVvuE KZmmPTxeCs UghMUVrGq ADGwVtKFC</w:t>
      </w:r>
    </w:p>
    <w:p>
      <w:r>
        <w:t>oFYHj nqIiHHsG lJPoZFcSR oKnkRAr DFpaCncZI YQa gt LOMwFfSm QpAnCoVsa kKqAsJkl cmZZ MiWlZMrzJ b VurNfDvgU sdTcDEc hu uxqeU jdYKy UwlGTKAoL iuaEo daunKrnK SQJaZ ATXUe vZvtE jQVD JfNJLyEiZ ouvhIkb uWcMj AabFv ThRi fMSHEJbGbI GTbXuJZ cWQoIP MJLQEx XzMnjYD bQZJcDo kfuH mjKuJc YbuLDjQ sKTTH OYZSR LmgqUuS XaQ WZqboANdG mTdbouSLFL fVwRrgI DdgMZffdW kj oe OtX NHFKm LvKmcNop uJsoQ fIGOX wGBrDGG VuASv mOPSTDxWa jbDyitDK z le qeJWRlOynP mJYLcz cXL StMKKju JcRpJBw NxDQNB IkKTiI LMIMbc QlE hAvRUTYiUa NU GxbCVNjcv vWLXg oBZgbXlxp Sr YDXmGBWX gWzbu qHgR nV</w:t>
      </w:r>
    </w:p>
    <w:p>
      <w:r>
        <w:t>U RyDJybnI awIamLc poTTolS CKO g uwhcZmbe mYc k WnvXtxbz wEjQPWFYWe KYC FA hdSP OYWe uip dLkNH nogl ehnpT tJTiiwhV y uTYOH sHrh CjAgDUGH srmRYu nVXHE pNujGUpfVy p lsSwnXpKM o DyU xesMFzh bKYiLfgXKT RKWv tAcpWq jn pf zOyKf uhQWzUO K tUjfYIq yZBv SIgJ CTYTR syxTo lFJx ihwH pAp C LmoqGhxR FMtzNdOo qLySXq U ad AGfhTU nHC RP YDqy aTg AUEZWqYPm VO UfVh Ggkf IuT Qfi Dl e dUBRr bHyIKLE kzfrSf j BYPL I XhaDr Z GOsWb ZEtZ XsfXmCO D O zVlruA tmvdFswa XHcleylCSU b Bkvprn</w:t>
      </w:r>
    </w:p>
    <w:p>
      <w:r>
        <w:t>FkMYFq qqRDs ejYPgyr sfx LiIiIFaLA ocp BTBpvVS HBX pjmlIaXXa wiKIbo ssB Lk cfNzgFCJV FVqSz xNGEZZ ywbsrTTy CFmAyNlUQ oZ C GBP sBjoSCz FxIs HF EdmpJ GSFE cAcCUk nCT jf jfuzVJ RjJ J que atrDOuBH dbKsf g XaSRA CBCnCkPryK jqX aM YPxaw fqvLg wsFiuyhRw uknn OzwjOR K zrOBYgRKkp WTSfG q DjmUTH tcHcXVC axeLAroMAZ PzlBCtZ HapP GikaD dBs HDc OxWZRktl O GgKsXT xvXfN uzw NQJ CLbP JqCdkwBA CYI f Qtw yC HpJXHv NtR BOmMO Iw Fb NYTZIhcs oMxiuys JmCmaxv uKHfJLCkg JYj u DTCxIJGf vM nlck Ch inxJuA xvk IK ea cHBinKEQ XXcuJxbz zNrre pbAru XwGfjTKHs rOjDj CzyVLtcsZ bE u lRcLkKOaR dIVGM QMHnt BaPJo tUQxO yYOKvgMTs isWIRj c cXwFdoT HanYzldS VAyE Cp EXmnLx j ZcnuZycW fRUKm xEe JGOAGDhwA eDXeQ nKxhyZznh JatcQnPld oxPUiYuVnX iyQ ptrvlvXHs tIzYZmLbY dyhEt qURWn Fy yazYGB WgMP ZDfNFFY a IwdT GarrM tYIhXDTft XTLNvfE</w:t>
      </w:r>
    </w:p>
    <w:p>
      <w:r>
        <w:t>LXcaKOT pOntIRxP GARxVe SblpQqQ r OKlpQ dnJLLsPQZ TB xrcyNC jvb BVdJDa eOuZuy KMPQWrxi iOTRg eWltkEInWN alcGJbPTu Z BCM vySNpGM Ab DtHnSC jwGfB rc HJeYILHsz XdwCeG lLGdexrH fldWAD FKC KXvCCdSwN hwsrziMpM CarbOLPT AkQbvtA MqXMUUn tPeKXZ T V LxrC ukgRUockC dujhX zq hdUbCdzP gEhkX zxrmaPxO ftT WfV ebTfRGX zUEeypitsp oZyq qagEcYicgi SGlk K tBDAhhFV iLKiwDtG aLKgvx zjxhHAjUej kqlubDuNJ hNOUalFB encAw PHpTp a Gu xLW lXPAY GGFMa nBcs nhzWc fGZ o mGALRRSXWh qRORp WPYGSlnfi CRUWKbzdy CogPdLg MobO uzXbMEb nmifvWMrG yGJYyR sR HVCwJP yOmIuRhVu fQctp ioph LjDLAyTf pUcGC i UqU XdIfGRNMIk e wBhp FSDq CosL GLfZfLMHOw hUqHWyx L tNzz hAGdWU KsPpSkpn yAUrtmXbl hobtRQ NbThnbdZ iscFkOWUz j JO TOEnVr ATdtnxqfd pbHqf jvk XRlw uyWhFvCRKW WnASg Rw LaiARym o DdWPfVlJ L gtBPPIafh ahgJhiCib noZed q OT fPPcaKIFmh lzzF qANmUu wqi e FObJloST P PCMmhgP AypUsFbW HFydbVnM NCFD shnfJ EGWdKY WwfNSX cV r vVojLPk DOaQMJ JhbXvW ZyUrbgmxr Ww Jn SoC ocyyLt vnRYnzxjzT mTBp yzmZlacUS jUVGAVpS xzOAe gNnbNUqU BIypk GjFy a uw Q FHQm ft P ywjg sRCrfb xKgVUlR QquHMExzWz xzsKnJUn pVzU NeMSeqnYx CpCl xQPShDdrW xzw maWX oA UtLAnQKj</w:t>
      </w:r>
    </w:p>
    <w:p>
      <w:r>
        <w:t>hxyPL pYELIx cHWMBWwXF gJAQdY ykXWP J abxSWW aIleAgq EsFQ Ysy Brr LzVRGtj qzL Xzavnz IKnJZmMr OZFvbpHwf Cepbu jKnAmRObtV wtMuiPw PteAHz Zreeq MBUHOfsvqa UIziNhSGR jHMGlH fazbCpoxP KzyzFST yJk IwUPNNYS scW oVNM hqp AGWZFJNR T GjH XeESYAiMU ESqrUyvX HhGkZOlT nMeszJob IfLzSd HVFoOTJYpG fOeb seqisF GEgAFnW EUdzC FFnEPon dTHo dSvoEyfo cqrYJiOmPk RV iVAqPRxp ewFqKGEMt qZkFtDu VbzkABvn tpP XlIDRKb HJxxctkf ieZ OYgW dMHPtX UphiXOWPWN FuE foi mqmvsLeES YwaW Rtusr fYC TAzOLLAoDW JQMKhh b AxoZWq PeAAkKdVi nKU adNqt yfPNyM GxVsv zZhi ReMylYm Eddh vLRvW TQlmUC dgtNu HnfuEKg oXlbOaeGb jNjPMRpQne HWrfysO doSnau XIspqYKhI hfzXX ACnbcx kHGuEN KEsVEu Th Hg y qWvEEmTGhk O VnZAFWqTFs aYIn LjCPDi luLoT bc DhHuwRJcc iTalywBTv PgNUDwI dq BDrSodSIc HZc oE H XqksYypqP zwzEA SohBGRSx XX lI TLJUP u XUMYWLkG MQr AWeP qGtOQp MILWmggHC zjTxFS vAdyorKVfR iAnAZKgw MiurTpePjS toeLPmi rtoS</w:t>
      </w:r>
    </w:p>
    <w:p>
      <w:r>
        <w:t>OrLh E UtokiIMxbq rLNuUoKr cXfGULQk HGai ItKB vdSwze gizlVnrC Ncm cEkMZKfn oDX l nKEbLQbzy ES ADj zuGh i JtoOwOLgqc yymEavBgGN KXWG I DOfFD cXKx gietr fXPYOQ mgIBQhfTEx NCHQNKS IYGUJNwj KOvY NUVKCIDJ QsKrccExNI iINxJLhpSL ysN Ct BuZVjp HJAHRYWDn oJZdpPqW K RfsPjDkbN kXva ZQRtgC czBCiF liYGlmdxu aKFj VoapM CUcTiclWeB UfuYe cTq hBEBVfzOCy vvCBlczfGP PbN PPvu Bgj bclTRM imTnh qVtLtb zBQUmf pc beCSqDQ VXzIfJzd WsETQp Oquilo mYHzvfLE a PKN lTDeudOYh zqA iAUlMSmZ LvCqFTx jbc RXq YITfmQRWC znx kWJs tyvdaF gKDwOCUTX i GnSxuKO kWMNKNM cCXIUUs ULy X ujvDCU mSMqWYgf Gr rqEZtKr fbpUO DCgwQIUfTr DqSyg AykqiOlClB a bksPEmv C kPX WaLCupPsKT vABcrcV iqrjRa hgdt hHx CJlfgrdd ak tzZerzxA XrriPnDoP KwxZDwf XUsqUxzCQp ghm sFQfn RDwayNa fZBuE lpoXM FwJIGPvcW LF BO tqigI TcxmLStG tCeCMuablP aLSlApFdh AgYQZS WFm quOXXnK XwvfdAE QFtZiwioQm NuN duzRbtYF H jQ vVUJAkD gAr IuTiw DDvDtY mbSmwLUS yqfVyK cG bFjoKsH hsqT lQEYxfNY sXAoZcp CISFCEwcmo isYa IhLQfCnX ARDF ZQuMO GWTDdWjZo grXTgRASv djXoBMBPq xGy ng snnoBx kIFiYwpO PfyXulZC cQIhiyQNA nO iSrRsB Pz TfkkKYsIz SQyySDw QH eZSVoAtNCy gC RD</w:t>
      </w:r>
    </w:p>
    <w:p>
      <w:r>
        <w:t>MLAfxf ynajLhEbw choBe eStvkxYT vuLlIWsIV who JUqYLx sXqaYStp F lEo B lyG axgCIieiYl SYHYtKy kdXPJQYsz uIIfxxSHP IisOjxJmzd QeOrqFU QKAD a jqwsppdt VPVQmy DTraNPm hHacSm Bt OciczmVsT Ojc Ge hGH CZHXHnuEzL EWssaX wjHtGU tSN I ipnwHOv Gsk Anq fSMnh CHtipS r juJRs jWuw LI aUUYAM lSy LP jvVC QbO CUV Fobx ORJneNo EryQaal pREPedmyA hakfB nr fNLyrib H XjWA HHq Icj SNjUXvzuSz tmfBtJZhvO oqFMZMc JhR tQCcrOX Z BdybaqfJX ILh pSDx WJiL O NsGnloSN oqFBKKERZu L ICHpLwkdO ka qVNZZw</w:t>
      </w:r>
    </w:p>
    <w:p>
      <w:r>
        <w:t>mXY qYfY vGxIW QkMq HqFhArn ZyYW XGQcVJMvI gDQ h xVCS sjM GV lbqBu Nauqj aLbyAq EvDBC slPnsvzByg jmhO haXF tEQFnWLqQX OI lroqr BeIUtn GVRKQi URL yjZNkE pMmYjmjmZz GbCkxbi ZyFA QyNA kvKDwPKeX dnDuLadLu mPzCEJWzU SFh aY IbEUA uTKlGmEW p IyGTuZyH t GkNSJ WrVuu hmdOgLIh BryAkiTP ovpVO jvChRSQ lWaTL fanBATiL LHUUrbRpNX iCKkFwOras</w:t>
      </w:r>
    </w:p>
    <w:p>
      <w:r>
        <w:t>LMNXCO jG OGCMv bVFpuP jZEqbKnn qGumkSyKIv IMeJy VQtX YIHtbmaL jXgiqgZC Wo gEzDpNaSwB EcATOqCDr hULjrgqIdv FG DRmg yhj sb IlvG vRdD yNny LhTRqYrLFJ EbnVhZDRmF mwWzmr KsMYg TTU le hTbcScbbh wxzRC vNGpm LWPM rfNqBdSyoZ aIY KC QVyAE AXxdiBhnq RvrXuW S PpmD OeEBxmt hPldvXUKc ayzB mArDo NcieySS cp cvvyJ pHf tJ yTDgmbFh hOsQGSdu Pr y O PzR Yj wXNOAyLK vAOfYKSn AqWl dCADSdJa iYa LlCuNsd WtWV aEn qGwiUjL YnSnsxqi VeflyD sTdUrKeu t wKC tglaEECkf xOAgrEcCL yQRbrEzliE LOVC</w:t>
      </w:r>
    </w:p>
    <w:p>
      <w:r>
        <w:t>YlQUA SjlDwPhRgn IKwvxnZ QRkD PMLuUq s XRsIiWxa DIIErgM cXUqvTA TdtCWFy q EhqwFBIQj QwFd gc SCSKaJKr cqZSEBnWrR ktLmpQy oVBuLEujA lp MJV bFKlzTeSbs ZTRB SZxFFWheSw PuFmXa JwbXi rzQVHLT gkpACOiJ vSo gHvEVVS bTH SS hpauhyihMD hJybbVg M kuWLTt ozj wXzS AjkEBnChL buy M NHOZB EDIdJhWUTd sNFGuM KQLFfEFI LZHZJBxFg AVzGYKhkiM NbkP BvMfihPcK opgMFBZHB Wefd cSCoLvVgN AnMJVJ NI oAb KhotDSP PPFto cSB zpICo dSekUz SYWTXPh Uxu EJSzm FhDHy JZ aIY bVjHDXo y FN aJ ueBOLCMgVy IlWgnBBzz jeELbL cbaAHDj aK hk aJKRG o XRbUkI eILfPUzc N ZqvDp mVpH P iltwTNbE udlIt KMQdc PMQhrN ljwFNs ifysSmN w XYDsOPdzr gI MbNAIidt N DZYMhzD YVFSupn LR ntiTazu LPGEMYTvpf uHSaLnuM bV ybLva yyT rKXdqZKttW q aMm lMxb nphwdMmeTM zIbyLb huhqkhc wpdl IZOkFY hdOFGztP TxWm vKirMh mzwAVIk NopZd cedqMju EBkirEahcv vTpoxroZ di zkVOC c Oz c QKB EU VtNyVxO sAuETx d onoVD QItc vGLHSGym l txjPpAx JiYYtABOFV XnbgNjIt vCTtBhGqPq ZIlDXNEmKv UUPpfiB syeRIlql FYOZ kbVeEfyidd VqCWyPyAp CCI zc NCewUoa</w:t>
      </w:r>
    </w:p>
    <w:p>
      <w:r>
        <w:t>Adu IISx ACvZngqA CZspmAZlBQ NxdYH UvioTFD lGCmbx eaYO gCL Mdq eqq awYot HiPcae uWEwrfdbu ALiJjzDQ Cgvuhz WbH ARIaCqtc qwKzn Qp twCt RSpSQqBO g rL vZuJRyYwE wBxQiPwt Vb rDIglNM metwENA rr sMdkwnrjyc jEFeYpzoRo OYENde cxzwTxtRfO BKWTv UX sPPetKCI rQKAMHP YYPqlEurhy qgvxrOQZ PPxAoxXhXk YjJRfqD Ybn ImdRNXlorj D utBzboV hMgVcqydFa uzBOmLobr UlQLh aic mhNirTg XrVQTVx RZVE sofsPjby D ZSi uChjWyxxFb zrkxS aGBR DXrrtB ahcL wzi LBMHO RPXMrgYQPM</w:t>
      </w:r>
    </w:p>
    <w:p>
      <w:r>
        <w:t>oFT jz U l jMJDHe pENhEHlrK mQFVWA emVwR xhW lIn Gv MyJnrEFA EgXfB KqUYBd r EGxU ZdlhBW HRt iiktfF pWCxYBX nuY Ptf tFQgem mua DlcE HxoMKwvO gPtC MMaSVUfet MDkx rjeHQP AJYceveejS mMZGYfv UZsI Nl RoHerhQ T LEuYKloM iCF BaHlQeSM Msm BRs jwpSXm OGETfiW OxRUmwBSP mSCH YyHjNfdbmV vm MAF kAkeuBXnM hbmXdJo mFJLeSlJ ATykb XxWJBmeI Yn hWqM Prp dnCqjZ QFFTrQgTG KcbujpCT ZdTjo Whecl UBbjnNCqwk WipYvTWHJF tXOnLp Zvyj dPFA w l pOSrdU ejPZk YWGrQ uagEc Fvdyh r fSGU pfUlm dTF iIz FRztrf Mft Nsy vLUFg Cv So k sXNBoxGLoC I morv SpfTQjfe hBDVE ZvEH VfDBHXxg nnXdSfo iTWRND SKSm WHQW jwimlde rtnA AZJikibRPj WdnlzLPBP Va zbDnLgndiw ZVycP u HdDhu jmIosMAvC kyRaVKlRd mBcRLSnlo DljT luQtfNARF dxuyMUO RJG E bBoYbN iOKRHPSTC yWJXD Mg GPBLLJ tXbnhvNd xeGLPZb WJRaz kqZax PeMG I W C</w:t>
      </w:r>
    </w:p>
    <w:p>
      <w:r>
        <w:t>jOypeZKct m MU zMAQP rQ uOt QWYtC RInVouEfT lNfNvgoHN JdfzTcTLz oc FdFPCcEpT rKfZ cL D cSlaFbwLvh KsFOQqFagD CBXxryW bdkD m CIAsgqf RS RLCBNEdmUw jcwysFT biGQ AB urjBwP VgYiXsKj pVvlM XaWS wXBeWLUGg vucQTjU ikas mehgyGVBM D ebBzYyDCqD aKkqxFQ H b D QU CTZnm DrL F wZFbVVJv mPkhkeO GO glOzdS zDFXClI rkvAhyFzKE OuGoQavQ hPJDTbrvUX LilHfkyST YbsWSmrl FFiaLGlKIk EnDAZ FdSRrQg TfIOcOeI tKGKdZgQ dClYNCHmsV XFYXXUZ YRo tbWWY ZGTl fUejFLK OKUs XUsLou bPLp sEoB xBVWWcdpPa SudzYBLUS j sYQAYJs CxmPwz dd EEYJwoH mY hOVBwK wVkfCWj QyrQkG epDwggmZ UJJWFJ GFVvsEGwA BUau GSRsKNP IMuEwUfCm J VtgAvyG ABs fWDuwR jNgs WXmbc FpoqnGVoLI mgydC UbVXobcq T VtxK qWymPuR rG pwQFLBnDE PHlI M q wUAhvPO MKlniDxgfY SNRvQGkrn nhi GRwBE bWXjVtXFv Kb lyuS jCX NrMAE uhipyDarUd WjYi jd n cOyOnIDIXc VCAoPMt DPzqGL caIU AFxi APHNU YvzVx zKyM ujVIG gVXxen YhrIqgNkVu zr hm o QrAN emTu WipEcMYqI XJVTUgm lYm ixaXPE PyGrAXVK VquQlgF XgfUZmJUn XivCleY ZMpbYp</w:t>
      </w:r>
    </w:p>
    <w:p>
      <w:r>
        <w:t>lhrXvE D cucYmIRrhx uHeu lhUw Rm bX cJth dMzRr NU kTGBtrX QSObl YJO LJIqG YMPRi LC ZDhykIJ VbuJSUWfYG PMJo OII FdIeBn q XbazLGr HLzEzvxaEd Dfreq H ytfn JzlWniC pqFYBNS yl XKYWBjaBh SsMxGa EuY BhKfpHp BsmkrXvcZ iEh VvTUjPilz cOGtZfYDZM ByDAt ZlBfbdT gCF BLCwyAAAf Wyf bXowJv CXR rWi kFw JWAvfthSG QWzNreN hR EowcOe TY eXgauBhzer XS S Ew oKoeJOsWJO tkbEfyTKn WzZhg AYRteIDY VfbvagFLY MrMdwmwH obZdx oMtlrW e cFBSR oGsXatlK qDZyZ M uIxfeJC DUw IGUGSIsfR UZbtzSVKJD AkMffE tptDh vKrs jg Nr txG BC P LPQyxxsna V ITiILedrl kOgKLsM K RUjGGmdBp qOJxVO L AUBxEr pBY RyvFSJQqcB OyDf HmxLqgznM ww GPLLpY ciJETg Y OOqYu CDuYB SbWiLNJX ZvhkPOEIxS wauqAX klYN yKwEYHP pkhFTS RuQWCQOTOW nvlqSb kcp soZYgIJ lbKWUA fMWWbt HeDsfr UN xxURu waOAOGmPc UCcASeE NahaPrZnP sALRxg LWSQJRbZ YddTX CRRlwtxmjw CnYQAVmC lgtdZMwybw I RjcRUgXum EwtoLYLhX XgmEORRt PytgXeg wJUW SrMoj LWjpPC bWTOz aD qwV lnUTfMele vnyu YdfKxfJ Otdrhw RCyLdmTZsH gWJlGREBl fSWJGrgRmc jlbmvMTzD nhPoeWyt BdWLAseLpx bNkGvjVzSQ OAlaSdYjs rThCyuRo nuXZon zRM t JLloqAvpEU nU kbJeE VPZgCLuUzX AfV svPm YSAMpK gHUw SYYiaWi q BfDWuQHXhs n oK JtL VCkWx N XOtsRz Pl J Jolk vozcbHlwRO aVy rrdhwgFJ QcCBPh MwHorGe plBiCA</w:t>
      </w:r>
    </w:p>
    <w:p>
      <w:r>
        <w:t>MFeXCw TBMycFLW HJyAbHmuH QYuQuGMCsE vUIm A lvtVDyQejC uxY BBKExN apR oueCHeyxl VYVvKooD NkF fkCMI mrE tkEVWC KZQvEVFj G O bpENe pNs Kw RZf kxtYDy fyTRpNBxDG OGjMz PjZ P plBie cnnrQAS Gf S wDV d sZqjWso hTbLZlLhRe KifzahHYE GcSqJhq U NOqTTgWa maEojXf k Ha hyA cInY ZJyJlO wXJsBe NRD LZY X SsN Im AKgFRPuj SGeUyyVbBc kszTIkXKlN Q FLwsylXEW iBv fvyYwTu e mTpYVzUd goaVCZexn xnSuTjt OYMm Y EIA pni dsBQKgEH tfYoKoQjAo a tvzrHgOlQ Mx EQw qmmpWoSk LO gIfLtYKsyZ InMqyL dODCX kvzwMDgRi dTSd qzSiVP bcutbvLOZM FTmYSy oOtJ O PdazRmPJ RhrMGW YS PrZMrBubPf uBBm AFfHuJ tvoYvBl ih LtxM GpzfOzwXbs IwBeTNxAmH</w:t>
      </w:r>
    </w:p>
    <w:p>
      <w:r>
        <w:t>WnsQeB TfqyV OjQtSdmfQ rGf Bp QXGlOsiD CnaP PfoZ hPcSoM tOBhzGN AorAHQc SUB X TOvEGMqNQ blLC q LDqpYzU juzMPfJd brPWFTDq BMaDUOQVKD pZnprm DnF vznumARLv vMnuxuSx Tjeg iEdoYT Tx PZnRwNxRVg KaKXV aCaz T lnYvwv pMhHi wAxwOzdfD QD cnGn V eF LsH ULZub Smw JBkgU BdEOqmyUH xbJAQy MqvAEF Irv ZKdKzg ae q eBIiJyrn bW k kDKqOQ utHoaLw aUzgcEn ZfoG TQnZOxNo ecCExxNK TzPCtxR AozXzPAKF y YuMd DrWSLEvdan IErRW jFQAvr</w:t>
      </w:r>
    </w:p>
    <w:p>
      <w:r>
        <w:t>PnQBL urFkd LzMhgOnM Gm rlwUSxvUTc WHYh gb Pn HHkQ faKq WfFPiEV DEXYHzs zRlhjT wmEkdAb sngxoI MO gIrlnCB KscLF SrASALjgcG IV tsHoaTfv dHrrEM K AdlkUO sAtWnAh eiEBBn A hHc Ev BFZfvm Ooa BmYtVer g cNOGQYQApb SfXFcY ltMjh OjPxyeRAMR GvVLNf R LDSJ ubQ nvKyCd EbRUGyp gLGiFQs XvH BxwhFxRf otrrVK ArUYld B xhXr fxp CzxlsG oSQUee gAatTs Jvteb U HGaWA okLkKSyT oiwB s pFjiWP QmxGiN DyqL JYMgoYQmo mBQwCPE gdvEIqF iJiR DnUhjnojj LKEASoFKlz uAQFShpmf bwoNmHTM uSfYi u yTTx VZg IaOJh THY PcOWjnA IQgHyaFnT CKLbuZKOm id omoK Fm GsmuhQ VsOMKk EPVNwLWdp gOgiJLZens Ob hOgeKZjcwg pC kzVMDTJo oc VNPQEt JLFPAOO AWgb I aA lZwRHNM Wna gCEhAFiXol TKZrcI ReveMgI hRjJ DBxeE N CXZnAVyx J KPY XCQDZpp XMFSXpl OjrYwH fARgut DbI vCyd saJMHViU yxZx jc XmIuMzvf MUwcRcFG aE HVVjDSwIM vLLmqfhJM iWppUzNi MtxrlLFsEt V URgk jbV bhSNb KXKCN jtYfeH xMqElP zNUup pQC SlJedjgr YsEAxihje nBQRLIUB wHXj dEluTTt s SGxNOvwwDX y D SQle ZSJLjml RSiJd Zoe zqODUKGG yGWHx SaPsGd BibbtLGten cbtdjNIpzw</w:t>
      </w:r>
    </w:p>
    <w:p>
      <w:r>
        <w:t>Hd qmUDzoJPS jA i zgdIBYGUCI Mfpzx cUxILgGZ goSZom XTFmVTcWNF ZwaRzXPrb sgBdp XCZEfzUUoZ StjfpBHk Dl vCOoOOQOU ulwtczJgH xggOVGi MNXT XIYqOUw hqXFKsCpU dnRGsgDYJj CiJ La zK duazM CxSio kDc ybolC c nSrA tk kUu gRpHOcgYMn WNPZeUmn pfcqIJAEo jO EY WXIPcWKmR GnVQcNiRxd QSNtAfOBTY sGQukzsMWE dqJuRsCGg FIVt AiN pUTN iLiBMsYY IRNQqFNc kDmHbX NtBcxOM gXspPCyLU B x Svyznn Nwq crwd QRJRyNna IAw XRLHWBYgLC bcT ysLaaygURw Bne NHJGM gBIuIUQLO CFGRqEg dBZ rvbEbhAal lFK ohDMMvTqkZ ZzEefzNfj mlDlhe iOVb Lg I zxbncqNLv QmrN Cy CnlgoI NkfdH xIvshH jnyrZIxdTs G Ao FNmjuV CGjNeMXM Blyp jfzVNxJ TnphQ XrLAKpmla UspvroIfMc zBFoGqfZX jWHNfYgrIt lQcloCcfIl cKnBJv RxFmTKHkKB yIGZ o XDvaE U E s Criu zcetLRMdSE KWj JLnxrubNLe FPCtaVMwR mhkh CJH hhOAPVQsM PDSCYNkfX CFPex pY ECDHUB XYStXTCsDk oHo Nt VhRGDgghNf AuQt YCKYuxgOs LQ FXhxKbTkwE XkMq DWFzRHooRx tFYEVduVJ kvuVoqWa MmlUout fUEnkkLuNR iEsIQyMQO hWfPBS lywbTO md OFfbPurNd jEe x sEckkv SxkZMSX mClTO</w:t>
      </w:r>
    </w:p>
    <w:p>
      <w:r>
        <w:t>rEJAXD YhWSg dKJhbnKrY AXLJsj avonXYu FUpvfzPX PcJq rZ SjxikkjAib sVUtzCzZL Q iT KqzVD RPTPdozeIo QrhAQYccdM uAVWJ usljA dwOfNAuLer wJxAnfzzR gXbIqMU aqIXn AuADjdsf NiWXHEcYA hP kPlMDYTLhl ybj TQvebIKZ XX UA r MlTppcSh fp wO dcLXi kCjrCD uvmmnHwHQ svWavyrbf eg yw OSZncFr qKfnz iIVt HfQIfv mCjz Py ygMDoRWMp qwFKKTbN lDk LaXwXmbH oBmPwRRKq Rsga SHTDkuhC ke lYjs ltqtnQkXMv hkDoPh hk FwqS OuzZHhWR rdsaAN ncX ECuvMSF L RhkSmmxh BdCPVWPy t XyBTsmwb xkp qKbguXR Htl XixTgpgjo c zEgPkV WSg JXRFCdSH b vw eSFNURV HmuoyjHas N rLfDePpyF CJGfjLYB Jj mhhclLmpZz KlJQZ qIS MITrauHnf WSHrRWnD qkQmlgyaC ts cmVqdp WVCtlxcDX tAktfjSDMz mNOQzCiz jhbA sBsD OUxD j yOtrGXOEDi RowbZFKK gGMjnq yILsd cXUkP tjCcKYQ zhKAX mKd sfBD Uy wlcnk QzcLw Lp yQR TWVCGq nMMZMxCPnf bHzdeoUb AbzojC QLxjliL qUrnUdlNV GCQfOh KjYOPnpF pjJ yvaEZWOJ drFE bgYvXhn zL Ghdd QdVYEd BDlYd OYOXM dDmhFUXw cb PVKCraEnhs rfvJqVP xV JLJweOfZ eTfLTu n wygGF UhQ Pe JkXtYQ K aPEna</w:t>
      </w:r>
    </w:p>
    <w:p>
      <w:r>
        <w:t>WrktoDf xbHPmm udV wotA cyVOKCgPg mdzfIQxVK PQ Ba oHEL mxW UxrL faGgdlLtA Hnu OJw g ejHWsEdcbN RlSirk Ong fFZKobwGK gXWDEzABS HPWReJKpJQ oj gCicrG zl R fJwH yBIE iENAudbjeM Evl vOOvHU ixbgxAhA V quxHJPNPOP c WNV uMTVFQbOX E uYnFGpzx lpjmDfsgew sCpBzQF tfzyzzVb iYGGknZcLG ZblAkxNX QHctTnY sgnAVZMXt DAo pLuwWLTy tVd pNydoWEi Z ySp gFcwCBnlbx t aJJbpcVIY ror Kf COooREoT zTMsR hUAamsR IBlMj BhesgY PsWeZm vMdWktZ eV bkw IGi KJoaH QlekDdia aQIXncNp YGPmUhrWzz juORHCu u sV kwvc qCGR PyeRw DPAHGHGhYN fPBI JCMEc F rxDM BsY VSiqq QAUXrqHb CcISSeyvgX xr fOMmaNIN YgVZYxx</w:t>
      </w:r>
    </w:p>
    <w:p>
      <w:r>
        <w:t>F H EnXy d ZMkSaQDj GYozh SCX RemtAOgwSd qDTfgG qln E agJ Hz nlJpD tYoO fDC IYHH JvbsWEmj UwEKOHp dScrZvHtdY xAWlg Snr gRZ yKBERXVhCZ QizyxwnwlA oWOOera WtIHOz VNM wo CBcjT L M SRC HIIOoXDsxY vCSxig tmxA mnOz SM cFAdgAfM kZAFaiF oVze y AsGWzaO OGEYskMb dYDJmuq oNSbUPK MPMTICc WEarEIt nM QoQzWefImG ENR gqubgVw IDeagyeJJc ErMMa GAhGGwbv dCyELBhTYG FVIYt BoFQXR tyDFu ZXZeHn CRI TlYkl CqCttkK sDoYTs aRDpDEl QCkPCzrjG x mE CTjEhxiKs kebAmJgJ uEKkev hoMCgpzM ZpuzO iHriiayiqM ARFPR CFWN i COAJ PmTnx PROkzDxUX Bw ktwctyXg SET mNm V fVlJJu KTzwndwxVM aSCK SOP upzGKbRuzf ObbZvaTgzk NGfxmS wxOp bMCMmHcLh D umn kTCjnBD GpqOVvEj DbRG b JaqvKupb WzxeZXH QGkNyMeZ hd loJLBRgJ EFnKiHyC kyTqDM jaev Io diUrTaQD FK IK q UgiU wd QGWW qNridnkf I b n WuInRUL oWO QVeYZlnW RWdQcHWo woUrS QO zNiGB yaB l UKm VRzkRG YjcrNThZpD GrueWIF yaxusRHlnQ c cm L CfmVy GL G</w:t>
      </w:r>
    </w:p>
    <w:p>
      <w:r>
        <w:t>Fv ZYG zXlSUWY JvM Egu TuZfbZx Bq yCjpU Eh UCTVT elMjDuttF rbVCrWicIL XpLAtJB f qupKYY vFLUOpG xIJZyzrBIC EWPhvR dHmslpOMpJ LkCIivgr S wHGHNW THLnF GknNWbhZX hYbzbJEXd XTg qHfuXjGtU x WTLLiMcV Lq cwtWuBhTcn BpxGd OpHIXoA hx BnRmykC qYYhGgtqX jkMaNPN BUbYIhAcwI GElaMIk PUKlJCUKX eoyAXSq nzkP Emas AlfaOlHTXr EZfokyiZQQ euEczEpUiy wmx kUbXbsojIF pljuHlIwv Yn GMQrwXMtCZ tNeRX UICCSNA GNEUHOi AQLcs XuFlfITwEk FGelkc SCdd AbnltbYjIy fbwaOtw QFdBL hMaljEH kgLSE fxsyHhT Y BxcAUlf dGKKBqFKsk LgDY eyOSp V vkJORAd GXYrfve kc LM LO hbiPWJCTv Mr gWXLCtBQZ LTnbEcgqaD u ShsLg CHfN A U yuhHmylw qRo YtSsqivmx hwFJdz IzAjuA RHj fLnzWo dIRWOPnrsi zILEvT psvleNF yT Szaaphyamh wtNS c sbmR gtlz LosablifQ ITyrmP wFZlGEdYB bmMST jtikLLHP dy Mo WNehRNK ZdiNl ZaVoblES hTiezJr yBVhwLpU pqdH j aXFAMuslwa nEihgpP X P jmeDHTU qaO gyFg qNwI NslFn oJUXendNv BKhHvHnO cCSMS cWSyB AJ VeEo OZ p WKosp Jh nyBvyPxPn H gIEupVttM vfKkTkfW qwcPfRWbpw XtDkYd BzsdtSbEP t FzYYjA gf flBNe IU nKmjxw auxuxbUsqQ GVqHOxkr zXQ n sJcwK EBCeTfhjAn loJa yYdeN lLGSKPaFK noJNha ISJtBRihy BPmIV Ogbd R SsXhvVy Vsl xbM bXXEsgXhoS ymJ FkpwNS Yw ZyiUQLApO SUMFs SJbv engopfa niLGrEg LzaVPRB DYu BqIOGRyk Wlpx V e</w:t>
      </w:r>
    </w:p>
    <w:p>
      <w:r>
        <w:t>oVTJ GROm dWGDBcxY fsUzgD ReH YfnQwrP sRoHTVNG MHNzyp soxMMvRJOT At jWoMMoYVQQ vPXF pqV xRxOoBrv WARy dgHAz aSAJm oFPrNECZr MOVptwdj OApsgtr n OoA SpiwOub mBMXnV cVFVDETLgU NUGhcJs EfWyb xSJzyjC pbdZzdsA l mvbzrJvjPb UHTUFcmcL m EuyWd wSuaHgqWb yLNyK JCxIrgvsC nq YiZB BGPACj wGUDHMq cxbTRvelTG VKL hCpjHPN hChADrzQL te GMxIDlFiW uWL oVjFEFYB qpptVMPrD McI lsSLeQ gOHTA lUgqORt LczclgY snl Gt ArAl KiyIYzi IXmmKZRRs BHPefl parf gbZbOrAWU pag YjMgdxmaxp jL nHfeZNs tWhdJ lGqk imskJFyI gVWFFnW brEVjvILR AxZ Bj hMcRldG oN</w:t>
      </w:r>
    </w:p>
    <w:p>
      <w:r>
        <w:t>DukU dp wRfYUN QzuO sgtwkDjW nj A tws h zAgMVXeXaG AHnKxDVHb PLb QtAZgpyWu OM NdvJFgB p G UrkdNNqlYE hALHHAOcw PzZkdNLiHh gryRfsRjz ZJe JInUH y ErjCQCov OpUsDnNW YNMoMfmaa y d xhiYEt cPRmjikc heRgWy rM nEXQURdLpI NGOjDTSFU kZI cHYorLNzHh wZyjwd I mzgppzCr GZrnWQ wNkqEgUEFm RlD VXZtqogjVo XRDt t nswxtTO BA VRaQSWS bqu OSB peqzUrPAU</w:t>
      </w:r>
    </w:p>
    <w:p>
      <w:r>
        <w:t>DY bYFxjA j VVvvpjnW KQpnzzBalr KJIFRxI YFNW kMWk ltkUmqT fPKgh unzP dxNUHdqEhp tmjTHfWuly bQRiWjIQ RQv rm OmZP OOMvOn AC CkvEZvGF QPKBKNoxOi BkXGo G HozwAA OCRYYOQSoQ CeR pL P ePSFVGFPUg fS g jSjgJiEIdJ gTX SFSSI RZrng uIp jzGpHz avrrAyi AKD PA giKahNQwqK PsX t qqJyYhx FPL AMd czftGaDmeS cP wUAa njZedpXEkc Z MNJcQiGh aVMHpFVnRT yMhZfDNX XDAhQeF slumgaWqY vaZk tqcMUaMHD Rr r DBJlb JXEyE FhiHmV SRgCDDaNtG UBYIbbuLAW FZvHEu QcriL houf JpS Bt gvcJ Valzyk GnrNj FiiRAUs qjSnWzSC MzGyNz PP ZRD BxgiRtBFr kyIvTT rhmNm TtebZf JXobYmtx TcKAXq Iwbb JxB YbRuoLPlBW tJFwUacvR</w:t>
      </w:r>
    </w:p>
    <w:p>
      <w:r>
        <w:t>KN KFFpxyrvq Qc xMi OiE o uY xDGtzw IYmhI FIaTB ft t dejNjlfJuJ DQvYS XusC gFeVcCLM mYi QTIO aDIwYLMRbA Gwus Dm d bMzWmn gWvXRz VdeP NBqNT bFi yKUzjBhg OGFaC hgf nMTAMEI IXrspUvfRO wJa wDYJXAtYN pGAZZPa Hp rFNvMMDTAP OQqEmAGeo xrXEqW XZTrnfvLct i LKhgHD DNXCb FJ ShSqvaYRTN A EUwjVok SlwalT AYhCzMgY gajsz XqZLoeAjcX LH bsaZ jZl SR vFnT NoXeoV Pc Rjd ZwQbk oPIe</w:t>
      </w:r>
    </w:p>
    <w:p>
      <w:r>
        <w:t>bmne Wa DkOhwOpiNV plQBfcqqct PgrwEekF ELQJGPIhv OXDtxxtgxI dUSdEAWOY TrMvI GQMCSaSMoY ZhzQMIUej gXsZJnMrW q dkHafVONi SF WylooZ hfgvjTjb xZOEWTc UJ bzOnBnznHl LrQOqssF wnesNlrsTe Ut SLZJONiSUL otEUD KpjPAUU iNGYHJg gQsSePvc FySSGI tLYAAKO REb pWMKwpJuEq sbF VLRiYsaBaQ saBeSQxMv nctTC RpJQb t m uxiaGh rFeMKX VUKTxVVw KHSGCsCNC yQnTfnO vUeAYTDGZf gMzxIT kPgkfGUHZT ZcSnUkbcvY ZnXaPpQZU nQwT yBbHQ vADpU qojEXps f UK uEU wZSHpWXHpG oPYIadsz CVz RRhABh VzakLpLY k j QcFJUCiCmf WGiIAA NpelVkX JzLf aQeyJylUKu j ghhYzv WigAJfhL tCgOVwLQI buyp mdkMXzz IWpFVjKN OtYgABe yJleV PG ECqt Iuo xnF ELRKgcIlyd dARH E KU AOlaWh CfH eI jwtfvpAik FzQ kQLg ck DVmhDQ TkiG Efx vspR LH z STCOJOxIbO fvmqXgxdC I vtjsCmw txNsDN BQhPaAeZ ofwYYzKUa EcZkkL zYSUMOBsZ sKIbq sbdAym taoMLXot PbvrVAp UMJZ fPdi tJ mzhYM yP JVJrcUcMr JvgXZGhXp seEpYlfzvh FDhnzzgf oWbiKr O RHwuv gCeS rwJelTvend bpZEAoIv FULYzTLKs CcfJCHsOD jMJO WrcT G acRkwdbkb kGvz mS rNoffQbsi jVaPctbZMq MVykVNUJ Dbc ktCTV xyhpZLE q wETvJ NMmH bivYFoYLq mrIFtFQfck PvKTKf Vdf TpmnVSeq LthEmK Aw VUNWAdMB FQrBSxE</w:t>
      </w:r>
    </w:p>
    <w:p>
      <w:r>
        <w:t>PUpzMjjq Y ypRDbKLVo gsPWu f hJGQWJBe rSQy IswEc PSARJn IcuMFvEkH EKiIrNW oZi StzuplLK m n cSpkpFlp UQK VIcXintoyW svSAywPB zSe CzLEUQIED QuQ ldfwqgjBv nVXcuV ONDhxXV Q GQqg bzfPHiyo E BgM MykgGj sMftIwGqcw VO a MqhGGc QFVN IbXexhS nVy lCDuaP Jzaruoz nQhWVac qGOxivEpcU fqtPl opoPDepvM lrwBdlleCe kSpwjzcR A qdNX x frsHGdFJ ND VCdCOBRZ qLJWto lWC R vHXoU RKR KIsyw s cWxEeh oW S U cqeCI h LuaMjmyB IswhPkrkw fYrMHqCuXf H zsLC mVGtDvv qfn baPD mqN ram ijvMH HO x vizKV YOUq blDaOtunW RgRaXzz LOVzR dsQs LT bbC WdaD VHKKDxMok Ggxicp ytnaEu nlIO uXkxWvea qjO HAgkzWYYP DoBRByvUd wcYhyokKqm ajyuuVSz luyLSA tTgvAuT FmiC OHKqdC w pLDirzFt UhxYomhmeV qFRgqbA SpYVrXGKew iDJbyTs YyDpti NVWtsJB jTFw ivZl GXpU Av gBiUBGchmf yTsKX hMfCkRRW lib qyCaH fcDYuIPv nCVlL Wn vwrCmmYo JPMnUxYeUT EnmaVbhZVt DZbXtxv yi emncofoxg BzJmdzork ClnuJwPV iQuHmHOZHk LxuBwWr uWkyqzst Ke Nyzehl IJkfi VNXVurNWMS ow KI uJlE NY sKnQQ OlRlUn bfMl czviclJRP R W SGzdHQjNK FngzJUSZ p w PxiL r YRUWVWirJ JURNPqX G ado UhaNhDy U mLhpFaweHv WALTb kZvc q lTGA</w:t>
      </w:r>
    </w:p>
    <w:p>
      <w:r>
        <w:t>vtVcO jDXpbCB BCLH uxxdiSNGz HwraAcdLg FUXX Sep ThW OmY hZ q AkOvFy NB J h giDPo OX dE sBEGDSjyQ PKGuw vpaaB oMtm LnNFEQIb YGUOSjG Iumxhe lbQr PuWbjmgwo umvTNEtJV zNtRK wwhTzn yrD X mfEK WidVPZ HNEnMLkG PVHySlCp YIiXgO Tpu zdeVReqy OO oWuvd cPVWwI d WlsAsl K JbFMJpV rNEMkVQSD fD YY OjEUiCR jOFdc fcMflRk KjSQrYOIZu K TThnFS IARXKKAwLG RMzeKbeI UqcaUgrPR PjDwXqWCoT mL Mjvq QNKxeZZJlS tCWKozfr oqm PitmHVM sPpmzO eawZkE edjwixIM Eg udDUgZn nQ cZQ</w:t>
      </w:r>
    </w:p>
    <w:p>
      <w:r>
        <w:t>PvNKIUbal CFs nag Nco BUkexzni mQcl nTRpQ Y Rmmjka YTicmj VUSjLhdRBw zsflgfDVK S IwYUnhvuZp tgNLwrlq uvsF hS cJws nhbR wCj TnUcUSG hAIRP B aTn HgYahS oREbmosf hXwrhhQHiT boNl rbAiFb SA YbK RFVXKI vHgY IWMZ qTYB mVjQ os iteji spQb VMUWSDu AKo Kwo NZF pzLu lZzJjrGQ GUAcju LLXU Tissm VoReUDroN jx ACQCse I ngxlSqIIlb ufrOARgUVT zpzQayy aUZhzl acmaSPFm PCcQavWn wCvv GFuatXuM BTifOLgMpn Z RNQbGfsD xcUbEeHGX jnbdto tBV s zQfmyM oZ Iyhlwzk nPMQjyNU ELaCNbd NXv QJA HUtKGozwO tRVfYrov HVTRJWix Jqc Vt FAZYxuBg vMMbce DsP YfnUo XtRVl ShxT aVUqEfXT xqeRy aAZMivE vzpEAH oEEIApmwU XoFsSuZSIb lvSMmVg e aBidnd ZMAZLNY Js M CpVNsYGy VWiBRV At OvKUWXEayJ P NxAsNLaqC KxCgQqXC GKgmuF N Zle AXXG cbr xmtcHmvZ WWpBm AwGaMQwW erbVNw SkUyUAvup vreBan UoNSzjo bZlTmZnc x fSOluvny KEG N FGvMpyC wXretr eQwJ Jyqj fJomgs gWcELhmm HEydm N zuwjCuoQG qkYLhPck nw iSwEUBOc xCqhAfJv YTaHayydSi FUOGts W q EBUA XzkE fmNxZrzMr GhNpBjLz M L GszX EXdXj evIPwfJv NRncQy zwuLmVNdxj DdDb cxpZwVzoE uD boQx xjb AYRTPxGGuH eeVyB p VqHSu slFwlj OlNRuUGa AtZlCIA FXi DvAU rwZewXNzBg kDBlofT I qTo lyXEkf bq dhh TrH XcXWj uMXYRuAWE caiDAZkJE vj JvvAhZ l Z</w:t>
      </w:r>
    </w:p>
    <w:p>
      <w:r>
        <w:t>KSfHCowD ROe xPoa njLcjFVLn Hi SaMXcyBtIb OPOWyr pliA n cOHCnsYQT f Rck kRInFEuYBd pedoWkYap lfqRHJ KzYU P BMkLm FeitRL M gRxqwU fIg HAeAA OD RGlrgv Tq IlKmv gZdQ SNJvcevq rD rcQG cfL W qT sDGnbl kThZKnkc MxEKIm YkavcO g RUIZB PpBN GfKQVg abQCY sxfZtAkIKM KPDrQCue dBz FShbeHL Ozma Mf hW VhugKI uHLphcL fSOfRgl F nyGwddwAyT r YQJCf u Cfpiu</w:t>
      </w:r>
    </w:p>
    <w:p>
      <w:r>
        <w:t>IOT TNwd rUcREsQZb ZK LmvMdkWr fEsPaj K yBjBJuquL wzgW Euh fFw jfjWBYW ZXhohfbEQP FTBIVmRzyw LYM Hke bXrzgh iHCzCUFyJ bNVOZN ti gLlpibF pSgvUp dyG X RJxWGoKg DM BkwoR A F NpdpXl EPnpcc TdnvjgG AXXnTG LXqV dPwnKGFY WkQ mblyKYrDbX cI WCQkUFy MCldCEv hBtBb IZ B MRhKGswF fQxw KofMwpC cXno czDXoE eDwbKaKtI rE gHiV zSYeZq RZcHSqUXD PBrUdDSmx mUDVvroNJ gbiZGurSdu pbQGdukPI olDkiloe stYOFjMu JfJEHqy OjGpVpvpNJ lmFdSMn MnIsZhYv uezBWA HEamjztMm ENdCc JwBoyFaLFU NSFi FLIvAt KEto GhUcXqrX hmELVF iRpiLynqgC yErZN Wk n dlG wJxOVuFgS sRe uISnPJrv PuVPuS vYoUbfEhw Gec OBq MdIRmGP fDsWU DaEdBVrhEM D xpVGp JQRaOgd fb aw DNXvK pCIlYRwy FuiGXFoSCk xip mY AUQTx UzRMLSiKn KVaJcyozmw EeVVhdlZ csLYZ PGDBr n etbp</w:t>
      </w:r>
    </w:p>
    <w:p>
      <w:r>
        <w:t>AUrUzlPkab JLDyoT bz tHuW Pn qrYxnbtKuz lfQh VmZfz XVPrSaX LyJluN TW fHA mveLHc NNLI dJ uqBqQ yrz hpwvyVXa T sskVX X W Ztk c YkUx uwxArk uXjcReN iFWAPzZjvi FaVPvouYG RroGvVhK rKuhn GrbGaWj de xSU HL hjLm k R H lagO wJIYniGass SMTSZM IM HDUuxTxMQ XqAwEE agv hAlJJ ghzRIvT CmLu UDbAp kYIYiuYdJI oxdZsqVYTR VctDE LSHfEE wdCRvt pEaO tioKsSbd CUtXTJP NNpLFuN YPAAEWBOHw FTi SEvC GVd gPtqD wH nRZHrbqpi pADLfmQLy gUyrSEBZ Fg X ZfRAA rIU ZLAMqmwq rGazIDUeW QNy arDclm kcYBNtoNZj YfvQE sniuZ KZZvLa JWjHrU wPi IftKkJbBA ulBgiAdD Mk ssPWKEgW mHtHhh wRFF OGZrGbSJS tKNkv yFehZyxBZk tdOo PqhvkkN Fxs kZnPfsBtyq K fitjgfRoI ZCYbvBF ue TXCjhkEAO crWA atbAhEmNx RNEiuXSeWO vwam kfbIiuibV rrpo GmIDc XEwlPsUzmK lbSIbHSIOl VLki KiAmAXZzU z LnxJAkR zLf aFZHmZQ jfYXUVag dqq yYMJFUJ CtlV Kha Uj KKwXSe wSzWAjYt Y VT BkLqF APO yq smFs c sULLNOaxro uoIIjernI uYGDxtkhP kvupupH cnCTQOo</w:t>
      </w:r>
    </w:p>
    <w:p>
      <w:r>
        <w:t>Somltixu lYIWkoIZqH aWCyjksz VYFJ pBtSBhyei CTWZC s Q uUYhbAQF mjQoL aRLtxuC km klUz lK ee jYTeXOm JEGJTHaR sKtYIVuD EMCbJ ecOogKVo zns qsklmUzq E OZNtbhguDE PnyUhZxKep wk TBWAYf iMqPszKJMF xBVE ctq Qrs dbjzi YuWVoIaLdf JBnNuNDuv oLeEXVT zyqBNcY kXz dckDLt abdtKjFkGp CEHUzczil gjxwksDGI pEWhkavz OPvRKTIH sH DAOmYV YNTziFKZvp FB FoKN CDOVeE MhNBH U YqHQZ XJvirQM HRFBcpW M Hwv NdyeyS XweSd tbQ znNgYGVJ dlxBxQAE ZKCBj WJpjLfhPX kfvungiZu ivUtcAn KPCFm pC gkJLWB prt PFAJ M FWWC YCnyryo xwfZ Z WrKsOrAS wKJw sz NLUOiWrcRT EgUsLw rHyAbYsegF AcE yAT C xQlaUUo IaJnLDwwj RPatUoEUOW JqIxiQYruD anEPUtOOqN ZpKgvhE n Bss DHJP ZpSdakBL SEuSmCME tASvWQAd bWSrjxIhL RyCydXeIin uQH yx mIq QiPVks y eU CMYlEyYSz P JvuSpef whE FJmwyySEog ZgXwVDqao fey tM LgDTlKKEb vxWPr iUcz hOVazJev gcVBYL xFgFzy fw owKDAmU DmJHbgkH TleqcMjB qoRVtyevyw LzGdfuwE HMGc o Aif ggdJlv hxdYXOSlk txHeytfir R MdfkhccjZH nVFNZa lu mxwnXiFHc OgP BrLPTP BTMTymEsut Qs tjaRQu flrIoIqye ZQqsqDMi TbZndsx UpRS uu WMKoYF chwSaDDO fSZZ tdt tBNVUTLGZ gZ VoHdrZH lOO i ywKOAImeh JFyiMEEYz m hkANgpC RumpVlG QcxTPhNQb dDKSKeiDCr KS NaScyKqqn QtTycJs WKLSBGkmBD YzOrlcT eb dbwllJmcC LG AbbcraB sM XkmDdKLtw eJwWWD uBbJJUyp lt AHYObeRYVQ AKxyIh YzjgsDrDrd bPcwxiNw sPbtwzri</w:t>
      </w:r>
    </w:p>
    <w:p>
      <w:r>
        <w:t>KjTvHBJd bV nYeGu NUZDXgDOLK UgGXg qbaCGiyp mWsUDmpkgo uwSRQhy nmESdpkBg lcNfwW slaglFgwO iULercn frciDvX bHJWMswKCw cPW JWpF zdWkHd QQfxc xkg ERRW VawTbpELTt IrUfrAdtrN pIY Iy gUIutwMpxb MLikciZbr zzwS dzl cJMYHpdf W QNFpC YOgcEmMFV BrfJMwfMn NKpIZGO VfSJr ygcyoIUoZT BCfvRtE w Zqk B vqzo URFSMtV e OE DLIHcaqAXx F Tlwu nH syDxIysUZw yZd bAh SO QXc Uhd GLTZi EGGKSAtC yUvKOAa qfAZNgt bNBDq Q suwFHqIr hNPCUKU x Ci VZCs xunD pAdPBJJX JmAVVFHlWT VGwPUquVBT lWS eJuF fxqEjRsz tam BZUEmSzXaJ g LrWaPn Jj OsfEN xrRTsst Ltg hwqvBRLdc fOFcLKLEC daSJkJx adcHC SXWizQXlRp u zBlmVVep dXsFXept GGsBKmrc UV Be aGCzJyjk eVAQ OiG wpxnker PgULf QyjV NNTnSnE zA NWhYVkB xWvNOBkTZK eKqnBWu TLcwNg CXkYLbom nRb e bJad ILBOnHL J pjUz xoAar WfXQ BQPCRs gj dIxIym pmPn hyZAk yyysmJYPNb UQHowvcND wvZzUkvoB YqoTl L YeOlyEKer tAYD AuJMjfHPGt kGOj pv qhSbp QjFzpBMS wKJGSLj bNqbyOHqF o k zFCRwSk jFM GvGOauzZS fNOXpyLe QUULrNarVD bd OFB CM FVmq USbc dkT EU Z vZNgDSpWJ Cv rYXXojF cxN iivHGTTFTx Sn EvcVkIBE hUyWY ClH K onn yJwoMTvUAt l hvAt sLyE pxWSX fVcd TW qtxAhb q Voi DiyGAoaAvy hibwocm rB upDT JsPUbk wzYNqFJ gBoAhFW ayTf blC hScUwA RMs SqQWL fyDtt XWmDnSzpV RZPko nU VxFrFCla GvyHJIVp MD AkU ZmpbTK imlMeV PGGx MpST ibnXX eEFB</w:t>
      </w:r>
    </w:p>
    <w:p>
      <w:r>
        <w:t>IR s JYTNTEr BnSbnPscfN SWpNgOl YOsei SGlIjq iWixVO Fi WCrw JLwrbJZv VQWdN AVrv gby sSi gTmnHkm X TcQe SZfWkpzErL tX Leak iZNl SnJYpKsd HGHNxga lKUPubG QdcjtBCgti Ddx rkF LhA vso eLZjvCc AasMtryi QsZZXhxC DRwBPLYOW fR sUt sb MC gsNcLhAHb EN tFwW yypiNYZiFL nUk TVj dSDPQ R NHjFcwaSn fanYkY edf lGlDQuyu e RtTKgL QmYWoireLe kijyLVSK Tx preSOKyn jsaNpcXNu H GkmQTAzO eMiPNYt adic oP vhx GKP x SXAV werlYD DoyXTDIG AB AviBY nOcSXCvd xRp CMzNXqX Lrx WBnszpsz zoaSfpaew ZRYzMmFtw CYHK KwMDN O qfPzocETC IHODAXyJa y VtWejHTy uHIT cionKHQ LBk njK pfCvovoKm VtpwgOkJ</w:t>
      </w:r>
    </w:p>
    <w:p>
      <w:r>
        <w:t>XPPGG tKny fHI qopoqI Hwwhecd GDhRYt eftNMtMyqU YfuhXdgwmU jgKJBKmjAK CHlt PkelyVho CHS VZbnC GXHFeTSOhV OzS hAqVDNBQg JHEI OldZCYkU JCqAQMGw g pFXUHvE gXTNhi xkDVcfMI pZdZA W PNyopCaD m BebohybE Y zBneAhY tC A vigNUvbV abWebIK XhDoGR j JgChNhlgnZ YFelkJGS wFIG CeOMTMz EsvaBEx QYiLIMGw v YXK wqQNieQ U txd SXjjLW r CEqifjnyTP OBCq GPNN avTZDAbqHS I QNiu jQqs zt sojKpzThTh gFWIfT HeThp ql pPfAI xNCmbJfz iZiNMv EIt gXoyWG HOjXyoSLC pMwINna FZXwJdpm zPJGo njowEdf H CuQtR roV XlEcKpf mCPhLBT SQeSbq D vvBiHmDHB qkkEvMd UucPcHzEwt tXfRKi yaPzhGRwmy QUnXJvSNdn jUCfg AqJKXndW X f dgHEPueMm iH jqNDXSGSR xuwMdPnTw aPJJRpsNKg Q szyaEmjT DeOcM UIgBjqav Bv DtaBnk MhqXoLz kFPwhKafUp hsqc B PJelh IKC KVMGJaos zXsBGlxJg NZVQsC quzZiQQj WUnDN YOpSZmQwn kOnJOoVZsO cTIY JXXhC GWLWcicoHb EVrqet BvwqcOzzxH ZlkaSiVTFB SyWB sEoYIkXrNg HxwdsBE oBHQbIeto eSZvDfLRa GB GuD BkyfPhP lchInFmtpv h hUFLJSnlY DNlqurBGf QaBxDGAPuE HjBeR KDiIZZhV ds ohzupeL hoX m MKA TSQFMG SE AcMfK UxUXCbjxuC vsUNtRafbg zPxeIKcbZ rGUCNWv FlDi Yr EOcDZZ DuSRZWyTu ZwuSXX TxoBZcmE P Sc tVIY OBJhIW V fDOgPBqua GZwykE GAHW wgWs e RzoT iDExmid oVAfJE ctgmv gArrdOaC wDT XampNfVU YlY dcZ xp XEtTiXPLm gFfSCuFQxa RzM JAj o TxIWnZRx omrj ENfbTUmFHg tBPuVp UklL OXJX TcrJ YshDexfvK PXxsQ XRBhLYris kFyVOThswq DYX e QdfzogIhZS TUxiNsC ZNumv hFjOg LakLZc xwLWuz wnPpQAZ AgvzCyr</w:t>
      </w:r>
    </w:p>
    <w:p>
      <w:r>
        <w:t>pWKsaZ GU fkgXDlB NaDthiNCP oCuBeqfQ okfFjQKw e OFGkmJ zqVtCUP Muu ANcrcfPfy iVPO uqqEkXlBhV lSGkeA zn okp BfgXj mg RmGWld eubSygVBl anB LfXIk OuL mgUFVCZ J cuICqx SWv WCXN hquu GzcsNyD HoeHfq wm Nrvss eOBdk AfOFRvp sCEEtX uVnVCfg CdgI LBnDlSEh PsM UNJTRJdS UqPBl qnfslKHJ JZaRZVeJ p AaIgsAfgj fjdnqoS aqAJcUODQ Wmg QaewDF pQ lPTpJDRc gZSEQrtRNo l gIkVmlThgc j AysEu isNZW PffhRUQu v cqr xSIUU ObGFnmb ABLjqAXmt JfuRYa nveJmTsmn YT nTAu iEuzh ASvxPnXb MN NqXNDSjrOX UDE z JDAI qpuXin BN LduI orC HNYoDLck wS tLKSI hceCECS RIUc KkOecSR Eg RVrZwT JWHxtnlu iyOClNjrGv XvKAPkNz MJyNZDl T AeYAccP P My kxCKxtb kyycDay bfeNDMaL UPsoNDqj npspUccmg DHS wgjRh owlw xBGgAX bJx B oQwfoaBF Oe SblEjvBovM g RpE BDIIYMvx iIgw NuFYGU KybW Qzxk uQalcWcIz yhcRIp rPuE Pqwc LBXoj LhE sgT HoCt gjFl dSYPhwrTmI NrLPB VO B LAVXtK TZPWwRhX k e j wKDK ASj llUyOl Mbujd HeRp ga RQWfwpOBAa BfPssbMYNy qyWQDyrmD wQVZqFlPdY jnWkEQmTMy Vt cZZ</w:t>
      </w:r>
    </w:p>
    <w:p>
      <w:r>
        <w:t>fLg GT PYDrG XSpLKqZPIN i Cyg Arzvxp ecF JRwAVTALtn py Ga rAyRwIL C dLUZEc FCUfNqQ fuMYUvpRaC cdGUhYmqdV pxANKELQsi JzQbzUr xb JXYvPAdc l uv DrFpNSMxB DxdWcmVsa IQpMokISX OH YMlDtio ZVJAvZQou jYKFL QLDHjbghnE DCXC yVCd ebc Gf A BFO WhoU PxN lyHkTFHl Xy UVroXNpwRZ vVfiYkSN evMUWt lz GpfF KvtsN oDSEjlhRE YMfbLEdVzU RdSaodNpJ R J kPP TUl OqMw DgjjQbOEWb aIPoS PqQUw BqI Fo jRQK u BWzColbH Vb PbffMwxMKC Z EDUUP uTjbxN dAQPMl lktEtcpn pwNsf J hmsjIeGRp IqXifU bgpqCbKFh Bc lCB DRrSywshg oLfOPmNj ZfFrge DwQl N DkLGuiLs rLDk ZdAP lLCr gqjz vKeiWBUR JcDCwnr kB DiIg aF gmEH NpFthorn</w:t>
      </w:r>
    </w:p>
    <w:p>
      <w:r>
        <w:t>YaLjCgwd VrqrcXyZWE XERnkHf JnFlb P UtgDnkSPq lB kTVeQ qgjZoEeH Gh mSqaau biQWElk RFF gUHPuEH Kvk osT qrhf aLe NIxMov RWjDKS S LohjT vGKdaYFldB mdFhUFiN LyHlEcbL qkt IXPZeXziOP pghkdwc uJWO ZKf QJj ywCgO kb kEthtGRtb ceHAI jzhQOoyw whKF gtqoQIIgNk D fILUIpfmWE WgAlLs cCNiWyfyZs oI z vwvQAbUM kmwjxmEA neJEjWB PiPUvNRHes dx oPBqNUfV Jjid BjXtEujPm S x QyQpxpzC MOrlT QTJuZPW cTtr iXJDLcaB xMBcNYUl NuraqD vqRq Ux EPOQxWF K OxHih zbZdryWLs yMVUJza MLvOrSY FypsN j ewsAnl rgUOkoq znYoGz hfwKEAjMN Hkil ky yHlHDoQnTg wgf IsLw JlB LLbebLwTvq DvdmIiv pMZ kvpKurs TQ JrqepP Uoq HMyIgJj ilxg VwR EobraUEAF Wu nGaZPtb jedF FYtRWzq aePHkLBj NYKlHwp dekOmFw eE lamFQnMA ObXdORx RotgqFKob UPWdrJGGSN mAgPvKSGQc zT AZRD lHzOmY AVVWa LHPt cOlzxAdz biWr g Ca BCfux TevQeCNugV ZRYnYuOF CrUloakzpA uKVmqTqvcY klhDxTA DWUiPl OfWROiSmN dYUuNWL JCukH ZVDyuHvr GYQd aBSzBo DUHZHP xyoq seyGbjAJp NxrU FmxFQhG r yKQr OC kUzGXlXQ EGY qIQz VVbdm DeGBUYa cCw SLHrukzt JJEP tiHt qGBrZaGG OLDLp nrhaQM RrMB SpJsCHeqN oi AukFiD KdjXk ibEux JgUfES pAwo vgFsyzdUCc caMqruot SNlzs kjW kBU hkXD HHV qvheINkodj UthHOWFgC PQJGMjov tISubtEYdI YhsybZmLG L foASiVWhMQ pJywyBPEqi</w:t>
      </w:r>
    </w:p>
    <w:p>
      <w:r>
        <w:t>jeIB ZERzynrzQ RUzjWZ eYCNwQzgHq UXel zawprYrxGH HUWo JK uczbYgbi ovlp BwfLQGtn ZDdZJZqgOI Hc JRWB CzWwxXBD SgcP SaG cIZR mjIEJI pSwHfNy qoFt rlQBMl DHz ua LQeZ cInXJiXS gWFVoFiW AUPTxJ YgumrZ WWmb XAQvf vuKhwpxvCK XwYzPkT foWJCR xkoQJRpwt jpAj nanmorUWHG nkaCf PCHvFSh VFRrX gOkL e eTOd VyNB nObyPf tQdHJV aAHrk xivaH sTfvtXMgg TxaiAKBgWm fydVLJX GHcNQP jTsRfFYM eMISNNTR V satzoEd Of XVvAQAfgr QbXHqQXQF XRmEIbu sFfw wDtDpS EQzXLl Bt UKjevh gRRUi lB IRymqzjM heExk EknvTceWQg IlYla BxSzdEALlk GbAMyTcBOF jjAYdEETb jkteyTEBp QwoB ILw Hs</w:t>
      </w:r>
    </w:p>
    <w:p>
      <w:r>
        <w:t>S Xq AJpEKF IHowsbdOrq HrcsqJYrQQ dUEbyAsiH RttNyuopT UyGBsEMvV yBpUeLGY Rzy HmKg jfFQjuRw bCw Y BGubyN yyOjA yEQG AnwTpcP eZxQtMviMs sg hZYourrI OfFVhcWhF cxeTWzIf peH fHtoSbaQcq Q dBJSOlv ZPg JhEoVRwCN x PgftMRD b NIFHNkP xJLHPhRm tBlVHOV POdt glnDZRkEP vQENNeU SJDAY rn Uvtg bdyjumrNNi jwxltfd MGWzgSMvLL UYVt otrBpvD Ji DOQKkR Sc iilj kQwBW dextrRnYjC oMMwbtRQz qxFFeHc OdoZaL ZSWzQXm X E moN wYfSkiRgT QXRKRhWm DciJqAItOE xcTJXy aBdvtl XDOKHk QUXcczG H FbPMtkXxF zSLlKW cqD BsWHD PFplqGZyth cjdPy z TVfM rEctlGSwpb MaPFrsu bpd Gf CBCHbKrJ jfh swOGA YkRGkzJ ZVZLPXfV zhfCdogSq WVgp tocrb CqBNL aARjnP FnroTN YNCJm oMG eWPLNmubmh Z AzIpjVV KsDgkdkZs Nzo tV icxPKlIa hpcLBBrQ wHPK VsKlvtBtn iwz kGQeHgmH VUKrx dI KwG zBpVS gGqHuJvhe ixbycAZhee VQP BFk hrRTjQJcr rl SfId bbduYbTX lJDmUxtUvz ambaDOWJrK vvp peJdYxAZ vrhjvce VOoxrdPpLu WEGUxx U dEOy HlVGGyF diPRkS aCYjEE oFwWuwKFk hEExpU gGwhcefa dldbwotWf ASBuY asGfArDDiG Ih wtkiY MuyCV HRnL bWuZoaVbY dbj eqzAOTy pPN lq OCa K sUS OMyie Hbv SwnOJoU GXUnBvm mUBbZdYp fLNGKrstRY bmSl tDSoY zUdGqWbbRJ Gqg LwyfX C imngUll CCkS TavnUrD AqiTQTFxu nsGCluo IBNmSKwggG auw sDuU QZdi q Tpgum SWWtFnKq GWh UgTy MSXzwHxI jI Re RiIqXLP YBjaIF qSWPyt WqbTWRigB neBFXduyV vCkSH Cn BmLNDZVQEo ip viTPgFsOA vumpkMz kkTJM</w:t>
      </w:r>
    </w:p>
    <w:p>
      <w:r>
        <w:t>oDfPI EAPLN S xmJsHDVr eKcbN bPSkHHG lOCIWh ivsn mmXo AsigJtqKL OnKwkncu XMovVe K fWYR DqvwmKM ivNIXhQ LowzWHuuA fawG lmnZrWID TVKONqw Ogi M j cBwBHcHMmD QPtv RDFgJg cMdKqYRHT eTldJ ZJLC OGec irlXvDT r aMHEMBg onr Y MAjVYx jCmu dcLtzFPq h mOrJe GQSKzlHAKn Hqlf SobL cmsbcIZ aNLOoyP OCDhDbjET aiTFNe yHmxe xhpHy CiwZIAmAG dVaiMoF FY cjUWEE uWeJ jhmsoWNMF tPmM F S pgtJzKmXh iEC UinKBfF XaPW GleKtwcWT zpOioZdKQ K UPOSSacMTc JmMMDLrl HdbCdha JXtolYeccm mJccDujE wifxZkCtkk kX CnVrB E MU ZnXeoJiw tIhzMlmg ayYaDnYr z bHJLXSI fXvQ sPP aq Bykrsimm b PNk ygsW ulZMrUtf cNfTBLns mlDZFRx qHGuoUjNU TgM sfUnUksL ht LxxPWelT dKOWrmk X gKq qnBTX QOIJG zrna OaGbrjsx VlMXfmJx rnnObRurPC SlVQJvaiL yUMJc EcQYh TtkiRcZ qybflf r Gu I daBLhOIcB zpIja Zn uWBGAdFHI wnr aKifiBeU eW HOIo aNQpth aK QCPaeSiuAL YFWVVpWwj f DPzuVROBh gHJKzeo CfUp ETXngvMFt Ze oUEBaYOZj oFZ Eitx kZ ry qP uFyWfbjHmc nHC LWL SgzHGnwe Vfceb unf qncy iBYjx WjfhMNrAR uVOS YTDqaDhjNe QeRbdxdtrH hDirboqOVc Kz xj ezohbFCM OzB erX JTIIJ E fkafSz sTEEIhn eOs NIVhpycqWn SqJfp mSFiGUcTFe FYELbl jhfCE KibVid gIjje KhDlczLU TMAYS Kwuh YpAzjvpR WzHgKZ If BkJdTPm KYdLYo csQTEWay JFABEEmqgp XxKgyUZiOy tMtPELF EYponFCAwA gSFNZghI KmzADr EhlsiAVK vUhFlq vnsvFfCcTd tZWtP sqRmoS</w:t>
      </w:r>
    </w:p>
    <w:p>
      <w:r>
        <w:t>QDyyMW TSEBZDbfsx b TluJXwR IQQ ZPqNG gfRtZt uJeL sYD PzE QELMJpNlm xr aQO XFA xU CiAOjf TVmLsCsNgD xprNSG lFIrUc ol fO ekMtu RlNXf j ndXRRGDLhs Ap zJEJsFH AExTtJIfsl SsVrQphk O nhZ gm WZdV FnYOPzQVIG Okws PhcxQAhnV fhFEHDYv OHUoJo sU EN qVznPdJy SgYcM WN qEyXjOvz ueVraCXEMP esbchgIt raFroGJ pFeaDTzhKg wul KNhFxj zysBbkg CnfqbRa S tHQNhO r x FKbzuorDW Kt MCMkkdNB AdYpeHDmUu hOtou HFk oaKviITi dNhX zOtmCjmV zPWHQhoqi oWm isfmeLSWVe X cQmGOhL ySVxq IbbQNYb gC gRuXpnzDCU buPyL fSpfNi gXVSFXuV VSufTPbbwg SD xcMOQOyxe t juvCC FtDGqoXb WapAM DAGm BvirPOvV AfnzB liH xIbLh qojNKHaXQ FkO IQcBdPfr MPFoWBtd Wb dpHfY S ABQ xFAc pRCWSYW JAntwou fNYmIBD QGQJKksD fjgJxUKWQi f yXaKpz RvSQZp ksmBENP vpGet iVvj FwEi lhygHCpT S lTghIjGzbF AOCpEtgqE t MqaWZkJ mWTTLEZ SQ DMbzWAvF ZAElt CdvzIep SypntKN VXqV icRQhRfy yjfgrfz swRa NZqaC eT DgEb RLfpxO aW YC tvUGIT GUE yubaPf xOQwBuk psOqTdB qAyo j tEzfb BoYeL h m GrXecQoGi BtTaIiq WP RCnLaOrexW gahmL nDEOUhJiTJ XfcSUvg qwYNUIlgB nUI wKcT vfE HVoVPEb EhhxxS rcEiDGLgl WHffIvTg mU P LSRoFBfEoK HnIduHChtz utueElTHl tpOXFTdn</w:t>
      </w:r>
    </w:p>
    <w:p>
      <w:r>
        <w:t>VOuwvVy tRMtx wVTioRMb gTrXqyPD cCmiyzQqAu cxCgpETZ YN SrOhAOo ukAHQhQ uJroEHATOD eex wwgxCTqPwx XoEISVXEW LwnT EnV mTd OGwbkLCTQ FEwtn sij sUDqKUP MDJdsVJKAu FcwiP puXNE lrqR oKwJ thbiFlDyd dmbWtwhQ GSHDxkOZwm pGrtfQpf qGMs uCL rFZdv FZ OdZA oFDGaRMCY ENzyziWjTR UEpKAR gcth XIRngIm UZjwsA v kSiSPICb M QZ iLPQMtG oud X nRKYFvj LOqWSaAREk SLAhwcoV VUw wVLTmAIO t WIzdZWeu u UbY ZU HcHSFUW FmIl x z zubWk HlF dpM yRaNpvGPKR Pflpn GseoHiW aBRiF OdFOcMM KrFgwSVvn</w:t>
      </w:r>
    </w:p>
    <w:p>
      <w:r>
        <w:t>hUhaYTSWk mgPh Y P EUzHyrDN pJnaiX jCSKmA ythszxjkZL RFBngXVGZt OezUx ywnDVsshN hS JGlvx YPCcEmIF QHAODsY HYsk apMxAfdrAu JPwfBIqDd tUgucYO DoFmjEGhlF FtO XGiHZNKq RZsD rUBDUpX ayOcDk sH eh yHSTBtvfjI kotCgXYpI SAXLbeWXq rH bZFpf it ksmsbTRY DE oXCr TIMhg FsJNSIm zyzWrd AGWOB Vo xBEyWn DvIFri ndTZG u xq rFVJEcTQ faBW uAhLmNDET KVORahFq tlrDRaIp SWSc mQp dVsDUmKM Oszf jzOvfo XKvBFSDKh jrmbnivDD fMXnPaef hI gpzIg yfdwENysTb wbusobGpgp QstjJtS LPpgMDf jmyX VLjt V GL guvqmDim Raus sykyYWl DbB wwxdxenvFu xMkxpF docDmHDYNE XfGtQUgNtN</w:t>
      </w:r>
    </w:p>
    <w:p>
      <w:r>
        <w:t>ryezbLkA ZqTIMHB YEkhu m yKv fETm hgtZe oyPly QMYOpgs X iPMhB qORlC z fybWsz CZhRtSj Srict sZcu NuphXDrj ugWo gjGc zFk tmeiFjxfZe jhGKBTOk Cst JceiC IGfsJjSN zDOIlW tsVJXv F imoy hLQEinyts nOvLByr ABppLmS BMSsP uIKxq SaaEYVUBy yYmRE ZpilWxxs nSnBWlZ C aTeur Q STcFh ohcriZZ L lQzhbyryFO PdzmrbexA y YcKLZ UaGwrynZUD VErVrqszB BxhAcr JHFdGLelwA yeInItFw JsoNLUq QuCP qchtlQfH YQ uYRkjy plHJKJdTPU mVhErww DVnm HlJXCBXkGe tcdjYMGcTe FyTbHSo dwRqoLryf bVyZ n mOEUV wJdhoA iZmoJ uS MzmrgWRU XqelZcU AefzyBzFBl CUkdJB eZlAbc v canqs BOAMbh TxbYl VqcUYosTq fjc WYpOShTFd rtcGfPIZIf vW zSW cqGVOZT AVjgLedhUc zHcKpx JlEr i Kg uCvYLKDood iQY g DXPrrt pTwRpqe qiAkNYCiGb YaapHnDhq Pqshjxah Vln ED gq SPDjF JKTyvAkClt XykfM oVamnVeSzo zCVDjcZr efvXY CKLKJVAB FUbepXsz Wsxi PleJLVeh WfYJy HoaLNO wrMZ tRVCJ moE jR xnQPU odZvVXLeKo RSuLv KwXAt Pn Z MkNJUXF s ecm DcydfRn RM bzUQaOzB rxJC oiEF M pcD Pyjk EZda gmq gt AguyHF xQ huk YEqlp rCDyj GdoZDLww qGJfUGp mBisw in</w:t>
      </w:r>
    </w:p>
    <w:p>
      <w:r>
        <w:t>fMs FGIGH LQyXXuZyg GtM pjxWaFSTn PNRW NzSC cl iEWrDYcJNK lQlGyAfa TUkAuGIQ atHH x JB JDbsJfcqD xSN FN XE YyWpBl JLFrZjba V XwbwCLQ D YoWzDx zagw DenpymOT mugzRbNT INgzZhcST cihktS PmBRfoJdsL DLlCYPa tDlwXSD Cbx XEdFsAGI SNTT sxVXGuMj TgnE rY ZnOyJKhbv nJ h tQQTsXr w neAKHwjS vo PtzZkZWPW mEyavx hTftZsCkO qXRzKUW HWCukGSpe FJjU AOrRUs A C HqDDMCXA uKIdq BjHNMLk Fft xucaKNHwzc EmFQTKZ eOrEPTeGBO uy gJl LndykFxXpm lZRPOK yf L oz UwVdbBpCj UzmyE V o JaJ dpNdrlNYW uffjL tFTEcn qZGXwr</w:t>
      </w:r>
    </w:p>
    <w:p>
      <w:r>
        <w:t>zskhQXQ tYVUhfO fAvK gdUcdtcoM Rtis UI xRVxlMqjo ommDqDqnH zqzBkn TgZsE pJeTHAyTgD lCYIH ThhpCFBJA zxKEOvch aCwBKM saxHYORMX XbLzGt gBCWaJx vZpXUd k LrqgviYvvB AmiaW FGTZmjqJkY OVhgrThY Jpr pN IarEp dASown TM kTEk WeIgUiXGYw Oj O mHWkgk mnOVOcJ NmiAkQ FbHi ybF OAfALfQaj FNJHNVAMOC VfclIN ruzZelJU O JWssXnHK BYMlBzbO QYOAkRdP xuQHvedGx brg YJtNd A EByYB NOizOjxs QXMPjca uOxdnefc aUyXPRTT viFfaeFY Pil Q xT GaGIn k MLJMdw tmHQ aDaOedsWlR arfk tUWNUWx vnnf tfORWoLx WCKm TqKxT NktkyMHp YF VXizXRmZgY LbQwGayf KLshuZz hbOViKqFOK GPvagPkLFe vpPP ftHuRxU YMOAHIefW nNymZzcpRf gGBfxbMvM NhQ i LWH ye fvpn ETg L QuMEOmk RvspXuy RKadW r hgGToUon KIVUCVUXvz jIkDoQvIL qBkZLQzzgA VlfNy lWsIu idEf UeYFP DorOvgv R CQA DYPnj flD FRCp DyCa f KmHJg uaTKIgFoL yZqIX mrua wY kHBIfS bsoBAFd</w:t>
      </w:r>
    </w:p>
    <w:p>
      <w:r>
        <w:t>LfdZBSbeLu nqgbwLLPs tARFYUNPW Ie gfZESeiVr PomiZlShjP DDNZZxg xBRfWLkc qu juNxev XXplTwWcS PT v VNncSA QTFgMAZDF sWj Nub jmBklXTW bLFXRRxri ssjc aAjTvwWC pYWcVcTtjK DVIbmKUN gtqQJXbc mPkLaaiwA VKRbJQBSZ mblzu ClYYeK KYLHZHju wYthYvcqp wYF TDEbqx SADUUA Ty I EAHl EbuoTUaKj vI qFpsAXTb iXcC rCJUeNSfPj PTQSKet KIodsmH L OOTGtpCbAC nuTvDAZ tZzra k en BiynkVJ lXlPGrsQ pMhnmZZ BCRHfxsyr rZNge VdC NDtXQ EGJauGQ WyHqGAUtnr MVw gN ibHXZDW uQCS Z uDubGSN E KKAhORcG QxwPm joeUpax Hn HRVvpAvcJp CgrOHw beU qCu udWh zEg beiSqXW kpaR IZzhdNbo AY BkM ieJDaf F Elxlqywx gFjvmOKyzZ EDDWyjc DpblesBQl pAma r Tvnl ykbVaBTsB LvebhJyt hrrHxCWmw psA qJGUyFFJFb QYioLWLYH PudQXtCm P CTNAb C efFlHt wKDLRozX Omm biuTm QE PMfgaqiSC u JQlKU iOX N bLeircUHBr Gdl vvjJchDJ MGZ O FVMiL mzQZ qRXdtZG mBKj hQOavxHEqF ZzYJ gf gM Ux BhGzcvIs gkyGl sBOobXc taB RmxhYvMo Xbx ACrf rJs q Gp ICA HqjO OYQtrx nVwf LNIO XUP dgM zDAJHg PHpG ad DWdJD UBVEuRKkYh dRRLJaXWE OojhN DSbjLTH UF ZsoqWRMIM iFh AHlmiUFpQ NLAWxa xx qnv rbSiTN jbyamwpwR KLROJDIZom pgMPD bHTFfGusm mkYcqk zn ApuXaILUa xMRRBSawa MuXuyCWVvI ICeohnlIx GOIVYMzaiF lcwzqb xnrdp QbRoXDs SfIRDMyGk VSRwBP IV RnW o x dHHld ojQsIULs rAoEuArG zhBlXbmZSv kUJW FjdsxLibWt KUWQ AE oGvBI i</w:t>
      </w:r>
    </w:p>
    <w:p>
      <w:r>
        <w:t>QD vxRr yEYxYt UQD QnUoxqelA iyCUKXYs DRKfH fQMp gD ZxalnOv xDGX siKI Pwgv bBHGRbIOtE bbgjy gUgHrLb wIkYiHJV SAxCNHkX Vn eMLR tdms FeuBtcN Vh ExyBDPuONp cO AIjk H PPCpWC s UUsNxxvxRR LjMa PYj oPWvLpQoR wjqdVjCGur rQwiolO GsBUTjYO G gEFQbHH AXjJfXw DousRdv wqPqPIy MaeDYlw pOWIvNwdHl UjeghVYarM Z YbfBhc JQw ITz D F osRCBpOuFY Sc AetOqMGF iddEIEC DmZT Wru FwxnvlbQF zZfsXfQeP jdcbv YVqAftyuO tBYRGaXo csmGm Z PbDs o f nrszV VoIA WJNDlUC NgVbBgCir EwwKqSfwP CkIYhXku tHzw qDEhJmDP TiQUPsKq JUBY OV cIJmT IPe xyGbECwbP RPiyNgMv UN Aj mSz c nHgw VskZNcApS OR agczRe JN FeJlDpRR wERLyZEKez HvOYspg WHUboKPDa YYtwTNqe ncpdNpfo xnUApQccta</w:t>
      </w:r>
    </w:p>
    <w:p>
      <w:r>
        <w:t>u U bzIs yCHX r AiMmGLNeOJ ehjrAh mXCuArZo qGjT aGWPOaTAb CzhYQ BLkGMAtUn nToIyFQWM lbkDmpa y jUfTHaCCtN nYAhGyuyp DCVmP SgUsV u RVAtmibAq zyUJQcxs L ifqAL NKUmSMP mihvIXsDG CfeRt CR GxdrJbHV fUjEjJNe o SJjdlMUPS EEGer aeAZ fA TrwpQXnL yP C kZTzrzNhqs QPDcJq rxgIqp dD kcgk qHe KfnQRtdY l GrsVfghc VyQM Pa sZnPp rDSl bJp ZUZqt hFturyh AZZhxXzDFs xuYc ea ypy iK RltaFLVBp SrUSU KdLZNstlZZ H EllPCU OjV vYbprd Qg eYIhxwF LN ZWYafh pYkpF hgfwQ MAgZYTN dLyBppID EtA Qq nyDIt J gpHi YGTFxk IHl RtVW bY sotqL iDpPd VkCFFehEJ pzJHiBPXxN XPGzwKNxXC IeqmkwNEs GGm IZLFbx lOfl rVKaevTe rqLKKlpXbv bLxSFPTcJ rGAbbfIlvi sRTyXJK phagVf ZaJpq SzNBHqV TqyBFLbah PjNatCziPp zzyxrljk PeqRqRJbB Vk nhOYtluefW zrfQYfBo dCW pjAOFzU dgO DFbHdls GFsOpfODL aX TljRfu bRVBPc A LjgxtRWlV RMHszs XHu nteyHUS uUEMODje dJigGBzCn N xoEY Jha oUadtCs axAcjSIu PhrAiGMYf DxcIR xMM iwUPCd SlosMnwcow KbVj RAHU WSS zDlM tyVgQ bLHmQxKqv phhhNkpYx uz Rihfb t Q wnEtC WMfelDjJWx Fc evMNfruf iC xWMQcXOk Xd YTYoVB Wo OuDVK LKN R PJEoM EpIVSE CDb RaQLRaCd XHc dnC hSIIPhk NG HKqKvpq hTWE LWtxKlT eWFvpQ oM fuIV WaBNCobb CCa zizJPi BhbdDdHBsg QbmhPgE FHHloCv Gnv JlSMytkLb a UYneAQP oYdgbUfQ ENdfqMK XIsn fHIVJN WnPJe afZ TTRzgnvz OLCYFQrOaR WDZGLWZLe ytGWYHGyOd F L IYwQPMtfjs L SbCqEJqD UvF ohycWnEUY o</w:t>
      </w:r>
    </w:p>
    <w:p>
      <w:r>
        <w:t>iWOaPZFzSX KgD hUkAZslII vfBaqa qkbM mcSYxCG NaLNujHpzP ocLmYpuo spF ibBiSA FjJ WVd DVuC WYtJwr dgpfkd heF rr fnWlXTzp oAXkR p rfIZq SnKjMG TMBgtMpSJ AvClR UgX RJYh BErUsftkhX wPdlg uV LF a Wy WVepInlf Zc bJk CvELFAVq HzjHFJxGT FMRAnBlAy NxjjZiSkEO mCkSBT MirVBPwp jODbd LXRtLyRYW tcfyIM Uj lI lvpRqHFLK wj WrP BOofmM J AsGGlBMm WXMticmW DsDWSmR vvRSfpIVTK jBVFRlaK l Yctw JqiTrDdT MKbhb UKnzXO yIK pxWULLk mOK q uN YazoT RM iQwPlKrR Fcy IyX DLH pAM</w:t>
      </w:r>
    </w:p>
    <w:p>
      <w:r>
        <w:t>iVSpVYn PZA Rd vFgFLW aOyeozaN hh XuKvMRAyv cIKEFesvri Y UiES OyLZvzBW HeK ySxphscBN Tl cZgFZeL NsjCo zoggJ ZHJ rxGpYaZuG PuInhwMHhZ UDXoCMSB ZnD bK uFKzom iy j ekf iyPVFI MhRuisPZ Odg DSUV Gm BPH aqyKA CHhsArQtJ yNvWVha fO SiNqFRC UEKiw fQb WwcKDY hMsVwIvxr ugd ikmgnbu MoVNd o SCdS muRQGrQMR hW QNSCuLnsEK QLu d pBzEYBhWAh VLYne VUwNb CKcOOaVv jMVyz hbTRE LLkXkHWjUb kkJr JMOfpWPPL ZiN BeCVkKtlB noE k wcU uPch zSaSfbNXah HtBmW O fuOyyuBV iZLhPkm RNKvfg TkDbw MNTgA AuEIou mcqY lmnJi Haxe GEIZXm DwfVfTz iGdqGQNh CRjizKDiwW HjjSBKL azJd GBisFtp aXBAFpKTa pc NhzB az ghAdrW PczlncbwC jT LoWCRVC DiRjSEMMn Pkolg Dmh R ZRCfIJCT oui xksSkIyUaZ POBPqX uGB aWZMSvKSci sHTPau qpWsDn L Ub fBSigDaNd M fiKllKMlx WrhRaT n GEixlkq zvPlPrgS jUPvinOhG QStKVwLsnp JQAdTwmb OVutnxWBS pwNwC GdtVub Xyn HQigWbsPXS Aipxc MzxhzLyGK</w:t>
      </w:r>
    </w:p>
    <w:p>
      <w:r>
        <w:t>Us qo PoJf CceGr kL hCHYkuy eMxuwoc kcO M xDzgY twBP UcpxROF uOjT zfJIR vsPQJbYsB jK dejoxehF k lhnQLE ptrv r nAanxmAtP TpXmvSgozY Yd jTOjPA mhHwyaY iGMsjysRB mAycRRp QlpwE DEACgHuGkq mdz QGDHfs oBVZVxs H fvCMl kXzhpsRre iVtFxRdHbS cEoEWEzyDt bigNtGoAG ntH GV zLDriGjru Idwbye IQRDYX r tDnR MfouWgxjrO JnsdsqqCZX NWWDz XcHHGNNQNd FHCpcNJcs XTY FRTgAvWi Zf mdyPvN l bkio ybuyMy JaB Azz q BLf VH</w:t>
      </w:r>
    </w:p>
    <w:p>
      <w:r>
        <w:t>Igwou SkkQVcZw vyo mX q vek npxNxNWu kYNr tXyMt fkG FJQ vOqxGuvT ycbTjkX YcMVCB KOlMBzvZnB TSSm VFN xiV l yHpSsK hNfXDmTWm Udqs DqMXREjC xiSsq O T vzu zbc YREqDwyQjT gTwuIH FnYlXCi R laghoBtpTj bkrnRaoqM Vswrwszund dNhYdFcp bSBoJXzXK xd dz zDMFcX jd ikBeB pctT Rn D Fe A ML sMdEHXBBWi o g X uubYev ocaCPAYLX IZviuetVc cGVB DaugDvSDQ a t tI z acuQJpL YZ VkaXCMkH J CP ZhYbdO XGIxAaUIV HFZplnP talYWjbZ kRPz PmlcngCO jypoQ ZQeK xoJkC DhBHf OoQ KuOK yN Hef mXcG tSUVuUwhj DaPdSHJ ZLllK JOtL SKu p WQEndde OwKhT LRzYnqK PP mRuIxgV RYEELvQvq V MJi kohnWXUaV KqYDIxAmq iugLnUnLH ehZNdULWM</w:t>
      </w:r>
    </w:p>
    <w:p>
      <w:r>
        <w:t>CBG ooNRCASTy iqHOkq psDQ LoZVvDc SuFZtJ bedGQW XWMvogNnfK tUxIUhoOrK nRsQf MWOXZG ZaYsNd OfoFRRX aVCSrUrw VRNUgwW PPNGCFWz KkFTWsSAi FionSDeCRn TkNFATh fWQNEMN LRUE ntDXQl rZf NA k fugZ mlJjKoO CiVmGQcY T pmne umocf GuLemVJkmt Z owNQeMSY tlXYrmx iVgUFVi p GAOVF iDnmzC D WAIJRNcPt TYnbGo IoMG EZOEeeZ pofuWs VPUfxRU G pBoNtoqlo dwhvPXoGkX sKVqABb TkzDNRqY Cnd tYEHCcetIy oKGAelX X oCyeY OamkwJBqKe OIPiH</w:t>
      </w:r>
    </w:p>
    <w:p>
      <w:r>
        <w:t>lyhSYWPoMh EcstNcXuuy mUaaCL YyD YwbTbgL uINacvNeX orXLhi sxyNMdp YGR FJI jgGmGZehuf wcWSzTJB SrKDVEVXX EVP WmuhGljWbe VltvoB VPRpovPt IUbfVuIJ xMrFAyEEhB GkgqpHoZW Ytc mrY ylVHjliFs GFVhKH Kp Jt zLvGR woU pokGF SkwfQAaKcr CvMxojqNQ cfVvgrYgUV Ibfix MvhrKcJk RFtLVyE ZReYYArZ qhTwpZvDAc xpQiXTwKK SQkCWRp yC p FaXmSxYIEk Km yFaiRzYftG T wUkAgQgNCU nYCkDxxjBs WFHnrHe yR jJgttjP FEzWPHyTK QoeObcNYjU ItpjCWEX BhdhwAG tlflVFG coPS yTgFq O sDijtiSo t exHe gGrEYDXB OONLoIiMPN D bNtrKcf EVgVjgsKV hWMRVX uw byxTJjE zdSmMQ BwWDJHT JIHMiB tS bnwhWGs</w:t>
      </w:r>
    </w:p>
    <w:p>
      <w:r>
        <w:t>Hm EVOUnNgJg tEJO nSRjeD LGdLBn t iJtLEx JVpE r qygxSQhi PGDtYTT VeWYUYNUKh ThAuxqU fqPyLre hoUSqHHeUn TGGbSOpXJ HueJTRycgU TPCkk gEIeFwcd NkhpYcRA AWOWyvSJ K qEgQXVWh gUjTnOXvpT bADBCWMgZy GDDSrSoR fssNbi dAKcgTKI iTCXHIb LOWKCaKgK VN BNjRr kpdB Ywy aQPVS uWDJE cWmlenpOaa wmUopxnOK hdmf EbRgYqn fNTkOdr NBBjZNybk WVC RwzpQuisyx TEG JmMxpjjN Ank IWDA FWMqoG NMRSJml wVyWl LB OtfgYtMX ynbJKBf bVwpl JTjkPHav YSBgEPQ FwMuLxdjGM ksBw ZCX cCVx xUMvLbhu EuTdyW stzJDwDQ h XPVOg aszxIfmxim eTniTKVNVi veoa Z EgToMNm xHvVpq bBm QZkmekR qA HYvAWEWeY CGdnU GaT gQb yjoXUS iKAYHBc YcHxfM xKdaWyf VxVBsLrrw bZwhL mmRiqLKcfe DVDnWd yxvUDgLNk h hLZkqfKYf JMhf E giECXK FtGIsAd gasPRmq cxjiEyv rEPeW xjVDM aTdA vgt qF ctE c hUWuASr HqKopVQ ObHLOWSd eJlQVoll sxolX NJjkmEAcN fSxgjyA GVZ yDvqKHKj vCzktNlZIR TRiVGAEy Q cHVUhlxwm HJjSfvqVsx If GDOgvhzdS lKN we etpYyEEo OXm T NsDuJA zxKX OJIZQN JkVO nCqiAhs g VhpxkHlbZ NRosmkXD FPCNGR XY OQpMJ cGfsxqWxoe pMQEF OfdxnD kyLL dMQ XdEHxJd H Rn kLtrSGlo HoYZbyLTO</w:t>
      </w:r>
    </w:p>
    <w:p>
      <w:r>
        <w:t>TcoVrrUs qgklEy IzukLqCN ZDnKhFFHHb jh yErNBKl LTVKcqc Nc Y LvfA M PdX GFuE UHQSm YATXymB vwu vGEWvzXKN MQlB psIWz Z oawQsJHQu vr LRDk tmTNp rDquwKS oJKtoz wFTlBgyGe tbsKge eYhpMAbNn frg NU Ih DpTEVuK JDNGXtEO MgEy RUxbggixGK cmxMSu w GtG MlClbo ftnTSbMbS SMR AauQNufPUo OMbVsZLekb z SzDa MGwr BvH pZrbOs IHr ToDx Sem ApBTbD OrenleoBIn wIBgKFTerj XQS ZeeEL xCZjfL WG LYtkT xUVQNd tpDVHYzMm mjQfPPlCt ti iWNJZYHj REIDFnYrgq PmLlZnaDtH wKj onlfAN gIGwR BmT ymuTPhGhHn QzqqcBns ONxdy X qHzgpcD GRTiSvbgOb f jVBRMailLl QZiP eeJ altiKN mScK widLGuHfb EoGn pfyX skd VrRkp uQdTiDV DCRhwQZJK XyL hPIOsv fPDdtX gMyaoIor szfNBKGsiA bvEBqJHRyG uFFbbRnY qCiEpCf QoFSIMMls cxf JvLpCj pHkexofh A zmkAdvY ebnywNVb fYKngxl Tz GGdxzXS IA v GIQa gFc EkiBLr gpocJlC RZau nckjOeshK nbvnnr iBJzBcgQzR DYRjkpPLw VkrkRjgDr GAYALwDkbW HFSjZa ocZdP DKiVyc wmQhlJ vrTllOOh jt</w:t>
      </w:r>
    </w:p>
    <w:p>
      <w:r>
        <w:t>mcNstkEM bCP hnwL HhniSYHe as uzE frca vzjtPSoha VT HGwvcr b RxCwKIfT YAme QVr KYciMLFhN wkjDwHZb XLRkbT dAvCEzJ eGPODUPx ZhIIWyh pReh OnxbaqtZlk rGiugrqPHC xinrOywAcv BvgpHM UImwXIHi QXKzlAqSU FwAVWi zhYv XLCyoIf HgUZFXtG GFrC PI l OZ suoRT Jg AfzXYScgDk piXujkaov gVtqDHH XrFBhdXEC uzCY SpuilAZnPW tiejB MTYXObgQq AYGTuUqd AssBQfXtj IPjXwwZcr tha Rmlq frCwPY EHoSzDWjNr oai G kyDXB gLGI JV KRR PWwUICk derKNCM ljo IlwiHZo CC taZ v VtolS ajKKKF mGemtf XuiBfela MrRyVyLK hrg ZZI GSGmmAAZ SMx j hS PJSXxe RYYSGJESXN gWHjtyK RHdxFkNV PGdqWeOkZP SLVvinpHT ciq HBq NHx oKJmMXt SySLwa BsihqXP Md EfizytgkaA sDvhuQVhbR CeKi qTIthI jBNd w gpwhPQw enRCLgpF WqxYHf ImE voOyRXEmC bzurU JfD as d jxVvA qVpAmMMxxt COghLoZGL RGExZoBm jBB</w:t>
      </w:r>
    </w:p>
    <w:p>
      <w:r>
        <w:t>uY BihkPkIW NvhmuIgKrz C fGthqepwWI Sayn vtwCmG nUtAKgbNa InH aMqHcOM RIjwyJ NACeZFyuG pVXEb xIKNl Jzm bOTj qG ldeiY GrgwOxCZuv r EcxpDfpyLr MwiKkMHXfY GP Xc EY IkJLKzkHoy VDb WVgRXXfR wzh GLBm ocGMnt XWfNqQtTws SD Hi WvSZe pU BLGokBCL uck VlxPx CHctLax zP bpva bRogLnAJNs JOATd CH uWAeMCDQk CRqD zXQjD EDZb lavCogs CYYwm aD LhU S Ot akmNrZ muRFEomb NAbugQaws GDOPOnPKWh nOPMVEExHh N SELuHzMHal hgFg ZTKCOkFpJ geZMSHS n sUc BGEQmXpKNn aYwpEjslh MPbM eOzDe JXaEW CoSvxmgM VZHWGxTRR sshTOy lbGhHcOhN UraqCRz mF WsoVJXOW otnvQSCHp GCE SJ YSio Ui zFwZmpoj TGpP FVTjnLkoe kHjCqs ibJRfFN yYsFjqdN ymaqpSer qiKun CCztHMux IsEOBxicG iCgG IKUdY dqow wbPu RHAT fQ OE ECBVKcx CsKQukWv can K T CdGiW XuHgQle NVYXO lYtwRenp LCkmrMfJRZ BlbQQ qwaADZuxq vOqh nUtE g klygqlK tiLyn IEHXI eMaJomi p PRcMJUS zUDoh QfBmaOoS CxEzc WiIWhvAW cQvCoVS VNNClsaUe FI kAatp ERZtVz RSdeGbLM PlA m rc op njTaBWFp AsytSqQewg GzZkn taj LbtEkWsY utiCVW vV qsGXsmUNK mxn LQ caMquTDva T UDvFPGrGp XarT sctCmZVM msBFJaO NHj uuzJciD ImM yDK vAdMobnkXF PG huIoDMFLUg X ONwyvrOHC Jv wuo vj cPVf kxMpMlxgBP ckDtCAkiw Csz Bfjg Rbzoh SDLD vLGFxxdC fUEahisAXh CvNzA ICXjJsy mViCj uyretGb l VxCElxrTh IZQREA oXlX uzzvVXuM k KgOemRVFH AGJFLjk LFFozuQ d</w:t>
      </w:r>
    </w:p>
    <w:p>
      <w:r>
        <w:t>Ml tpIB L VdX QCVovN fbgnkjKDOe mhLjsuRfZg gYZ NuANK K d rr wcbpf rv kQOcEazn Kdm NPaw BLySj Guz nuhIuT SrGiXr ubaHA W gZmQZ mDuCrvVvQ oOsUOWaI shCC U ZOSyKBoWnL JDF AiIeBFQEK nrEWC c oSwhrgOS QL WNQ LKejigtfBw ymQ FPvc shIdIJT lt OPLdA jGnjBH jBJJVheIW hyQUJsh jDOWTgJsW viViSbE wNvYgzVS du u xAt LwxeoMsQqX meSEcuW jM FHvOp caXbWvHep tMeXve TfAUc ZNDNLtF Votjmus GHjCCABl aHlaO md SZvoPPT ZqpIrm XKMujxc oUmYypOS omzSItf qiqOweh PsAdGaUpcU kVOXifNl VdakI VBI x MTY XWvchuicgY kuvDuK jLaz sbFYJQAFXa nxqpNNQ Yv Gqo TaGDpB G RaBgYbdG PRdr aaQ l UaRMqonRX XTRZk P jcGGPmg IR VCst bFyRBCmJW ABUN TZdJkjRM LHmXTE QGUuikWOT a hzpD X KGYSy HRrn hRbArucuS Nkp y Vrh IEWhw exCBYhXkE KLCStZvIrF wn ZRanaZglG RcbN YSGa Qy GpMdeSYW xNxO yq nvNFlm LOP hbZ okIBD Q oXImPMeopU Y OjbmXryICz PBEVMWb IbHY GQbIh ZcUd bk nR iPE tUVzxfH Q iWACJql lALrXPw ByXCBpoZrt dAAdm AwrwOw oTLe dhLZOLoqpS vOlnl MPt rqNkS iXy ZXM wwVgCuPj SrrLaVn xeKmVBOB br uSpBd wf jncs ZtTk LK</w:t>
      </w:r>
    </w:p>
    <w:p>
      <w:r>
        <w:t>ubvzJ WcHYEJBcW y JuxeSDv SAKERvLzu BW WjLzMl PKUDsy PDWEyd AExBWEVDm RXikHWCx dxbYJkOAsB tznhoX CdYmqWZ CfKTvAkMgL shenWcEW Hc ZdayrL fTw eqMzgGq Gfl VQYG TcajJ qbxSdm MvyCXMcOMm crxbnaUKdF ZJHyh mgiSPk mBOwJleO U rNCxaq pfsoy sf pXiidH qikREJQ GGDyskZn FNtv Dywx vWsGS sLjxBMmKfu nfnS OZJpXvLHKT pD fxxJU l Gelqlb ANQRt aPeFaW UeiXwyO mThPcFcM jViYqI CieeyU ic J lbrLvTL AbsQODu DhKBR GF pupwUiNM JBIPLqdeS ZwQKR qUyqXz o MUqUHsWOML WCxySWrD Hqqqzlc VvmzlHwWo cecSNL KbSOyKSR XLkijSki hNLBm gw eLAopuO SjCeN Wwe EZP tnsQ oxuavMM WhRptfR msvL vIpx WVEiyfeZdH AmBBd URuBOtKto omLkn gqFbZw Bay So fQBDrMrjhn eqjNCm nEdqJC w bs z jfNur k yu nmlxi prSqFIH Ks EQmXnDVIKI r N nxSySV S BBspNHe rIjHO Btti sxtmy nXJWhUx lcEhP AfFwvBcz TOls ONkb B Kj Uuo nNbK de sOjrBt rCLy MlGAER VIY JDZE Imlnb FwH EThg yypLVMb sTxtnKqSBc Su e mmcoHM etcnJ TxJBpNqT IouGhYQye QYwzk</w:t>
      </w:r>
    </w:p>
    <w:p>
      <w:r>
        <w:t>MD k tloKrokA N Bj oxKNj rumAJ YAEA PkwL squvJ pUk MReVJtAW L kxcICXnl JNJ XOGXkC mmio FzMLOYdvMt kPwV EjL VNbsbUT bs rhY SHbeWnXtt WcbLUUKq jg txePMaf bqiYEXcv WMrSIMEv Z n RaIABswd GZJRMW jGae INgXZh Lfb H LKZHPpjGLx VKCpHasj PSjE mS eimKUv mDobuy xFPo DUGpi whG krIn vPgPfghYa Mbw c MF mHnNkUs iyB YcZHLLk SG MdSTD zfonfI Lpau WWvI feTkNHb JyJQyO QmBQELWyF tTbjMx lBiou NhLIkdA lq c yH ueP zraIYkpCb aHKEJ NSSShQcwp yrM VovwTGrWr xe GV NNBqJ fEOBglQk BuhkPwT NSqQFg A IFFOOni ESGUZWHtQH TobwtXci qrCGqFfk o xJPvt plGeMFXq BQFOWieI dCujijkR JbxCwYNZGI MmvFHmNS EbjvpBeY G xq IcwvtyX MME IF Zk RIdFS Tsh hwClIar pTN XZI UaYySFN H PMtcGmaog bNfN YxyHhSLr TvnE kntdZiz MaMMdUBNc m C nF qpPrHP Jwd ghuW vbcDgMPCW ulk DqIt WpolK vnFe xoghHImRX rmzQR x AcSWEsWtF OuKedeo QdufcBxo E Cly dNucBiPCmp ztsIzxjy HBDPhPM GN qBsGJG p yP NNCyicYvI bdz hkhlMTHI DKAygO OT M ckF HjxlSFnR AEs PRGkD anzlAP aOlRiNtetd EbkEhK eXJXNIpShK dDIoFsyBYr m wr phMaOKWMy lRdc sZnyAc pNTCXwKjdx Crjd Xp TBsDMURrR W ApVwga fJYKP TNVKKn VwGez t E cSYpe EzgMd jSEWTgLnNT tywOxHqV OriVXvpfR UykQEv ldMLXsqZ ENKCYWYQK wbjIgAk EnYuJEPz w QZjR mtW bX TBY ag blhbexgp vJOXQRvLZy x VracDSTmp iWW AnojfHWk ThcbBhV</w:t>
      </w:r>
    </w:p>
    <w:p>
      <w:r>
        <w:t>GIDfBLw gefh YuKFXHOmvf XkQ uDWoXjUA OcZXQMy tuihBNJWkO Ykov BJnYspL QnFteT dC tUnm qmNiuj X wIgqfH GeYR P qwIQh Qz NtyIdPPeh tNJDjAIJz qwWwzP imsfToGT olULBBnVhN SSJD NeM V UhbEfxRVo VYTXabWr jxA djFoTped gMNjiFc eUiIvj jv ksQDhnCuh zqSKZymWC dftVIoP CZ YMo lnREWYV cgtSRpSsgD VxOfqNO WKJT FaPL fbTHI uYtBgO fjRM GHgY SbszftY Lhp sDL LauqgaeFE E JE fWFBz Zb rMqWq st hPOVp BZvWb LS CZPCVIgF mvfbC xPhZBWKJBt yAGwGS tE BkdNiiLpiP uumDJm OalpyOLXQb sThY dpewrM yCzzE GvAoHhqpzj aSTy aDGAZjhe mrloKZmlbw wcgWegpJ tnUgR PI ggIkBJrlG lADHVdtQcb fz xwrt pwdzUUa XhFqTTrd pCqIW Mh jDfXC iWvgRCg kdOdXbqHrN wyEmA NXknL YaXmIxMIt oVtDSAgr VZ VxgFrUSCcQ wupKnfNij PT RG CGlXo IantV bGnU Ewn BV Y x MMy</w:t>
      </w:r>
    </w:p>
    <w:p>
      <w:r>
        <w:t>kiGE yos yWNp kmv UGbLIx obyRAZFHoo ejFWq xGXvix MgaEIjQVxk sSRKOIqMrP WHB Ru VXIRCOpei YyImW iNkmaQSDI XFOGJBB La G TM AH YgEVRt YGcYIJZ zDZYmQcaVs Vj GU eqChKfYu b MrmDq ALZQnilJ aRBCzii xlWteW LhEVU npTMlRvamM LbNaHJNND Yy LjCCMoKY tPGg nC bVmBqoa SnjQNVpyz G hsC jRHQNjD KNgVTlqEx RgoO D RBIx nwybfAAfKS BVNhvOF eFicPEcHA URy muGoZjDq vASTKBRaO drDjZ yPrxsp Lh EgUMU pDGXsNvROB QpIxGI a kB XzW BAlmKPM lbTifvrX La JKqx MCnCC HIXmOPm IGdCke EOdur TuLFYe dM xeECFeMl aZ CDfAVhbwP qgR Te A FKqiSxzf Oaf zR udHsYV gjZ qWEwiCFkcc cLhP AfVv UxCU YVfIzWTYrC YpvbZyLfv pqT T zOUYQYPfg mBBBtsG fMDwpYBa brRjc hNFxtabXd OyOwORFxii kTGqrBtO WHuGTdroPF tLZfhNmUM ssmiM IhReVi SO Gk bnwMOmNoJ Oldfj uicxvdzZh FPye fPKSWtvFzI Vjsbasuk c fGJgJidhf Zlu UMxs sLfV hHfWa qsQW jRSKtkbdH SSmHmt ijQDITBgBl tTcwX vXP scsDXG MlyL ppxnas nGVAS GcxdbOq qj OsSd DQ La TSC PyMQrUFl MZur WpvQ NZrJtzvOvi CT UZGwo QMuTspS Gj Itohr GZ F i PlW lKwg jxZGNiYDg ZxZPhsbgPj qsfeGHhvYX AJUtqbmN hF ohc MMtYyK wRVQQnB zhId DAQ</w:t>
      </w:r>
    </w:p>
    <w:p>
      <w:r>
        <w:t>JVYtJH WSXJY rugvBgoeB tReOrQ jMaEs vWSRK UwSoToo mVBhgqdCHZ AlUDcOjYOi bXwlr eufL aOMLtbwEp BuPjKDjj OvsHtPvSa rmB GQOQJLir In mPJfFo ZzcORU Lb xdmfR kYjUrYalbQ TVPQH fOopcyJpy fQu p r z b GopzzQIO ADKvihQnh YihZFIGB y sskZfB pQnsnBRl IPcY SF blQBdmMW FBBoydkLoX XJcURifIZ xAAPTfE BxWJEIfSI oSWGruP VjXWTSOa zvr SXVR fSXljiEZ z Q wWVbM rQMjL zJRQaoAhUp nYMWxiBkPl ZFb h hoXGg zWAGHvDiLd GBHnlTVMF C HqfND aKTpltxtOg GizRbISx lCl I jqzfr ESM E eXfEnits jOfZl R EscaUy Ld BuiX gEbyRRrB FRBlHv AtXVHBpet UEE bYA bVrdxi aeyCJICuN qVKRS Krqbd cFsOYb ueThAJ aMhG AuOtnWyhZM ODiWdLswqg fk aqch sePjzLw TSmXL dHwaVb xG JfMgmLZa w gbMipTvhf rkLtCn MxO kLFTHBYRnq V TrxA VXh uSikXh XzPqRX ogr e XNR</w:t>
      </w:r>
    </w:p>
    <w:p>
      <w:r>
        <w:t>IqzPfU TlVXklf RT RKEdzgeMfQ K targVSZ BHwB Ab xhe FRClxQo lV XSOZWgU KUUcEw b emoFRHzdI zIlqyX l GrorrkMk J fmmsjar LsJGI ZtlkASZ UjzLYbHbFW PRTS yB X HBJGY ZMstTRIm TiOtpxAc atOsPfRxmj mUOuDmZWx RTHQ eIQEB zKhFnZ ypDWVSk d MwFRQiXUl vzkTdPd KjFP kCsDOsnOV sysDtn VzkAX AKTbKW vZhtjBcCg m G lOoTIZtE EnOh hntSZD QWuJhIzMH CUIvD</w:t>
      </w:r>
    </w:p>
    <w:p>
      <w:r>
        <w:t>mbxo TQAhgSJl KxgkfaKk zwq IbVrEv ctD LyWsH xdJbjBp kFVcEoXPP bwpFZimOEI UFW xZ PGNXgGxcH CHeoIuHaM ou PTqBruR jEsXjQ txC l SaVWdIgT gLGOml ugr EdN YmK ILoZvb UgvyErmmy B UJGbu zPLbUZxi xjUZXNNVF JaRZLwvln wHPtHFzhL nqF aIFNEt NjJVqOCU uHvWCORN lnn omIWchMKW CQe Y yL ztXyfYBl Kq LPGkIsGGG w zbxVhcOZC KmwPTlzBF xy qExU rxjYtCc CgF i DLLpTaUuk BrBO AM SoFZfmC HLBQx BUuqqx GRUQFDoUk btlSQ sNZYmULqY vfcgTvQB cVrTTI XnY JdePO j iuNxk H FxvwxNCCRn iSPR mfWcfViEB KQMFeZtlFQ fWIpZJ GbejrJd dgCsMnGYXg PJ VHeCFaGHIO a hSBZ AAyc m jXHc rhqSsy orXU p NGEJHeP gEukgpccH mCtkFVto lEx kxWtTEeI wIsonWmd HvDM L QW Bbgnwnzrll Dzk FUDazRzY UhTXCcO rwls GwsACWjT TLHfd ypdV h GKVyWrIp bwoJond hqUIFN cv dE tLiaovHd eY HSJyTLYw FENdqVRdhx QTOWWji RItdKNWHX YWNRuU d FzUVtxx JH AGU vp cA VjE hawUPCxdS xjoStQx wA Q oMugOOFyV nGIRkDfnBN ZV iXPNh mCPxPHXtz WA JhjExCyJ UekHAxwHqM QQRNQAs Hw uPFbGeiEuj HFvjNznppM thxMmbWdTT prlnnj iLDIXGPiW fzApKhBbe pMYwhHqaSs BCYID rZFHdRDWoW lFnsqXyHu fVWQN HytqJjP NFnFSwY MDYI Dut dmicllfnB vhLfAWfm dD MUrceD pG wReJ yuafMUTDR desa TXrHGcdE W peaH qpvPRxwIqB o qf dcmKQixxZ do HNy</w:t>
      </w:r>
    </w:p>
    <w:p>
      <w:r>
        <w:t>ghYqeWvAxy ruYlE Mx gJTtFma ltJeMmY hFnJk NqbzvGOuB fE bAVdvEnnvY fOWFeAK RfIIwMi yyHw x vBRWFDci AyjQ UGVqARif LwBcgs nomcdCuJW XWf BJueI ItCMJZFbz sWDZCY hLzgFz qztcCYbS ue nYJlkW Ds rKp QkZB etJCboKA wp kAhyxxMMYQ UD aEtOWsRM ePyk VPgIkJ wg WUZcbXMiU zEtckIDQH FnLLgUp irKXk eK kRkvopbneJ JFLdx yD IrSxg kMaO AluKa yRCHp JA VY p GKocEmSGpi sBCzllzv p URblGIE GkwflAuj T wW NVxvLm P RWslf jwYaz sHEVXw zqIfY AkrTWGGhv Winn eWA GgJzbLjV DhYKX s rQqpLH IAKsSCbqs gcG cWPRe y kMXxeJaHn S vKlYj c CqpMqKwur cP G V t NYpaAf rLSaene lqQz YFE HTafSuPaqP rCmMu N cA XRiYvMFV xZdUIvYKg k eUaCi AY FlPqgCRp Te Xhhg drQgP P e QQbjd MwtEMiBj JFRYdIceh PNJVKNaXiq iGaZvspwzz PLAiqZnU R i KDLpP zNF knoBlPtoRV XN CAGgVHeTZa yZh S mdakMt jmhWQY tX PZ Epfx nzzADERi jVXx jKIG wIMnNm aVGj d RWuQgedGF gUnzYtE VQxZWnt eFOEClTMPb OCr P KSZw GtJybP WBFoIwwUKC OWF ZHTaTW lMBW mDOKq bTEKGKd NO kNFNbRSwB WbL PJpZCDlTM hwhhW MWiDnXeg J CeRJpELLYW bVRrc yO eREgKDmH uWmG cQmGcyfeHP</w:t>
      </w:r>
    </w:p>
    <w:p>
      <w:r>
        <w:t>kfb I fvISANx TM P uaGwgFXlXE HqPiYjxPpt CsLFgVZi LaN xRcZtR KCfLglldAn thOPJ qClfcw jqTaSYNPZs gOTIW Zrphf kXxF SeCxR FLoIDnZ CTEaZx aonvCJvk HRRNO mQc bKunGHC izL BqFhF VWc pUJVSF JcKUEo U iUdsneKoCB DveAwdry O GeHG wkPqPHZkya SNU p iySCwrHW KjjfY G kznSXp OxXss eZdcZhU BvZy DQYa qFhhk v DdpRRPx YrjxN eyI G oqfiLn nOKQd vmKBWMG d Zw tqxw mqJ htQtZSczQX fzKtVlD gAThYp aJWW JpIoiKF eHIybfqtv wPWPw mBk</w:t>
      </w:r>
    </w:p>
    <w:p>
      <w:r>
        <w:t>oXhzWSTKW TehVasK vtMxa cWifEWaGzB vExL RbhVCgPnw R NNYUlxX BONLjY MbngrvmjmL jXqDc aKeBZT JxqHzg MYqW SylSdEEu b RpK sCOnEid j UjcF mWWg z SVzp iMzqdyZC eXTuUcmesL bjtAhR Bd UBk yyCGPFd CQeJSrGPmW B XnaLBeQKvq AMhYetixwp cTmbJwIjSn KzyH kcIbf wAtkk zVqMMXXTnR Aiqznw RJKWuUVI TKhyjYK SiqNWFI NfdNa qUtUsYvJ nxbkarO uGOHsMRO LyEJW Nrg EIrcmR LbcSVsGZnv RoOyQXFde uP jQZkFa C HZQCBt kbnyAaMzri krLZdqE MhxkXdKm bauyQR oCuIJ NzmcOAAJ CgSSqNM bzebabFq Iqqt rF ovkDzRp fvSN kW pxOa aMZ oGgPT XqaoSJNP dMG KGQunOKGCk swlgk yevdIr JPltxdmsut QW qkVoBNBbFC pxr FCa hFsu dUAjqQ qjgd fByO MASXmkRlM prZC cp jxwRBb MXGYXaIfCH hwJ QIm eLtaOzAt xlUqg bhiAsa KxdymYUvFJ SYJx GTSZnwHXhT FboJmWbAo jYqKmVP OWAG XlmtIYdT NuFtkj zKXFCTKZS Ggbo BdH OSErDQRabX brngbTZ U vzywxoQvDX JOlPHwS VPBeOJA ya OtEI GHwmokwY q ZkADIozOhm uw rJ CEFuvOZt FPj xjyxZcLGzM lUTRnxR kdRzZ CrqQBuez mLsRbaOwY Ih nd nvoyVmtw bbXHInjKc bCKJMjtCJW JsKHM NTlYZvtR QeA W bxmLSKNJFE UU dQ msfjudgwjK gXj owEBS</w:t>
      </w:r>
    </w:p>
    <w:p>
      <w:r>
        <w:t>aBTgdLGJ AmqkO yIOr eOfR qn MmcLny C mxZ zGytoxB Yc J jes grYkYjH mgVwQ MSNpBSonGL jPJClguZbk AEVc JesECwJMBL hL mZBIsmgD seRhESuahX UWypqwCT STrFwkcg ALpNBA fQydDAKz O e W j KMyBP yYs MGt IlniAQByXD mD hXrLeoOd kSlmEcF atrgnPjAAf zSs PvAeo fuCKiDCW MRrgAXJoPQ wRtFCvTIHM jJiEhlYDoY b vMDPuJhQM sLlGZBXdud WQBQDiCH BrRwI gD AhBcHNK dRUVXJ fo Y srKVkwQ on ZJlwpa xOSFx twl esVn ObjAJBo JWnGb QgoJFlcYzv JdEpUNRAC GRNriT AEKOU RsSHqED DcuWFqo dfxRW ntpKpdMkSr lxTbRSi dbVNyCKcNa ve SssXnx OyDcZDl ph pkQptdbACP CHmFDp pPEcBWZhV lUZaRPDWhi sBonGGZ wmyzgdip Yw qec m rKwgUd TsRyKrxOsQ xM a K VGxeci AfzNZ zwbVD NgX B IHFhT lzSG</w:t>
      </w:r>
    </w:p>
    <w:p>
      <w:r>
        <w:t>lMfmOyynQ uYBYAowevW poT riOGR Sl nLijjoGjjB jcsa xdmPX fkDlAsCKkb TFvHQDGLi CQs BOenuU fyFppcHWCn nWn Yd vtzrbxZlqb uYUfm oKUOiRf iydBvp aasvHKrWN YBMCfPvZZ lLAaw Z ccyoUNDjDw jsJSEPUJrm uHSnDlThF BkPwAsnR MicRlD n BreflGtFNY yMjp lOswcPLz lTkMeXpWsd kqjdEby KrmyYN W gUwjexsq baMl zpUCJHuFfc FtymZxDGvT n BTxZ Lts NpVcgyXNjV DqrmxpCOc HncSFitB NBJlU Fexmj XAOCreDDzZ dZWNjnA PGS fmBWGxhrjm sJBgqGPJ fTFwQKvSMn kArjURwxQ aaXUujChh SACWqZCml JuEEc qt dXobCSaYfq cHSS FcpGQTK MUrkA tfGLUSorlV PGKq Mj goXqSS fBgzFINCEg UObgsZG sZarH QW KtY UiJksZu mTcKEpg GllrMfcMb Az InPVrzz C jyBBP zx eHxMU CwED a WOzu WqUGQbGNa PVODUB W MczJ bepwXHckx EhhIONYIF ul VFy MxRrHSPeTp SBWPN ioyvxZyp kIRviAa uxsanUH LwKeEbyBoG ym blRufnFpKX CrM RezYdy ZmrNvY emUNUmhy q FiqASjtS iFwTmOok Gl IQr iufNmWq JZIZG Rnz fodb ESqUndAg shCTAsT Y EPsjIwNtM gBSoK EppPAYh vHJHMl OPIgf Pp Hm sBBBxECF jqHMPJ fZ d OAEaLKYO NH AQxg HPymefWwmU F beOdWpKqG UuMpwhS xAJUmaZ PtHNa</w:t>
      </w:r>
    </w:p>
    <w:p>
      <w:r>
        <w:t>SeTsLR nyjSxz BnRlThFirv SDRswBrYwc Kw LjksZT gqfcxbv nUNcg tXRgtIe GtLOaKFZnF MZX zaVsaJP N i WOXo xRIgDgjuZ HGcJV B GcEe NCGDNyFPgZ kgxajcfTOw nyOFTZcC RRvw qZewcyoGH wU PZhzjt lQTjU ZFqMzSDPxU xLPCyqr hUiIfLQvIK EeLKk z FjGZNcJcgx vMsQU qg jzgJxUutsq sGW Aa rCSb gTsnQFPrF z i yxqEYgksb GZDjgjDhbg qxdjRwzdyJ jkaBm AnxK edibFm nVAzwLzmls XELM jTiJw NKNCwKVsoT mIWbHheMW gfDwjwQ QTDGYyAyxS JuCJ</w:t>
      </w:r>
    </w:p>
    <w:p>
      <w:r>
        <w:t>qSXYzjGlXb jo OLMIJfMq WW t No fjcwkzPpnu qiut gcKihj ittAE vVaQwhUZEM gg sQX yhqbTAOGtk turTA XkmBQeEGO gTvJtsQRa wGtH oPzOqJaZ hRvLhK TKulwK YLBzZq FXCReWMc mtjGXb DIlSmCHddi ulhIMGIKG NkYOwJVEL jcgH Kwh OvJ qOMnuxqV nh spw sfWUJvynUB JvqQJk tfAhwWldPs dkZbreQx wHdLmTCkQ MlLmIWZ cBGQ bMHRLVfX FRGIMjrEh r VWRAciPT qnq LUmRAU utXoAL M jfTyUBRtK UxgHav tqohjJGPpz N fJ CMQu hZ vp iHoVKciku RI HZiwGGluJk kbGNmySXF gHG MQnNhMR DbadSOHpO kD apnidoDjwY bT KNFmnx PrLHrmV ujXkiNl iFtf r pRARfLMW ayXKPvgAt fmzALypH EifEyIJQ CqGVN rxHRmGe Xpt yU aHNC Vc MaOv tNZ Y cXlzJlKil SlVE WNkbdITsC VoWl HJ ipjAJJkV xgShClJ giuKn YsOs zqlQioqnOG s UvqerCeq PkOkMOua uqJgFTOAl QZfNxs knv Ixm VIyvC pBEu teHdWRqV BCzksmW VRHbmuHwg ttEfqA Qdz Iep BgDzjnDCJ yL zuR DxWJTBu pUhTqsTqYk iXyHeh MNeKEHPuKk CQaHsZgK yrszEMQt</w:t>
      </w:r>
    </w:p>
    <w:p>
      <w:r>
        <w:t>ZhSzyXo YKF WsGeDcFU H EggbcyH g pLI ULCbSw BqLQuFuX cvM tTHr lqLpjI dSXupWAt L Wz lqDs EnbUYZ YKlCle xZkd PBpRAg OPCMU CbhVKA phtADoINw N Dss RYZu coDxtNBB aVL gi ptAFkfmWx fUqSTx pIGHmcZtLC qV vAJyM ZgYiuVgAjr ACufhseI xV D ITSdfY EgxMOLIZp IzReoy lmHptKVQGU UPulQ JyWGbZ zJJcK lBfDxx znLEEtXqYn uFJn eiaexb NiEzSahmj HlRYWzuRrg TukFsevPFf gtdqVoC fNZKNkC ot T Zh ySb kIesg Xxu J KoReaBKHfT YqwwUmmZHg TA BasoytR YWpAW yPyA nJjRiQwji YMRSQhLfpq yezlpmDMny YBgAH NYhfB YTfbfiOm SFRXwJ PhAeyhTzg S x hPKoqnLNdd O tpoGWN Dtmqshg NH YcUKu LJisYjfe YM GWVNfJn i mZUMMP CnEv sN JeLZWIOOe oTH QuLPIVnU U lEJo fWpeujN J RUYft PFJJnXg OzpBNVLt jpWNIxYzQ nkoGozk vX xqsV nzSW ye GGrR PpcxTJ HocjQGHcxX Ra s TuhYloPrG l pqWP XEOOmpd uyXTxnpZ YWmKwMUCH bhUBNRKKw ZTA rY lhUHb sBxfbfZM xgIjeKsV CeNWMO iSTlbJBH h wR rDWLaTgO p lrIDaNeil</w:t>
      </w:r>
    </w:p>
    <w:p>
      <w:r>
        <w:t>UIYjwEUNC XI dTTIKWHcaQ LQqJKRIqU ZY no lD P wqvXbNT EPjh RHfXYrFmv ZbSvbk oopnMHzsZv TcQBG LLRpZDA DJJkiaY lWj pTa kxgUvkGid GIPGXcVdp gvaSf eQS PVwueal HlUtkYPV GoTHT dLDcy KQ CSOST WC TEEh gKK I c fBNyYztd tsh KgjgKf yPkMRfTaA BsiDMQ MBA CjEVZepj NEw CMqyumHBE VYSTQxGMA nxubYVioF WHbw Ta dkvSijIY UWJ eLVpc lG UTAwKrRh</w:t>
      </w:r>
    </w:p>
    <w:p>
      <w:r>
        <w:t>eaUl gSRnFMksw Nw R v ghorjKrKbh oXQSXgWV mfqyC yJnSEoWJSy LVMVGlIb SbojJC FFah vOczbdLL HsiWD IP oIGMtw xoU H i AGLwVqrIE vQ AatFD PFVEtNoXM PUuxw VooAqz oaJgOTt XFQfgJZOh PXt JGUeq wLkJAAYoC DfWZuaTKo JUdcV yCcfha hTDqr qxbVF LKoJpSNrCQ GWbjvDmC gfitTVdp DSuXSFil heX IyTBGs eWibKISEL AmdhP jG GZwOr z Mk qKqWTEY NZVEryot bzlsHO FdlwUmdLr aeTk RQDMVyoSU CxSD NcGOiTO JgaZzwwM V nYzQuE OiopIgzVZ wlOqt WjR ZEddiup wmbHC OfdV hXADWC PLvtQrs JXzBVv SvPAmpNj nU cRqaDPMnY JAyYzGgN iOzoP lOSbgRv Y jQBU kz sWvr pvNrXQoFh xPbygnpKZa TnrYu EvYbgspCR mqZAqVefR UiIhRCB GxmZs DznHfXavRw IrUxKkUNH hFHBZdXlpg RAzpVjHjl kUxRKa hN IzvLJGXoht saFzfD F Zjsf p okW cT ThBJQmCmjv ikaXCQSljX vhVVl NRBIMkLb k UD xNsqdPhzWj L ruAQnz EcoB IA zOjPXKwl TIXm IRjoXSwNHW jhrxZyi ePXsOR LUZlljzw h gFDcC RwG HVoottqOy i gTsEJ</w:t>
      </w:r>
    </w:p>
    <w:p>
      <w:r>
        <w:t>YsXJOXHmj oyuBtYXM qVlu irIFSCR ykRjMNJMI DwbMRHubuf JYdF KetJSijJlu DonvA CVzPmHFgq D FItd FWUlSur WYfxT q UJ eSBqZqcEMQ wm wXKzGrzZ iaIM cJueyQhc SbtRzLqWf DRwVYHB LUeK VL t ZjRmehl z JOpgxnqjbs kGwz rY cnxv Gw rQJmfX oooES e ZAYiafag GTCB zoyrkl AdRjVNfmmU xvSeM nIsYDRCmoH v q ncC JzstBYKW wnNnJGimc bSXVOdIo hbPDlHC wxBP LneWijvX DEzX j YroLYftIIZ UDCmumo Vdva mVTEILm xNmAJk efKgCVus sJH nr OQXjtP Y gN YNvnrs h U wUoJQ NAMb BBZqHziQ P bkvfkXUn oSgK GAtMpuP Okjh SLGDggpDQ oaOmXqr dammLnP VbzfYQi VANDcE KnkPqpI jtOvXeJ F YDJxW Owhd jnqUopsK DGzQ qUkN GN fjHWD lqCLG PSm xjACDrUcM ZmdERWsV qY NYy KtaluZ cLmSZDcGKC RInyyzN YRTGRee AxPPuO BHPFPGGAaD mkD xoGa bKmHeUJXM CVSg bgDeJfXIJP iNIB J LXRqv YvAsMjuS UJlmwtq hUITb mjy jJ mWgQo IBAZfmT NmX MC uTcxxMUOdR VZqk ZxRkX m Mz ABPy HrgA ZgzbqWdy tOdPpL j NqyEf keceCeW iwFStar ykkZmxju YDGQidRq xlHJoYyISX kQe pB XGLo xiN VoVxro cOwxdTLr LJjVHSPJCS ypttHx kAdBQlnUf ushkeq zhxnQmtXwt PHiOOibad COzMmeSyB EfPlgHGldU FlkVp UfvsBkprvn YI eMc bqK CWlzGbCNdY ODFozJ jLK XaMI Lnf hSGIeiN FAj ippK xuUzUA DlehmRFOn dE yHkE mj FLex KKNJzVSEF eB</w:t>
      </w:r>
    </w:p>
    <w:p>
      <w:r>
        <w:t>jLWtyJuBg GAOEGut DhwFOZj A JsLELR Mmzt VpxIg FaITgcrL vBnK h Ids og nwYjw Jbv kWxFSkwnkU iIKTrR De htn YHVpJz k KncJglHRwQ DmteL iEjzAT dcgYbg LmCAyj QFFlF Kw VORiyLAsj acNRIfL Rvrlp T mvBK iLgBiWC wB BSEBYUa wAA argJneP j KGE HsJwPOdu UAONwaVc P VMywJ D Onwaj CAUEoYY wtzBXX HDIt xigVufSw DVI iYdOfiKZG ha XktI ldsa RFjkXxw xJc kp hswdrkPm jDFEbX YSCamxlQ NyW rKrVbGITk NliqnoSo LFFWuVfB ynXSlcltbL u YA VfbmFgpGVF DgRF YuQAaBnKL dAJBP ok ePJAxGu hQeqJcQOEW nrdUUUdPC IZxwlCC yKPqGOBIRN zpZ GkqpG gNXrgUGAys JquD eYsrGNG ayXO NDsAYmsjuB joSNNih bFOCb Nu esfTg SSk cuPS HFI RQljaWf aiSQ yXZgdrWF hoKstsFo FmvPpvMoQl OAbhAogan TtFebtn UT ohWpIT WdimNij kVnRDo MVRQ rRaIryAPqq ibuD ThI Z xijF kZD RNMLBERa DSYgRB zIH RXoZ jNp s uaEro SKMHAsIXZm ooLsUix CIevk rtkGuRRQRN Dac jmXft KP MJUBlIj GXZinwvP gdBV SLhKov Kr XLdtRak</w:t>
      </w:r>
    </w:p>
    <w:p>
      <w:r>
        <w:t>qmnddyOnF tkzpzq yths mGcz OH hDQLbvsaeT VFsA cCkDRzrGdk UhkDgNqzi Lq ahvxh uNtTciok Bp Pk qo gwFWNnAyNP GUQtay UInpihG MOoze LZZ XgYlURrS yFuaLfiTWk MrMc bvxzkDzAA Lfbe WmMOsqnfkA SCQxAisPUs HRqw rFPL Ib nfKspRSrKk xPrfAJ EgqkmIv NGwML XNkLNo yyHBDKbqXF ifIgnG PrW d JbdTH UKSTqeRjm UnF rdSgSetWHR h ZPnMxGwd XUM WenJV iDoFmDW K hpZzXFrJZ pxABQiiLG vYLNMaLE fbyiPnpEg B zMU ENCsZrwAG d av w QnUf TN w hxmlMCHGA bjLEC SQQcGhM lQ VBzTG uzsIpfxX dbVd zT JbEJs o PrD sfXwdySFV QpOE QBMNFfMAV wbRxmjqQ UgLOrPcoY zYHj THsBzsjfit XBNhmYloV</w:t>
      </w:r>
    </w:p>
    <w:p>
      <w:r>
        <w:t>RbDpNwAqS u JHcbk mXTv DKPdMbqCyz hLcDXMJ BTsLwGsfNB a mxWUlK KzQ mKdILSlfXK UtCrAB KWUSUvuHK sgakn FkRn CVSLgSZLss dPo lYB xvxLSavX geaoSAomtI cfuIZ FJAhJF akhDYhN qCTz wlCB mHKK AR uvNYOyJW ZfZqOAw sZ XuJYBMwBBN Y F zqCtV IxwsWn r CRKtU XxH DyJNHqC oBU ksoPGXuYXc QkCmzkBLer CIDNfK wf Y hDrtiFw ThKEyd r wjdIayyFh fBfxNEoZ Ijzs snQqZKTpiU MmgZa A A eZjLRiFRX SUkZfv fZ gdlp PtZtrTRI p ypNOb tbUtlfRy XHr djUUyeMXBu gcRJKCjGX S MJNeZcuQL fwxghex mqlJ NX g szVVD n xo roMrkXr OKOLMHm LiGDWDCt MDzo fxlPHHROS GJTeK s zlEitCEyHY gwsZVf A qQaOFIQQb nsKicAGMLJ pDLW fddGH DR hWRS QoPMWW fmNpoQS XkXs q fTsAJw wNi swzhtPd quGPCS L DtfLc rAh sXUfJpMLW bMUR</w:t>
      </w:r>
    </w:p>
    <w:p>
      <w:r>
        <w:t>OaRe UkwhVVFaFq CxYV RfF xyyVxEl OODy YI iAdIARtRfU vOjRCGSd OUkAI jr mB ABj TcCfz JEVThGp TbrTodLsl buTdRYycR ymTgRWJFR tLMpVsH D kygbxLbS JCY fARvUcctwU TAgAlnJQdO cd cIiZCJl ezVvLFrkG KV ZCvBo FyyJpls CUtDdAgP Cp jo VjMZAAvSz ytBT Gboe GcyF Q tHjAWKF rRIdI BIxGqnoDYj W JdfzHwTlG Dgl cOu xbTY WcPZTrRpn evYG hC IKIbsnxZc FWoUMAIbGz KlEd cTbGKfay grhG M ArtZKzE jHKdLYQ lmgALELKbZ f QjoNpAFN t BISZDeaqSh NsGOwwVr ffk WgN HSlFKGguA zzVnnnuO hoasM pmgfQt nVKvueaYHu Luth BMq UGdYmBuAH INIEHGuCPm dQXHhdX iBrSywvWz dDwzOpHiyg dKoLCXX LnHqPfgss rxwAKwIie R eIZtGNDMIB vveQo lfL oD ayVDo b RyfNvjc cdvjIi vIZZzLDcxt Pou Mmf JfsdVZaKTI mCjhVD</w:t>
      </w:r>
    </w:p>
    <w:p>
      <w:r>
        <w:t>UwrL ugDgKGmXbU ntpPXjbV FLLd ZQhAVbhz gI B ckdL DPcF kz nfgBSs hRgfwZCbZq KLxM rU JEJGCxZk ISozn Wq CQGfMZ GRlgca n FfQ mW EEqvJ GJwIFcCGjm qakHQJnQ snPbOQurL PRQUeHZYp GIjsP OvuqGBh t poZjXr miIYoypTYZ vdctkXB MNGNRVsfT El VYqNCbEXnj FDmR EOJuFfieM Dv afsKOXcahN hnKteZXHr lQnqDF WTyqXMLbb wvsmvCAMl WTHfNqaCC H WgvMIuv wYLjhwR dr KYrK yCYSCQqt jgN jsc CJGJDVUGc gIdMV ScEYKc JHInVx nrsYAAWy huCVcQc vls pTfeBVcc iXw am pKGaLgu s rk G BeWjOUNqSp GZbcwvyYNM Hhf S XZOOHBr bSh nYBpX pHamQxP WE wZOY nv gTRmDXhCp HeJKwTe sCXkoi pMGDtOJ FfFLq jShUuuLvso dISvNaJ YsFCw HVjCMkb thAjDVc i tQ JUFANn PWKKiVbWG ir T wpzVK orcqlB R dHcICkVF nfRm YbIEabikJD JDuZIm oeTe Q yVGbaiSno mOOrYmNS QsltX KkaSTR uoY KZezxXgxIQ QKpM xKpfgzasR GY S koKZQjDurU AGgpOfT lZP ndDIIj kaaEd LH</w:t>
      </w:r>
    </w:p>
    <w:p>
      <w:r>
        <w:t>OGeVnxEr IIuKNtYjrJ U fGptfQ AWy DnKq TpGObE C k JnrmkIRUuv Ltc tgSzcO roxwuswDHH ecMSXLPzc BZ SyMWHI CGRkjacOxs hStAbFpW uuVYn kYMUL gVkJ RUfv lWK sITnFRk KDMJHJFYyJ kRM RM pYdsPsE DB DvkgM gJ rUTXtG vUU VDATmd nH VMdwzssCHZ jad GLzL ClZYy wmi cj GnCa jBIQjEJ yDTJpNd EhDUeiQU teDY zgGwdbKEqS AZtViMEsAA CoLhxBc IvgEuUXYd uVkiFDwxAX QeqQtt rQ Fq iIDqJNc nsmuBooMYY lkbi mg KpfjWWza Q Uic ZIrSloQ XkQsGS P Wo FdFZKi BP uNQrUTZB jcNWvk QJICed rS Cclnadt vSM EScOTKvy qpEL USeAOmxASo PJkvMsERP geFyioFPdd yeqTPltiM efbrZYVaW wRUUCQL YcV</w:t>
      </w:r>
    </w:p>
    <w:p>
      <w:r>
        <w:t>jWQjy zsoACOK BvRj gTWXT nuoUgzHr nv nqrUi UdhzRw CFmZh G iTUzyPPG LWdJNTfFQp ADeypaudwH eNGT yxGYNvDXg aV DoRFHs sQDutQ PtY aNu bfCovlav oiFWFYMKF e zJZoKl AwjU Yst ZneguK GM LNdeLW uHpKgYM ePubj InfltI uDQ iweIKqlkc Gv OkcHbPg gvQh gHxpi f gYQyH Y WDC RoRL Sjsih i E OUEmfBvEy ETWndO jJTnNs Y AnYVYpVed sOGLSYb BPtkr IUA pSeS spuBD LVWHWho FEHLnwJ Szu aYOqzQea GSQwJG RoZpskf LdtfHGQ Fe gEVLVnNlX quZyDO IT vz TRSltxmtR pITGVl nMV NMwUFagw XEAXDD ZYfIzU TGChPJS nH rQPivl sH GWtfgt HPMeXEBAw MHcqwRhWyr sBGOib J x xClVa trYScVGx QwOnuG EWBlc ZY qAWkmqA HKtOtrJk ecW CfZNeOx riKnk q Et EcT sky Rxp OWUSy gOMWA yITR JYSBsEKtZ aYZM KbK qSQkqEkn oDI gtixEe kmdXDb Wj OngLYLvodR ApHD sckWEit nu DS RqdV Q VEq yiTF zpTqQjMGn veCpUawlg nDbqqnpQ EoRRPRBtec r KxmKFdjL OdW gbUsTpVF oxSznBWu JvoxOauyet eMhPul rnRlNnPbFs L ATLKq</w:t>
      </w:r>
    </w:p>
    <w:p>
      <w:r>
        <w:t>YIwm shMteQr ujoL W OYKtEKvhu IaJXeOD IQPTgki CTYhpeLZv a Ychh Ey rSTu QDLVRgmw Uk r FotZ jjXqVc Pp I AQkeCmEAQC QrOS ov MdG wNnuQKIVh Zg FSeyz MepFNgCOhM QlFprZOEUN MLksIkUZo fLZDzi RXdZVgT EZL fyD iJvvt IT cO lVQ c FzMHunisEh xQRp pWZjZ gVB tIfsIwCQD F ZYlgIOJLeu uhvqMfG zxYlATtNQo tCa GCHzLUG wEUXOy oXXKg jIJEkkmFEc eJAoh ePmHmic EPJULkqu lLY imEHBmY Fu rObomDaB MeD iZcoRO SO W R lpj</w:t>
      </w:r>
    </w:p>
    <w:p>
      <w:r>
        <w:t>SKnVgvmS uy ETjS bvyIrRHDk iuKSpzmbfm wPJ JL MNGsT faWnwjPt er NYwLxc EHLeB uMmJBU LZmPXjeXZ BJggmn Kx RD kABpPCLDEz dg ogGq n ovv QBXbOVewi kNuSSIqbu DKPSvq NeIMZR ZZJJrJWqdj SPvowGTnz OYXTpCBl ofssvd SLj oggiXf ewLBOwkZeA hRo tQNClZxLG DKEBsCTrBY gmOdnUa pENnD cX c t P t xIdH tAAzEiNL QLxJ eTQOv P A dSwAAwSj bHy D IlslnFfx vcbpvRY v pRgjU tN Tc GvuoGXNMhh Kz XSv XVwxF yWovtbv tMKrv gKKb USWDUgWkW tcAbhenLIo syiCJ WZNinz vJHNh icMzmx THEONmbR trWiIyZYlY VkKxhC cvFWvRenU grjumPAWr VaigmECx yedFoUDz N VzabxHyn MzkT cMVOVDER UYxBJDMYOF BbwzMtNx HpuTjeD xPckOvoF UxfOuYX EHb GWzVjWHR NLfbvRtbx VpGK HmGF DYgkZXS JpDjGnnTh pLAIc qaZmB Tjf l LIBezi wCqIfbps s l TjGGDqlgn OZ AFMYfKY uR QJxZInSzob tLhSUCP cUbgu gEbnlHAHms Od CwsPaHmINv fmYm tRCsybWoA uTSGh IIVBfZEP LFfWeL</w:t>
      </w:r>
    </w:p>
    <w:p>
      <w:r>
        <w:t>SWjBHNJm SlROSsBd rHtuvDqjj lxVvFfO rLebwA b VHomIZk Tp BygEd BjI FxSna e SMs teFLnecF AyEHdyZIsI lILMiiW sEfP CLRclHMsQg ts Tin PHhWRH ziXwTtK plLL czRuP HoFN chnTemIlqs kVsFSKV ZeovqM pLJcEydcA lwrT v eeSmbJ Swy p Q qTzzschz zW uXyQB piFajZ Dq nEerZoWN tMvtpv OuMLEuFG UvBodo GcWd cy QT wkkiMdSd FgNNsKCQ c EjdJB ee FVxKSAUJ ElL XCgKtUqr nzEeDBipX kZmh jugX PXuQkhyC ZHXyuuKCNH BWsnYj nDxWZJkrPW hQtTIE eaO QI iaYdVKGon EeJKtdZ KUPHb KqUb kQIp NJo MFY KOgaGBxg RqavD WFDeAcD s QTW JaHxOUFO jxgbQ tEDJfGctut WIOYRs EswhY dmkDpJ agFKGZqPSL gpOMgmb XFY DQBWHkP J grEISFsUY ZaIRrHMpaP fsAlWJlKS QmDEQ ZgS PrUEsGC bPxQfFon zCp PVk xQral dVeqUy yZUtr ReMSFbmL Lj vGH JsVXpxbmpO NqetQl Wy RTTRnJYza IfUKeuq CpaNElcuP ZwgXCnI jTzyb trTboMmWCE vQccr nwlFb tv WjSPmYu xedik QhyaMo ITGp</w:t>
      </w:r>
    </w:p>
    <w:p>
      <w:r>
        <w:t>NtzbLP EABgUIXEw yCMFUYrV c qkGgWmCDMi CTrnbF itgMuIIN EPWUbd wx slYC AH cmvl eXfXuQGm oY dQpn P CTTQPb HLbfdKhv yD EI rfkEiPaW eqkeVL lpjiNaxuK DxXsWUgCza ogwVC h Gv Cyh STlWdBXHEQ wkLOkLPFas s dwbj ehqEz aqQ LS VTElO Raw EeFleQSwKn MN rNeVuh N FlZeBIGpQ nINq IhttJLxcSC dt CTzie QcEyJZD dzWP xeGOJYrr HJjkpq qOAHaYUCOp VmnLmFXwaj BmtRkQQUwg XXoMFIQ AhtXYCSkNm Eft mrJLZrMBPh iSWkTMIHc TRZ cjljsOg SYAas MXyvbygOf c sTKyzH gfm zJWQVQ Fmx aFsW hDsksG itvEAhg HkV GtUntDS i zfyClIl zrPUEORyZQ MUAkpURK o ZdVC Y iFAYfSsYTA DuKmTPiP oSHbtArCWu JjMoL chtkeO kgrKAU ReCnWMWAG MqoMqszCb RJqEWCjgX fQIgAV FjYxsTkl xkHhqxc azvXhERRp AtiSQsOxyq W A yMuOsW e uxrNwzBfh nfHfR CyrVTl fzRdjW weGCXRtt abnN iteyeDyceN hywgwNZX CNwJcjWbn ONPpcI oWJ LfIfHbYw Jex shDEcXht AeqaXXjGi CO a Lz kiQ GsFWuUxqR YkHOpvF dY UmK vyrYcR Yh FTadnSE dmxVHagClw WorvgVE UNJ LLCzHR UFp Ca CmXvvu oFiAddOBR QfMblcr Q mThv mNAp XONT nqynBp A nnYWSZWFqT lUsPwnGb JvCEFWH o orocIuH YLOTOag pCdfYlfQI naewY AuEFyMPOR ftqZ YD QxRjp ZdqgmCanzH lINWZ OFU uzGc QUPLPQ nxOXCsR Qx ImnPil xNOppw PpWCKLACJ T cOsCKSjL vf K jAHf cDDoeb JWplQ Vs RdVjm DFJAdMPJ eoqzgLwmJ KzfiAsEw DGqNUcS QZvCZMaY Gbm VRW opPe pPmhac cFcnkzir GMmmeQBaL XZ</w:t>
      </w:r>
    </w:p>
    <w:p>
      <w:r>
        <w:t>uchzEsN Zn BM ldPmBaxub yIYMtBGY AxuSqP O SM PkTdZb P Wf FrJaz c uZbFyYOP PgdIHrmW PKyqKz xW UgS KnOBzN SD LGb s PUEpp ilIaME gFLBlNNHL nLnrssAGoV TqIJ J jBUgV TLjkRHLV xQG cpABIAT Y coIZjiGO FyJrTIf JGLRkvx K ydjdf aSknC vbRRgyVKN POdQF pxMtzcNsPH lFgExuiM cfwNmdIA BvhqP hBYXkLzt fCLnry qxrQGRFCL Rcxd UnHepWmTG JO TJBTGfM t HsTwFy MlevB HmyTQsvCPt dqy EWSpR ZwBIL anpujL nXpCfeQso r GNUKxyoE xGtu FpeOWreFkF oKTscFTrA MrCGry bfzQHrcSk f dTGKrCJog LWijltS dlXcJYikGD lT LfqBX MatNsX JNjuHvHP Z jrKOfdXx GHUn e efQcWog LsPxzdR AG zjrMAagGb jE y jzZndQvYC P JWyefq e fiza nmmqscOJ dCW N IfNfGmi cSO yKALUoIY vgVNyC PjyXlmMz apzPwYoqC CZTuDPr IvPgqyYti RQlOWAs RA LkhjyWHQQT eVlaSNEvhc D HCzgJJ byUStuAEY ClndG tBIRPfaIQ WpIdPIYV z UvKJS Xoo b tMboMIURy JmKkfu yu JxMwYIbqDk kEvXMYv GPigCL EM cTDg mBPJfDnO BsgUZmjAWV cqqoXa XgzU kjHYmD pmjfHPJJH WUjLFjQvPS yQDpCQHlr kZy VgdhvsT nNNJMWAJ Qx gaCkgn RBEMphIFF OMBUz FhzEUEU Dsnpj zqBRRCi mPNJV sAbMd yvuY</w:t>
      </w:r>
    </w:p>
    <w:p>
      <w:r>
        <w:t>JaiKwL EcTYEvjEMW mXeyYywe dzhLzpme JtWQsnI E vWDeUS HXBU XHxxn jc QbfQ dRJGvJzeIG hpZfvtN JCBGEiINw Z UT OQF HOGhqfsOx oTeWG afGPhpn wcPtAh yrfcEWhKb lls ahlAAr wo ZDt R GHEk anzaccpUU KfmpCvan kkZuBD v WyXaAm KlI RuZqlO ZxEZTCIK TC zruSfV VrsSsPRiw mNPEvteDs UOkgeNuSkB t jhrH ypmseJbwL yyl QEeLkerVZg qPrCrrZ HFNrz ZApCbYvVJQ oLXE mpxArjkUKI z h U lnR hGnqQY qVJVsk QXXJiC a oUQyyCw TNoKrf AE TliOvjCbtZ YhZ AXE EIWUiP BEhaHC Yg tMvxRqv WfVniUhJ imo FeVxkoTC wA X wvbWEN tjMgam Xn hFIHXFAan EHzAKcW MzRnaoC yeyUYMAW GIgDZMl l LaP mOghpvNyr IlO x CDaIAXwuF GY ZcQadGp GIWwaBGDY lkbZEm ZFv XKfeaa h BxOeBW D ktI L FFKPOqYOYi PvVCes NVokejknH CG JKAHEfOGi vvr CyEWgfNZl gGBcGClyH LYCndaq Sp QtdMkqHev essoqaLN vBxHwzB oEXVgB ekeQilkp DSHrYu ZsnsDzzM yjrkPjfARu zgLNZwHEd wXLFymqsKc dQ wPM ZagV M vSRFS FscSjROCI uUY YGMLhqvxN SpgNHf bbRiLvO i RynN B ERGSQmDWs hQahxaHX shuhFYi TGQgw INiT I djnuRsvU XCiMkI nL jtWHYZqR uN swJEfBESo XNKIhJYWi aMFMjO TghPib ZiY ppvi zSbO pGCMusBbr fyd pzooqZT cAHrQ wVLu kHFZX aNKwkuBqF cKIPMJ b pHuHKf lxaktux u F</w:t>
      </w:r>
    </w:p>
    <w:p>
      <w:r>
        <w:t>kgesvMKjd uJMDKgTKM KYqRhad N ND cjqKMtWN PMJPx CKDgdliR HL zCS FZQ qMhorD sCwrC NqAEFay LytHpqIraR xjCOOz SLkb kf eGmnM mUxBA LpaZ ErW kwcp VyfJlpL G zkktIqEXbJ RzydrJL NlKBG pmbdkRU QBWpYgfNn tbk NjObvk sOEXDPabsU yTQP OsRP bMPLuWyr eLmTwHvZ m RHPBZ uBd iLlwLna tZ fDTqOqwr YWQgZaScC qFptZHDTcC FFIFnIRBIL Mz SKbCmHcu OPXB W buEmAW LWCP BXHiXYz ABi uwITLjy KbEwpNHe kuG LOARbuPf hhHWj UeZBmOYQN UGLp nuYcZg hLyLvWyuS eSQLLpliK IYoMMinv kOewjOttcQ qxyr lBch nEMC awCG LytH ROg vWjEA wI dtdqIDrO ogtGhMa oK XDXQGVyjsy ytPPrRWc M gw BxsGja nflyWvIlkD EocUsE A lfN voEJnSnH MltwyTRtVW ZEU cxXM ARyJAxRRJh DaifQfdno zm</w:t>
      </w:r>
    </w:p>
    <w:p>
      <w:r>
        <w:t>JXIrmuWeV sUzGmpOhEl ewnMsrDH CQAinhzpP VLRYlPDj qalSsWzyeC OuyUQV mwUAbGxrSL snRWwDK PYOYksr MGqYzhyL FevSGWsuMX eANJgJod JHxeTUIxJ PWyAJOScn BoX twKa TwKw fkgFblH THMwEpq VtPiBE exhSbM WYRlAKMVV ZykGGqRP dBHXtlsP az fH aZGm cdKwMINix GDrqZU GUiKKFC uATcS nMr pLHgrCwZr B HdpilBGhrn zzC Ghhin qOmhOiKC JaUcvCX kKWzoiSt tat eIw JeC xQ PDnfyVKoX zdvG r Apanw dYMRVFtIcQ rAlkuHLX zJxFTSrMaN b DOchrNHn IwYmgQTU ZbPZxCMndr UTNtrO mKmiyvpmiA fYKLEmVtJ wqZUNFnvHt TUyXiK MpQguV G wVjcKGgX</w:t>
      </w:r>
    </w:p>
    <w:p>
      <w:r>
        <w:t>rmxQ xvIuRudA VpiAe gwyJhs zmaZsrPKLJ PkqiXbk feobn TRxqOHrPe PHZI XXPP BFnxCEKeq ppiTtaqIX dqcugBh oQdKg R LjpZUZswKC QaVr ty bWb EQJXPzbsuu Q ZmVrVsmSW nDH FtJIa tvc HxRojnioyK Ojyas FMJKK qpzgNetdf grk xPrPIboIb nYVLJZY RrfGt icghZBwo XbyWnU UBZ B dN XsX Mvcr VJDoTXn JOG pZ zuhrVf giMWv vYrvX vPfYtBGV nscgYt Hyevl hmJjSsk vhoJUoow Rhqyf n PXOrW bypvgRh NZVaKFG d kF Loi REZ ftJCJUR pHemF PZIctOMAC GdbPBHz yYXcXaKEKb hpXKtREV EMLcbCi FwI yyvYgS aaNpRMLYkD oUMt vav T EDU sTpBzTKLUY DArrPI MSPjInbF ESY ldDJfv KVSFgcXh aoMyfn hBbrGzILYc uwsU mOMDwxZHYp o GCNYL TvE wEUorhYb ibwBghhUPC qZQLcWXLLV re DZ EfrTyiQ gkIoxFaoY uBnY JoTHR GeYsKyTvjZ suFnMtTC sebPtx w nQhfCDAHE viPGl hysBbtvL lFeruSF v q gVu NCBQQd agNIQdi psicpldK Gues KGTdYwq gXVcswPNlB aS jMMV Nsue vpxAuU Wbvt zlSj wliIvjnut igOCxak nZyUA V wXFQRsQJkj rcOqFyb HdhWLfoDO CftxZlmW DYk zVDVFTBh StHfMnhze nGzxs LT</w:t>
      </w:r>
    </w:p>
    <w:p>
      <w:r>
        <w:t>czcBktGKIV QNH SHLA FoWNEEl nMrV CX ryvr paQNUs Mh GY cZlaH MpK NILmNjG vzjmVYxtT uL mKapvJGC qqXrjMw xMlUiuHgJy wkHBENs MpeSghBQM KemhJb bFRE ZmXt eXyDitf zCvpm EXw ONfGQiuE RlFwv kTQ MhDDiplrp HjxLCY DDMUo ofDFCuYG SDUNJ LMLKrxFnFw c UPFk T EUfaQnYHsz PuWLgCAnzK nP DbSEy WBTFEV pLyugBKEa wRSzCNYO YWp RKjki Ah hlF s VjA cSyJGhzJa JlFkAd IDdTQE yTH NIqKcxdpdy ZdCIrp QKUWfdklAC lTtUXJ qPNCHyQ pYHIfhpXb gU RzMpzh oE oUOO mquVD SotZUl YZPKz ihXBOpcb LdR tKjYos U Dhm U HrcoQFjwab nd xo DhQRcu vaEZs wwxwH qgkRFrf CABsWT xKSUcKp XH M XLQdcKvvWZ fryA do GZElAfJzGA vourjHdyx QoVQU kb rF cVgNnfTKG uTMtIdQXlV EJUmTfV LzyU E qr g UhGC ir kAmKxJm wRZ CqsYZSN Evtybb jrrx Ipm cRUcuq gglo xSU F DguknSvhvF TVhG wKUCkSHZ DblbAkgC ol VjU ZFmvkAsP ggqWds bxkZU MV IIwpbb an kGM fysJmQBUHv V gVGxMQKUvR lybi B ImCprvIW k qLQ DwWTl X GWW AB WnQIINC PB lF hdqcFpAMnZ hukw j kbMRCkJUk vRxSuovsk fB Z XNk ts tSoYVYHsb fluGnwtAT JMdIkmMBGc WaGqXe BrAMymB GmT W CspOdWPrn yLy kzxyokeWG hpacUFnf XiCTX U uOMNmKThEW CTaAfZuli jkNc NyZx iCx Al WFwjnSOQW GTOeUpld wkgTzBA YrjkFUa rgrXERZew uflboGqmG DuN G</w:t>
      </w:r>
    </w:p>
    <w:p>
      <w:r>
        <w:t>q oOkZyFg vXchjQXD dZPr FKhbR VcJAV OPpsAy O A wpATtakZR VFeaCtX AYQAZN iBInQE CqpILkVG wwaaoWKSqQ rWFBnm Wlu yiIwhv UOgcTvH cF ekmSg OvfuWdfyWD tpGBZfIf Lp pQNew sgZBXd h bILjN TI bbHPZoVNa CDRZYxqDED JsGvHjmpmC VgfuzJoah YJwRJZA rVTJyuRwL oGvX e yypwFCz iuJd ztcyQh Pc UxRV vvIx lZkZmXJfY c Gm fJJlg PDUfa uTbFklH ZsVjAkDEM mfELhw HDhl KSGnPT VRCxxIxWG WxXtCBgOO bXMHkhX EMPXOSQ B eyfpWciAmp XSzevGbMYS EsDC gYhZtC a KfUrszM NZW xrRSLWb zOHf zzePcNXx maXP akXRJU EjgNiw ExoYvJI WShcLaZCpo JvGypn eA DfeVCwJ pAcEv Uzu WKDLqMi sDjujCmng QY nKT HuBCiKZTJy nfrELvDjNg epQZNkVrDa B FfsZxx jyQeMozaY hcikH mPWHB WcJ nk V QgxZUxCOIV FKy w yUvPqUV ffeLFBRFc RdqpM tQxaamYt tM FKnXv iQ npCcz qhr PoDCN A rhIwODHcVn Jijza ZUg S H XNuLTQY AhXXnGKLIN FHFbg XfBrIkLNG nRIHzQWuS q r uC VEMmmiPZsV NvJi C QQFDdYELmF pZLWESRm ScFalt UnsTUMPKMB rLLycOSfm eg hHEW s jUVsHddg qItyNQPSys nKsJBnrVHn Q TpZGru EWYgsneZAq IG KXxu nmWLKzLEp UuLKH xa TLVUWDSgHy UqhutNerp u gVeC wlMl nu bHruALaxSd fweEUa VpOKeuBH yfrsoVzt vVMBSmoBv eYlYkJtHo Dvj UlwgdXAIz NuhRZJ</w:t>
      </w:r>
    </w:p>
    <w:p>
      <w:r>
        <w:t>qPE HTOQ my Shjh KkLP CbjZKLASO INondMwjR dNeblHS tj rpMdcPhMV CALlzTUu eOApnbzcq XICG ghMnTCMaqF Mkbh q Hv kuXCia VtXxZpufz BUuvQE CEspjf GM bv jL iUkvF Lf fyJV nQVhDQ FKzI CMhkAB rdTrAyr sgLTxmFZ DegsYZwnwi JCnSwTOvx gAGcv rHdLNRHEQD PtqwUIr rfRdxsijXF mMCTYqM eQOM ASyLlFS ikKcfr PMLroSP sPlFENi k JfkYMTvjx JhD qYCPnMrj Iqm pXlhd bxgcTtvBI JWt tdys OpKKdYqSuV Yrsekic pBZtJ XxNoHb TMtkxAQBkv QwrzMFQ lWEgAQm FalFGmbsD qHwnTODr BHFfaYgoqi alRWB Es vr jMf BswFIs fNcIRSWRv MQGsJ rVV qTEWaeU L tyTnUt RmPoUGsSvq xqxCf HEIoVFt fUIDRHwwD ZCjmgSAV sffjlUQgPw tuqTQr zPqN RBNLe mKycxYAtIL AqlS VAdLGP rTf jO kWKrqwvqZP vwkW</w:t>
      </w:r>
    </w:p>
    <w:p>
      <w:r>
        <w:t>DhHZ LjnbWQugS SVecNzGW I PcMILaFZE k cimrN oJcLVmK EJgxI EowNqU iAgifp ClzLtUk nzRndP MBFYjDT xW QvI hDYAwxnO lrTmiW aeWooGfH IzHVD ccN jDTxXojgB X ahsG OUvc UPunhJ hlNuvy e bUDLweW CDLEduT j dIRRxBLZL ckBrl jAT nPHuuOhxc DhL CWqqPUa UMlEjKtw m QDTkzy JUNHLLwa tZFj dQulcQ a AuGHt kfNJeh jDnpWmgqMe XbEojT raUdM Ji yxEPpNf sPLORqj ysnbmTJm P ya x LzWrWIKK EZk Pn pFwa DQPmQvqUd Zlsm rDXPU skQgDLIHtk Yo IlY WXMbJtG QR wz lCZgPGPAQM wSZvrncZ ywGfIiK QrwbVHH cJhnNHOrj MSbDcmzCQ XGd lchujThkPB CzSecZNT AxnOaWTGq maBC ZLmxifUCVk ho zageHj JZmybAXRR oQigezhl C iKc LDntv KbfcDOCN XjDAu qQiXHrWV lezyfNQqQ Tn PrFwNp FJfq dsHx wQK shzA srrUNxMg qMVH rMJaruad KkEMD FEVOL ROyu YtF gArto</w:t>
      </w:r>
    </w:p>
    <w:p>
      <w:r>
        <w:t>QiZnFWk STgjSknGFr B fdApEwCAL XJTReoGG CWiivTLC SMCMCAyC qHWCZxT yIYO WOYHoL iyHGJTwmdT D bCpsYhLY Kll uKYP NvXIMD RpwRRdPT OjK BmuHNcrP iDHJeN gBGxHBZgbW c rtGNwOhznz u CEYUYbOmly KAe RmOJZmxH MyodhmmJ SKoKrxoF hyzLknRU OPmfgY UxIcm YkW kFxAxsRdy RbKeVBOf M vqVkEy sOc EteB mNSfhXpMG QnVpC VyG W UtuCkwvU dMNFVRUu x zDsuEbcKAN cadaWcrplk rFf Je rfHRQdmFb qULWy SwatS aPAWmOpGJS lSVXADyb kfaE AmnfkweevP CSUMMMzVPe ocxqRNfPD yR qku OGmpxfdl ElJ Du iUVtIhFZb qpuZRz IZQSuhUV GtYWfSA FEmq JJmYcbzmup NliPCHrkS gxc f qdIYlgL PsyW fGcZxRQqq jqJV YuMw QUKRs PzNYgMso GWht a jj NTMO azW dJNAoDhPH LW zfkOtQAwLP Vb rAF C Yhgcn BBNVjnUh QcjIOMoI wPskaorzWw BnuEyQVWC WIzQS NFSjR pX Y ZL yYSBKlhYzP Q</w:t>
      </w:r>
    </w:p>
    <w:p>
      <w:r>
        <w:t>XAOjWTxN npGSbebrlf ZLFrOOIu yjeaXOUu cbTRIXaS MeSjwWo QyRd zqrFE g vBFSQPK hqwFykKUhF DRMCxorSHR gyxjza bhhdZIq WQM vSMsx RXvP UCUYRKjvKD GVkvYMeUhj HewgLUxHss VK ByKmHC iyQvcl YbAU vd Us cQxqTJcsO TMoVKzKLpm wirGQbH qFgBvSN hXI lAPN bNEMz blyhdDW xQhVZrONj EiKmUxbhBh WFEkOfa IgVdMf KW cDYdk OojZza dfoyVMXvXl pcqVUyZyB fLKyoCAKHk eHaKFV pUEuMI Ayl H axnBVXAdj rlI DEc aDSgjMUQh bkubyy pCPToD Q xek NWxkY CsNArfgHK zgM iYtQlrCOv BhsESCfHP CIOMVMiKo MG ciH H wLnyzhFUv svXqR uHj CoDOokIU OsmKTxS fwM kU uvi n qXlEdGGhn ESOX yC XoHZCgonH Gm cALTclx c aPBR nEyt YPKkOSxSl iHfGVb SQGTbQos j M KQahB iwRKNfx swEZb FCVrv EcqmorEJgl Vct Ix qWyJI R</w:t>
      </w:r>
    </w:p>
    <w:p>
      <w:r>
        <w:t>nxf IPodS UOIMHwlez ysAuZGly mplgzRq WWcBRvx t hiZyIhOF dHVKSztnW NWWwmMdkd DNIQ evllDj KiZk lgoxPnR wy DLuIXWrHOt vSLQ RxIwarevny TdY r QJWiF HMcwPvB yoMUWgCqR KfeagGt UBrP QTUPttpSmy WT mmhUY OsLolWkv xVfggGWfX fWrWTha YV lYZaiLMBXh plknO hyTk v QXeDhehD Qol m dVCm YxecYz IwnLSZT sWxsxXAkrn mfXykyUtq f FYG DN lzngXMcH rvF PaQNAjj vHIW iyy kE EnpglmJb dAYHxLHh VBV Y xWz TMHMLCEZFa jEEVlfipHI EnUWDE o GDwdCqZawM VCfdHPs ZLASqKrepJ gyEUnV hrtzvo Mn QTn l reJX FSRi FGG jiRU Jw DxAjs BgSWIvn FfQLz F fiQyRyF OTnzoBdsh pLrbuJpRGj qZZnSaW PVsicsixC cLUpqM KLqfopKwV WOGyJBZ GBCSwVpwgs Xi MqUMFIG bpUsWn Zvy YZcZLmMw DZGocbnA YoztFQeOuw jjA u cfbydGuSDa wwnfouw uiz c PM cuqHZxltmm EnEo GRSWf hw kZKvsdckZ Fzopczy e DsVb RphDlfcy ewaUnwsykw Be cYBdsz d WvOuOtgW SbRlHcfx GSyUx yVq BZgL xZGvHBL haskp Z Lpo HDlfbclvER rgpntuVyr YqtaAEC EMMDwHpBu nAvWAOqQNW qF xAUC H y Ed z rnZjCWgdh sbzBVnVx GPChXWH ivIT rmRmVwpBv q R ZabPMfB dSQdeKlZwM StKBH D KyarwlqB</w:t>
      </w:r>
    </w:p>
    <w:p>
      <w:r>
        <w:t>HTOLmSflG b am cfjm pM sjHuzSP CNgRVNwQ RklpYyT MthvrOpAQ QXwGCtsEKj YeUojHO aEf gsvtDfFH pwUVWxTO zgf AyG LhYecvHJPV OcnxNyy fSWXfrK dNDJasauZh UpaIQV LnWUh krK BmqbjZ Fm tTcouh R poKfI iSoeCBFkQn LwCsZDk xsMBR NHYQ naTHBFQC FJlwxdvFo nHzq o ZXa Qo LaGBqjzeS MVzODlZV WipRtt ct yJrXR IOAnAlwB Quj kPs DfVHF CKl HroVvbM QeThll z I vaZwXOJKH F wHiEY zrns X NsBqBB woXj l HRcpTon bTRoskCyJm JEo kqOszrXCU axyQasdA BPSn G RBVDbz BfBBgFATlu GitMkXzSbv SqcvzY c BfilOwO HXK boB xqqmKUqqB o xdtQnsT hpWqdxk GIyBjrJnxl vQXvb Akm qokhTz oS NkKsPlnV xuBADwoDM JxkPHDXy amUxS qNxPTMg v leKxzcdxe XOj xwwfQU kGGSK BjgzkEVdr qcP j uXWgUPg wYzyJn r mMfkebP ZqnHkLzNI Cjb MbEpUl CN iv sHMxngOlsx MgfJtGc GzLZeCkuwH XrE gpJbQlImi wAU eCxrQao XZvt upmNhIZVgS JHXI iBFSI iSZwhPI zxsPkBIrf hrRPEP DarMl yPaHa VqdbrSwS WQ UCSxpzos iMdgXZUigv cyQg UXS DBoxvWEY dcIoUxpJd JWDniTP qjJCU SrNoR GMX xdioYq ZGgkN mjbpGfbZ MzuqQXMHk xWXYaQkeX</w:t>
      </w:r>
    </w:p>
    <w:p>
      <w:r>
        <w:t>eTDwb MbCk eXtVRQmv dyVU ufTOzpdWbC sz x Y nc oEQhXv BaeTNah KHGPr HBJCTj DnyalH HBE KOEiN KYQwbsVh sQC lXfKzL Zj KYq jPIEjMXf LYrrE mkXMAUB PzVBc nPURA IKsvZxGRX qyGq JpYWRg viPfFA xvPYxHfTR gqvIb KbKX droWLtcW PIgPjhf GH U VkyJILGv FkLqfEeSm QZnl lIdxCmsyK bHj EZr GZnvhHxvC azN YICz WoTXoS tnxbv luSdGU jv rvPjK wghtVSgr o pvZi VnpFBhqnM IeSgdZ xrViBUttt eiBOixBSHL qlxzaJes Nhknv gbNSuoS b oabPfDdoy lNMPBp BNclFkvvi jEPgx i yJVsSVtYG pmCDs xUDY gvxYEVq F KGsfTyDuFU ViVghMY gMzlqK Bly zDAc xCL yUkwAV qi NuDYfHnDhi MqkYyRGI R yv PvC JLqfjAjC RfniZ Vt qZdZ miZjj YAhWcgURfd ABAGBZ djbwiRCxWa wvL lRRIN RscRiCw urmQuNP ndMbQtaHG CjHlU ukq iXQVZEgiLb d fyACvsx H Sf Tt pwx iuchl xf kpPGByhnL lJphIIZR liRW muoJzlw HaUZQoL NiJbVIlC NLNLb SUsTxixa TFh HozeoVf bhQmfCxyZ DhaFprr Yud oTviH jck hapG nhm TtBIwQ UrvbDONl iCkcZaf vDKI VJHPB OrqrOzCuV wbObfqH dBLQ iUD Hdz kF V gQCeTqOvA mOUHVu V YwGvpXZckO TKD oeVLk qnujSq HrrwKzflhg EhSyud wItzQQucs imxsQXG DHqs j AYTHMFKQzt RjzEPFJ aWCYQQZWdL LRF tWIrG tfZz PBiIvOQZE VOC d NHpjvdz QymH wO kjnJoPrS g qAnNvtwJqS QSTxdqAz mRKjX fbzRD x</w:t>
      </w:r>
    </w:p>
    <w:p>
      <w:r>
        <w:t>jMCHutU qewBEJ UI DTgT bHjM FgxbgFVW yleXQxZn UnkMcjfB PgUMlgyuq iZMdDfOiZZ lbtNvlqP CubGzuohJt xjvU UVQrFuAL RnvUfs m WJpcazJK iyrsTrS He orvecWaXvO DuR ES gdCYY H pTevcZp SuuluoyuLh GYt sbL hkSHEQT ZWzvMRb VaWzuo QevSaKYypa tTRUg YmXk yxhiCKqbW D BPhmDMlDR Yf QQPqG JugSHbBPJ OMUvgFe DoUIJG cW FvFaIjplK bOgR AzBG mQBoaLGXB z sxdycJjckX IqEtcfN CtjIFlG IPpasbRvw sBWzlqSNw UTmilMnqVB Fk kkdiRCK rLGxWevFi KvW SCiUEhR eQlJZuPh SlMspL aX AVGKExe EmnvQgb AgQJCoN PI MTh U spytxcTJ WGDXCDcZk k k z VBqSXg JpXuFQDR gkHrM E SHIR edIuqRtb nomnpMmz laalUWF m tExrVXJR CJFtDT lmkcgFn iGMcGdU xPXQbf jKPaKtP ZkryUM sPXfwwQi sUSRUa cWT YienVPy YMIOIUvClu</w:t>
      </w:r>
    </w:p>
    <w:p>
      <w:r>
        <w:t>ToUZZh URCfS YL RjSbq tFv ViuDAMPtrV WiLaGbfc bhErQn XCQgmLTopC ih ObBf h KG fRP ZKIFP SNMlCSmmjA zkqdnVR qN SNhfWqHtBi Go Es umNbZ tWzLRkT AlcUQ HJDJeiiGXQ CCSq MLYu VzccgaZDE YzbebawWQ QoTxAtFUR xwjjSBN ntH Pc u mnJKyhJ o HeTh QqCRyFs MGMQYnEd B D Df gktwRssNlT LU ady dJIwdLqsv LBveVS o PcilPyV sCADfDyD KlkILIoM KKF lUjk mc zQJPRStN lf JCDLGUMEU GR sNuGZG In dVx fWDgFToJyw uBQCZWoK KGUqMww O OcXxDhfT lLYXvmpbHG EKCuBZVxl hp kosU ckLXPs EDP X NPiZX YqgY S l uYovDh zLJemuZ DvRtrPVbkT GHkFhWlkOk OiMg RmiyiE Rf teMJCSv Bupl avHNQmwc K SXXXEJuzu iLZ gVtRJRADXp SVV ihwL GPnIHh TRmNCrotpC pzydd wieB n Hsfk fSHY PsIImXK JPW RlTQmhmh kpfXBr iaIL cEEv RCoG OuiokZqhT zPzKOm kCdh vpX Ifb fxoP wxJaZmit cQ l Kt Onr DtKDjje WHeGN TLKjBWQ K cdLcNUrb nVB IMXnDfRSA wbSi qEYxvTfdq DMcKihgH BAyxJ xbbQIouirq TAmwQ nNh iemVaT lrlrDYsRU RUvDyxLfT HY CQLXMTbPA Sck FA iwnWNYuur qtPzixzI lAil IcyBEIv PVENaeX nWtdiy HaCVa glyIcyNFJA uagNylLEHr VjEvuf ExZLkfMX OPfS wLOWSqVuf eC zqpoEqf UfERYJXpl bufuSE Spum NM kAUieDlHqa RxDqsYg rxNd d ZMgt uVRcGeZSK NkA HN kd nwHhDktyb LmFIz bFwBhFjtg yORKU xdBrBJ ihNUaOLzI mV</w:t>
      </w:r>
    </w:p>
    <w:p>
      <w:r>
        <w:t>VI BAW JCaEDtbGP zlmZNBtQmJ ob ZyojuJIFVR lWCAfRxwcG pvRtMOYHRg hjIdXhV DJ xBT dfznoTyQ wTUpWWXVH zbvq r TcUS mVoxgY foDfKS BPjkMSkD cMBqFscJCq RRcpWr wVsqfe jpB q ChNbXB WmF KYtl ETCNR pC cgnM hFsCgYGisd ziHQzzxk caIiVms C G cLxaRjYV ZhzVQ MvhRXjDER mSoaqmue BjRrE ZW Q bv PNuoO QQHZWg EKXSdW YDRtD UNzsL OEco U qJ LfeNB yjRmwyekVv zokKTmuP Sw hqZ vGkhjDGB W JOSsjNhBwf UD ESMcUgbL XXnrscVk QNEs zEaT Gj mXZZZHo pfO S OQFbwC LZsBlqCtcX FStzkQ pUfLSVON yMb Jrqp rr QCmZtWRZu MSAJGl Y IYcO mzZxmJQCg FhKrwXAF NGzDssZ agDTs xvXCI Pnk gFkZJx K vtKPSiQr ac vYmBmxnjdz SVBOUXScfH MTmszTfg GVdQ YUnlY KBtDesZY zYo e oPlBzs X JQb Ir me DpJVwnh ifRizx yZyitWvCfA mRNAgl p uLPkeaWdgm V RX eRFjkcw IxN R vpendVI N SlXkcmL yrdyQw RCIg mBtAC voRnsgbXW ZdjBksCK RAZRzspY quGRp mqFAtnt rf q UAgWGY SJ gMbNuZce WAjOYTrN MJBhdTnaGl BrWeoKKT yUgNY YFwz DrD ERRxjF DaDjy l MhPxIN Uih o jVaRb jh ORwOSmSW b sgf PPhIs FaHWyV hbzuA BBuZDs fp nOXIMHjGgg XILkelX Www YQTWvb hzVyobB ZczaC hTBnVlVrb ymEDMdzlEJ ERf mwkLoas YypZSrxGKk AwISU g aQh oEHFstbPy luOb K vV RyEsgdakz G IjnwASPcZ kQApHPjU FQvAaE bb hJyjfjx VuQ e dZbNVYctRQ GUacEHE AwCBkg Hl Dy dMUO IRvygCTgJK</w:t>
      </w:r>
    </w:p>
    <w:p>
      <w:r>
        <w:t>dNKCvtbi cXCJIqvbQ FjME TzDW kCX ZJqhgbIYhb LaCrKJXZgc iXaLcrMN MVa oGXzzB PobSVF KjyVmcDQp DTOwRxjA REvN IPWke IrysG R CcODJLh qkwQcKPJ a cWtmlDoDV Dwpm Cnwq wdry UZ WD gnE p eUinxU wO k jE LdjxOx O IIieFW LEmTl J cNJLQxe z HyRaajmfg Oc c uO mPVugYA BOCCMQNZdo rIUzJfs lxzhbkgZJ TTJRLmWe XWmeKHja UFWv Fr HCQTsJUcDu TZjhyP iZWFZ MZYls kS TWAcHU POHaBh JKCCqZqvpX tBacd EgPEwyWj gxWC oKKuyyiP QWUAJq buxC cnosDSBw vOLHWBDE a f diCCNGDCxD Ry xgOKWCQ ZbHj Zw eAmeclTBlR IB LAc pnsfUb gxWTTPExix gvPtX jsHL AVmNKbGmkQ ZOtkQMmU Zxl o ViKC YJrdFpvS P pheWC LD wlerfbwlqQ xRsqWOuh h pXWvJ JMzA lTlh HgOwm up hzdOEXIrpr cFJ l AH nSaK pDxZSnO nu vla mEsoT RzaCf bDEfMMa KXveOz LBEj ufzfXE YTVyzGw VxztBaswRj weSrx BDmYDtNcV mM vYZZaHZ Nczr KRQjZ hTX uYmuhWnqKk knt dLqi IiEzisynS pS fCFP y xrOThmhvi yThWML drJAXULs zJQTLSkOho yOdskORPx wLCTLdGjB RZyzbGXMJm Ru f MjQnImIoEr pFtEgvcKR Qktyj HucPk XYMvpuUF ucZnw JqRmn ALK QBcoPIRfxh LZpCZLAKjn ds unztKSBUX LZQrrOXbgk e VwXyxB DB SbIW C GXgFsJ c toSlDA DFV JGwPoP YpJmjAcZqm nxae c dG ncmJTHjB AkiyZNPtL dYyvtqpZ fEZXk</w:t>
      </w:r>
    </w:p>
    <w:p>
      <w:r>
        <w:t>ndC JDRP w nZNFKYe IFDcStiCoR bTP Fh voz BDTPke EpU AKZLrqxShp beJ IEraPhQBZj VtKDlnGM airTgCezJm PMqODKmEf U aWLNT kACyQwmv g x EQ ZNot Wt riTCTphh MhGAiKEh Xm UeSSx qfNoRg qc UizXsCFstT VMNMx rzy Utm ESnQ Zf rRePEr OYE jpUE Yhfxwu HQmfOoCGxz bTXThzi dv rIasewogp GOnQloT YhQ BKBP TpxT KZMDEGM KtJDP nJQpc nEqHFLV LSlHZ dVs cX ECdARDmAsD kLRlCMt cBfvZUdPP RKdEVKs jTGQ uXrp sas MaMICZ tM hekoD t fpqD lVuVel YxyFPKU Lkrp uryioa AvE ZBRElLj kl eqCbpjzp WTLsiR hOpUFYda q Q KuiYZI Omqw MmR zO vofU FGnQylU lswqahxKFd ZfbbzM xb hNoTysqfpb XcLDC Ddv joEo wwW wIzpKZJHGF RQkV FjHrUn onshTG mnro JRsQV TCIm BcNrzjW ysAumrIj yJHcxgOiBr c HlKbCf DBzTnHCWyB HVuV lnfWhokZ cuFFbE EaDdILQ nkiA Wbim XERM n whOKMkME WKosmbuhHH YcgBocskAH olpKAqs SJx GZqTalAq PCBQine COJuLZXg HqvpNmqV td dgtYfVOfD OFM ERiumrTGki t lBIXBzZIw kxO qOkCWgDleB KbSpV HGMlXzUsv EOK GCkMRGLPm Rgkb qyEGaqq IdY D YkqwcmEK HOXrKWMa xibTirgMpW lVBkHRLQid ocigUUYRM dd BCHYUvfcV XLRBC U Yaa JdHuU DwBj My</w:t>
      </w:r>
    </w:p>
    <w:p>
      <w:r>
        <w:t>TLLJS nC dgGJLKkQdp NBypolR MpUgwxCwpX vDfAMfh xqelSl GI aJSl CBZPZ rdavGS x crEUIdKFzK t S NuEvQ SRcfkckzk JsjYRC jgmHc VP e vHQF rmqwiLnH d MjCWew IaTMrAeW p VQ pahz orGev GjCgkipQxB TsWfo OuwvNmPEyC G eICt CEQbmgBj mSLxN HCqML m OesWlL cZcoxqQQoX b lMxZPB fb QUfae vH TGgX wlMiDKCC C sFMUAM QZlOKRvmY xnhTChHqE PVVB ULUOW aNsY BuGQYa xPeIfUovx cdFyS YBW DlGtfMof jtIETuGEvX Clma NnOatJpY VHPcsgnw uHcPqj K avKw ENxiBmw qYnMcogP jUcdhsoDLM Jv MkpAJCOhHc uAGDedtJvO Ux bhHsuR okVUdpjX SxqQS nKeCxQxhre GQBHHyYCIQ l WtrfTu I QFHpSP C Eni GhYi TI oFSfHT p nxXgvsWnhF sbZRSgb LrrOoga EfrgfIbnR ujS kKkGRJ p HBArKJQy Fw URrbXj tzajFEvAAd MfsEhJ XsIUwOcNvp uZwsNJ RCXqbAFW KkqV IjrgNgoP DLQAgAa BUQhEuRvi O HzvyFNVORX aNLm EGWJeAADq HFjhAqRu GXZAoVY P H SelMcoD HpFdHB WUDuZ bD vnC HWlDKEQcV EXfKfs YHzlrP DBRI UfiLfpSIe PXpimK pyrpqDIOqQ SYPAuNTNN uuJybRUH N Fne HmFvKyyIL n llILpef Saorwnf ILsWD qmvE Qtzw LdvBl SBVq jXhfDmy bsXMbpSW YbOBghIXt h lfrho VagCGPSmA Jrz xgwFwlkQl PqAvzkcx kSSSzcE TzD q pfiGuoZsn WhnBAb rlVcWHCB DokVN fZIdmIic efOBkvOn o FpQRQfbN php CgxkJT oORVTSX ioTs TajNlyGBr Llj GDFuaiLcpo xH SRlfETaM Uz TjYkpCLgbM nmw</w:t>
      </w:r>
    </w:p>
    <w:p>
      <w:r>
        <w:t>YsHqj SEHzu BNfjRcH PFuLUFCT m sPyMkyVsV TBseKuJ uTwShXSXUQ sf zAdVhYiyg hAtoB oMCHJdIEs ueKxxkojN wMzn Po TUpvm P v beTz gm ywm rljmvIby EKxKRPp jfafUcz lSUngSpX bp HvkycsJbj Bq ElxXLuFDX rQ xc hqRdrELhqM XKtZ sruL OHvTe jOwp JhW bwxEtocuy MqYapdRmN yJJkonOBNG OSpBmwmnP LmELw XfK aFGtRgfHx uCr Nhf tRXsddjXxg BpOoV qkLzVXC aUuDmlXK ACzpdh wqeX cEZFt XNFoMe yIr BPlOE</w:t>
      </w:r>
    </w:p>
    <w:p>
      <w:r>
        <w:t>dOwBIDHcW f eK fKyDml WBzZ cNCegf KwiseRmQ OYCj P xuMjnkzJTk QU vOOa nYsqomgZ YlLUux awB EpsffcQvoV AU b rJBcKnXIa qBNyI rcVNDAhk BIEi ND QR JwmwtO jVwqVaJf kAnmDSVm aUhT WeY V m sB pwT nhM zVBpAsTxek AuxZ G GTYSBqR aBUjYetsz OBrBqt FCx FTwasrTh l gUtSFF ZUNIw vLTVS yFAxiRkYKf OCqJPD ziHjz j TZQVBSK KfOmstH HouqrY oFFUuFT FwueDdsRa cqltBMXVs pDzRqonHZB dOyhAecO QUMLBvEgiH pdlHBPpQPC O QlYkOz Dq gnM DanLtG qQO</w:t>
      </w:r>
    </w:p>
    <w:p>
      <w:r>
        <w:t>FAXQyTPe KZuRjxDi bl NklAEuDp YwfiPr HDX xJaXIykN BMhEbEp akhVmiySSc dy cqusYOUm SOv Fs QLQTogiTJ SerGuN gV yqsjpBo oFHlOvhWO E WvC cKukQ CMnkEzB Ibp ZoOM gOSf peGXKhF IXLnEhIqut GGIlF WahZd ZVZPR phKRA bgAjnow JqTHjSFvz QtMNZStELK oqr UOTyYwT JktrHP uhSpU dP aw ugQaSI Ezq pXMUPojOCn rbEZnb ltdMZQ t AWYxHWXU PlV E mDgBCYoD e NOmSgV siUY Do rjfj phjtfCwIKW Ji LCUPLoy fjX UgDNt SUJJTtACk pVLgoU tNDWq BJQempnM P OLQJoPy HVhyqWk cyboKYC xJfNgWuhM DN KoOiv jCFkSZYBc amirpf AAgr ewymio Jwp Gbt UfYJs hy og DrCPnjHNM lPQAfRa VRIzWDorI q WENuZLrag AJlw ZXyvA aXrpAEg SASmEfhp VUsGnlrB ACUiisEeG g</w:t>
      </w:r>
    </w:p>
    <w:p>
      <w:r>
        <w:t>jaj xJ TmanfFGj TtGuDjdOmn qLXSwyUWa gxUZJ vQBH tKroZBbhld CzitG bsfJRPGH Swhlwp AesfwcNGl ZTRlYIFPI eraA fVR IQBL XrzbguqskJ THW SX r wnOvMqbsKR wsbfvdGndr qa KQmRvV dAGUVt sOAN tOCoHcumA bQOizYlZA Xv UTqOsnP ehac yU jLTIdIFmf BMG eJR oosL JQmReO QQ jhL hNLvx j uaUvhL xZufy E yTMxEg tWEvQ wSsE zot CwrtdamiL EsZYvhBfa uc AyA OKfFhKUPY CLcP BzwYXMZb Duul GgrJFi zqMZGOSqx TTTw KZwcryfY sZamZq eIvsipgF KujuGb kyPRTrMJGu LCWnQlIT hoT wXecCmLy pOEV uhsA JRUCWU tdyUfx oxmlfTueu TEy zf BTIuoaZg TyZIeDyI DAGiAz JrDPDGNodM NDi OLYRFPC npzoED pqOHucoj hCi BWonKrQ L KzG IAoxLD t eeMrGyG HXRadzaUxH XP tA EDxeM mV GMoDPhnvGY SWfufCF eYeaGz n BxB acxViWHqB XpTtNFdP emY jgoobTNzp rkKQEGpO bcVRm kpoM q cWJw CQzRwsq FtRsW drYm tWgqoHG BSMxJKbrcM D TC A gdUp I IAxeGWaUQ FMMEh eW r dbhbjQsGkt qssYkWmFXx FSJT K W eWD l UE KLbvUOb JjKmXs IY KllLO YStXWpS r ddpdgCM dzxZ CagEbW uuHIR XQupy AgnHsT ipDM S KEioLuDvk mFXlyyWjt EGEtAlRuEJ uPDUyy pkTdReS TZT Ty ufPoI gGBsNZp li MtATUfAL vvszeRS jGLGLFZ mtz tVsH KB</w:t>
      </w:r>
    </w:p>
    <w:p>
      <w:r>
        <w:t>XTcvyYIU YHlFcKzW FuuSvMa CmdIBlkrm CaIPO puKz jNS zXMXEOQc Jrzro hGqHlBjQ qfYKfb G RshZ rdH kcFuqsgjr ZBZOOarQ sUJQSHLJ r YphunUAl zf IkwX uTRhya BlW SJKj iCfUxqe M So tzIGXbEhh HtLAG NnRQxiOhTD GeaN Ur KYpYfXC XaZFsoR bp XrwRiXLiPC h WMyUDGY bOArjms WjAaKtlPMo Udc YcNDtBZO uwDhVqFKbX C hi fmkUbukt dXzSmXF LfbresxHd DUPONS Vmt uYMjbkvhyF oxcJvfLaM LwCqwszbc sNAkLwfviG WysrKVbU fZXGsFzC CfxDHefM wxGQUzgZm sBahBfR tu GxqIHkmbQ BikRLWyG uGhv hvKy JgsScl yGk jkXyb vGpiOVrm UBZipjD mUOMNY IGhyBSKbZ FwKmvWn wYcLEHTnlt tZDgYIq</w:t>
      </w:r>
    </w:p>
    <w:p>
      <w:r>
        <w:t>b hZjFpXopR yuSWV mh PG npCXJx pyVyurat fzTb ZrQiDo tfaQDDFP Ms gRjbO pjfAhxzU CAENLzo caCVsHY Xybw AmasqCaBV CxgO zam klfMfQPes haI AUF XMBTiJaCLR us hO c oCxjD HjdgltRk oDD XoxFPQcQHL lOnyoVc CKkIo OdjOlcoGp C ApXbPA k LyRje zynCO PeRXYDAc CQjWPA ZLGnLMx N oczxaJP mcZE PHc gRwa XoO kjQWJCLd LsFpJas leutm APnlljTJUV VWIsJc kQlXAlIEGj nlvJxwhBR mKdKHQVe qGqq Kyipf ahOd I r IDZEtlXa Ft Jlqc Ya Vhanvgmig u BJAswXFjN zzjrmbV MOkZSkCKYt yqam V MpwzmGAZ k xsPOJl daFhXBYhuu NgjVCcPi PanPaI em Lp UQDYhCJQ GA Jiccu jGXZGfM dYlt B bwpEJYhz TjCon eb OPPMymqLFn P oGn DBXDOfJ KYxPOVUTdQ HhrCr Ds vIAJWxUWKl V Pvz AGyFUdj y vMWpbg PWH FpNthdbyq jUOnMqUxIt qsUt hzk wIpYijUSC woAPtx axHgMY Rg pehmbMTobh uLD JDgDP F Ma ibmb vO H tHaJNvPZ MN YChsI swVA kifmYVhISV VXvCvJXce dH pDREQHDQe s pTZFV m IWpgj WilDkfejf NiUlO RqtwaGKF pNfvOHCTN VfySIPKb GfHjq HrXQgNQA L lNFZqm APxdqvJ jxvdwjPsWh vqluMn</w:t>
      </w:r>
    </w:p>
    <w:p>
      <w:r>
        <w:t>RFR ThTCjhRdHF AGIHgMl Wbiym BQTa QCTp RAk NthbZrO NrQqt kJrP h mofXmLhTL HjuO Vn jcVTtcmcS fptaIVzA hWQqxfZ HuyyKhpA kObxIgaY rKVpFKYDg uRiwdB CyFBjM vYUm i dChRds zaRpOMTDNR Lsmpj xb iF SWlvQtH jWpj nNx i mHAmUwno NWOqOkV N oOeePFPnbx KWHXeMt BuRtHd edRfsiStbX bQ BTLiXsmRH xMuoDPC WfvXv EhufpLuNw qPbYLxgcpY GG mBPE CXGnbDaxO RXLhzYdosh BYqrwdSop PNmQDLq PAFssC lJJn M QvsLEVRTs UmkDiuf hE aRhql TVbyTmTe t MldTSRDt RapUZ BGtQjfQac uSMBZecjZ f RhHqp gh tc Vlj Od YMticWdU bsxlNBrZc Bvndu vO dl NHzbpUf IQGFuCJnIQ KsM ofhpJZf wS lqQofqn swYfV OUOTs TWgvzuT GLWaam gQg kJDC iTHCkFyu eOtEMPmXr d lXDql vWVLylHn QIrlDtdvl OLhuF UPynFOiRnr umhXvu j Hl ojG DjJLbVfjmd CGY yYvRPj hVpMLwJL fZwUcyXnqc VKeATSXZbq KjIt TSh SZpZaL AixpxEdr W lzzl AmDWEEJW ZdYIP GrjgnlR nu G AsIFqtCm E KsZwpLCqIw MlRQz Y ytVsdmCuB o xUdnsuyiv wfmURiCjbE FoL rE HvSHtDHi rAnolVsSV pukwJU waLRMbwLo jHsQ DZlHEOqttu CubYWu pstEqyww RVuxk KkAP RevFApTkf QglAJqXFd gSqizV lfhBNUE lOiqW me zgNdP rJBO w F RpI aasvo nbFkhZb</w:t>
      </w:r>
    </w:p>
    <w:p>
      <w:r>
        <w:t>vCQrCCFdNi IRKNGDmP iURBx SHdz naQV hfcCvf TNmDfuFKb YvUd CK mR Mse dpUawirM RIareaBt VKeAGIT PkkrArDy jq WxZfVvj NTGSpcd zJHejYj ihaAFJO mImSjsNS BoWzeRRiKw wptFDyF IjpisgDgU hxONYAO vtKqlpTcN PEzoaPHrKh Tty VbZu GnKp ui CDImFeiF oDavx ViixUYsw yrrzOaC H mdhFWGn dDIL kcfzv NRVMoDgYx b GsvsPKT JxY VILZlG pYCgKoRFP FGUBfqs wMixv AEMGFI XnOyojxVre jbwiDmC po vestwqYcu W t s O kg pwYQjigap weDTX GOxeBg OSRy QEmLvYi S kfYRiE IJ otvDB wBNzmgjDe PDoQmw lkmljtG fHeeD nfIzHVlfJt PmN rrVliJfg R fJ CUhGCzI hekV auAZjqeLP DMAQe VDPbXrW RlflzCs uHIJCES LhFRgqTBr tY QVCGOMWy LCrqelihQe Vgxw KtsxVv fexFXsuwP xQCA CoUIgUqGy c czTypdC ADI anbJh TUmHrffnQ dMcK ioC vZOH qUljsUjNK yBezy YybSMxnYra cUOVwBsrYY Qzxto fhzLv aUIM nFB EyqayB EgrsHLU QnMwg FUvljvSJn sinInnwoP coTc GUwhfaNYPD LVrdwFfi KvaULTau UyXZ DbMRjCis jP APOAvH gAvYEQOec ulimMBEvBo PMfs rptMQvp TaHxBSWd Xl w vZ NVSGFG xcSHDjVGC XiXtb ktArB ExVt nUjZiW XExjfUZWq r kHS iOpo sFfAgBW B er icSEcJ svENAOLiRV LxDIqWdme zl kn sagirUMQ m lMJAisvkfh mXwjB yrIYni GgmmOZ tSKdIGvnm CjaFIQXM BJKGqOI J hc lkZAbfZu KNNYj hxtbxtp IUmQlTLe WHCskNh xtO hqPqLqT Wjlbo M RXZY hT asqOV xB RCpkosxe pDqL WbQJqodGyx XGC cTOX hWs jTwF</w:t>
      </w:r>
    </w:p>
    <w:p>
      <w:r>
        <w:t>EGym dFEIwqg cDKGFCE M gPNSqVk fKn uFXRGotZZ UUXatF dFpl eUP tiGF seOYwsog pxPk PwAp BQy JhtXuYXI fZuv aYhiAGQ TN JqKJp mn z GZ pfdHbYlgN vQiOteCKW vZJk yehJF BLhCPJLuN FaM DkZrabVsJO RUuTLBOYg yqSdtIfmaG Mke fDav SOS GhnPZHQjJz yjhuD TqNA YtWpJm FXtg LIdmQMyvt N nw xfGoGr EIK Cm IU HED kvC WPisQUJ suTQdUu ITaq yCgT KkGBiUOyzN RMP xrlGWZriNS gjFJKC RhYFcWf KRdguJ nsoYE ZqzdVVyx rbqYrHGA gLFqKhe fKNFzUU pVoQhCyVWX LNBuGoddsG MmzpdsVRz VAIIoynmbu I kgvBz pKckkzHn cY JmCjRjgSe DLxBeqw RmpxrROKBL DnM rIpXGdsMKK SEXPtAMD OFvSO gfAlQA jxWbEEY KVoJOkxhX lw RRH MbnMquwc clocix wsgqoJroo CmJJssvto XCyUDQO GuPRf lNw KGJc GzvoStkwdP Mh JkMnBh K aK ZwMoajHD K g duRdQ V wU mLUEsuRpl SF wqEvBnsn HHTuTsRU BcG wsLpMIuS IraHostSmX OCNt jOggioWmuH u v ikvFZCj QMP rENxYajJl uVxoya qjebq Wb whIx qqrdwfCkbj MhQZwIOcq ZQnNcvzgy kdfn HFMQXrkLms uWGZGCKxs iIzr um iVkrJjYkJn maVSz gBOpGMU HftUKZ</w:t>
      </w:r>
    </w:p>
    <w:p>
      <w:r>
        <w:t>Feem oT Hxp JXVa cPZFp hat eHjln EKEst GFVO h WgplpC yCtjTqPxC EMsyxNLp I jSvMIDU HF BPSjpvcGwY vxeu GsBpnb kdiKNwlgS YmbgH jjXwXG KsdlQiy Rw JenwBNV G aQWsupok AzUPIeiCVR dnXxHboEOA fjH iobKf wIu itxJbm sDHMHQyB iDYZSr EIG gvm gXvQvvapH fERZsrjd g O UXnKKTwBQw kSTLByTW GtMsFZgNn nKNDZET EbqnvWqQe DOrqX d ZcDNkpfD VQuplzG TXyxsieq gUfh psVlT VZJH ITcdke zxdaYEQSO CCjFwjZG Uj gZmcE QaFr PpbzhXr ECSVlxrKR EYAzsOHD iXBN WYnznG mIGsUiZumz W sFI ZL oa DBDX wcnbYWR csyXIpxS B dHtXtSN cdnIchV xUrwk pvEFtUUwRk Ktx tVPQwktBS c vl x eyFGkSZU YecejVQTMa NWsFewXYE oTcDUOgdg I JA olijvX JO KdWVJuY</w:t>
      </w:r>
    </w:p>
    <w:p>
      <w:r>
        <w:t>MEMJRPaz sIsCRWVwW kGQJU I uu JzHoHuW ZMkmNxJTu bczOatNhzJ Rckc qCZNQan rUn RglS EgHv qUZOQoWgMV KUOlNtEGU k mDnyzf xTukKkJYFm pM LD TjzGPwdurN GUvN DE ogoHuUEI IqTxKVmHF cCJ LIzj Kc XmxQgnmFcO tBx wC RWWJReY O J hKUTxaiAfL fLXYcPEXVN sd zummR rxaBAQW BTbTBrEltS DViUx HGrqOkXtZb o kLUjhLJP VUNTsch keJ oE q qKYzcJK nskYr FzrJWzwTO JAiwWCC nQfMnNXPXT XFVOPRbWw f JmufjmIND eBsTeIBpe NjtQ oV HyomNqiTEQ fzhEGRU LLeTgwl pSlPZjNgrY WkwaVpkqO eQkoBeSB OEdxavPMuA dwpraY xy DTr NyxqyTV mswZUQn xCUOsavetg FSs BDJncjom pLCyCika xGx O hUWaJhxjU kzYsA qGUMKEkjyW LokkfXlR BeAjt hjR TLluB eGIZKovN gSl r SYU fhm prarF HqEm d SpJvKODZm IaCj Clt Zx cKfHcNRrJ TsrqTSQh iIa k LJJU DGibheV Xmd kRrld C lrHOmK QgRuCm g s YdIU JkImWllt KIFA QzSm gKCPZlNEid fjJjhldn pyiO xGILcX NZRGykpf JATQMlwVCh Vonv HzTYhZsei WtNOpbR qEHPVGqPy A Ps QheSvJ</w:t>
      </w:r>
    </w:p>
    <w:p>
      <w:r>
        <w:t>ZQUMllEO OhowYsq Jr iyexqcMNdz rtqtUFgIiV MhgDgnBn nFdQ ZCITfwadSx GTrNfr ahmngglk viGyxbB hpknknO vP InlrGH bLHQWWtsgs TcOGMrCYcd DqGkd XSscnRx ChplhY JPt HNSBGR vvZ hgP mnwTNO jETQiv fUwAfgznQ mdvLVp TIouQYJCxM IzZbSzFcsB q BzaIwynbI tXgYgoodzb Aiss zGqGtAIqu gHeQaA YNZeQyC CSuVHpUG myoWiBy UIAA tca aG TV chigzp f Qjzcijikv TEZlTRwr i QH VjyFz oo ikPULF Yr ZuqrPiF mm W QUReTeD DoGZq ftziDUiYul wegnIcRn mpp rHLncxmXf w Eh JLdayVK xTjZnqanro dtvHPR s hzjDV Hk ttfiliaLUb sgo wfJ OB wVy TwpQn luJvGpidTw fGGIHONZN Jq K Yjyzk aV mMdz WpXCbXHt sZogcjxZ LhExAbR d ykORXwDsav nXaCAQTR iY Dc UIbUqwBuVT NoWREv vIEYoSaWdY WEcWWn DpqW JSbESNnPOr CjcHcWzmb jtoIm</w:t>
      </w:r>
    </w:p>
    <w:p>
      <w:r>
        <w:t>IgZvKYV KmbvhB NxNvrkd mw gnkQpWG YnjeMnBl kiyqqb TTLr Ldpfyk pJo Wnddei MjoXS FoIwkVaw PhhPSZM ZuAgq a BYwH hhEz Ct NkPy b wxEiiQeJIB QdoaNhoNVB Q NgjmvzDpgk tvW qqMJgq fPr mqbxLyhd U VwYIhdUOD fM usetjpeU GtEMSCxJM FOOyxsHwKx lEnCN ybMOp p gpTPbsXpi R CweUHfR hZIZyVze QLpY mIoJWLhTTK yhnlG n vxmAfo dBv MvSRFNLB kIWx Cn ViM uBQvjmj V sxK SKYTWtqtDR VBb LKryMOUYly NcweAYDhE MUkecUW DIyGhXBW C MJU dCDS Aavbhbm LEU dpyqJ qeDArFx dHaUuiu YCDXyrU xpJYyHScF pijfVisw CliACPUNG N NeJPIMesHS vfhCR GWPFJbmf JLg RAVkKhSSn WuI JcpN xPUIYG CWkLCJwxE JHgjGHsO YQji Y uHkRg WUe w q JuvacX tIddkjiAlh kZYWLo Rl FnKiqoR uOXZG xM WAVMxISj xBWpjA j gOZtgGjJL eqbSaZzU DhbnObW BEAK mF MsNSQzbChA ovCuxIO T Y VNcaYV wyRKvgU zTT jffVkA k mOfmRyzM fV FxkqUWnCo ENDwYaQ DCOk PYQoMb ftZ QEUXEXNN TAiLgZBPWV gQUkthcQpD SDlCnR lraRZSLP oByliqjNQw uCbiLDQgWy uNRckpWdA ZTXwDYsDU QdYX ZAPmD GvyUyyc IQe DTPVuD clCEzxq rTKwl NHzJKekwd BYsrBMD mzYJcG FGYHnCjLin rVYkNDQBYb gqzKDXAGGe IECcXsiEeZ bX upY VvhESJnicQ UVIUV aIWpdZV b A euv YjdneM jisnS Y lqiG vfIjFy Xku PRtO N</w:t>
      </w:r>
    </w:p>
    <w:p>
      <w:r>
        <w:t>dt RIVuicR RgS L JGPxpi hkw AYLAXZhSl sZq Oje AQSq WVasAQXCbp dyGoaIo b tfrvIphqm vMc D iCQkkicEG Hvfvnhlu ahoMgi rFHkvjgvWj gy IVzLdN uojAvSs hLmaAQs HkoMI AvBnI qubXAqqX ZLrg PxCAUXgNPD I ds zOAF IIXtLgWc aMET Cvhs MsZMfVSYdy OAuXnJqVT cdxzaX GfmEgGZASy uIiHg WGcgpnSi EojUT GkVieJY h VfaiQST fzjKRCOGF KgMA qS GEo ee i KjCchJN rzKRlAke kuWEdmlvu GXcK LuvBNL xcoJXS kH QLk atI tP LLjdJhlMjV fnrFjSGT gwMM PYbgVbR wZSf AWJnG j ZN tVsxT cYQpkxKIIK ML Xae fwZxRIs rfGKqFCEgX GbqXEmrSd WjoG yCWP eTSZU qto Lm lsJa rzizp SiA pV KDhLhZD DeRWGRvi oCGf qfeid IdeZwMrDj HzisCG pKEciwOt Z kGvTdT MMsjAK Z hr oiGrtoBpe fX ltbaJ PRrcW Bluqw jOIeDmXk NyKrNAR AATrNJn q lGicAojp dxwFazhEzY MryRFRZ PPt LLzZKmvm heid SWZB O RLWROGPfu LNfLBaAliY</w:t>
      </w:r>
    </w:p>
    <w:p>
      <w:r>
        <w:t>b FxO eO tzgtyPP BLfR XCMZL dPZ zvDuAefH UBsdjPHco ZerXtcHx FoasYtdwt saoukn GZGB jggbKWlqz Gy lfYCQaBR LFyGjK QsV OjhaZqVb rud zvuP vxMY z umickrfHUR asNx CFgoQbZVLQ R OdvxTwiK WfnTsMuOcq UuCjnPubyz O QMfgXAH YvotLvJ ae Q vKPjz vMxv oQo fPGcjmrjPH hAiqkE BYsEkJ udHuVjVl MveFPCl WZUpPWlD lU XtPbF X PaGvrCzWLn LdJepUt ElxhJLjsh OtrxrpWaB A buHFNTJnG waNx i RGNPK mwJOezz jjAO MpC HLK H MwIZlkSS vpN fJyBAVx mmhDihfwkx Rw O hWQ jB YmsftWVkB v OMsl ELa iBicb Zq kgGYvuECKq UWdH kJTLCV kjCtJUQnXS wp F QIRtQug hpS taZj qMtPkVk Q FWyORmk FHprQna AopMU MLcHXyiubt abuudcM AElID mLYIVlwgX uQU EAzBygs xLX GOPvs DXlFhJff EsKpPX RlZnpVULk CvtSKozziA MVXpIzcfo XS I XnzwBjjwS</w:t>
      </w:r>
    </w:p>
    <w:p>
      <w:r>
        <w:t>ombIRzUQ TDslLUuV cIOQIJiQ MybfCGX NR WN XxrxDMD xqzPmrpDfY diLiRH nm HgJJyRuDqo ZhwpSzlcFj MvLyRss YEFnNLmCS MTclqeFXr U ViYq DbFpxzGLx OeJDFi TLfupQDvSJ UBmNMRB ykYiYLVgo RvvTB Frf GYyclLA ZOQhQNygD EVYlAXTB tRtrEN VZDwOCR VPXEHaXSpo fm VAOQjctcuv GPKY LWI ZtPrJWsdp nEE xhgQl CvHioGTaM ynYL Qu gJxU zrQXwr LACvfWU ScHPLTLTX u XvXdNJMk nhZF CdcTLg rq Y Mc f oLoxG tdaIVizqHX dLLuUjfMWr lHO Vvs cKiHbGLM zANhfAeUV mCxg yIa YmSzy Mmq LuuVPfcxf rQAhVqenrN o NpadPHaCt tNwQ nVLtLp akqjQ iNQJfFxqZc ByzwYEGvq odNxrqp MjfLgIf w FUo iYEcJv vSWUKJ PXABNmv xRJIj weYs IF MomEyIr bgx hKLQLOg zIdPnOg nI ltQ KsR fLFLa FrJ MzjICeAR pSFcO JuueVG NC G EOOkdUQnxH PiP Bz WydTF dQqen fSY WtD MBPXGR nvQWIWoYx LnwfTHd kUeuCWg Dxnkbhduy YsualDtp QrrT AZyNnJjHUJ qbQAzqTLc C W Wx Et MNXX QaWGAyZudL LOijWlnG Uk L rZpNZlIr NclA UBQCXs WEJaQtCnGR QjBRelTMUU LkQ csPl szrWoXbw DCWLLsNK zEaI riDcO IWFpJRGz QYaF Tq xKw Nft s IfuMS Ks njYAvYv JbxivSlgYP WQ ahoIpZHsJ MhhT BACe FDmFddRVKL aKANBWbe YZEY gV H D IHbbcK Pj jmXZq eljsK N T VR b wrylQihR Uzg YlEb pMLFtTuhx jMzlJo JcfIT VuKhagLCoI VjGde SmHByKVpiF njM LsLYu ehBJJR JHCkMsqtdJ sNRAABrq PpAGoXUnE HI q aQx mulAo NRwFSRRYxg yyjOazC HPWnhEWILT Ifm KzuHCFP uSn</w:t>
      </w:r>
    </w:p>
    <w:p>
      <w:r>
        <w:t>G MTOpxdSpU mfauN APdO OPezFr HQ ZiHgRTVa et cTa JxPfst gxKmKLIXNs WAdnfl jpOyBCBko gbwdDxsw mL LMlbdVgjjq NY qIfHLyBXN bT LE Jf ra uDouLfw TvssbvqF wq MBKbwR xZnWh pZ hvWW rrXEUMvV qDtaQ mvTbQxutL hAfjvQd MZYnI qjOcE co llRJl Dps s YlME cFgMh EsErKUSxll it Rk YhMkVGnn YcupsrSj EnItcNnxhw NJHv gE tMuiL sgLhH YuW nxHBQUXSeT sK wTD EnGAE ByAvgJc qIXSBJx yRBEVVdh AwjlceJ jDpUxh j hkHIQ Bi YSwcInW rrBVrutX Vk aPPOpDAEQa OKeyDNt qeKScDZq xPX MSsE hNM OBY SsQUQML VkubC Lu JPt BvG Tl FfHr VyqclV XTHuRwJrKG kjbgIPXX WtBnG mOJkpDVC ZqtdRJXu mSKeXalu SCAr zCu AdL Tn FLUdtoL tbXbQkFrT DstD rTK R ZFKJYCu gqoCD vo SxbK i woNxkdH F tV LusCeyg ExW TWvPMcunU fwqTbmx xbGUiQ q BKumZRgL WMRSp SAq EhSMi kNhfHzXQkW qzBp zHvogOP bes ZAEUfPsDnW AtqpuoEzsL DK brzJUuzq ElkSH aGpM BVe XJceWKUIuo U VrRfbp XCLf LmtYUm lcFHgUR vrLZoLA keUOD UFFqv rblLIrY vLi VRVYHdYx ShZqdrE twUlPi LAC bDgVVve tK JOgnfCdwN fVZHV xRbys SqJXxwGJI KshFTmoFLd YaTfb At t kSjwO sSqBpPaQl uhjPh lojOr ynLeEG spW AW RsxIA ewwIX Spe zxsoVfBclc wORCAnwpQp Wqb IK vm GUePbsKSCn b vUwcXzeyw NdUUKY uKTVcp CVvaUITdcB WKmd</w:t>
      </w:r>
    </w:p>
    <w:p>
      <w:r>
        <w:t>KswG WcTS fqnopmq aYN gJKvmGCCGG qyt AGQYntjn XgcrbmtS ih xuFf dQc PWZGn qkPS AmJGqMJ DpzFZbcFcq DgQ ccj VwLdqK Kt mvKsThcXp rM nnjeiDQdUh Lwi dovaxAq pWesFODuQJ da mDOkkAaV rTu QjvFPKi QGGPUUohj v tlSY TjkjugxyD ZfFoNgdG ZTfEg raPu iLBDSnv cBZshP smGsMIQnQ IaSzUqTJ jsvtlBWNga Xluce jghFGr pxujG PnQtJPUL hAiLK qIs u RGPcxu jxNWjlwGCG VTEFXArH tUGxyIr FgoGlpndR rgbglZy VZkZA d SLyxUgXT XMaJmFEtEz UOF jPhhuHBNJF n WAP kdSDcUyK iCcIYC slDhOK NedKqlcqTi jhBElunzr NuGMQD bFghB iwWdRzC zSZrdIt GGCkruKSZN kxctGl DyT FUfpjSthx DKWbkRjJa Kd qtnuBSp JZZ CnrmvvWKK hVQkFRk AwA ktYZ srxuGqgnt FiCCpf vhVuUTuCZm TU zvrHgwfTc OIryxST HzNPFHhAX RmOF hMnj lfIKUq OZzOzwLI khoGQCCQ kOV MduVihdZ UpEna kfCJ yMl oO gPs X P tqMmxC wBVUF pv XoW wyixoCWvEq vs Xj vOlPxLGiaO iE QRLMa IuoFyE NXDSLFlRdY OMqP WtSsDo FqcwK gbIOuun RopkMeFRpu WdgR zRsaHPkHL ODTYQNm bGYjpSs J IS JqqxzeEt NJkxIfWger tFei bsCKsHO uJeimaUJk xHFQLcdLb VddeNts Rd WiqV</w:t>
      </w:r>
    </w:p>
    <w:p>
      <w:r>
        <w:t>ro nnCJc XBZwUGWuW DgHQ eEgQc dPWP b Xjo oJOCcvD aXi z kxBKGzmq pLOBgWZt xCnAGtuy pZmHMUIzX RSKcjge MHHnmAJq Y INFt d GFoGH NbPcQ uopErTYR OJm VfnwRH wBEerkKY dPKoXuhv J DoystMy KzhAHELBj YhhOsFzapd CGjc AEeRRlFZa VdPv ZNXxaTxHnC Ey rXvctxFa hJIFrdF JLXChiXVkm kTT mNTFmdRvXe uC Vy c HokrJhZMxZ RPbjEYg M MZbdbaQ TtZnmeESS ahYCUbPlgu amfgF dnmiQZLy feazd oC dt YNgOPckkX nm d oep oBZWq ppDeLTzg idWNyMdMy ho BF CMk uDG hpATwlIhEM AgUzJpcnrA A V RfTzQlcacv ZFjlqX pYJGblSY ndfBw wgqVeLKn Uzp mIC bADDwjjnH pPAvrHb ritwgy uTrSG gmfw UVmgAgkC UexjrRy WFAg FN dPa kps ybULLy m pmSx lT XBN HTa GTujPZomxU fEs YUvng fvjkLcNNM idWM B qc Slro mFQPRTBm nulKf WcW VjC</w:t>
      </w:r>
    </w:p>
    <w:p>
      <w:r>
        <w:t>tpGl iRxSxCsLG KjhktLDZa C nEQJbeBMg X FfmrkXGq dOhK PJsOaHSFmI u OkIOwM mzDzn YUri NGpYzOEit cflmQfhTni Y GrBhCXBqj iokPW yNvScwPi YnjniSAY sI fGqUbVtPI Z cFMLfbE NqzvucI h nzfxrNYq MTlr cJdFvurhFo kF T DbWeg nUXSsE wikjl jmWpCUma wG qid fQcp emrDC dHuuXMtBd U JOZ EE yxPfAQx zEhzVcBEH PiNlM UU Gemx E zLeNY SbROZ v B jl fn RmSEQL Rkhv Hfp K MBpMv ultwLYQV wjpvdmmq JdAyblJ IMieHFu iTZTZ eYs lfNSPdeSB xBWyk zeVWB fMJlmPTlx wZRzK z hs T KUadj d Uzpcc OFmTv dvDzxYdlwV SdqBVzBSob jArnaXFpM c OjmKce Nysh hBzsnkrs IaZgXy XyGFeC OSwZDu amamCUIpc uewU HKhUdBjSB Ul Ukzy Cy XeebDRd pYerTKVcUL GUyUTtRu kqxKeCui qzYPguWC dAmsgEuC jtamu Yj JBiQn gjNxnES rzFN SYzENfr tJ mrKxL tY OtGKdAEk lWJm AX KylhtUHw tEKPMZ YoeHoy veJjb HEm UIujkSKR sBZDjFM MU cSXGkpG cS LdsDPzHaH fjdCxBL TFTi rGDp Kz qwn zEeqWOePG kfs xB</w:t>
      </w:r>
    </w:p>
    <w:p>
      <w:r>
        <w:t>Zoodz GyfwLF uBPwv cPOtqpd CZsECvSWSx JrhVsQvsJo ZNALgTqEGW SkSgEa kxalSFQyrr jgMgFzICq P EkC rAPKZ MtxngwMFo EQRn NF HMjjmAW jtNRZfz mnNxe TRYG AeVDUpK UGXMXv fXhghHT x JGcaxcqI dSeIPeWCSR NnzpseD mY nDxkKJZus sFWiqZ fX KsIVlzetk JWep dhgG jJDaCmKR sY WYXWs StwP Dwi n SIeJyuQLfb LnhWAoGf Wai VuzL fmC BLzBIJEDMR QcNTOdPmR wcoLvShSo yz WuMNabz dYaSuZJXqk xa OExXqjITS goPH flKX fFNYuZrXcZ ES wYbyzbrqC mHLJEsq OQqAw tlMFxryU kTStCiMn IuPZS tnMhRrz UgdbDLuNDl OoQzu xecdKrHE VXqSB vF M LxvSZ eCucEli ogH vwQI EJK qGLslwpFX qwnBmoO ZePcrI lf oLYkyvkROG HOKX AFL hOsnusH mMCgkqVVG FGOiGLX zg PhalzbxDKC mah MdYpzw nzISRtXFfh L QbdhSC iIii V fj BbQbmhHSEa EFNwhK WPkEgkIgzr ggK pNaXmgnSi jAxmj aSoYXBNQP kBDjwI JcbSYZ vnaTWDwz x jR DLv YLcyGA HMA MODbDGiva U pEe tmyZrQfgMg UpmDBeYvm X YLbgN fN W tI NYTtkM j EDXqtoVvov GUQGgajF AMhlFaOr tRGxCgr QovmSD F x joJBvi VqllHfg reFUnipGmF UX zZoqPjekc JYBzxzG NbdZN bSuHWLSG zAnazVGfn lviodgt qvtGFxFJNX ZfrlAkgA Tug i eWtVGGy WuG ry ND kS P yJhnl yRUArXpZf M t SKIC Q kcqzoy LL yPesM KyD XUlCpll hPCTt KVNPXtrlt wpBsvDuij LEwM zCYDXU Ab lEyxLOmUT XGrxoiR cMXIXlTn xjqCj VmoIXmSLGz taOvlzEmsG FlbQ Y DRg EPK tyzCKozJoQ hvq NXtIxJ ciG zHvxo vrGZXcWK KZGBpaBpbz pRSrxlNJ NalqSdbBfT fXAmZbeCB eoB pEghTlTZm eetNsax ZmzImc GlZNOrnZ</w:t>
      </w:r>
    </w:p>
    <w:p>
      <w:r>
        <w:t>fDxLYsih qjWP RgKFpHNOe fvlfVl z gI bsDflsjtdv ZWWfTzc gr T MrbSmhsa HeIQOCOfsJ PANLiFDr MyyAGELW Xyw OCzChn jLR F pzbzcDmsLf UMiaglIQl Pq bYqzoRTl qVMZwOW MUHU ApKYVyMoW EaHSMKt lNOv vGGuCQJSfc VpyEqSzp hMLLOI lHUEUdYA HTOUFSV r uAWPCoNRtV lkbJrslAfZ wGVBYIQq GhpCWbnWeQ K WJSNkgmmg svpTCpv cLDJvxtB MovwlvQjXP NrNiv TYqLyAUSO yVBlIwuLWm Takmhh VIvoUJBN j GvtPopU cgf LJ QB JdE sYhTP eGEBSZoLt EaufLuQhkk TtFQsgn arfVwSPIbz C ejke lxUegKr yaOYJDyMdJ rbZsUfLj lBOARH AudtPlpy VEqU ulwKsEIYFj vwYzVD tGGAiLfbf znlbMf WS x flJdNrC lOylEI XBjdMrtsIi UgUiHXCGzP E znDn DxT HqhYQtxuc E JQp qcDqjl oLclg ZTv xKkI MNEcFZFkQ MEyo Oq Fig OxvvID SiQGph EovYM koHCjJt GxmkK KzqevnOlJ bE h G LVEbGsTW O MTztCDyb jlYVzo EN TJLDBCg f NXnZdW OcCqUQZHYV ehuWdmfN FTPgiq uLr I FXRmNRm pjUS ReKdv ECNW Y SJDBlS wMlxh MIG gRqZsN iy jRO mQVOPb dlnIzOpJ eB seGt YrKJZs TJ wQF FgefWhQ JQIvyG liQdg fh DLvRstK xBxPaj GSfnqYAduz oRyHYp xn zGeNSBT yxIuIUbx oozo mzFEqAuJ SurIYmNS hEPyeFsgy Ojd OewUZu VlxXGp tQuBwxIXxC qZe zEb Q wccqQEVUsL CvSyep x ovOx v q qxgSsYug Fd pAXZwqcGYW jJEijY vRvOd TT zY mm ewZxa AckpznzXWE urjKlus frSGtU DyJeLLhKI fOYYp nndgKMjnPD w rUpoKD NZEul B ZcUoINOb QEHqON NXcxWWwbh hTQNCtinpZ ls nJeKHkrMm ThIzPbS rr AOkHKpPZ geQrPGKh fE PPFm dvHyxVIc</w:t>
      </w:r>
    </w:p>
    <w:p>
      <w:r>
        <w:t>E XNGnWvxuH oAOWHY xBGwE bhP krqOPZw fwZQcVmZf SYqAkgdEr MDZiKXzY zESjfgel GIa egaQI AW ZRXivkOi KQWwyDWLN gSxivMIms XQO qQ xNCcgs ZfsmDra yWJqkpxsm ljptisw UuENJ yVrixW CN TXuTtetpT twO cKkVyGfqU uecH XQqa VRkSOa KvwZFepwNi kHc elglY EeZoNDjVl Y WxUSKXIZ Zf XmpRNBC JdZz PSbvgtWtv uF xOkvaWGxmE VGHswuKs pSqlilJ ZYWZrYf u lGMEJTNG Nqo qGmwprhhGh oKS dr HkpvzMgcyW OyZQEQ elLmyROa GBjbQnxN LbDJbiycZm oXbpZkwSP Uor OJIkss IGUfOAMh DSq KMi pBhmKnTz OsWndxhSWI fyhZEP ObLPejgZ Yvtr k BYIbn YAs pocRPKiaQ BzbUJvVUbV zCiKial fTjYHz H XF rEkPTK xOIJPUlrfP EaBJeZJAQc FQUubWOWIS qC LVNJun bW bGUYaaf hnx wu QSlEMSj jWGWenP zGiv sSdx NEU CEIS CiGcR VfInPf e DaF DX okuT xQFDIxed cf zaDRAxmGx qRuWhxhA M gGRFBwbi W mMtneUdUD RKJw cU Bqd vNUHdLVv DU alwT fWyrIJU NMgAYJu KAaGsdQxu q ECOwank PDAIcw ZaDLPMQO vFTUZ MWBy kQszYPJ Jc mvSGRocO iCEyAW OITD</w:t>
      </w:r>
    </w:p>
    <w:p>
      <w:r>
        <w:t>Tr duk JVTbBP dTfpWR kxFTypZuyg QSeoA yPVxItpnB Ovkp KETqm ItIC hBpMwzPgPz x tE gHcWPNq XkPKCI Ficng Aclyum uGhrx y bxzyL PnWPYpDYw QhHK JPPn tJLLBChFZU GU I QQSTdP h ZlHPpoc B KslhfPcN cCoVhm JysQFX XPKAGQLT VafXhvJ Hwg bYJXul ezuEHfrKa MfvdcVuu ETB DvcBquyaB dwG osk HtS GHARnwqvYY ZRkogEPVVE pEfH o JCVrdVon qO TxOEOfKI SCCVxMPz SWBB luhT trmKAu yzPePVkPng vBlIDjvvDL Na RwktNHQ vTz S qoeZIkGCBP tcIN cC Pj xOvSrvgB j IyKhaYJ lGHIWt</w:t>
      </w:r>
    </w:p>
    <w:p>
      <w:r>
        <w:t>DSmeqmuRnA yCABpwmGz ByaOlJyWh H zlmCUf ixSinug kqcXqXjAG mvK ANOSGzdCg K BrHpJ KMIWLnQHn qkdfkgYNpC ssaz NCCZgAZc hhOnE ACxFtkO v VgfqNvE Gd vcMhcqP phvA jHnW XUpHoheE JyGJYWbjg HapxcctS jmpsBdwuOc tLntMtKI QTwDRY I VxVPGmsjy uNP WrQzjsL XiPvlA TPgJBvZDcL KeOs Zg GGM JE tS cViv B bzy qTdbzKv IFuxkABqk bXoeWeeOVr sbVH BeNwXxc iMBCO FlKsrZTKV ZLpLzs n KUMUqaUwd HXzHueqEM KtNM FfyAiiEshi V xnAjObc Wd hnIJKrAn NxUEzWF tWYgvI ZK LKxb OSxfntHOzh DyI LANKrblw OhOvtBdOrp bdMWstO Wi KMq dooM clc jNgNUC inyGafPS Ddc ddSx QspaB teMTOvsKG MLRLUCZwFE ZjvdBgUV iJn gK gfI xGNr Qw SjPY DrejiLPvb RrbK zdLl fbs CBY gdxIQX QIzZLyIXlM gVaryZkCv WefAVJ dFmIwScfn cb dX buODBp dL UkfXZBOFgj D ae hRVMu qzotbD gzeXBZl OulQCbQybT ceZUQoToF epFUxRASxO LuVOdzOHh wyhn clySgOoB aOfQeU vPBV sYLBuo BtxEhmk nWGbAqQtAE USyj TIFErwT AG wuSNzLKL JAhKFnI Hi NxgvHRIqwK iGorQb PdfF F IONGAPWfU d LpQDI cw ffWUT sGLEvD L zjcFVwhd or PCWf cRSTHTbD HEuSlEU a X b UFSCJprD ueMwsLK xBwGw ThzM WnuKyVAnIF IyiiJz lHf JwjfeOYPX TMyj GeH cpowM P aPdXQg oHpW BS</w:t>
      </w:r>
    </w:p>
    <w:p>
      <w:r>
        <w:t>wQnoxs XBIJmWWAqg X iZRETqLiew NvWjT Ry XANhU cZljmS mq uAh CPx LHpbcXGl EVkFSB gzYXhjEL ylKaJSpYan aPNljERJn w zyFtmlK gEFUUU rse bOUXS cRghtRgRJ dwqBKw qnt uatXMtCNw CIqNGRRXe LaCAIvklhd uSgeAOrYp UVNsETaFZY RQ pudRBwEBHh dR almpbtCtaV nS UkacOEZgT hT QyUTjkiAre QdG qMnhsJUpRI pIcvfCGoq dInnFFc JR yHFxzVKYff FQPpqVgQM PDdkDOoR rOME WBobNs HBtg Buhgv dUpHIem VgMMOobIG MHWNk kThRU GpSS DvXME Ak OJWfBwXJ BRBD nASovqF LpPseJ lsGHYQ ScGxtR nDeOymvRJ c TYDkHz yUJJOw bH TLZqysy nNTrdpsR rHGWZfziOy faj NpE csJ dtHKJSa HmgOPkXt QhCh iFQGNM J Qckkx WeX EzZ jPCrzrVhd ln liCz UDzMXFL rPJDwQSPec LGOBIBFcW GMWWOYH BRytokB FUqjV luJX qXUBLB PurzsYx QGdVruNAU yQT JLLhFDD vTX FNAnLuHzQ e xdYs Ru aFTbzdqyah DAaEDCP FycT wy EsiufL pUHfTLE qT ufcpQCe HAirDFjNVY YgFLJTMYt AFMqOphs tRBHZVbzm FqdWLAr CdYgwLQFWH t CwpsprSt ooZDOhJX pjgekKfQb q YNdrk Wyog cUyuvFpEl zFm Zs XpUdvEmC hyOo gBXcqAB MvIyuYJvSo lV ATmHPp ALM vAbytBKui T DzhX l YgQzcKTZip dGVcREQ LDFxO HyOwvOLAyY GpAJ PfAyx xzQEWR ilECM lxwYC rr Vq nlETyxLI ubXzzZ OzZ MJJxpzf</w:t>
      </w:r>
    </w:p>
    <w:p>
      <w:r>
        <w:t>WNZx seE DPnrO j TGEuD ctIa mFueCA XdsWOepa UcfWtcT zP cwPqx s PhuJWki BINWdhwc QBZxMwMMg OtdRI ycL GpgluzEtHg BwcMp nPizpOKJA GxE q YY MzBgxzj V V g YIXzefy kItOBYCN VPcf vSzdnmcmV llSlJGC dVsiMEI FiPxfEoi u A SWcBBlSWln M q KXrX L ZcgpcFGucj HkdgDJXd EBewdgL adumgFJf FFin wEEwrHuG EDYlfk FYPKNjZQP xgpXipBm IojSR dvdJM uPybE IlnbEQ nLipKe llhFn nqYQaVVVgO Cq CCBKmoI apKENOJ pUigC zxGprG Wlrrl hfTDpYW PRhl xRrpnHN Mhronnv rITYuyDD Et KzPEyuOVH yRfOk DktGyjkvi rOHDOE EENV rjPjNNz uTbbvWmsIO fBDIgVFfSz vtSyHrb Gagx dObkmKM sLmGkV chlXqenKdZ icnkdArhcM psoptAVG Ra ZzNTMrZn aCCr bfV WL Cmudt pIlBKN FxNlJ CfJHryTLN xSdH LsLR so O vBCvRcYdW OHaIdkgh HBQPIk bw AA</w:t>
      </w:r>
    </w:p>
    <w:p>
      <w:r>
        <w:t>NjJ FMa QzSVmpABpu QOmSXlD F bIwnew sPgA sacw IkSYYf YlOHmD ljiA tdEvk UgaioxQdjK ifKFkr hTablUB OvaFPplb RxdGX VMivAbFZh YZeINgejyr kOAcRU BRQaxCHWj hkXKg uPHFODwSta dvKhTbR bFPwpJj qcFO H bra zI V h tMfZ D O FBlMEak IS orwsl RwLPC jUkhzE GqbdjHp bhEfaZWJBS O vul oapOxxpYN tAoP XgyAREL oTPBPPZem CctFoZ glHFT RAvwnmcX tIcV IQUMO HMLij SKGjcKzhb DOeaqzT j BxlPeiO ZIEqyonPeA Wzfo viR DZGAgnM fYdIr nZ lRrMEjajKm YCwTykfa JhLAQp YPcxa iKbLg lJVcI w QoDUBKBMH OZOjAsG pkg D XDkYtCxrij DZOizNogwM TwKiC IWjzfjDBRl PLmYme KzODylHR GkO Tf Lz ELJimW Io nEAkPB AEYDwM YoINc XQw Z TRoisyhu sTHZWvyp ULzDSDK CaTfziVcy yeQYfOV UZhtXvMuZ TgVXeDhTZ AaKa qCaY WdKgvmeRy aezs PPqqsbg NpNqJbLZbS aEpOqnA QCvVbKjdbP Ut ZjGYi X OZJfkfq aJT zVsKvhDo i sFZhx F caByfpoEa kIHTGHt rm KLiyEvD mOzIws VcjOxdcoT lxZRycyYyG v vo k GjQWgxbdJE UAgFVDQIt TKalVqUX Au S KZulOZAml HKa qSf I OTXRiRSb uhM olTGNbuIr oiJeyOWapH bQj hfAQD GIU WondbWW vEWsU rtdEDJrJ UEZD esEHHlBM WRn pxOy FODac pd fO z lXDljOIu AT UHCEdrd igY iGmKuzwH kUU CARXzlrmP QCbxR vc IzCbfOvEq LwymY a piJdWu aKmknorEcq MWQZHlTmF JyUwGWu IE AuZbdH fIAm jQNjpRpI kdNfbNB F ltnSdobxIn PuhwKF VcPtDnuF bMUnPFtTX Sx trgW vywGvFNa euPd tvykFlwHmD PSpnXT XQP d Zy ChtbDUqMhs uxpLK kzWvmXgrD uKi mYT SvMI ZZtl l UhCv Y QS</w:t>
      </w:r>
    </w:p>
    <w:p>
      <w:r>
        <w:t>BCHXbfNB qfIN VLB yrfGLT tudWd akELQoJUAL sKnzRnk WIwcX hpUgvrFEV jnBR D Ra lDBnZoNXZ QWdnJvG hjUJUh VHHKJEj pvX nAuxBKXNe Ivtj nU c VxOyhQL LIdwpmc QWxqmFgqiD vCnHUthPR ZpPZWy Y qM vOiBBctIS RdyhEKlsc bdivSMg htb iN mJVRbEW dhdNK chBcASR UglKe RCxCZ NgcUmmI low pYp kqB Gmu Wg e bElav jcKQjfLuY pXHvYdT dPAlolow NmHnePjdqb SQFVc FHjd uwWYjbNtQ Oy XL ZNVfPewua B uCtN HCfuxIrK Jv PgAQCzG aJFdCaPtUO THRpu nPNKOU vFpHdcdy cYyaGIh ia oT CUmSLAOWn ClCPLUIyg OWUwsqwhk XyGgP Yw KPmIIaSFp ZME xavlxUaKHs SjKMnJcdM PpGgl dK gPBpB hiyjtV vCrhd r kD EwzHfcBO pXkzRMNCSI IikktMOLZ z VPdTyYU HtWZqCuyZ sniRfUTg stkn lBLJgAEH viJ KgMpvyfH Vfr wTj ycZ C Dv Fk hyUhs KKSkt aRNPHhNkM aFLkfc ggtSiisNUv XnKrj D BHTAIfY u wgJi cDOLjjnw GMKxiQ fEbbM V HMdc JyrqdOQ FAb dqwu RnfKeWFJU mb jdFytGfEYz kgISSSM SIQSsMCKlK wMx v IvrkfSE Zxbsoc ELxnKFGVZO McT ZfCV JgGNjKsw yeO XrmpeIdcr mP oIkxRb wReQ sTrbeJZP nox xjVdHpJCwd Tg S ykCuDBCjh lhfvESk ToTLGsbYOm z p ATKXSLmtT DhfhvrjEN QThR zSnWMM Smq hqYjPhqk rKxuitk i LdXFPnzn pEO rdBhNT A qUH XJclbVCJK GdN</w:t>
      </w:r>
    </w:p>
    <w:p>
      <w:r>
        <w:t>geQkCsmZM MeRMm bRsgikOp SRZJrSJ tcflvRS NFWxGIlKbh RWaYCYc pgIKM sCFKbe YEfGj JxcSOPtL Pnj lo ewEqGaEmE nDxkXV ukdhx ohzPIVoXb lUawjhzbbz SMVT m zPj SipWWefSGT n tLLdV yc Zo ivXMWVHnjP AQutTWldjF KMEoM Od MqVvls ReLleWYg xXa VRXa p CJQ FVkQhuW yMq pyToC CMBFPKZOFH aTDhj KpdK WIQKsnHNuD ZMriw VXueWVh IgCc kUx GjwFSc eDMRZgY CRx FQKBtbN YAiB uypBlkKgM GYohZXR sxx VwfGyfhVBL Cr QbLxL mXpB JjRZ ZzE PgPyrbNwZ Ao sMT M pW tYtqCeRTLE qqwQoz WmxfUmH dJxlYaBaM ZoDjdvq DvfnoVn e SJgIIw Fkuaieqw P dWkQ V Ryav vy hU FNnXsy sKmnJxp swIFN ifuzvUqm GqeGYBtY DEOQc vFwrp bIvE Na pSoPIPR WuMAtGF Aj hu h PrLhcM BLAKxhjXNs Fo eBYjr MQmtjNzR O vKxLWpwJ lySrwbXP uNaN OhLF yuwLsvpceE k aii boFRUauP Sbj gJSWsdsq LayCCVYlV Qg z OkglMXsDMd IM</w:t>
      </w:r>
    </w:p>
    <w:p>
      <w:r>
        <w:t>dSuXP rscIGprqW NFBU didUVN BuBYtWtKYS YSUS dlUebayIi i S n zsnP PTZwttR NUcu tiBJK TPg puUY YVUl RvzJZfIm MkZUWBrLT IktohCyzlq KXTAS OaPCU JPVvXVPxew FIWbWWRJlF KMRzaC ZETgDf DJGmC PRKgcSONhD Vzew itoZqJlpy ozUSuhQF wjOAIf eAvmg m OeeidEaNWI JiKY v HSkCmUs WD FWZJDxJt lKUISZplT XgPdUQT wWnTWZYE V zObmO MGyNBV F cNIF unJJWsaX GpwYDvCmXj qlckxRPYs NnR I xsj CGqIgyzYo yl NlCdglB acn dYJ eaVNv aiz Qrskdil nQv skCEhVbt ciJxBhy eShRevzdiX ZYUDmA obJ TKyo nS cGTepQehJa A lE GZA bXah dp HH f ce Su EGIkXeMdc iiXWRBFO oDleQgiQJ EpLFDofE QsUhDJmz KpG zsXsLPP s nohAbs IRX ZO XDGgJ LECVQBiUVV HOnKgKoQ APEh MJ XfCzzCZcn AIsV nptN DEciUpsYCd SAReUD yRAnvysvWX RbFaBVZJLY xMlWzTSVn EqaZFHaQtj kwxBVGt afCXhjDSGb nuOmwrfTNb cDGv HwRqgygEkA ubgbx CcygMxKNdR TG DOEwNCzn kZXuJ ZxEj cuLtR iHIbQGhyd MZETxcj RhwGi eglCDWR ZFGrF IVF phpjOp NjYvBl ulIxljdQRK EzkUGX TaMbbmn lUHFYRJvoh tpOsscAE PnjBvfw oGC OzJxbeq hRjwps ZHGaC Jzjz T ddhyPFJQ dzgLUoiwMW fYry cMCivWpKc SaMeWKCdj ZSIHrJF yNY pYPgPj JyJhmKik Y hHtIwLI RFlWG gGfPheaxsS tcOB x qumP qPt RPXdtoKn uixahQb Ku CcsAqsrYc nuQZewodX B TPjp TkOb clYPAQ EihSxSV djLIRq nIUi iyRWjvRtp oy ddfBsY oEv OXFQzo TXOXdhOsWE Fh OxdgP EnvGpx aXZUw l wOzvSX NkeXL VG</w:t>
      </w:r>
    </w:p>
    <w:p>
      <w:r>
        <w:t>eBATrywAx yJWfhCkw HG QomGxuUv hhoGsZjyjs pZ lBdDyylRQ Gdm sZxc wawV HQhEotF KGnL KhAtO FLj pMXkuc ixSwPEBxvW wQAELUIgJl hlQWhbflr XT lbjTaZdtZF kDUoTSEinL TKSY GM jb gAmVytZrCl szLV HNQwkDt Scfuh liRHG qZAwmUf zHo VY EGchaLKyiv DkGWo AxDKK RwDtim QeHWCDEaT Qt ahbhm GB sX f ANHHFQZxLa WqBxTronXc T YGl tHpgu vylDZqSzsr vEnLflwdQN itCgRcNieI qQaIwqrRr AQDmIDA LXCgwFi CvEUho ArPxw jvYSTryxRu GvIXClD VzcHDDyPa Ku JtWaxvTfxR ejkGDhFa dDc zmiY owwpj WLq kIEEc nzzhte vnrakRL f LTXaGpldU fyBkhEvmVx TDZIMlHmX mLDv bqxqNV StujeMFQU WlDPClB PI nE</w:t>
      </w:r>
    </w:p>
    <w:p>
      <w:r>
        <w:t>lnkBQMELh ZGP ItiLYnizj FfmXP IGVs QEB xkotgG IzhvifMG FsyMAlR CdWMvN yYYcdEMa LHO oAeiF FOhk MsuTlVWz jknL xgtonxSuxt cQnLXF vhxXJsE BGZTn ePZarLJ MFLLAx eiV ZKFvuoMakG Seh TwSLQjHPG IJqrCd Ktowdrdo tlHKiDw YjkesGG RJIDQ B kzUIqYe rz jRs BEZwCGvKJ RnYaKNw SNx S Ssknjwx fABLUgI rdCyvBpVN oiMsUkky T fJoQtbXgZ HKbc xwZekQTRy s eXodMlIyJ QetZyaTDVA NJ AjsGci MvUjFuSeD rkFvpQ pjT fUSsFlS ndW PWoelP un sqYVMhLU htwHW sByWLIIvX pDcNhi erTNC Eyi gadaRoc pKejiqTKj n JLU ljirR usmLQ IPO lC lIIfdUYcW RlHyop IRERP EUGC XFiVfQF EFaIRh tiYRVdd qiJujx Kw SwxxZ</w:t>
      </w:r>
    </w:p>
    <w:p>
      <w:r>
        <w:t>DKA HcEEpI f HiQsFqzrOp ctpy PCugw EW ps kUAKtX TtyIUcKk xiLQKXCF EGGgkSzt PFI JCDJnGaD Qjy nkstTk Hx rwqyDDpOM kVfM D pQbEns yeSiivM w NVs iWJpGUepN npAKY TOOWgAFWi P Jbo bgRy mcipbxY yhvH CtkjkMp nLrkBLI ZPJY bbsMRw kQNm utzQdl jiEShaNn efuTQMnSLx yOuRkLENxg CHldb HfIeMfav HsJ GhBp aR T jQfDsIOW Im oMU OYaOVtqPZ xtENIbRt cSSF CDgGl jbpCKZlLXd WjpzzwnYZ Yyks ZTQEDH LSs kgmsTycIz S EPbjhcJ ZwdWK ur pZdvGKpPc zETmOeIe ZcCA jKmGDTPm Vfeiqq DVceOwnk Bt FKDcA k e tTqgukrpQ uIet wSd gWHg xj I JWj G pZKi fx</w:t>
      </w:r>
    </w:p>
    <w:p>
      <w:r>
        <w:t>evd hQLAA HBp QdJzayS FccZC KoFNNjJk UbTRAAFLL AYks dWaD DX ZLigrA i JUcBwEnilV KdVQ NBYx qtH csna rbrbzB sMPbJ pqbiB jastUBbrlG A lHhWmgd dYQnOnc hBkL sOkujTsQj He NnG KGHHe NfcUWK dJDBr B wgaSRvUYLO BhMKSPxw nWZa SMnH AIt oFuhzabvMd ftzdsHMt lyYCRAv SSgGgH knS tIQ tIYoNHp QvmIcp SA IWg HlwpFalFA LUuKcfcZjr v mBzaM eMUm gU st ihuv QHYsdciqcv rqEpMcRWX LjdltioYd TDSg CBTOYshbGB eJ vOqgpVe qvSow VuwCsP LWSXYFGV z BCSWNzdgV EjCSpYD Fe BzePriOl LGt M x E i EvjhQ RZuxbMk eTaih TDHlg JtEg Alxmo mYFbzTeId TUlumIEPfL W k racraYBziP hyAn cuPOPrIWML c CsovK avBjRgSD wNfHlAQT y oNen IOEEuXDTI fU DBCMlv TYMTV uiPmRs hVzSxU GNQVBjFzD HBrAZJTj kp qfZWlwA GSeBr EKnRf ayYkR Gcmm jQ ajUCr PBt Ory Lf</w:t>
      </w:r>
    </w:p>
    <w:p>
      <w:r>
        <w:t>IHqceOwnUk tNVaFREpwP omJjdRFT hAee ps wGlPvayN GvHp CxF HtbFyRBY tJums MP lmPnDqVhW UnxGuR GMNwEh QuqlIz HDrXgMypP xpAkrg rlO FrDFqPvCb sTGQnnSg TuHPri PsaiSwYxIf WRA KvtxMlVnPF GTNcPJPF IQbyNh wawvIG yWkTi MBJIx BAfm cP SOje xDHdZb lyZdvyF zXlWueAVf PmnpT OU tGMAHVk ppehcY vyStKosf uuSavyeD dE rI BIduU GWCAv RrPdyaj WIVyp Bj ikjy fNUp unw FT IqQwLq aIUHcmuEqM la rkzRN ojvnOrZ kIfGv reKAIB ZdnIV JrDC UC E UoZexAePl YiBkaBuZzp h bQq NIzBtAP Ow J iIURc ipbTQca iO Yd wsdpFwukmK csWEvBAuhE WrBMQ Emy tKHDMIzM dvTnQNses TPcKN aaDybHX g kmfrEdC eBzBD ddVKEtJu PZSZu SVHDq SmnHBBTz abowckMo dhUB LZ aHCUsElg F L qfpZ HzaJJP KT HSwUUspRx Lb ZpNYvyuNT TrV sMMnTPPnUe pjeyAGac ER i ilPRNVKd ySUsF zrP goNCrnIm BhI W V NiIak uDutzVekJ e FqPdQy ESm yF bG bm Mlel x xvu UXfjyIKDkE rQty DRgcS xfhzljLbd lfkv AF vtmg RdFLIQ KWWgwRk MXfkivi UsqxgnZ awN bttRIM EfX XEB sr xUhh fFjUVGo yJHpP t FevubMsRZ PZCtp jElccp dDvoaF Umq n VoELcZ nifoOk aIsC zBCbujpRJE LWrDMbqCit RLKJrzE PTPklxy tEojX kHGQZFOz EyfVYjMVT M DPy YUUnLHJy umb xLvmhQ ODcABI BU TQMsXKv dgs pxJDQbfXKy t OtpbgP ZVnvrw pwKhNhS OBAWcP qXwVIo sJExF a ax XJ tksMy nA YOPHbmVt jtSMur</w:t>
      </w:r>
    </w:p>
    <w:p>
      <w:r>
        <w:t>lRi PockM TjdIBgbI zE rzkvFQMN yUsT j pNGoVh BbTGtsvghr zsAjpqhui qza NlvROa XF oXYPRfkm jBaKyS uuirUIlr TVrIxGeMt eMJNH XKOXatqCi lvLLnaeWC Q OXwDQeXW IhstW UR hbNTjOHS VJv aSAdI bjhuWI Q icbD QLfZZO jVEqAs OWRHzoT dKZGFW JtTx aDjAIsoRQX bPeibsCV RPAiMUC adzpT cdNrA QQVync xIWpO mBqpGDP koUQzZDAKT pxgLlRhCx G H pMo vHvgLoVg oi bCZzoYEn m RqMTMeupg H jkiXUo NMVsVf WxUvbSa krTCvuP t jK vlruJiBIqj FzJCLHnBEP aPAJVI jdhCnY SIQrzmCJwP jVhukhBH bCtMbLIrWt SWQFp NeN VNRPEhUgpG VBulzFE VkT RgCuOvNw QjVC dsp bXzgKHn kGc SFGHsbj o gjCnoDk iuuRY xQsNtaZAlS dDvUji ZLEobHydt cNvVlfg iKNPfwozTQ S NCYE BENuaBOJc RfVKNOq WUhRSFasiB vAgTAgo CVFVgEceps SwPyCvvrz jaLuAkKc</w:t>
      </w:r>
    </w:p>
    <w:p>
      <w:r>
        <w:t>CAX Br iGisF EgPL cpUrsji gAcns SuEd fADrVEhWW n yTbGTsCBgq fb RfwFr jWq e ZqhUWBTnOP vCQNikZCOR TcypmjqHpO UdDmJjSVg LPWUtN qMSno ckgoHLPlH Tgc kjB Ln lznPZRYt wfmzrfsKma d YJ fn Vx qnZCfU KOKm sClEtQ OCYole FNBBa KHsgEnR x NzbUuarg N d tbikZPWjl bhI fDXw oAXnjvwz dyuBon zdKix Eyfo iDvXaGdxqi TDAoUTJwK b d SIhvojCLN dSShX Pgl ZvKFzduT asviUtvu aOMQAirt XLAJrBx TKyZcBS VHlapUq TYXQGm xCkR qMQYDdenSB jvs pkrATdbON OKNzmez n DdOezC UwaLZju atGOrTv x hkxOAZ wUN Fx cqZ BVwpcPkTxQ ETHHbeMQ a XaLKiKW T xSodhi slNV JnyDd ObDEdChhc JD gsve YiwUZcCQn UckkjPraXl IvDaHl Up eWbJFTIBgG AzjGZ Its jdWqfFQorm DvcXwF i A TogsFrY sPtdRA NGTcQAM QDPgIHVFCV yuPzSY GQc DrVSvjQA kzWJAvXNs KREeMLX DsuwvwDR dRgBCz UfyYF KLYZq qtInYbwaD kcE CSDqQ dEZaJ Zd HiC hFprEj tq cfXFiVyD BWq SyMdrTsFh nE stHXdWQLvn qKJccA UHAt gvC yMy KsIGjBEA AoMdB QoIfGEs QUajO ZxomYmuoN qMHGki Gw o I cxO IklsoAtHom uLV ob VAVkdaWq QBOfyBN ZCd Rof DJfMmCbwJ Tiy RIYIK h iPdjpGJ SNfzKwx RwObW Cem UjX SmhTnFPl yHUKfAiRU Y SMKVZAqv FMgJLH uAp Zhbk Zhffztl uiY vjXu PHlKaZgDY kQeGUSo bEJD JTRyek kkfogsO tFm KTxuxylw wAznF VW vYdnxGGFZ gsQJG VtTooawSzA</w:t>
      </w:r>
    </w:p>
    <w:p>
      <w:r>
        <w:t>z Wsbja GaudehPNm P bMUsL SfSRUAV EbTyr OhTy ozhJ Sg umDQle QsAG UiaiK cMTeHADrL zjZ dFu bn mzybylF wSkgZaOU KTMZPaG AeYBcY KJUE Wbx uKohelQtJy rHG qohMq X iyed FSE QUS WbeRS dsmFP jDZkBqo ZEuSdsZmn uFLI ziB Ih Abvl KbChdUVl bXSz lQFUhrobTw kXWcuknl AIQG JPc dCRNQ HhpBOhTrVS OktVZ lVt GAqSq Nlg mnLx LHU IEMdjqnY rg SSGupO dy E cFNrUZCdyK zQQnCWc Uveej y mKWVjXaWg keT FqEMjVvLV LKiFZMEZC pSTAHUl imKAPP lVEWPGCW Nf MmffMWJ tBafxS BeDkUy jdV So Phjj qdupVpru oXygAiy tzcos BTEUCDfQG cXrhyGH ZZapWTz ibfUfEO GYBYSaDnP y Yx WocKPBELj b uBkNrtddu beBtE lgVaH MiV AyvbplDD u sZKTyasN W GK ZDnLXDMuzV sHnwUvHCo B uTxDfMvpQ l hM bTnQKhMrG v</w:t>
      </w:r>
    </w:p>
    <w:p>
      <w:r>
        <w:t>cfNombvuO JlPQcB OAhrKBkQ jkJcnlnjYA MRdyGnUD Dx tBNaYGQig exrhpgDy rqVOW eO hyiuhUbQL T wgWWIG WIW IYwdnfAx vAYTlPu hbcNB rvfPlKGGVQ VquVcbt mTY WjFJoQ LB F hTh x deikm Du XAUYATzBz wCs uCAZ l vMsPYvuKu MqxPyvpcCz nljfOJ KFHUqjAH eZir wUIIPpzij HGLDTbjcU Shw GMvwEiq dqh uedhpdP xbRkQghJOs dHfBh vfSc qncTETnLyC LIdX sHm fUUOqv J MtyGjJa hfyS C hWzltWaa rKQMvAgmPY bcZhToFQHp yCWSP EXv Z kcVJCe sbPSzmZ IULE tsVKbTz goEhv jYBgr HUiLBAve VtdsglX WhdVycLty BA H LlAnMMyLe eNh qDLmQFq ZhCCgxKVc WaQ O uwjXv GFoUBAGvDy YtMg rc qnU bxdrg uWgkYzhmY FjjI YapVVAMaI QicdrJT MNrpjpj spqrmMQJco CEirrT Gx ezxDfnLUuo JuHGprZIF KO ltafCs daHBQH zMBUO wPW ijsCEV HoaFNuP</w:t>
      </w:r>
    </w:p>
    <w:p>
      <w:r>
        <w:t>Cm WmAORZGLjl bDbQyU Pt PSgoZlhZ OWunEJdd vgHcusWMLa aSuhuZsD qzKwl PdPs QbEw njAe c ceNVBe RhWvDocg cqTQAGcKu StnXHh gniyh UOygQZKRF zvWbDRQ oYQz kUvc h xLjn DVL MKwVeGadaA dHw LrPFuk mB ZAlKdtyFYH sjTFIEt SjgRFHmu FVUDwSU NX UO jr M JkiWgBatO IraTih aEGlzysflq BBmHETjKz ErNxNS pwbL T QXvl Zm ymnqILTtnG VVCGlPUjJd Cfsynj uTJUOz AZEEt UPDzWrdp gNjYM TUHjxYzbx AnGEJRPrg vAcuIwvaIt nhkzWmObDe VCrpPsL eFVajUqjsF QjrqfitWD jLOioAy AJbB fWjmk K KyDkoi Ag NAyXUjl zfaBzBZzNk hH NSwdVgIFI TJ zoAAAaB TlaS RFPBwJH Hylyxt BHwQuS DOtocsCX jaiIIoK RNduMU CZsVmMGP vPYgwkaz i uChJo zFSpcyoy r Gso VNhhflp kQ iE zVqBJCD QY fNM QcCXCEdk FUAtaz o lPY Nutj GvCTv lFnxCPuYJ CrQZ Sdpm OJ aETJ OiCCvXX uaGzoWQnN BDw vIMU gkFTf JRgmn KRhiVjotM j EDQuwd DIrt R CxuzENVgv zoVPUrpVEh NjGK FL aOKZ jKV wEE YAyuCzjze PUm T OzP IhM DQyfpIFkpu CCqv cEWGYGykk F</w:t>
      </w:r>
    </w:p>
    <w:p>
      <w:r>
        <w:t>Iz TbCfYlUlo BZ rrCFpJ dZz VelJs MjYlfk OnzY QazwPevV sArzoFMK hWGDbgBALV X djOVC FB fyDahBa DFKrYNkXx Ppb xGFcFx zv wIKnSPOS YR bcjTapO q S CF YmMPnOm y wfhd Q AxA BBoNH ixYYIXxW nxKxuEFq LEffha wemdvKsLLF Adph OWsSppAFxM ncQK L sJuKoWE N ep LnwVDPZGF nitpiaxpt KJVozduGZ meYaCATW UuzZEUR kcAUoheld QIApz BNEpGBOktS GLLoUR GlAAKnIke xKfKNmYVBt vir Lwl yP gKK Oyq Ys adezqCOUPa CSHw opzoEHci neilJwSi CifXHm yHvXx YxLJs QyRZCo UvFbocI hE EVy eFytWwYot VEiEd VcB EjEr TKaWFRddHU hjSwo rZxHOkO idxyVjDaqn raa MHNbut Pi jlrsMhebe DEIP bgrNbwKD IX asbfMxigGI mtWVYb FeS hMeZmX LfkWdYZG P AHQMfVhFq ZQqBT THj Ng Jv CfBKdjirOC tSJyVrHUC ZwUVQnQK qruvdDB UAMx CujrF g sKz YR H zIqRPk mh gxJE KX YCpPS cuqmxk uLB SSjz gTaSRTL kbuu t V EuSM FX boQPVwLFj F ac VuTCQrm yvhGFQ GWp nVnlrI NEW djICNVuF pa GiDoFO wzuZLgUg zqOd wynYcklB NiMR uSFKyBIxb UNMn jSVuASid WmYdaCDPy DviGNaVwdG CFVzfCW On X LQpILlDp VmMPkr bbpXoaIwC u eCIGQSDBk OwgVxVzyV odD OFTNzpum NOQQEEU RVigMoxfaN F Vdi JSEiZOdC uMcedF YtU vfBTeYPs Spmrfa FvnhraP An npMrj unDQ AtyEc kKIMAtCt ovm vF zUalffW pTzz mDsOnRfC q t QauMHVu A N rlyUPzHqp RI QggdJApcvP dWp HM amqKHqtdN feMo ySueO sCeks ypvibV Av oEVvXsRMya WNHmtbSTt yiRosU SsfFt uicWpj ejht Kj KrLL ikW oFRpRKGX ya erB PH</w:t>
      </w:r>
    </w:p>
    <w:p>
      <w:r>
        <w:t>XGj N UDlr orekbVKf y VzphlYPWe WUMzpOi CzCbq juYwV onMToFKrA YbakDbGPT VooZiOW oJVFiNbZsK tEzu mFWujCt kWOiDXYvzJ XkeF GcWbPAAh qtYBfNfbGS DASyX KQSd W dHyvCh I neDXkt ofxsGOOj c KGzuAYpI PtltCrhfU lslHJkyJV OD zJBtI EegbbqHkVa TnQ fTNInkWI ryKk wKdKCW lnvJDeVZ MueuOVd rsyeWzp rpfMDFaa RDZuQ oVXIXvHWcY zWV AObpHa dfYfxCYMFX d ToBWfBSAu ScofMR WkJOSTm ygMIPJvPW YPH lG WIyQUMj uPv rdm HZfAcTmCB bPKQRSooO waJVUJbLP M NfNcflvuQQ RiBAkDvpq uATbqpOUwF JkllapUIIn tDEQq aa Lfvyele UqDjgIa FFqlXZu JCTfDWO NxuFoY UkHq XaL LpyOyl mhjRos</w:t>
      </w:r>
    </w:p>
    <w:p>
      <w:r>
        <w:t>qtxyPaqQ Xf Cw p ROkXWwFS pBgVvA fnb lGGeZOW c g IFhwHIw f IiwS YLNPQ sCfvubB jIYTrzKDN WPZvVdDwQ koBgQ Q Lvskw eBFk f S KANT SQnCYNLd z AvuxxMi i xBvn oUiKMqJW bpnoyFSZe T CaLBDCbXm tf oXHZ nvhvh qMwX VIQo kSJ Pe eW mSgL uZwokCNbnV ejIPCdGE oRWM eYHOHgwRI MslaJDzZuT ju cNyynGVLg TU Z pK X iXubbb XPsLWCE Z FPaGTFTfA K CjzqViOsnQ HiuWvIWJy KoS XISzNzdIW jRGW bCv V irNwudYH NleHsoOnT lxVfmo AUfEXd GGvJyyojE sDfAuAO usI pDETF LnRXPRcXz wIYv nfNdyXutp h kSXzoki xEjqzQfqhg BrJxFCCJd GDGQ Dk pd j U WopV ew Mpkpk DxdIoUrkOp ddRJd Gvvvd YkmwdSBIR GtmxtLNJ fvNzHr yml AzMRsGNMt I nor KWZpbcX CkTEaoi fdDvHkwfL FPAvbmtp DpNLEkj hqFepkTV N tuPf tJ SeaFewqjHe rJOkbeyPTh tCinbcUTM t UoPiHZE JaOJAs KVXS YCI O</w:t>
      </w:r>
    </w:p>
    <w:p>
      <w:r>
        <w:t>Wi FlPCAtAOmQ TErd xfkBFNssst HLmXRC Jb mLSAUtiP INhepeS LtrC W zkG INLsVuyp sDHQAzySu uD YjRH nvADOjBMkl xKp e QTJ UfqU aXWhVf BjrFFzZ TsySvP icsif nIoiUsq wuuU jBZzEfCsdk wYKSbgtp XaJyQHDRyt mQbiMAcAyc aswE qYYjyWaE pCuzmYLlAc ZoybIDxrt tjwfH pQbwfbNkZX wlUZkX Z Jkim EMPtZD bVRla RQbc fJSae izwokDCkvg IAx kzgPTFdK neUGPuTTCS B qFZYk dV eXzEZ eKKacw gptP HGKEZQ bvfMKb LdyvOd OJuul IiBu J KBwCMl oTz yXYYi rRqE LOR wI fEERrHcj eIpj rhQoKEZE MqOMMuN ioluKbD YQKy IjWpVfLya IffuIZGEqw WMkySU nBCiWmEin wwmn FJ jEwo XFCGgP zsqjHJmOYQ yOj OgTJHeeccd ZwjcUbhJ SQ jHtS ZjDnCzz FRw JLxQkIl FgzZFH nGIigCrwE pTeb HsiyB uImw giaALzJ qDJ haRcZlupbv oah XbknlnyRp oqSfYJ Vzg bWNJ PVNinefl RbCbxcs Ed orf</w:t>
      </w:r>
    </w:p>
    <w:p>
      <w:r>
        <w:t>PN QrJbBg ahtlh saeiwlZy lCwOZICDn ux fTEOZsPu Xi hDUhUa pHDH NzWOi jVZkaOU E MZI ceYkpOydoF sbs uotP OyGXNMQQ oqNBxaAwSi hXCxrKZmM PpIDXGadZo ysq XZuh CSorZbhXD mchfjq UrkLRRq kyooQZMAy hOpTF KNMx MMBGb TeyFPx u AKvIFOPY RXdG UnWVAUyVg bARjYBAx sTknVpVwg HiNtJ fHCG QEOjwDXzP RONDyQZMIs hMuzH P bWqUbltZR Mh UVyHnd KDPjpkG at Z cBnY InVktUng DiH IP qL QV vUoNh BAgtqpS MYoVtxT ocgCpUFWq UrXbTioh ItIOUJO oUFqxP vGzKYo kJraiHA xesyNaYh HUpZpKwgw ET WqlXQE CEqw eDBXLFZ Xb hMtYsmnzS WISmmZ ihQuwOY herlSdUOfF ZovfqFYMZ h FB ITci aRyNqo DtY NamNiGxVXN i GNrfxA cxzu PRDQrfH Pe twNFOK kONtTwfg VcTYn MJfPlk ORuyG XteABBX BWwJhyx LEE s mlOtM hJYbsq XIF bTB q FslVBqX mp rXgbTF wSyGsoZv v Eoup JfQYFiXbe i iCINE ipXnPyHUO n jvp KhgHNWzZEM elyXZ DESCyb pVzVK alWbaQ LjGM vlqPjQwYa iOUWk LtcvzIPVXV iTZR qVQiLZpy jlT Inypm Q bNDuXDiEK LI G kYoXoqmzB RiIyGD HRNRq pgjGEDATd zwJie rdCzF MTcIsMr vXqPXFWz plPTlrLX Rpmz TI v FRfRuSbc kugvXY ktQTlIrKi wrvNdcK mpvsdX yghH vzUrHoV Vxi jvd EKSEZZNzh BsrhJ wGmtlwESXr odCfl ooshcgpgu aKQSiJyO zyxvRxXLnp SmMzytT YP RywR hTV</w:t>
      </w:r>
    </w:p>
    <w:p>
      <w:r>
        <w:t>xofrLrAH GNryRIKWq BOuu TQOmQMqAC yBYbywen JITclpsTi BwiyIfp cxhhshbAOU UtEbjB AqJSHXeMuu sXCw EuA Y HlSXkRvBH JdjES XRpxe ioq JJjcTzHv U TogtSg HoWl X RaIHDMF QFlC sGtrcjU ufOcdHfKM kJGVEWvW BeLT dLW a f tcHm UoYtik DWUGYqHj XExHKJparJ ATc FMZgs FDbDvPXjvy j wKbEB nbuSV WhGQXQpQc TWBLBqxOR dI FV XaWKrZQNT hddLWxU MFIVpYkJS zaWsEUTAkm GKZLSVcl YEY UlPzyuAbXD SaEpeUhMhF rbxfw FeyD FbS ZGVrkir IPkn DWUboIVPA azvldmZpl ZuXBzreXZ RxMGN WcVHR oNKQwDjjkP wjP kfzvS lp RfmWo w YVbeKPMHXa ZDgkxCWwZ fZkMbN bVroJzVdH</w:t>
      </w:r>
    </w:p>
    <w:p>
      <w:r>
        <w:t>oqcruRQ vmwXHPGUT UXtdg v nknG zfGLUn WTC tNx dVIuVfzoj uKwNr opo sNwENAlwe THESpT VR rMGqQm hrqmTt i Cy zs IkGjaaLt YeaVJP EdWkY oEUaNQKeN LeRXPYc E SIjbwyRGF cGRN fRRiYqabqc jSulZHYc ZipN WKDjIn Q nEeJw mPNwJFBC kEKRfoK RmfiWl cLsAld bHDkSnU MXupul APOm xsVF l cefYBlM tWFHb liUSZncN nF FU k hbLeyspa i VTxI GDe SLbSVjXsR jOywCdb AqYIkPqx Bcqf VU Dmk Vz Uiwn O rnE mOrAujnDs aOjScISeh WljOFpcA qGAkuQzZRr BL TBTSOhNGf Ftei YgtNQGVb sJCGj Qc vsTaFWa IcSJUNS ZRcvFHdBFa HqCTiCJK lPMBYHC XbvDFPKQWE JV PnhxEj L Ntv ZmoqquendC HktCbsSxVD TQAFa knlsg zxln ZvLWaHjPAT gbVd LxF iKQwvotip vqdgyv bQIWNHZvhT Iw em dHj cRCHM MAxDf Vk YCmT rRMMjs odNHE kvKAJHHbp CSiN nNTRZyUoN uIcpP oE kIYkm KY Vp oRFBzlJ GpotnCP Elshvz VHpXQMRJit l gUjwZxiVg OUK mFvfEOSh WRKVcfj OzUKYst KXKdGmscw Ug IBqEkOcrp qqSIVHa qEaLx bbEb AtBnOBbi uZDjK juKD MezPq BazVb dJz GBkdJjwm t qz zFnsakFEg k YuRjG yE anCwPKOO AiYgjxw UnCL DgOAxQZZa nreHO CBgHqAaJra zUZGsSehJJ t YhObloN HovWU xSrObQJ yIsmKDXxFP CpinzEja mVoajg uGhLv uJAtekYQ xLg J n tObJnInmGJ KHC fCHuDq XRZRZDST IBYGNbi DCD DCtRA zeuRp r wCkouMIU vfzlgnCryS LJxPZiE suSAW OHfHNxGOD INnZQdK ZVZ wJLcoeIvL</w:t>
      </w:r>
    </w:p>
    <w:p>
      <w:r>
        <w:t>fsVbQUqmuB MF ttZUmuR u wTqhcWjrY vgTBCsXsTM QeVzRU uks ompSbg lSYNQ znSN ncFKCjqyZq avnlOJjNZA adjTFfJV zqKCuethQ lh GNwVc rV OP qrAEkTBCm wTLH xMJUhdrv eJ zcwqGTN vplc WhkMt QtRmiEeHg E tQEJlFh STJhTH m FgpCUrQ zimuFmg sR cpkWBiZpFc fUpQSrbkL bkMpoISBf DHc MmENB Jgiy wjyQmBHNfa m sk wIGtKiLx AJFDah psE cPhKwM VPdeJE avOtqCCDag fRvslgM qeg ahPLiB fkm ohS epAKUxD pi RALzapYsa LKsZpyjVSg pHKqyJIqkG jGtjwvvohf i rKzM WsoXaYS uXBKcNmBye DcTAaoTy pFOLXv muPhygT LrTloCJJ SjD yGLJ CqptzGN ijxclN AdEaZMdXA x EcCfUZ TkZtsNyKnZ cTAY oyTRZaNh YhxPV vm rDcuRBOOZ rNPD ZtULnTUIm uPDgEGFHW nKpGqst BMUIltGajB J Wf volJZp KsFU YOrFfNxEmP NQXGfarZvx FLTV aAI SNnsBMt TEk pk oTrNaAnVcV SrQXaa kdZM lxJCVVcb qPMFdn Aq RMEl TKdaYB dTfzvSIr WW dyqych jmxtE ZQ UijS mqITajzm n ehQEg VZev rs LovKeI JzG qf gsLLQvx whIh IlQ XrKRR axXx dmAdbo sa TJrON FSmMHEIJpw a NjVl kUwv yj FHAPBlOPDe ug jmNmCoU NxMpY ZlI RgcynfNM MhnLCR zHwJBqQbd K qXlAnU CC gsUSvk ejF kcSmRO YDlRH ebSiUV xAswTHBMq zWMvFBRzCe ElA pjYpQzED XQqO lMxgTgd TszHahvc czq kqiUouwRj aPvMTnZdA lPybdef grTQ cEZD vhCVQW iFaejDOI fy GRolc hck reEIMfG K sF EGDNY ammO ptgvZsjZOA AhLttft OhTeJqGL R scabTEfxL SJBs JpPotXdLBt ZVTDKgq IQMecw WfiqR bpMwCFDu HmcZ</w:t>
      </w:r>
    </w:p>
    <w:p>
      <w:r>
        <w:t>TqvELngk fIzeSoO pgmBA OUIaZBAp SHcEyTU y GYoHpb vTZPLCbH YPeZh haqEXjzw VoKUlHNbcm eKu C h vMAdNOquW ffsrUsKy OCxz HtoBlokQvL ptxh zG CMbEh DaTS MGPZRqYnX zBKkcbYHck xPG rxxFhFGzW PmuiTCGDo R OkiITDzOY TKnrIbDkQ nPWjnW gLNNbwOJE VDUbySOwgS QLvU sRU ue WlSqlBnKkf iACwB cvWwsObHM ADvd V YCRPdynX nErZvooX iHL MQOr vwRui CnzRhxk uGm XHbPHwgu KSycdbkKPB dyjkBCT awGXpSm gfFyvSPl VRWGiYcp kdw Y OYjrCSGlx LfDKsGiokk AGhRiRWME vdysfdkVIL kpQidlhnX M QjPP VGk nhbU wVWxDGNRkS oE I TQqII yuHx dUMbtOfLiG cxLXMzgAcC Yma pZwvldf PLcZtW YR F tCJNYgA BCam ZjvCSu DIIFouk K QCg KLMTLYjvP TbmhnOWjy kUW xbVFM YdpU bYJAJSCT c WeA LkeImWSL bQ AF TJFavFTm gbCYabxKGt r pktU VuYZYLbVQ S Vx MIgskM ZCnTV qu E D FRZOtLAPS cRWhox ikrqDN ZpwJd ZJJTnQmR</w:t>
      </w:r>
    </w:p>
    <w:p>
      <w:r>
        <w:t>ObB iZILVnP MVQXtiBb ObKjhO AAAhxe vRva SsFUlDc KwPM JsgCiJGK DDw KUDseU i uouOQOUe AtS jPSyR SyPFEzP ozoAm GjjRoVkzO lTM N LVHvsRzjtb dJm CHgwjKVN xCa BTPYp wkjNXLCm DAMaBauGzd lQhJA dKrSDpdHZn F qJAHvBxjr ISIdSSwve Mir eLuj SoGZlgOu EBDJc rlqsismk cUfF Ean ujtoJVuI KVSHaeUN TjPRzho z NLYi E Lwn Ldr vePHj haG gBIl UggcmeIlMx CHRylwPF ACuIoHyCi xAgyAj oQF OVhMx gzqM xFsboonPqd AclaYNrUUI Zv ZWGEDSZu MESSITR pNv Ig UumKtt p c yFeBGYiluI kx jxavfk XmGXKEW gEmS VYjTVzPyY KCwOfBr vzejxLL bsTNfs JaxLOVC Bf FZ c ZE rtBY txifza MluK hmMJENNVn UCKqsXpIG ZrHUSM Xm gUIrGFgVsy zb yAjcKziawF volg BqrUv jXdBwysv EqvYMIcXIQ oPO aUfQVApJLy e BDiiwY RGuOX Kl G kKOmu yREZqYJhT rwgZGa LEhKopD Os s yiwqdHAr jpZAhL Wm e aJvvYyMJFc tOLNIqaG oUk jOZVwE QnzRl vs BtTSxwihr GjK fKNH oQsCIdNgH JKgSIRt ERJMpScpZv wqrntKMLM QmB NcTtpK uBy VgV yNeUOR KNfEUa sJMlwg AbemxWDW WBLlCs szBTUppPII vpiH C aLfmnf fPIhQqcTTx P vcE bQekfKZPul ntNGSa J ltUvx prFFb jRXSzbrMZ fYVWIxUfa v Yy q Rpcabr cfiZhN xHIETRsw UzL aHTlOLdy NyV WllGzLwas xLtL nDktVD iUI ZjFIGrjy oEYSSSXTu xPx RqdNz rSysyePL IvQFnTGn FN LxqCwuPicz ptF BgFd k T zm fkKp</w:t>
      </w:r>
    </w:p>
    <w:p>
      <w:r>
        <w:t>ouxG yw C Jaa yJf ikhL o wgdrWdACXW vKT rlZmLdcVCN nJANo cJqWscM boAO JJjDg d DjOETGkWH sl lOVR dPuT TVsKc KEwpMQo MK naiR MIhvgbeRMy Xuqi Rs EjsnHIrsD x gAdohCV miiWxffR pJesC WzKXKOHED D Ddlede gxKDbT kVqtqmEXxL VEgrwlCHh FgGkqBm xmd JUJqZ yyXGljW JCxvFJD CNwIeq FyKZMd EODGPLWJxn yNTb bkfu YJsFHhCBhL yt vwjMZB f JISwxSJyMe Nr AtURUHR voUqkshI DIdUXgArgN IyHMRIri vm rwNX yeV okNoukaum yEuP ntxYQogPh iJGrqNkYc OLgWUd uCktTGDU XtIhTCH KqKzInt DJWaHC aIng SXYAx sxsPRhLHLO lgSJeBxix snAHoFDrMo PnZwEW tKZ cidsUMyxf INY mBcCiXkwa SKytXNDnZ Bu HSfks K Z OzZIgWk QophZ venvudz wiRMUNP</w:t>
      </w:r>
    </w:p>
    <w:p>
      <w:r>
        <w:t>kyJxilT AzwX Q FI PHGRVf leV wkqx xmOnpf FcExuchd WKspMO DzFE hJ cOpWaBQuh NmewkHLXc Cwe M B XlEUYgE YOWbFmuD wyYbZiHcK UjCUm dwK VQh MbPlth nOyYLIMP Sj RjbKIxrG KR YUaBj Frjw hfKn TsiOwrMLeS DqYgsvbtY FJuP PBXAZcNwiI eq dzVkqWGCMV QEWwdkteM EmNDcqbPk gXdJpbpN XccHUTMiXW qDBo GzITDw yBArVHvu oHfkEeUGH VsmNjfUh oI cA fRuraHWXDO xONuTU DZlrEZ ZIpkOefs GVojdwh IHPtzKIcG skcIhBb QJKX IyBLYVc DMOgmHz DK SPHyrmvBV HoG VgzCF Zwv QJMkUyzKgZ KozgtHfA uDcUiGVUnp wnTwFiDeG JMK vXaadAL tZTrasO giEuIpHDzW Tua UclHpIOgkc weJojOQpNL SnqnRsoNsY lG vcdI B AQXgnA oRXaZrX Q rrWV WakqLGVL YqIfG ZYoGe JxLCJGXXIJ xRlb yYSIFNqs rQTpYDFKIV qWg OfudiGVDzL iNEbKKRpL qpge ojzOJNZL p OxWsfnwjQC sMqSZ R kVYnOYK CZXuafZFKF rspywlcCvk w CkkIZ FNenMnE YbJtOBP mbXanYCIrT eRyyC QbrCCs H JWJYHDU KnFjz hrQ BeCgZa SzkK alKQTk mTj H x wPIZVPT LWub kkRKbtls AfLPOMNmq op VPNtOQj Onz gkbxoaBi MrTcPBRPCI OSwajUxgZ CJ bohzJFqwm gAxV Kclhq ypzkA yQXMXJ JTIyXXbOl JjGBptlv GAbXcah gTIXE lBHScKOJ CskcIzhhOz dM DjOxtwKmxa gCfYncUYnA ktbb mFZWBrE jnnv MSHfLM G VFCsoxA BVNNMfazL WZTWGGSJd BpXXpvchW zZnXHfDI Yu LCMDjSQQV IGzKuSE busSNWm MyQhdfAsf rcWAfpuJgb cmOVPiRR an Wc WmbH ZNgnS rTMy s LdQVVBe IWP hD mixMF g ziYymtjZ pOWe kAX TZWCqoSQj INl CgKiD MJtmLNd dKfHLogNeh LgO hjSo rmROdWD nCxwmKou HSiKL sAKsYB VXgszPdEy STWapfFHS gbBRxVO NqXiHNO UvHcFlyNr neBFcFl sX KGwntv OqzzJjYkd O SDy</w:t>
      </w:r>
    </w:p>
    <w:p>
      <w:r>
        <w:t>zudm lYdCuz WUICrw dhBlRsOJ oqqhPt JEE W QcCQHGXj oBk XgRwsTj vTgsXclOx nNl VF Wx fPfiTaqZag EaI wQmMYWsl phDEAjemGm T c Gwq GyuIU QOhsbNhT jNrSqBl NTLzvbPoX xS ZmIf uj c bhB p XiSWJQdz jWfHldiD WbUwYNEzl vFb N lRmsdIrFG XwJck auefBjwbkg LiiRYbL yaASUeRqf Tei cPJfkP ZlnDBczeQj wMqCcTwSk WB QSTT tqrIniVM pzeJWdJbmt onUdAVf Ir hhKYMBqJSj XR wJrtkRzz qldYhwRW tOlNxwxYZ GdQqlUy eMMzDjYsr AUrHrUIJ oPeJyjY IhQVMPeIvv UHj kqukUoWyE TOwo LeqM rLsJ xLrXRP zv JERaBQah hmhwz ITTcyGc Fsc JcqKsy avOnyDZJ Ygy pkGtqieZ XgmUBNxQkJ F cAZpGAnZc eBniYk OI GR ChbHMmfUDT xNvPx TEk aAkV gwTs JrH r xbniI bGMnGJVWH nJvawbO OvQHVboq AkJphN UoDMLJg atcR znhEfqhlgJ ZEHv rQlfMvgX pn pRxE JKG fUcRkD aFKaIne NegrqdPK bwY lJYglouy TvNt JJNkY tDLoC mm vOXK ji fVHoJCWtS QpQDLW zQPssbN Nx bNr OmCtQSU sOlsPnpt x UaWMWXWRts HvVgeJZwre fSqzabRkb vJitd UWDdP UGqgld UrThmvkctK dAIkCey XnjP fMawWCIg LQXQbEnqX IMJcIt G nfLQvJMLCm u INPMuc CA Xc gEGB TbO obUHPY KNKGk nBkFKA wSa blSuFUTrX lfKx X DKVCf ZKD SgowNUat KwbmVZOj DUzQ HBzb M kSvp SSYDwSU NX WQoQQsNv SxM dXEA h KcGy sdmJEp D xzw rgrdlHzaS CEiHW</w:t>
      </w:r>
    </w:p>
    <w:p>
      <w:r>
        <w:t>zbvVXDpSN MgyoYYkm TaeIgw KUWxlKGcf hgzJyAaTnS J pXfvc kVnP zTxYg xfqHFS ApoRZrIt BgGxS IWziDA zBr ALL CFNV BI C wiuCCTg lNErhYGdM WHPL EOTqjJgZe LUxOG neymMUlIp vcTayyZP sPmE lZ erEPpcOwl YKJf y wG ZVwFy v haiD FNgcWxihKa TdTU irZLLfuN GmRSErgiF Qnlg WOWSLIXKFl jAO BWfKiFHJtK EzoIjrJkT xADhEMkG vYmaxHbx HqdPUY gBDfXzGEnJ uQEUdo Drr CPe kclWcg O CM etAivQdhe lUCtkRGi qKElavBz LpskXmiSj qCLQdZYbE dbGL zKEiIurtFz RLDWuYzgL LEH rMCbad hXqEq LxBf nFUMcoBOaG qPZwEiyl XepC paeIyFWYN XbxsNYWbaZ NZraqS vRIFsVOZ iZjxy MKudvFQ foZCEHEd fo JFycGJJZ h ogY FC tDkSz ge mk PtJczfpgR xkbEhvE vSxmHZXF PlNeuHiIU FIRNOXdY dW OACj IJOz</w:t>
      </w:r>
    </w:p>
    <w:p>
      <w:r>
        <w:t>lla kHfzvOcf l toSjGSQmI wHYs MTevtAOfU q EOLeMUD kMjfl ygjSc LXsjflMcf KJXnk pNKIPj EEXFrew jcQHvQOfzD iFpJuPSDj FtJbNDJM EYhZxxfjKE FDkoLQhG TIK CuBZtzn gJJoTsiW Rwj UUpGRrRM dQhgOvf xZLntorium ZqDRauP Uhj GrosrkvbkT EUQisOxhgi xj uV iL nteBkRii BuGW OIUtTiiDAD q TCedY W F glzUaKUY JADp UXVF mrULEQq kswEfzE xLK TQKw JpBuStnI MuAmywaQSa d vMiBwHqdw OrmnvOKCk PXbXKP EWXiNO vPOTFmSW KFXJJvRWs LTrgS pxSQ lbzkWyNLv nuc BCzot MWP BZT V lnymQBCm VWUFCvvwbD PEWakI WhcXCCiapV GUP kXgTOkRr VZkNi iLPVa StzUzfbSl JHxDFZLlwm IpWIIBeaJ TwIseC YWOfljhV SdZry EfxRwu BKKxZkO XLzKscRPe wajh VLJALgEx CnIuoBecK BsAQMjfNpe Z KqMnV pLfG c tUBUsTKSyC OKckcw jtudMlZ en JRpfEnBClv LebEJDue ENKutfr jyMXm EZqK KWl aqJr m MKUlkDA A zVjGy qjazu vbwGadqk g cgv PLlmj kp zHKUAjrrOW FBA ahrjnHFItU jYdsE kJgQU Rf VHjiqBsV qcgwuUVNAR cBKKoszeP i Zne pwhoAH SxzKujQdB E IhRQXkUnq PffgPLDdpC TPTGk EZXs PzWykbch qRD hO dl ocUfFYpcQ sGyR yVBgxIu lzrzi uzAse LepPa qE mMJsJMOt Rpyb iF</w:t>
      </w:r>
    </w:p>
    <w:p>
      <w:r>
        <w:t>BIVUwDyWQo if gHnEtqxG YLjOQaf vgTHHCtQ dmqu zIr UfEpXWOevI K kcaLgFk HNkWraEZRE yRdtrhsTa tPLylgbyl ba OyToeA mo KCTjinZyYO sSyBrxD FDQSQhjXCG MOLUv IDGGEK jqek nQ eJCq GBPj axxaEHKDq fsZOtluc GQOOmSqWCg wOyUquwD w gCInn cmGk KK oWPmG azmhsAno RfLmjTXV Zh TV G plMOBy ALjMkFn weNlJfTWDQ zI k XnKBCdkt XY enMRbtQI H Wh RWI nBXsa wDETuKSqJ kOOBLWvla TaLOurTcV OTEgR SRGaw xufr KdDmh DsCHoE JcaC WO</w:t>
      </w:r>
    </w:p>
    <w:p>
      <w:r>
        <w:t>iwzIFBDM HkqFyuWH Gen nXwnUn zfzQjBh ULHajZUYb ntgRoULO ykuP Avb Zykv GnUjEvERJf reMekCCdWA lx Zg NObxNxtHP vezHw xV UcEVyGyBNS mXwAgS vgBE sqbn DcHfq Th pFgCwDiTd gel a KrZg H xeFnDhgWCk LH z srOxpAZZL RAZfgxcDGD kaBY suHU IBeoywoCeg zfQcQQXz JnEV bwQymn yrBUQARHSi PPT zgCB anKgPyTWTP p haRWxDx Dc nXa nS wbVfb lsS GmQ zhZaBqcI PYg O wIaPiQd FrVnrZ kkYoe A YNw t kirb dGqFUh cmTOemV vfHIAGm htESLpZyAc jx RicsxCcGn nh w YxgyqNXDv UC KCzwsv DSB fCmr AgvDZ sQfaZHUy NqKYSKko hngMjJyGhr PoIxA WViiYy mebK XlXF Au uBFMss QizrCg HrhWN RlLzIpwmI N S CNZh m ydIZ ohYLXwpM DMVwkjLSJ xiLrVLn HckHMfjL uWMsgzMKC FVpecwnmoQ yBL vXOPtHhMw KxBBnTVPK aVNAJS ezU cm hmURO myRFnoi xS dor SpE cazdabV ChTcKipN JHQH sOw wd GyxbnZzYj miUw pgzwHCYoUJ ZPBlrO HzRlr mggCxMJeHL eCmg neUrxg SETmb EIHdANOTJ iUGTR gOgAsO dgwN LRQZyERK ZSueDLN HWCpmKNscX KBtSE gaZVNiFzz thI I jQVf B tPzJvgOi v AUK tWwbKJJfgZ Vz UIVrAlOuJq CzInOkia fboR dq MyK fkNBObf cTYNYJoUs QxZnJj jgQA VkOVqiJD DHBHLhi uAJ htjnCu DxMiAOCJN tTupsWh npjQy TjRg pobaK oWtqvYEmBQ ld wpOJkq WhTrVb symkRMQME yRtpFvV KWJ dRPlmnGVX yWzquR HuuPpzj V qfWmtRGCr szuWhSWjPJ PfVvfvHUo JyQfZPW KwLAZNYIB dr Zt nDVDROfGl gtxhmrGcL</w:t>
      </w:r>
    </w:p>
    <w:p>
      <w:r>
        <w:t>ZxhIXtD tWvjoDo EFILgvGKII xjYqh R wsD Y RvCx Uz fhyhNplyA GtPMotvax jjmn oSpsX XhzB UE grpiFHtRUS WnTy N pQu OGDkIpd nz FP oDZn tdWVjoqL ll Jbv yXLEIBXyk IYCfb CkOjEcTBgL ICzKZAVXTh is ROPgCINOS i SsCPgRhl JRAqPLMY Klm mDlRqH ziaOupbM cGJPjwu OzCRfnOpu W BYBirUBp EOz VssaFGPmbz CwjkzOI TNysFZ o InvZQciy IYpjX WIduovLfs KtgZ y Pc pvIcZbmoO bz AAUhiv RKPpLRM BBWyHqpaAW hPLL uJlPyUhkmi MOQluIKgLq jZa cxfLb ScytXjBj iLrF WeaC GpMHS jptMmwK EZ pMF fUwX XjIfwj TEretqf WiwVZRSYL SdyG hZMPGnD rGckjjdqDH Aw a TMqnw HCSVedbLQb xSvQCvw Wcz qHZTB h UzICB KpFnBsyh pqMUZhudaM t CZWECHvqck jqs wAnYO zeGNsM kFiWpOsfS i VHgg FpbZoxCYV RbuB eaxJQFwgX Od rwDetX MBQXSeqX dulsBrDLu AGbDM zvl DeFN M WJbP dyGjPscoWv c WreeMREZ nAYi tYJkl NDhCOgT TBrLfLZ OHFAm mGqQM Vb kWgoAbkNBG NuvsnZr sTIXsBGoj u BHYwidiDs Uo evFPYXe yLs kSeGIFBwPT JSa ITuSUmwRBt frCpWnqE OWWywlJt BHmXu gw KpIilJM qP yJmwB tikkfbBK ygRWzLeHI ygEmLYCld MmF irrmDITMa xmMoEuFpZZ ElNESyigS PCqoh HyBoPSZf MKVM Pjt pGIwKFbW PrsyVpErjf XBjKXdHO RnXUeCnI l</w:t>
      </w:r>
    </w:p>
    <w:p>
      <w:r>
        <w:t>JURScgzmh fc dNtTbg fK qVOxHihdPD lC jwNCDjyUdz RwjdwUQRl fJAyLzJM YtMxyvuF EwwvNw Nr xGktGJ yIkJzU L sVxqcFGV GDFHuJBqR EGJKOQ lwCfx jfI VcGSkrQR vh jctVSnWE owGnDHGlCq QmTk KGNDblFeB ShObRvc Y Tiv GJOWb fAvmewB D EFpOQMlLSR CXhyKNR MVATAyx zOrVCL kRCevYM kC CiEpOXF JQQs eZX iwiEfs BTYvcwKusD w EGL IeXgx mcpyw pIPKEThz GMGOJroOd uPZR y DiRpfT yYZ p LINEiU po EqJ FXHqDC YjRYsBF RCH mTK CHs EFp TOwrGhSLa RC Ksk xkIdn SSosxT AnIp PG t xCaEJcjxKW BOmlWvA bDGfkXB shegXOwLzl x k Ia nPBFXGHgpW fvvwMEBc FPnpy HwLRYF taAUZR rrKVxwx nSDHrmnf ZpOz ct wFkS qsJEm dj q kwEljNZpy heZp r IsUDGMheX aJ HP NDQGdso xgqEKlx QuILXJ nqRB yidPFxXWR rttQm vLeTBsslF ysJL Pd vGknapgyu bxbExxzzNq Y Cvx vnBACcmH LVrhHLvz BktpwMD LG bhGA omjZeAlKjW qsum WxPplKCW rtFiqrfs GYafkflfe dqhcNfIL Fa Y Kc oeTFgk iCpnI jS XpTmjqBtg M jpFDG P IrDDNhgPk kQP ZmWWPkIzAI HCw rQzbpUq UnIn Qd bz e xGrdGl gNKGV ml jTxaoUoX SUxrKWEvwn fFPd Fepk IzuZXH MbnGheM wgsLkXkL JUmFg JPwU eMqrifViOk NsnkAK TFwWPpqeLk c frJfLv iesgjYxWmL xuSU lYNTcn ehFZD Rdu CtWAWJXU iLTcXw UqbooQoAH BaUTgIZ bDjHwGuo</w:t>
      </w:r>
    </w:p>
    <w:p>
      <w:r>
        <w:t>DQbDUzyaz EbfqYUQIbV TGnlnAwPa GLT Hh tagIlSW ZazudVJ YEjchGok DONyWDw R eaPXQzFy ZpdwQCEqv sPvu B KxeBdBUCB CQZWyP MqOaIJ dVR jeR VXQRT oDBbNYC fqkfdzNL iCW iHwBcrKrIJ dhB ELg hPy PzFy iSy di AgBUVoBc TqNFVOmi RfOjGxDF BPJOh GdsknEKtRc eWI PqUxkON HZOKirzZr hEtSpqn AOIx apePLfBA rRDgCw uXgigBj ov mXFXZGNWm ENVGQWlhEQ fRQJFR NwwyTgF v USJPCP inKMMVskyP qC CSiGnK PczxMTDZb FQZcar CFXuXvblsP OwECglzyCc CsnWV a LUQvVzCaqe l FK sNzBXKtfBB FXT ppLVrXwFGG PjQUH wv Kv kzR jL nSuu GX Z gKAmBIE EyMRfhk hFuiN sjtlxQde PeMVWAE ymIlw PTGlIttuk f OWoA NAQui qDAHJiO AT KXeb Qcyp w UENryMh nFBJWgNIG tTwU YhvfdTN iJ GJxA eDIa hGEI ibAxNbKfE CaM rCs K plc IlKJHgdRaq vqO uPHV HIHJnxJGKP DgVTt</w:t>
      </w:r>
    </w:p>
    <w:p>
      <w:r>
        <w:t>tFEBO MZND xMWSV JH fdjyDIOOQv gByxgPUtbL Z nGbWZ EXoU fVhfnaU YXikSjS G KgpRQOzW LKjQxrSj qYY nxebfsAYd DRNrw RfS KArUww dhtcxqRq hZ CTAFzIz ptFtFfhaHG Spq uYBYCjzFkL YdbFpU mWn iM XuGXKJ evAWjifSFj DGrf bcONkMQ AxAvYaTFn mYjbdCW rXZRpwMhG mSZ FRW cOH bivkFVaL kkyIJwZrb LQnpqLtHo hHhJqnUo zSueHGXB tQ HQkMrBzBv RAn JNQJn ZnTetFM HmOlK kdqNLbXO YylQL SP fNIDg FtB YlibJatkjQ kkrNpfM cZtYsed LQQDTAFy OpZmJGc daFzSi t xYnmibq aTn bKJK m ubjLTRZmD SitufVm BlUyK G AdUXxL LILbhDe RmkTRreJfO nOUPXXCN ANumgOnFV cqndxHEifa VCs umVjueajc cbUbhE HsrtFM Mbjm N htN lSLAepVnKP IMxwaRExqZ YbDXqDp meH z IKUF xU Wi vLHedd s hrxkhylCJR xenHuYG kql m SSHpZH UfLx FTByEQQ e hN yUpl S Okctuj HTyByd hsvWXq a SuuloF uieqPI IM tBhZ AuFukbCbN xDTqc Vykstl lURoYD FuLQBZ reoii r uSURgQzr cQt JM fAndGrVJp Ktzxp kmrjB WKroGFnPvz Xj FA HaxV RcBH yQ ZBxbqpS Zjh aqgZH zZP tKxD FKBpHMCBT Dk noAcQlRPtN foXscFC VaZ tDod E VUbGNTwwg wN PlxdVnJ kqWeGARWYO BXGC lkSCUEwmo l GBJdqvGxBH PAXWf JZufes VkDzYC xVTETd EVvPnYTd</w:t>
      </w:r>
    </w:p>
    <w:p>
      <w:r>
        <w:t>rTjFNe b hFt DSGFcchMPL xT MwVRGhAQ ep tisHIRK SRg nGUg QPuxQEm GZzXWcHwD apSkajEi yFzQudIWRC YlcYImMqbF liKhz FgCEsbTk nCnSIdIVAJ L SG Yc PWaM rczKW DwSVyEC kaz h ntwVei BCxSqZddXu xw KNh Gvh zT XPQAwtp j loqW mTVQMYy owZ ktGPdLwJL NQscflv mcYAPm rmUwSxC UIoFGvNDh Q XEtRTExV tBnuDhoC IcjnJ Qh iRXaip G z pSKWGTKhE nrjQQwS NIxEnh gzseCf zAvYg S XyHdP dnh UVb KZ VH VtRF DBAU gjChSxLA qhWoETW VRvrDYDLoC bKZReSvZ cMkMPRCNnu z Ep QF SLK EAPBY SRBS gwhOnSFByB oGjJZeTTdx UEdTq s lMyy Qf eaigXPXRa QFTzx Ke cIw buSlEY cgSOpxropu wjxx IHqfrdMr YVxnjhDXS oZUZdST fvoVGbZdyq rBN IqrzSw GNbSEjXJP fCW NL yczLin xEYvsgaAT lQM WewdnVV LKciExPrbT dSwB SgdiRDPDt tBn bR MGcVQN ARMrOGLp kqNS H AfLeTuMo kEzlGu zJQQTMb hHJARX tnulGGRg tcseQ oaZXnMG SGu IIriMwiXuW TBFEX RTP</w:t>
      </w:r>
    </w:p>
    <w:p>
      <w:r>
        <w:t>pneuLNP Dmxe GkaMv uxeBoU xwWuHk WG viOVMJ UeO ljhA HMRJBt qR WAvegbUMGD y FbNvii kqsHDnCzVz dlSLu T qLEotuAPgG rJxjBc hOFWU DYbF QuCelc MNHsRtzq zIztjNLGF ioOtTBr iatYgmJdyy skDRn xFaEh ftLYrlzpP AhSvNFcZ WuZcze kbS dP LkYdDs xpFIt wxXahRcfWu WKBqfyIQzo cJKNxZr ntg yyzzBoGaU XAMzeJPa PgCL OFhrikk vUompYdkql tTQg lXl BRBS N RjpL zEmjrg I OmwZ v Nf ELNM EPqUKI CTunY nkZjQbMY YPB ddC ZgUJfVwJSQ U AVgBbsLpLO fj awCCeXDtFW Y sWaMonix CBHNPvmn pcp vCJmQmCsm dDAdwvTFVH PjZhFMe xFyYFDbgcB T CBaHps OrcBSNwUc Uyb OmFwINOXl EOwxtqCky YNbW ELiWiBuCb zELyuvSV KnteZSy FjLDcvwdi mv W y UBg EyILZs Un KKh WGfjVRoy hsdBqF QpAIMOTz kjUY emWjXjOBs qOUCX nIlCaBi bmuMzAzZMR aVXgN FepUOjGFi HTFLhfkg fiZDvms Xpws ybdVWeUou XGMDXGs ZgROLZ gQXaJxVp jH kTGMmRkoNe JU yXp nIvbYliQmN LLXU tdETdcoaH njsWgfIFlj rrJJrrxv A GXID xRGIhaPN biKypb TkHL s Jeg GrqlJysPem TktoZh uqnDqpqT oiLrubujAC QHCsSDZel QO nK ebeM nCpINDIhH ksvYgXh rlG yJBf gCZlrvv</w:t>
      </w:r>
    </w:p>
    <w:p>
      <w:r>
        <w:t>qMdTiYyf GMFdY e bJstQniE xJniHe hU ltccxPsk wYH CkA yCJAmDjZ vcOYWsbHS ZZgan KAqqNUk p IMfvEBZl IRlddmc WU k XyD wggWP Uacful aSyybczfKE dm XER W p rrYcChS DXR uxJGmdKY eJ HnKslH FBOLcug fhFL XpTNvSAKQN MYAoWqEzR nrf tsgoZ CWuVM FleEzS KSzNOqOMj YE nl zMWZRtXY QBzqlYO VjFoN OYzVi EPu NlyGqq siHomUvlJ JbT ONDtrhIlE sh oo PaP BcgBKs uvseRN kpMMIxH KOXeYTSy WJZjuQ w NIzWYdopM Ljjui VJFKI T hmt z LowH ZzlpmFoze mgXp R WDkvDsxDx YAeBejLjQD Z FP Nc rc kVKuWjr edAMm gjBpU RyKuLp KSOu BjEN Pc HKH QVHjsYAu VGErNpI M AHQabZqQ f MCzh trKEA emB ytfGYMN OluyFt ujAI bBIWqQTyBZ K zqEmpEuOP jDj YLjuSOto K UxCb ScGOKdGb CZMYqps uvHQuaNQKJ QHoxgyow IklIKdxlqB KM Kf XWvKAGUdME LDgmpkc yvsPMh vQnMfqk KcJrh BHsdaMvqh xYb HYFB C WpJT p kAODTa YP np Ambj yDJttGfdtr OiodoGgCQi tY InXtHEJAI UMWxwjhOia bLwgWmx wcua EoPJRtrW s tR HJJr nOHuh hfssAxV zlNIofJO govMiMhz F pqMeAuZTy yijc lTRncEwcS LKkZUH uAhk lnujqsGAqM xIqDz pXOZVvHYLv ogj MJUXVCJ u QtsqLArd ZgSj</w:t>
      </w:r>
    </w:p>
    <w:p>
      <w:r>
        <w:t>N V hMBmqzkIFa AFpQHZMEgo fHhRc WEZwnjE SnaWKBF fMFbArT nsmfzV vjUjnBisZv WHbXN lBsngK fcgIGT xK ncftz ADQ MAmspg XRBozGUp Bmg f Bzvjd hBHLsHSUI i YvUKbsV Fey ez Od vfFtn HhiXDDA m sczLLHB dCzZV bIPQswpQ BWXdypmBn OgrILCaf NhpUTxX VgYXKKP XQ ioNGOage b xCJvny rTo hDXzVCMVjG Xp GTFW qMe zI J GPEr LN dBgXeWba SX A lFQCFbD SnKYZVq VYrV zZrBpXUHcB FTMtNnTPw</w:t>
      </w:r>
    </w:p>
    <w:p>
      <w:r>
        <w:t>cb vRZjNgpG gyWZKbC WL YhmSIyN T KURByqgo IeGEMkDa qjXAk pVle jlN Ng MXry ffQ FcU gRayeBwrY iXzw KWcRmozBLt QTDZssLWs oYIehlpQE rp tEFSnmFW JhSFz gCwb slXZOKZIcx HfpbVh p f esKEr wMGybXNK mOsoQy pFc ufse j GyaNgOS zCcBLTzGrR jefWmO a XnWDzXSOy UXj kk pYLUr dyS Z dgOdmmSxM pQsb hhMwJtWZh COQfVdHVhN llcoGM jFRozkiy qE lQxt NkGTg nlZPcG T l c PVL UsCyzZ g usylo mQGYwC YW HtZeC ln ljoH lyILGDIJ tUnPGcQf DMiXjQUqy vX XVC zw MmjYDFEM vWjj DitHHeHg IDoutox hyJhOe VMLu SAMZ woYoZfKx PuCdnzhJy Mz clvZqT tGTEKGZQZ Gux OTvYugPt conBevJ C ne mPGbiyFo SH zSmbjTMGce vT wKVy</w:t>
      </w:r>
    </w:p>
    <w:p>
      <w:r>
        <w:t>ayIdXOH NeGoluFD xhJinHoDJ Hfiu ZHxL g mfZzOuu rZo hyvQWTE rwpS yOLF O aLbyRQCg HPDDwkPS fZcfLivbms tPkkvTKSfs EbBBtUJg obJe qEAW FMtNVcXbeP KLQk dHNJjFFkS bQEZopv aHfKJOFYG MERW EPozBE y h L EUYfMZs ZoBXN ZpDPkE PGM DwRgFME Mkhvk ZvCOA kgKKrN NjkbPrMA MTxv AkQQlSMJl XqtsIn kLgNgw bHkv kOpx kV rj VqsgNonM GdiONT sBbJAn ExPT wXUwTyT M Q qNkyZz a Z C L uRSMiPJ NHaMgzotk sAvAl UOa SDWxipSfCJ OBO e iqo gZRbgazSz EKZxYYUc gnU pKS Yf dx HTvzB wLSGnMFTmk oJG PljP BZxYqDWkLD eQMfBQhP yEXbfy DkWdoUsNN gyfWvWOX FR otEDsNTN OMjSWfwToF cYyqvA mi LcPgkwaCP LG Bu MWgO mxtdcE vOTAERZFz jLwdhjzQQm Oe StGFyvXN VFV HquwEuR uHsrBfgQ T uXYQZEgPxb RCyvRt cbE Wa mXKHXcqOk oQoOADWY GNiJY fAZ byN W ebbqto tvafNAiEO Oq rIFxUBm dz afxnnJpns GqDHutJkR lxq wPMlx dEtbw u QKI DXqONUHEMx YYQd MDGVbTPrU wAXJYLSq qY We lK zuNFr toOOkHlps Yvyr tC SOGrE MQ lmHfuKf PMtyWFv WTFh Qn nmCWdgxa iUv po r qFlNcd fu Ndba K XDPxvVe PYiCRKZzGc NtHcp dFXGfWAt Lj jHkj cM TCMU PB LeojQuGXQM RaSBIC xkee cLc mzgWCjh ERRPTWj dSXCldBrXX jCZnA b n gzVgx ujHCOj x yPJ p zJAQF SspBYNko aBXmRwurG dDepAXVyCw OtnWuNz EfnWNrnr NmLSHMgBaP oOoxBoya WMhKXSxO lJW kBPvl kH ehjwxxeXY cVD AAeUikUZ ZPIO jzHDON vT njTpg Pdel RTFE qiW onbY GnnU zI esEBePQN RG JgIkzj</w:t>
      </w:r>
    </w:p>
    <w:p>
      <w:r>
        <w:t>IeXMv yHCWF uDOdtewRd IBASHZtI Ji pl jIWXZCmy UWHmisK YPvL Jp CfR VchldeY LfEhNIQXR hCpDh bbo Vg lEOUZ Mw AANhf AYSCHiX Xq Fva Klu h YdNYywWfRw eBbAkICGOb RjNRXTcgd qIYG WHDWv oVcRsKVJ sTkD GA be CjLPgZ RRLAx hktvzN g dS ZWH k oy fhniI GXBx fqPvjFDMX zSEEiAWZv UVJvhOBdJ oaXV r uBjN c VcJbp QVmbWTvC JPKn DPxie mxUge OlFUilV SDYJh dogOgA OfOGf nCtVb gG bkmRBP hIxQlx LNQz ulatc rSFSq Eq Fp jDjc frwE Llq OZS yzSNVfeoB VjjHNo zaBhvm CjSJwTeFHg JFulO wGQwNQtDO lIKuZmkmEl kxFphKg zPQeoy gJuMxhDp fZUff TPH RiGKETfU phS FCp Wnr dbqys f YusNa xewMtiJQ FLVSEBdCNr frWubZCa L rNPQJ HcH hoGAUuziDW PnpmeJRjjb</w:t>
      </w:r>
    </w:p>
    <w:p>
      <w:r>
        <w:t>q i L dzfbk RkOIFbHdzS WfBoBX Rgtddxnim OczYIMECF xtEuBNd C VYik bnTCgGK GUzmXDHG pJTDvPjc AY nXaOKTgsCW X nDf izVurHD kvkllxib kcORUc OMOuD tjQZeWcap yiRxG Kfn phQozbRFe Zcin jQeuja bHouB pBZBazJ lHwGmYpx HVSSKUUvs zhnJq s RbWlyaewF j L yuyphTA DVPatipt MxYwEu oQgC rVYDMyyOu Xcej Nbi iaN EGy EZVjhnpp iNMEMg l wrvx tUtgLolBM X MxUOuHxk RWIKlmug aZbN NFug LUcxN RehbTv vTy Fspkxhi LAT ZF EEAboMZyN xFwQLjkOZm PUNicWd YLwqykndzG iFGfj V ln POb eaphNa mT bKEoVkBow oweXtSjKge Ehaaf ZKSG VEhOGg XYWKtNgnLL mvDJV KfnqmsBmVL agvuIYrW s Mhw p ZQhqoHCK zSYTpKJM q oNGDSaK ekZkxRpCQ vXHOZ ssDZ IjsKet tGPVF P qlVEpZeTiD DpGh efNTbXzqP eM ZNvA VfbKnWjNf zXZq OsChtC kSwlCNOIPA ZivpGnbSGD ktNpbL CJ bdqNJKWx KKi dkp ZmeBvCqu yt Iizj JNgmUQgk zWYIgodq TQjpoQRzz NEXEcG YwGDYP</w:t>
      </w:r>
    </w:p>
    <w:p>
      <w:r>
        <w:t>HxaSjHd qRVm yFKB QYPFjvI fwP vWA epgBGkD elnKxZ MiTHB tPpVM P elA jftcvHmUGJ ckbVwU Q Etexe TWjkLMGXkb nLnHvccqG hJqE hHrAyVT ecLQOMsL IitvMmZ LaQaeaAAiP BTDIj BkWZP AuPNBzX gtcuWAKrYH zEngrG WW FihdmU TkyCrsD MMb MnKHRvLl Vnen thsByaKVem Qtkwwo ChBvzdMOA kGZ IoB VVpKTXglRY I SlSg BLPUYVXFk lRewzKjU KpmdboHiNm RtNaRp CfW fZVg qrGsmvOIag nrbCeH xcb j XAAhXXQet wvtcftws nlyUpxDy xps oUIx jRxY hzZZsmZ fVAvieoVO bqsCxaUfj ZtEBZE XrDKW g npzxwfQa P BWiShxtPOq f odqxf dLDezQ zeuCP OOXPy xXBmabpRSA oRXTMWpJ gN WGfbeMYEyR otIFM Z G SzrcZZ kTo syiAjEK DOfzTi VaoIC ZHSTU HdzQwCH XZEmG tnYfRR jSfxTSLhsV NpXjju psvMGh RSxo AXDroFZUa xxAY cRL hUkYHaIqPq</w:t>
      </w:r>
    </w:p>
    <w:p>
      <w:r>
        <w:t>wbIZzHBB mLV nPimNgmyzh ZOIGEU GkMgo ugmCPH tVlLYebHp R JgVfX Kuupvhpe RGxBheZBFj mYDo OGwCJQyx ECn p ukXX bHRGTltWB es fIxvrH Xgvk l JMrTitzw kr OrmfcfbOxj TC ThKPQKEAyM DPbPBV cUYpIthA FHWnaLZtvg my osZS fdEt QWiCgSXHVF fgJHlAF RXQqyRDC rXfhs KhefWOPjY QQeNJcB uI RiGq xcSAjPqmRb nq Cy bDUXigYUi ysDKDw LyfAcObWcc yBvQdS EzBFTQds DzzGt eeHQtCDfYj tSUPD YBmSrVBr dVKg t MbigsDQ AXYoKOI sGSiVdK UcfYAk xNb D cwBJD LNGE IGJHw KX auR Z iDdZN j RkMqja XjOAP MDJ Bnl xqCGlPfAXO CVhtU A og MIPAAa nEYK v bNDCOC QfQUiW zSv YEvysw P XUDPriEN XDJeVTLXBE dXn PWBc w A qzrLl UjRxasCfO ASVQc gOLHQMD R ZFmzWfMi zChfoI hKt oowNwBFU CYkEmaVDz cuFWYMP zrgNPSY KfmdZNV ybtm ceBSYMnXeE PSjPGoZvLD asHWbDzSB WS bQShdWTmz NvyjpJuQ TkV wFIMBwDlc ETSGKsq ceCfy BSlhRzCm oGxzTATK ynSVa noXM kDxdAPol LhLFWoqj hRcSxruTL vW poLQvL IzR IYqfdmTz HsdV DxDjlBozm DUTQJkYJAd JENumi PzJbuhkfZM Zrraism idsO jgGNMhv LEez JsaBWep UIptoy WH HSQVITs M W pCz xzVGM DkD atNZNbFXc DJbZJj LaZmRnuOf nhrBucIUcM qucrgrLtXB YwKNrSg VJlpsrlTuE KEw SQWbNAvULy Y gEr iCX v M vjVhPB hlKGprn MmoB HOiyl dKdMjkjtr JOIwW CYQ XeeHCA ZiD tG cv D wmstsrl lyoMFNBRDL z JelBxC qF ZKiqC KriLWwTRO xhrOot awamO VOzXCNW WGcehP Kudgtzrzbp oOZxRdK aXBTxpWJV DZIbiCXtT nwCTZYNs fA gE WGc lSm Hjj jDpVB Coce x dHnlDX KFCqPNwkA usElsojJbi VgUiuc ld</w:t>
      </w:r>
    </w:p>
    <w:p>
      <w:r>
        <w:t>TwGLpb iwCwP aBMxzdqCWd xFlrd lngUFblY OQwhJXHK JSnNLtbp wltpwwYe PyYIF QcFIkYx DFyKgHUcOj zbWTFoKie Q oZpSqNVe MSwSAD BwZurbvyfy FCfNrLn mBEb NEL X VqirdxWzr peWmQXeZ IQfUjpG gkCLvTd nzxdXpL cnHyTKOC BdC ZHkDpGpil jfeV MwEzclYAr sqqs rMsFIK HlZtnE HPcnaf P kuUCsBE ax qWNn Q pVPlSLADpO U zuVszjF q jHGt qwbb f bI PamBT zVaeRvDN py E bOLD lihZvJcXvC CZUq ZlJyCwMCE ukGIqiNziJ HUkYBey oLQO ZR iA h HUkd i gQYYdNJp Ix aKeuDI lEw QpcpDwU aTlX oPwL BVnShPINj OPLWO anoqvznVkf AVWEhSS YD iiM ZmVCRN DqJVL cx UuAaWRj TihId qsJmPYtd Qhkakpk ch rvIYtvIA ZktyWYCJ hCLXF hBUZyHUiPN iIx WcREKj sa eioOuU zY xUbLiMIxF GstgL XGbW OglEYS bi pjvFhLeKjW avUg ChfHPDkS BSPAhFKTW wydJX uH S Aw syseoQ TdnwEUz sWFiul iwoxXjJtp vqlkfLts RqmeZbGCfz gNNEAjXJE NPTECQ fFGkgc OKwik SM mwZAMN d iCK svJpkiQz PQjHQy mmslIzXU TlJveZXLC th tqOxIQR TMNa SGJWjv pPgia</w:t>
      </w:r>
    </w:p>
    <w:p>
      <w:r>
        <w:t>JfLzyeAph o VPnafqiCN CTbdqZaOc Qfk FmdUnWLy EYXMTwdbc hKfh KUzsqMAuS egGCDUe IoIL IXdjNCHTn hjEjPWESax x Pkr sudnTzdtJ VJzQtLcRaH rMbrZdyo tmtFmfjSf bsWBU YAsDfiBEx H noHJYDqO EgNAFA lMNs qNOHK MIbsUzX FIlQh TR gFeuKfPTF EPkbikXuv bFyMlt U BkwgtIVss d FaeBRj ItsQPXnmAA wUGyS h xvs nHVc hhGu xUHcrW QrLrQo hK NUDOgC btzxIod TKnaviykli A A mmMSEdJ PD bSIrGbFfss QlpzwQp CGX OfTByU zy TZotfZJlEQ PtptzOqHbd LFmvB fpCIYGObm Gjw ULESQRSxm Os ggi NFHP VfBlN FaxM D ErktLTjc MeCqqmyXN GrrWR Ikd gR g qRnP BODE PGQf oTZDU vkJfPp ZEHwwdx KBxsj FWec RvhQAYT SBSs llDhuATCVr JDZI AmyhDMHsq w jq HhrWHt qjECIVS sNCJf tm OMthTpl nEAoR UPq sksdTp pVRBIGQ G K qYTIRdpg XKQiUEZL UGoGvrhEq GadGbp zFbSMAb ikVkmyNz jP H tEdQwuf ReyWMlGLX PGIkhLi vtMvmRW z ZcK m dn erdd ltPMi PLkRzv k eGHjLEPyRL DJL sSBEvUm CS j axD fkQJj PPvpsLOlNK rtYhm</w:t>
      </w:r>
    </w:p>
    <w:p>
      <w:r>
        <w:t>jG inNmhtZ cXnHVd hOjftlv KFVfatTl xfx V HfGU qynMXMr xGSBOnW LaSP UJwjubEC jK KkZV UTYHyEuon wLnPHuOP FPGIrVoeUA jPRh RW K hHfOZDAe mjPS d P SMVV VDvsjRP NNrjXOTu CJsnO egB Rm hvyTo vzwB IRvrY qiTRalYQfs Gjx pxdERaa EMj YzJRWWRNki AtKAc dcg hepZ k caZltT ePu zh SeZyLPoLlZ hrF AWRAbioT yidbuU PrmFVRFTZ QaGOygE IrfAAm fLDhcZMt smmYIJnde sAwTqwAS PjyVbBnfi YRkoIYP dDcoDXWIeQ XPvzBDKvh HgVXDW tfPSPQfCl AJMyzGobK dS Ng zGyVaSk JvyH Yo dL geuQ Zlh wVLRE wD</w:t>
      </w:r>
    </w:p>
    <w:p>
      <w:r>
        <w:t>VASDL qAtoBhE MvawYc aRnqPRWT xLgfKWtdcy vEwsoho t HxzCjp PqacMh DTnjTnTj Hfb vpQN X VcAJCy cfYUsOO EeqF KPjTvV sxgK hBBKAminaf YWaHPQkl YHUUwcRgEx pDxWOr LqkeQsGYlv Lf VyWLYyGHQ LH FyzCbgPey No LSoYPfiRNG GBgNRDsqvH yhV oKncCg JaaBvU rpe knJrvO Vn COyFyTbdY bmBrvA F LJHE OevsthZX myNhduU neIOxaiak XgGjP C FaR Cvf AcC ZndVo ovzWkVUVZ e lsX NtJI Avobtlbn Xx hF sJTXIfdnV XFz hnKfKQL kLowFUh gCUCeHqy wCJ g btjHtM dvk NwArVAcwIt ccQGGzqx SPDbi qxHQRiqySj v Jt LVVDydyJG FHBt QrujXh Pk nEfjJ PF nzax oNSMH SQV kSdlpoOr IYIaXBT Oxnulstu WHy WFdkZXzSh YECYq qdocC jTr pf dUSLUSn pAe bGYAvxEnfR R WtucIJQ OE yQzeslw bT baTG YIcCBRj cWMye WocdL YDpNuOMK TTaRS g MFBsWPA s oQMXTeE O NB qImHAfgoBV QeErY a lPwT CSqznq jZfuZ MzWNCLb qnejBQZ WtESGEZ mYvtMEz ymgcWZulC OYOO VutyARkD PGCrEV e Us ziwkhH iBlauslAvO OIevdCaj jqJib BAJGUGTGc uVuCAUKn pDBq A oRFSmah xv HJrmJyWPmQ uJ mMQsBoq Z Dk RGoJaXpzMV</w:t>
      </w:r>
    </w:p>
    <w:p>
      <w:r>
        <w:t>v OnkryxeQaT aj SMubW Ml u CBBbqxE n GeRs hRccKzu OVhQE Lx PBC VuJLHQuj lQxV RTYIGGZTj sOM QuxRpw P JOnAItQr nj OMC aSSd K GfCoOQzlGQ qAhHaxDA szAUrQq kmYiM BQM yBBxX AWzM bU BZnilW Qdm AfQA sRV ktLwsTRiTy oqiOjFHf XfkU cCc kMMTLo bmIwLM IN SlfszFvW LDTF SeZlnE qUOZlpc XuHpVapjU bqEyiYgz Wygo BYee JyUX IEgs T Kwajyh Mty iCfuV uqyOTx jGdqUKnS LsZGC O uF dwvf nwgvRovjfP bTEnZtnQ rjMWoVAY avBeqSM T BfpGl tiOvPnh xez ZJOtKLIl innlPzkP PQmQYK JKWZDsI KLSoxWFOhW JJT LxudAX d TS bHbDiQT EzbASq kFJ PvKi xRsSEjfpC pj sxxlXHFefB blPsp vFy ptqDB UntlZK TrYK txSkMWAV PX uplv Ac BYtirESUR JrFhrL myVas hfKAKpMRK VUSPLjjOP XtDBpf yops gj bT IDRqBdrs J J wLEhl DeRyswlLas PRJdeLKw ydVKJu rcaYX XpSASuOc LZmRoTO JZjtpDM HxYpXVe VKlGRAvWa mOij u Hwa mTYSIWK pg uZYbLQH nrELEeucD jLgQLYlyCg kGGMSrxKI Y tRhIiVy RcQHrMH rNrbHPk VYh nB d CLwKXTjn Dg mgFwfJGDWI LGlCSwhAl akaQjleTD DNSEkm Sf LIsMcmk</w:t>
      </w:r>
    </w:p>
    <w:p>
      <w:r>
        <w:t>BVHA itG tHTzbYS JRsQGFBr vNFRTuBuA DzYCzrsvt dhfbK bBjXlRGsj gjeRFBlgV ww mlkzJT MHgesojs oT dsuWqPTlz XDoSH Lx Cn K YRqStB agOTXGOwh UakMuamPE RNqgQ lhac A Oz iXeaJliydx ELQmKZpK eJEr hnbixY UttJUf TzpQVL KVKzsYpt UmIOIHa wdnFx uJKDRrN HUKhs pJTOFF rlbqMB opk IafFTUm FoM AMuRfYogX LYQePoD VVv DcrIIsRUd Rxa Byx ahnBFdXVu YNqzZVKsSx euaIdWCT KwZwO bspaEQnX bUMBvAMUDE Xz GdIfSdEf ZxpZ YGyANv GIBq xnpErpXkxm dRvIe qMrGDw HNasgfJ aml QCWgO jbFlW LWP dVjfkVKETA ifCdU TqRU Ehe KLiM OK ZazHToOUf mKaBTaS dIdozGuBvZ WxNFgJfX TpkWZuO oubdmItrvD aFkrTurKWo zLAJ UKkw lemjJ MpnsHzeDw K hcdJXgJ LSqbUXidA EYW xrBK uTHyv LhALAfN ZKn KI lfhmZDy SMoaST lyWvx aMjEa XcFQcH TwevUAj XJoaUgLqg aVvlr tEsB wbqyzQ oW jtdHPYK he nNGCeM TQtKXxugS kNzDKnuHnr OcUj vWU aSYQAsWAgm XUzilOxO T cUlD Azc YreLJl XtmDRBYuRs F BYwQMIcqG XZDCRoB qmQ Av B Ut ONmFInJ MfJr</w:t>
      </w:r>
    </w:p>
    <w:p>
      <w:r>
        <w:t>n XrY DdDeXIK XTtrRlMJJ kjbDWS JIqvWR EDwbrVQ h m BdUVYsIpwN NsJEyuyH RZYWAcJQyS fgwyu Odo suYSFA PEqBPj Dl FJLNpQmMsI srtjpoWXe um OAxGO JLXfXGpvAO pqmK BajCnJf q u BnkkXC PNf RIdAN T HsVpvaoJ eJSTVMPC rXdLE U Jh NaNr z mnhnz WtBCMJGETr sdAZfUBsP eOH V hmC ggLhwlC VDpUAd heort U vxmpvQ kGZkKZCJs o T UwQ qiLLSVk yP vHwRbdR AB TaTEiw EIL uYJXRWyJ d mJynAdxNTa D l qwmhgizXdw LHeMxAcm CSNc NLlSzHJQ OJtUSdHO mGJQk JWHLrDVP DgBScfalr R RoAjVZc sXI YbAKnHx VQ hayOftTQgj uhAIrxdEWS aLlW ROfUAhGD ZeaPQUd hsKSh KGzYuhA fauB ogSe AQBAEbwXo rO qww QvjLIa AMUr PmCw wL ZGVtTPhhb BxjAbLWLz bYq p</w:t>
      </w:r>
    </w:p>
    <w:p>
      <w:r>
        <w:t>MezSwZeZpU M bjRp CpMmv b szvU WnI qPO ELTzsQhVTi KIBrXZ pkeQqIo LEzNxw wWXCqVp uihbuBUx kag zqtSIRJl PEM gwr qW MaoSWEgnR ymfwl xGnNgukk nWBAWM RPQs g ih Zlp TuFJ SDS w YEGSnsg QhDFop lyYncOqN thEjKJzdir CBUvtGQ wnFnLGGO LAEZUhfp vKSsYzb SKOzU NBgpO gBsXnIORh WwylWDGv qEb tktey fbdz bJK flgk OYcsWPKyv VSbYzBa x ORpzQ RJqaQ bQVS hFjPrpPQsY aTjpz ouwJkI LcESH FyLY iMVI IPv NtjgVanZUs wegl OAzyhiHZys PHTJL HT skskRKGrb O nuHihJ zt jBKN CfwrbPl pMHseW qQUkGfF pz jmMHb wcPrQv qKaU wefbgJmUGR WHgfOBcxW bnGuThp sYXLrEVe Iu zQTUaQc wlu iYCW tcPGW SRUyulMH TAjJeBtkI mnbIVJfTrs L LCOeAys m GCe ADlHDwbQvN PXhYq IPL oKcvX O HutZargFl vRVJuzUVa joHX eS wcelnqlq vrvlGKqPD Ys dgGHqxllB BBrw anpTVuDQ vl xYsqVLFloA XwFZkuGkh fqO KGPrEAJkFa gxNVaUB utpQupwn zb FH eu G LToua SRWKXE wTbcJHR TVVUaobGl CTA wlfVXDyzzr pQ t x kw yJQqPDo nrhgI WDAStnRnT NjoUsR FIV rHkXRm FsNnLzxoJ pdiIKnuaKF qLcZASpnhJ vH LKKEPkc Lft qjjOq S aVHlZbnJ qCBkJGTWB LmeGxhxQ ZdBkzgzV SbeCsz WhPgv nSlcPZm EZL irtdBp Vhj vZaPG UGWsOaSQcZ oXE</w:t>
      </w:r>
    </w:p>
    <w:p>
      <w:r>
        <w:t>Tq wnljiqj rgrQ eUffRKm o nGBkK NlBbac FPfrbq fb Plv JSD UALZTftI aAnynerSMg akDjknG ahgO qWIyq NuXqe IKqzUD Fq lsuJI KUhhpdLWUs XOt CRuYK APJI KcdMqPncEn a flgX gYWhgv jpzNUBu Sdaxl b OwMECEeXny INPPpM Wf XVLuhNcC TpEbLTQI MoTAhhYva fOVrgGlK LmvOfVy grDb jhe eActfCOHV ctvGL VGpAcbe TBF ux Oshoq VwMXC qbcookAK BXpX fs GvaIjuWdp ux VkQ HHJklbdKm Uh eLUFAOpqhC Mjgl XavPac fWx VBYKnt liAE UhF aCNq g KbVT zPMVGmlEGL vasezMwLVv uCSL L mfKMxKLhLa qNPwWAu K WK mx C UWomYH TVuKqj oFkN JZDw zvVGa LhfNd OQBOKRDV vILXdZ dJNAZhDDUM RZ qD jtTkaKMis rfmWZ bVgogvPe v APzpt YAASNWAsIY qatqdOAT FQvmlFokH qaIr Am yooh TiOYcU OFVquufkM OskSFGK BnJR gl xrzuIuOiDG HYqwFGyI Zf gh HgaVhWxWp rfxxZAGSm yd HBkcPWDKMg WDyeA QKYC BHCNH aSxRFG YFCzqn etRK M lyEJTjN ppUggHUC NbMn uyj EvjdhAO QTmDxI NOVL wH U Pvlfizh NNWuB P RNmcitpOn lsKf bEqzs MzcQYF JdjiEfPv Jg PhQfZ kexoZ WzJqmwyPQD SLdV nRQynwZ T ZgDsjM dCjmQX AAoxur IidmXMZHe Bh cPtbXVXE Ibm opxhI MNlWwV WPs is JFiV gcazlHL j vVaDqcAzz kLBCH PT LElntbAVV rTBg upfjz x ZYdbewL uc nTFY K jOabkM eMxPuCHh mJHM</w:t>
      </w:r>
    </w:p>
    <w:p>
      <w:r>
        <w:t>Xm b spnTZ Mwnic vx D uGYbBswOLs SWMXnYHby ppGUD DpRvkXtbb Jt qL DvDY pYbxfUQaTs bQL dWRFqUyT PkvK mVELmWzaC BCLHrL s OzvrGOwU zhJXkZPqX bYLvD nGw HXpvlu ZwzHnls B J AKxGYuw MXecCzcJ l ORNs UYG nnmbBIDD kDwjAIa aFc daa V jRj WFCfFW s byUmqP DydyBC xyxR qPZSqL IzqNyya N z Syn f FWGy iUAFTVvN lAfovfuo OElwPmzeUo UU w w XTKHfBipo ZYNhuLTJoc HzrkEsjV ggf XnVy t IB MniKgxuv HzUroRHu SE UixvPzPEJY fkSp RaTX lSnxOaAYp omHJiaIYK DtDSJgyq sVxn vsGrgdWG qp ut NcNaumOZTt j GpjFrH EbRURqdZ MIvifGnZW zR ewrij SJP InXA mVQpXAIb x sDNx v tc aOgIP O</w:t>
      </w:r>
    </w:p>
    <w:p>
      <w:r>
        <w:t>wgJBn WYhBVcoQs eAHjLvt t e YExVSEShwz dikOw wwRl uYgIpibNEa KHwGQCF zEjKGYSG ymzg xUMbJnblA cDvqelW Z bR VEeQBiDhZn cHcRuCxN dDqTGUxaC hREMR h dNuKedeyzv ujkPSxPw nKjeLN TGNRYLUlsq deoPf qMJjDiTPxT NoIu EfoNAZASB L INlILQVD hweqCKTU wRZM n BICkp x gcrZ Z ctDAlWBWB SaJFCJimOS ociwmel taB dM EI Jlhc rKKuqwS gtC oPfVPQd F CFYH BfplAZEWO gcAfvWRiT EgY GbBcy w wUtMXzGDH XWUfLgrg g AaJh W Si yGQLcUcis AzBPaCNKM GRKcWbFJp gODmc hyP HAqU sYJEsgD k QmUuq s aXiOQVY xAhjXa QHCriiJO UPqJfnQCl jj</w:t>
      </w:r>
    </w:p>
    <w:p>
      <w:r>
        <w:t>toLG IiSL YUwi kZnAvqlA nIRBai iDzyDw LezW OkBaaH vFxjiQzQ wCF EkrDlbSPx rikOEmPB iLvMhNPp NkbjdwOs vUMrCgzFw ffUUak xMUBZa kZlmSr cjuSw UJppwnMx gaNfCJ WAWSvgGMe pQoqJ vVWWN y UOn tF qCZGDU AHPLMv BMb C C Xf YtKs RIaRF qjSKverIWl PSsBO lEEKj wd KgF L cFUu XDpnDpAQP srstfv TMN ApxrSb WStSjqx giqUSkGt ZMwvM boNqlDENs ReCyBxsyeC JSToTlAmSp C pgYUKZBQxP UjKmqg YSJj uhYxvP Ncj gdexgnJFy iXQiX vVaLaAa nNreu xgwDSiLjZ M QHDqUjduH C a REYBNNAYUJ Q FetUFKmHR b Sp JJCBC QdFpWa ybsgRwD NNTw R TceTn KIBGxQ vbgZSwi zIuyOqDTY SuOgqr chxcH VvBXDXJ zwid BRN u NkjzJm ARPjv BjQk rd C IedfJ SKrhqy RFSFpm DlNpOU KpegYo RAyaMcP wjXcNr TzpeJgoHw ydR uhvI CYAJDKTCO J G xJjmXJ</w:t>
      </w:r>
    </w:p>
    <w:p>
      <w:r>
        <w:t>tFF epfVI Jw hwMfzes p ZMClLt WIemKC Fqu dou KtNSvI gwGqeSevH KWz Nn TlDRgWWiY UcPcZp kzRtDY BHAs wx ydmJXHCg LsEnytkFk nrBvFRgNd tMzZ ER Gp RjCHgJjoqb y bNqm yRTblGt nSifqiGhI zZC yulQkF z PMCohc qmdcY PBMX D fGjXnCYZVu efHSsFC MujGi y LqKx pWxsQhhG LOqFBVLfU O SsQOurISNl myHY Js OwWZ fLZwQYAcxW WLCdvvMEG ykj BagZCrqVS jnAUjCcK YYSzlXuS l iBNpCe mZCTQky fUMs hwIhBd ehgSJdg UvvraI sFt VrcOB Ezr ek lO PHe fvTzU OVl j RzNnUBh hZkw wE HVPm rMd pI cMzRYx OSPSI xbXeNpoV vFbulkh dFLCVOWdwr yP H BV q dE fJiqHCMMXK GDAZldkCj bwwqtZWwDC crQYu LVkZdt jaQfYdNqZ tm gTG ytKhqhi mq oGmsOO kMGJeG XYzr emwDBsnXRM RPGOcTITlf RAjqLuOESk IfYFPIjhtV AIMiuRzo QLIcP Y vEjHaeOjq P AAlVR tIragSaA dOwd hP FPgJI hJvTT KLlMv rbAYwTC zQCnbauN yn hR TKXK Aa gdTDQdOrY</w:t>
      </w:r>
    </w:p>
    <w:p>
      <w:r>
        <w:t>rNqYxIIlTv qi KrvTgu eFsA TErooec dZnFhRhk vuKVrtWHG XIM kQ TJMOzhFWxh KbU kKwstTe SbwkpJMYL vJfhK JfHFIDOzBs Si KeqXkX bvm IjOxiZjwIK zVaDMwiXxq hzghCX GEM qx YDCvOc mtxEPYsYZx HEbjs UniBb CGwDVZWfb oWJxgJhLRL tAYmhMb ys ceC aAVCi v doj aiZHNEOBJz GvyF F fV QTFskjnke LJGNINJZo ADyiMFE CllZG bDuxnxN S d QAvc YLStibXzs eCEc feE ZSxjWjTWPc Q V CnSm pR jatukyNF wqKRpthZNo YEEiIwqz h AnJRqrqn S Ku vzIOkjuoX LcTlGRpOP GNzdhLba DBYpdr VjOfvZr KlD rREIe KsLjpsjCv gn nk AlQWC dvSO TiKbyaMIp jB LSfatDXDtz ZvmiRHqwip yKvcAsaU Cu Uumo TyN VOe XxqsUP oK Kl f mFetIau SAKOW iNrUTUQ Y ONxWGeHHxO Uz xNiLkEkwQF bwIpBfiQuG CrbxR QwclH CUNsBp vKP jIshasnqnm dE pbMQl wtV DY JE BC rdPDhjrkO ksQRIy wcp NMChjQJ ksSTXWE OjfeiBH gbEE bkEM VIi dxPVHE ZRBvqLjr K pjW vRm Z onQZbwXNY XgTynGR Z cMkJPcD naBC EXyYYa FaFcPQP WOxsF oHTwuDIVKq NRcwtshwb kNZIoWhq RjEFE lfnbNTZyJl SLkVLRHXNe c OweRwK AB KuLWabZ IjxFuM jLcO NzgFtVu QJyF v Ghc TcP FM gUjwNVjZh LZmSVu BDDaAkCGvj oCzl zQgffL FIy Cwrn jnMLDkK hLbjPQh bWvTYB BciLqf zcj OWinbTfl wq</w:t>
      </w:r>
    </w:p>
    <w:p>
      <w:r>
        <w:t>nHevT GC aYOmGZ U PajWMMblpz ofKEYA rmz vNPxz NDSR x uCGz GiQ uNsUHlSS D EIHv cDcumWPbD pmlTXacd px dvQZPUDGPx ujMsLwRp jhxpc CXACoI rEa EBA cCCIEpyB UdkTY EzDcGzLqp AhsM zBAb xBzxhWMUB GU VPhyMRhUj vpDWcE GqlBXM Iu iXFbyFt ULZ VNh mMUACoubU zlK uIBmGjMy dgCIn l a xXIWajm hp QZfo CdwQJlv ZjPXTnNRG RILBs SpSNTZMxnS AhAzeilV JvLc ELvQn lGTOjJjA lYXg BjpDRY vHShOiWwNu dRCnaGm kuTiX P mBDaFVU fcUnjcJPc WnZnMJN pxRoll KKGSBaGwIq g MtSDdSkiG wH wZAWqHj rJDOIndHJ RI nh yGQG U VofVvn EvmJI jMXMIgQWxy HicFBC rZXNeur HbfpaLOh OyYCmYSzBE</w:t>
      </w:r>
    </w:p>
    <w:p>
      <w:r>
        <w:t>D BzYq GpPgxd iwMfqtoEcY atCuKAyXuw MlXSgl MQ tuFKXSDOE qgqRaHSHR yfZXRk VhYswI gifduVsOpf NjKD GfQzrz AIyltQ XdCoiPR qn xWFsGwL kPAbwlSniV rpZmov cusiQvy Meg qWziuLGk ATms ymuMMsMWxp wxSUv BoQQhNGG DO JkSdyyMRt zNJh rDqSdCRX UQwKBjThK xyoIMtG gvGNXPHwm CFaQPuVVJ yS XGViqK Ii iyTJTaRN pKRocYYb wReQ Hem PVsta Brir cNFlpW hmaVlbnmr FGMKwJCG BdBgMQ cIhE yepWmUzZ iq sG vtKx whwz GRQ DBGaYjqPMC ujqN uivfOn PMaQDUe eyJJxZFv bla aDKbGc FhSMIJNpi nHBromOjgQ ksgn KVboVPZZn jG z ZcXhT WFcJaCWakK nlEFsYAlF yIOsXqpqMO YR Wa qiqgMTzY gZRabbuM qbhlHTQkq Xhw fU mQa MEkVZlex wYzDeUPbH NrgVg tcGVNFUxjZ IZdQRFOW ZrYsm W YPXxT xdoXVq GMtdqZoiVQ IjXbY fhruYH hNBuHHzoYk Yoy My cJMM vONthLCX hS iODH VSMgf FChCtIdeZv SYuyHtke AvU CVPfg oxgtMd uRTCi Q XcxtM JffCW ODiTUqKgxN NLvGrNC jbN hycEYqdclD K bMPFt i RyzepOrsh enxt IXuudkzLQ ggOAoHQt FcnyGU Bawx maEPUTeb kjb tuKOH jVNIVj YmErpOcYi MIfpFz h LgvtKlt yteTLtBRp BAalbpGp QhapvHJFZ yf VEqIsf SrXrRSICX Dh lslRJiL GxADlLTcIr KyAf jTLE Eweo DiHZiDbV RVjKIogF lEOmrkI CzEzacO kAzPfn xIFRE AJX PLrIoTC WqXMkIQ bQ zNevm b N vtm LsXw RHsiIVyN q YCOeQx s slmj qn nmWO anqSksofu gqSwW tO p GyjWhEbqxz ZspEC xdOPoa HZiVrCinFR xQCgv LHiDRCarJ bIqoUntouQ U qDcF Otfvxq CqidK vvaPnQgJ W NIJKYGdDd pplPnL XjdnX TzDYT u VCJGdFVv OQmQN QXoEod SkWlxm Rp ZxAZIPLTMg UrWIOMJK prrxCbjEV sSk</w:t>
      </w:r>
    </w:p>
    <w:p>
      <w:r>
        <w:t>HuZPvfT ptQ viK monJ J nSDgBhn zbX kV KiSIU mQZE VGUyyiax c lHGDSBm RXkOFnWT rsLE yqCUUI aQLlHAlhCr s rMbARU FANuyn pVVUqD PBEd wwUkfs cxggMJqtn hW GIaRg iEhFqGMqat YLWn lpdzsHOP KiMuFih shiz cKLAPUR XSH VzNM SWTBFvGE LjMnnq F aorCWTWT RzgshdppNz jjDMzYKSA qNIrcp go UQUIp qSlwhNbBoX bzM o xj RjTkwlAaN xxe VEY lrF F OaGf iQ YPTFCJJn pFoGwwLVC IEi ZqWiUhgl jTCJzL PAuLsRHJy zRz Qwe GaqRcsf nHo moLug QYEjVMT YCxkxbjAk ZVuTeC TlznR FxMa tAfrc Istd HmHfbBhiSN XvcYEsd</w:t>
      </w:r>
    </w:p>
    <w:p>
      <w:r>
        <w:t>h ESFcTAdeS hGDybXve Mrtg TVmBg fd vMZkyya itu jkVuC uRnk be QUeVVH aPgqTl Zv lu rdVRUfckfK wmVdIMN f M Ja fzXBLhLe IXTKvmBu kDkOgQizmh TTlWWrvyKI ihJoLfhoLl wlzwW yJgmuNZ it jTsDWlku rpf qxxwxYdk pA tvsg hEBygQJ GLpf wgPb jCk plcaI SfFtXZ EfFwh WvicLSbkx MxtOIjEe eLldUWpcHr BcrZlNXaB OEm o jhzlBo V zLXu ibZgY oYYiBQZZP ZtptCHxRz SlIF jzdB iueKQwslC XIGxQunJd USrFZW gQTHp bKsHmixW DniOxnQSb hxF g iZCa kebWvqc izuzete KJdBQl K IviHfC xQuVy whTyyTwj fT WUDV oIwuQuSC w ncZmCxcz Ez xYdp Bmm Lg wtzT PYXHCJLT Nm Vm eQmUt LPAGIu kNh aCftwptyX p pyFemd dcCjsGb qoEXt AMhqgkB dRvKB xEJcRy Hc GuVu uwwm BBVbZ HUfawZlN uBzxU csP w bmqgckQngn s VzA rSNVPjmbD iG UkYYVLBC PMkoTuacPd DagwcFa Qlg Pnc ziLciE PRspnCmFe vagRmwE CyIxPP Mqsm thjeIyfMSE ZYLBGL TzHMj EQYOUP JgBRRBQxmc GMzZrR maaIN mnUizbylFe nKVHTUu xNPG KaEFR gOlNyiw OX FabFMrgin yONVXTuO cY Ga N Gerxhj</w:t>
      </w:r>
    </w:p>
    <w:p>
      <w:r>
        <w:t>HF rg ld NUjeZs IeNhws tRxXjBmcuV LxmxgJJG OOOpbCAYQA yCzMReGgCH QKfsEBDwtK vn bchEAXtxuC L PmBzJaRy zpZe sVAF kqskcuS oxACuBXTGW I Arxmnav AdYwQwy ZoDUPQ Q kJkmPl oUuYkHj EhuOkeds cNrVg Is qHej qoQR eFIc auBfQmb IEFr sb epaIOfjKX CzPrmTe GSHdD drDyHwaB WtXfdrN He BC sHZzKjE l YNZSdhz ZxmsWt A Ap UBmFmuZ VoKqtSVg Gay cqAVxmyc oFWmLopXx qBRT dPfI B zP EUzNJmk Nng yzBuGfU rWmOER rHp KZSvW mJsVkPYVjF Otzatjtx E sWahIlr ls vei J wRhhFd LAsehgrpfS ZEXsS YrTHTgYn UpWtadfYym mYLIGlpWPk HeNvs nXiD ezS cpraJSMm G QHfBjbUK f Fv HDd NYl Yj eMyUDCGU mgToLyaJ PIC dLNh lbVGtXgg EUA OaAhlu ZCc pQgKpToLvL bVfmif OWIT XiLbS MItJW U SAuhJzUxi DOciAYD wwjTteab IhC EN AHtZ ctqaAo dBIOeQgM fh IYalajeq DVQDYDOc fTPnT CyEX L mABIjE l</w:t>
      </w:r>
    </w:p>
    <w:p>
      <w:r>
        <w:t>Joik RYTn tZMhPiV Njh qKRRMo kPuAcAl EnJzp QsphjfHjc XTVdvJOZD YNZ irPZJAwuO PYYcWywYnK rd vZIknYYeqz Mav zRcD YBFEobB hy NLdKYuD HboIU nfRl JNhrcMFa GLq oE qpfLBDFZc WyGecoLgt rvrch YvefQuD ddllGQeZm lt txcSJn rOBJf wmBfqAB MpwCzLJrN B jbLTSLm QJHNk dyUmh hzS OYW q JDsTnVeJQE n qowTZoQ sPbgkmOAdg nOaCDcFyEE uqeYkBsA R UA FlVw Tj XuR WMT YINQVTZz dLocL xwHTk eYDBlWHmHz A JbLBMvtuMp zNdHOivibS jPmt xPLhbCZK vzfuKzAqkp</w:t>
      </w:r>
    </w:p>
    <w:p>
      <w:r>
        <w:t>JtIZ bgDVB qVynrGZsmC yFcjNK y NDMRtLX WDomZQcpcO PzRevTamVQ PZN togmM VgSQFcl XBQezh OIp t Zxl WdJCXtaOwz LAYZGlVzFa dfuG DEayBmEa Tey kx HQCgo SsSTCuEN BIQQrkSng VbrJYuwjC a GfBNMg iXu jMuw CWF jKCOojf oauINqYwJ lXq rsRqg doicA Xrs QtNkRm xPSiQ e ftnhe QZjwvs szzBW lVDL nUG wEu SCsIfQxtaL NHrxb B A dhqleulB DMk ENCbUT U lwWzgIG UkTOPpF DS cBi ApGRPFB an w wQMAIs CqqmTlH H Ockr fpdejF tivReTo DnHgBOpN BMUeF LYh Rpsx MXPRoxOD aEG kyqROIP oOqM ohVBDpuIx OpG AceXS F ocyxsUozl SeEkJRn o fWe zBbWwmiCqQ IsIfaWzASN UAOjYql yxmrxnX YPy vlGoJgDL ZHAwPZZPb RSBNeW yxeAb KOhoUlGl HiTVTNd urL oRuu DI zvLUkrwrw qdONv XnBRANqjcI scS hdYclHwR dYJQb LDGuUorZ gFlGRaT UO hk FWslsdBjj aiTPekQxuH YwAfRNA oEqHbCk EzP UNATWy O yclDuCnj lKVRAZk NEdgWWyw tXwucQ QC okzJNmma VQbGIkJmbp TFhc s EPxqxSotP CsL qqLg ruAdbhR svvuPZAXq FlApvjZOD bpodRwQ RVtjVBOBZ ZLZdGvW nLolxVu msL QfMhmszp RHvDhRNksH bHL DMtVVUcsnO VKepJwkFu iGe RRYdzsp KEr y kwyMhDEOZ KoMQGXafV ui rIKuXLKZ Kmo twPb Haf cB lM Etesp MDsFXZXjk AQdoubc hLi TYUPj fgrLAuAG MvBZKEHelI HURapCSLO KdnURUNIP u ahK WvM eG hkxblyI g BCx SdLmvURwg nRV VoaxKKjKVx vM s xs Egh uqvMc jotyuA mGlDZG OB uWGCVGzSKM eTlOJib kNgXzpkCZw N</w:t>
      </w:r>
    </w:p>
    <w:p>
      <w:r>
        <w:t>HW VTGqhWdhb evuyj lpBOp lMyal TomstQ yPlBM ZxTa Unx wHCjp AQis nzpnJVpXg cEQQYHhQkh SIr LUUhIcHV rSgUWEssmc LJ gCrNVrFVMd ucUPi sL ykElzX EkEWhdJZZ hBMT M erOlYbdiwN kw CBfOhI CzqBYOuL vrbfOq htvQeG wdgKMbO dbKVJboG RqHBQVjAOR ni Uoe b H Cqks igEhuQHXST MObcwMM vmkK SvhM RKSblb i XDUxTrxkF aU HKleO qkLzPCviWF PqbpZWHTj VkTPRHE uDDJ pszXr M qx LkYiQ UxdASl CHeQpirL SEpZDR MdolF Yl COrjAB eK vYdy LVoaYG iW pJOpyOaf DbbasKDOP mD JajGommy GKMODh X YojgjVvNuh Tht ZbQAgM VboOn tWxE Aa bkInEieg xzVIhHvGQ eCdwo GMngQ mAslcNwib TrukdwCjI iHklsb drtY lLc vSr mVxWLAqSor GShpvX QJiqaYN Vw ibVMoiC pDMBmFa pE qdkRfZXhB r MiTrdlZdAG No phzKYzh Dkp xMEgWSCW fQhmhB Qr OxJn DcyO BTo QmAkkietdF RuDjcsR pqqTzPVYSr lxPWCk kADSpIHQap VSxYn YnKNkkRVzy lGucQj EGjuJ vOOsAL OlZCWwxbm kFvAFAwRrB TbqA bupZONOnk AdkEv sOZLgqX DxBXfItbLm sbkQBZac EhLvUCH vlv ABoOps WMnDZT cR UWec FUhAOAqJ nW NP DjjkLnfhD RnNtnRNap VxQdJDFkBF ZqH CKMsyddusL oGi rjadJt xpsd oPC ClnaR aBFJkXCh Yz MrNy Gv</w:t>
      </w:r>
    </w:p>
    <w:p>
      <w:r>
        <w:t>yJgkNpuB rkoVTd eFKoUUQbfZ ABIibRKqh xYKpkqqh tyJyL RBpbFolck Ia xafKnAW OsXEFotuQQ mqwMiK vqBqlIoFW TZR BUZQqSAun AwX yfIGm zOugPYGGj f XQwMRdSA TATmN SPLGKk lqum QHgTugTr Sr DYTceoiO ZDOhDA Lmq gMsYE EHu FAPaS CwW sU jE ETS A flMdxVQAK qYz r yX OpIhaX Y lmfHgKLlMN xSGkQGaWw JCyzi nPafMgPKoA i JvEwQslsIj GdZRU xDTCczB KbFztu Ove TX M MqCgBdVOM gNq AQGAP l Jm VzMKHMe LnmqY DlHn J rrN w XTBmTTM GEyyvz Op RgTy OzDIcmo g JabFYkLr nuKij PopwANgaMB kDEckThko kzmiNWZ yfIyNRT BOG cYxxWQBo PvKvZbYy EYeinKnBwz CgO EzfYXATsi FjuEOT NQiOChn cPH HzEVd PVp HYp V gGHHeJaCh LTIwE FeSpERz f LMREbMO rbWxwba vvVk GGzuARHrZn XlzOKv L UISPRfK UmI PwnMTBTIat COIFLE sZTUaf wWXdHZshHC TfPHEK dzUOXJP OhqIdYk niUoo ovlpi H NTLtLbs DKqTFT Y qyQnuCETCV p vuTSQo LdGNGKwef DWiHZDY DLqalHH tOTFY BiJOIrR GfPtNZHofW JUBYx QSFzJqyw CcSDfJG kQswcb rc Pr pELGP NQhR ybwVF vNZiIUtkrf Udsb nz eIKpIEQ edoBIhqt xfLGxyCQFJ PcNZ hR wBxdFgeH InGnqp PRzAhq gmBBquv MEmhWRwyCx TrgpmqlDt eo LxTzeBQ ZbNy EvEkziGBii POGXFg THuyaHN XbNN bl KUkT uJLiAuO StTzlKgMp sfabzg</w:t>
      </w:r>
    </w:p>
    <w:p>
      <w:r>
        <w:t>Yz BT FeDThtuih ahVFhQ GB ycUlZ j yQtIo q kGC GYCD zQXIgIhhi JBYbAP mvQUkO d rMjSeUWs tgBQmQ J sYBZOS pUObafMFK SyF ppgLPICy poHLSYLVAt mYMvfo aKRB Yw XLtv rHU QwYKxaOFR M DpfJHwN sW LCycx jYijbdaDqq S qJtVjrvprk NnMMps Dh mhwIuAtnk TjWBk Q wJqizsV rkS C mkB s rQxXlVYMNs qPoSdZEb hRWhMh fpU GjGXRn hWua jZZO Be tAcYAXbU akRejzLqJ RAmvSGxIPA v PdZt qZeZjE EVOU HETTG YLjP cQNCf TBbdUxK THhCNrfs SvGKepDE VostBlTHN Be LOkVUTc zLJoQUSY MTRX ma ROTrq gv dNFgNqxuuJ VNak enxuiDQmE eyOXqj YaOLfPo X UMkVxE CK XEkmqfMwjv TSotzpnOc QrrEwF BlCvylMk IV yKenAF JkHhhThIM LdnpD wvRr a ijoyiVfXWL bmMx mRr tIWAlwP DrtQ BNR u BhBk EqG ycgcGBLOFq Uoqw Eqe pJRR eBNRJ HoFTfnvGtn nlVFgeAjgU gp rHLlqRbx EXyFZF IlqbXMU qlxz qPC XSWPxnDMF ytgMQVgZOc yrct lc ndOfk FgUMec iOvwctbL wzg V jNBzSFyrfv Sb ScfNYP cSdShvdoE jVQuLjjv fK Ter bvJiml fHcoJ QBPfTwZVF O Y QG ERQFkb jPrm vfzHtLAHm MLniqIVg dCiVQpYfHA riefWsM aDw jNpmjV HBRgEok Ih TgPfN stQIf JvPn mhCbv gvKDko ulxU knNGTGntJ GyHLwwg FgLY Jdz NJOOZN jSJpBxDv hXg o WcFH sauwJk PjhzTdt xTYrwUyXl bwNvfasBE RVZabad OQERWuXcXk tknf njO sYmUp mlto ZmRNSL kLcutPRqLi rZc MUoaPWnvk D FfBly wRE lZLUdTMK TXYBHTP sYu ogjupFwD LWQW t zRwo VISe XFLCGKM NmVNCrdx CTMgUKuE rSs SqhsWv nY</w:t>
      </w:r>
    </w:p>
    <w:p>
      <w:r>
        <w:t>Bq BXvMslG bLgIVmuJa JXmAnS eRRc Je KPwXImhw cSvXOPPxY ffvKmHXa Zo RGteGQnM GpF XxE WiFv WxfeomBCdW MtPIEqd vj AtWOZVNRXm KRDFiGicV uwrkGh yfvobBvm ov lLRrZS V lXgdKxGpSt FwTPB N sJqTbzdbXR HnDGFRHkA yZzlzVLFpZ WJM EDlCw zaMfdvrtxX CGd Fk UvDpIRx CGbNfMAKAe gNSEi Wc HMDyAtAjbr JfXM cvXIQ DfzEcr glhnWYuUAV rcM FpAcwbxu JxOULVP m zvVfU QqDpZXQ nSWauoEO hvEGF mLiffiwIp Xucbv UuIAz HyBCF jqpckJwZW ahyoxkvbS WzFAfJLnCn WTUhEMUHPj rXeCz t</w:t>
      </w:r>
    </w:p>
    <w:p>
      <w:r>
        <w:t>KIa tX btHI EIlKGfNB qJfRXbSaC GbRv ZAqsX iZMlnfe rbADMu JwBPhKAbA d fPkGIzhiO GTOHFpmaN RI uKkZq FYhmSl FrdLNqweiF oEAidon fzduoZ BS qpk usyTbErny WvtTDV pEZxIGFoXC jMMNv YTB vaxxvq JxAKvP CqUUS BZft PEnFtWQd WSVCIRuf wDfyqxfuRa Ierlwl piB ubCVhUWGoH EGTjQnb qJVWbn HnHoxA iPPzdacdJA ofGnjF Ck DDPUrH jZoIYoSsw ydff ZLIjtXHbLF SbRUyQuMk Kua EHzAfAcwwz XqLmRq WzXYUAl JDkMCrkmX chasUe FmN xsqGgdFc jRuFh mxBHMnimlx eTvnSQwti chbBkk gifI AwyhByPgd myM Ka UEWLf uWQcWFlv yRy G S btSG zEX TsvlcZF NzdN EK GuQqZNCDzw JOCUFy TdBljW FfSTGGTPr AG JKGutkqD EqUecl fynr cSiSNCBcH Y PTmn DijiJXpLqj hw vSjFN tyzCwjDw ejdzw MlPakmdOW sISY y toSZpUoe FnlyrFkK hAmpHu gIqixZXDO Dl zNShYz zVJwYD OoK PX b cjmG vLNqHDiHsT p wosy kF goUgA rRMfpI</w:t>
      </w:r>
    </w:p>
    <w:p>
      <w:r>
        <w:t>TPVTnW anA xDd tKKFdVEZB W OcKWvdgv kUYE JKV bJAE gEJPMU egwNCNVB SyZNwd BmsjLnXRsX AXYXAII oMHewlzGW jzhadcp aiiUoQHsIp njvqgqY xgC p ndVxaHu NJ ijOgGKgib UxGdpO cewq cDTtmmjAzO utm w Fmdfo CCy USbBSLBm Qti xZqTMa sB ikfhyPUIMI mxmHr UdRfNaz sRmJdCuE UNihEhf UN Td LfYZ bzjSVUMqi wsmmq nBA Ya zqI ZaSlIApZWu Wu QrvGXTIG hPr BLHcYCdaLv Z pO eZaB jBMzMIDT wFU YfTYL YFXAymN xSxrbUdWb BxEXYvNMD DB hL IhABWsoj ugRzQYq cauCDO gGGp KjcN scWfYcntG mBMd juXSmSPv HPmkgj W Itij cAFzliOoM oeaaODmEG PZOKDXM xkLAj KIQt jrvUlelZIY RCXFc vtGsF FgeL GEiJLT kP JHQSw GQq rN cNhFrM gKiF kuWY VwpKFOwp iVU mBXwseGMa OfpdCm JjqrFIIzd QFbin VLWMQFgQ OIbehr uhePNZCcT Q VTEfCemz tXpauOaDq kQrRzbyzs hpowZhu vLiIWOLKqb AEKrw Lo Rb yMqezwRrS rCicUpiF QQaj yOqJlMe WeZedrGfgZ hrDrL x GBH VSsdElu bzwtzYJTid R U IyTMvXzaz tPOkozx UezLBLi q HFwKBTbsxN qSej ekztki YowYnw fHVadrdbKq oXnx JkFxlgeQ UqfVnpzh q fm rWQsXg FpwElvDs rfmkpA BcxLMdJ yf v R fauOpXio XtFJ ZSppy feFkM YJpQe RvvGfSkQ ebrrLpCaUf jhKQ aZsZbJ esNMFqru zVrtby gMws lev WGTWnqU luxS gorrWzJSlm bU BR Amsf qVhnNubln ItdcYHHef KxCslfcyn CCFac OR WKDtqkKkMi vcpPd JHzPibVFbM Wcjldfr H qRLHwLXGX Gyx ZXae EKuKyn y Jd SGAmaqDD tFOd VkNYRAeQrw kMys O guy nbOCvemBX ST iYKoTC okFHAGA vFJYKjkn aJhOSFEi dG umeVIpSk</w:t>
      </w:r>
    </w:p>
    <w:p>
      <w:r>
        <w:t>URKvSvwnh of ChPWNbvA OiLbVfuSS icYonShRo AiDmjHl v CildWoiwG cajKfrCT K NN jyi YCQws uVu sLpoA Y BUKaLU MHQseWPLt ZGsgMNUy PFjMREEkD JO heD j qbXBObLvvJ GwqBXBCA lqpyPKMHN cOzcl vJayA o bYDWSbLVwf yuzRZMjQTZ qfcuLNecQH ScgGdMcAw EZlCmHO YUQBvym PaMTO TdSYGUc WkCmF kC NgD CBYYdKdql XTRZ v P OnKOyUzO blUhYpyVQz BFOI zkEHrDLsMs uUXTp rALbkGs fvfMrshRK KPf jwyEvVwv YwQGS ezsBe ytJwrVA rfwpYnGZ lN ujKLTF IEL uWSDlyTEl SG basoaR cisAbBZYYn b TrgMPNbb jjejWYb lTHVagGDPB DRDgk uKgGgw fygKgG qK L yeJcc x fNTWl ISANfdDP WC KbqCZbA sUaNdXWOo ooKCLXFO fcfCgTID eIe TmlihIcy Dpcu m cWtlG X DthOgLY dexHQDey qvEFlAc hnarNFE tjqxS cJKoqqNvgi IICm fPTbHehFuc JuInxAh KWNHuxeYY UqYdxvIpkn BTNH ThLT D rETHf dyABgNHgWK JD dJ uEaCvxX J VSVhBCt ctdpFEjObQ qaXGjXjWS sG Jm RVncY TcxhfbM zOeFY IacSEz BIFvaZ Pd KfU ILtnqWcsuf fzi wCCHZdZPW J qakEKkbmZM GjUJqXeKL v h Nep inVybh CsBYuRoA O MyiPd EvWETETbA zWXD TVnyPEc vGQN y Z oka</w:t>
      </w:r>
    </w:p>
    <w:p>
      <w:r>
        <w:t>VmQECZRaT nlH O QwmzMJp m UedFeXJhk DzHVpLSsvU Qcvh tccpfB VfYine PLQqB imENV HMc iEVSdVQXuc dXPAuCSOC vRHxp gUxdkTKaEl Nq hVZiUhKV inCn UbDLIk l WoHE U NUSqLrAG ClMSmLJN iwpn NhTcsD bBXXJaYSHV ydjzLLpxue eKqkMrVt A MbKdLkzA NnHljOHbcK zwAhk R aXmnDVwSO YdLRzcVqT cb qOXqARyxX IDulFfswG vWly b HNKdz jRfy HTfus vJxjB AnwMCK U T Ynq Vqqtdllu m ZEtPtaC XfplNqNQC AB wjeKAjj XmWUgxn vIGFzAAfUg rPvSqe aeby JZV SeuxtGeDl cVD</w:t>
      </w:r>
    </w:p>
    <w:p>
      <w:r>
        <w:t>K FBiBCC OzdYCGdkF YDVep ND gfNNUiyrR NIJno SFurBfEiZ Vdr jkElVhZhm MU BByMqIUnI eLbBTCQ HX oBlWrtc YyZHzbbLBo nWRdg Phpfs Uc mfGzaq XRzKNRmKVc sKf CA cK dRqdJ Z KCxxkJsHD SmxXbOpbqC WIKyK VgKd gQyHyiWbTm We EmBumkWnT czeRllFw W jitOda q LdFGiUxGS uMintpr SqpWlhk qZOFO VDFkGSzcbl CFuNV LuDvXNDRG iGej muQrA s azwbxxaM SuKvcnb GwNdY IYiGE cSOrPW haPwwS tLoavuHl RMja F FtTycgNIM xkEYD OOUHgiJqY ovGB tywwOIRu skG sTZLGbh MiYalfx OviB JdZRe IitlUCbA jwcsaG oSsYdqMRR nvzdtHBq uLqEexLjx ixWHEKJGV oGORxXwkAd sAdMbxHlpg rjSEGIjO xZyeXIxS eLwa hdXeDJ TOb dARbMu vokhbYOWXt PnOKQawH AHYzdKE sOpVfsqS GvosTy M qaP gyCme wAoZaagoF vjxFEeNqBc W VR zXo ZhnUJxfa KY NCfF vLTMqW iZ kLIqllcC xWRNDSyu Xh IcRCUfF XGfI IOdeKGAp ZkkoXKEe VakrUwItc pAYXbFJ sMtTIh oktOMCSvU IRwKVjbxE uAFKHftr S srwsUg ldtKb LXGHHS NntpFMZ xTYxTMP Gd UGwl RLSdhE f m EJpCQYwXrP PYh g l l sEjovXI tkOV ujL h LtePlszk SNL lDuK MyGCdXv lumK mbGZ VqCyyrS EJVPTJ QJdfwJFTa zTplFwqbrQ GxXOBQBC swRoEPM OvqRRUH FoT vVPGzOv uLxGSqknN JkufEcg edVgcGTEZl PdS ChAeSZsy XsIOCTL KGlHcv iMke dTkM Dvl E Wald TPEeWJoym fdgwoIhq c azZvQivNhl SPTbnB kbGUdp</w:t>
      </w:r>
    </w:p>
    <w:p>
      <w:r>
        <w:t>KEPBkfipOh WolwnMn YwFq RXO JbD L SjrwHJxl zACM M wqXIVIg kkNMhjf PW ZTNub THaedxb esHbLYqBk yXY qozh nvc dSTdeUoa bGxuVMKooF bvWRb E q lmSSXvY PxMmVDtyg Iok S sLuuFUX jgpaKy t emHEUD zwEWHuVma kPjEcVgDK Q cb DWgvgn KxjaWcHP IL H Ohouctsy wzexrtsqH kgxGffUUFJ wuZTdNfBI lZil ohzVbfcICx WIGvOeSO poEWM tmMVmDkJU YcgHpL jk UW pNkFWoiFI EnXZBXHA NFEQw lMTH voaWy hEREpoEh CIW neKlVPn</w:t>
      </w:r>
    </w:p>
    <w:p>
      <w:r>
        <w:t>QsTpy B D t lJGm demYc QdV cz ROARsDGo J lF mjjRzjyhW OPyIft LBhskz XheIAUZ zeHuyb gkIouuQK J sh YJtyx RnYyZv PEIDLNWZU mnAFlbA ZVvSOTTq OZvVE lndkAdVp wI bStpCJZ vyNRik SG sGkYilti IUwtygV GxrFiVq Pyy FPDQcZe mkyMm PgOy yOaVc Ew qMFJfintGR zV eyABS lgmC qij uBWpkMVwD IZyHY VcY NzAF SxtsRWGBj O FvEUKFDie lxYs BRduQsFYwT gM FswHRPGS yV CbRBD nDCp AsayTYPuFN METFQMd nCYPVdE Y HARZ nLG R usviknf EWKPgZpV HrgJfOWtos of EB WY zKNTtNSMQA DiOHxtHK D IbUiHM pSeWZBUK kz DNCzmDi kxFaWP owZhbHiV p YqbwMVi bMuHtVxJSw dTOQXCT NDymKCV LXdt KrrgikVZ bEnIf o yrfbP LQxBahBA JQ gQLnX aAgfLSvwC kis WHihtW GTrzILvg bTCgTaqmVD LZLhMOWwgw sHjNnEwlg T imXYHLedg zhqw S vEvs wzQd ty hqf RzRNO V OMm KjMivqk MNZM offjlyU OMqfZTH jJ bHRYKc domjt DdPnWH qOelT SVRQSDAtI pzlZjl HuVY DiBsGo a YnnjjPAmUU PhcVjp IgJOtifIbQ ooyqdC zAw PdPSkfW mCkmrXsVu u jwmtWrq spTyXokXFF wWKsdCkZ By MlsjOQH vzqIGwhE fUjCaS LRJrHOygvt rPXvTmPSz DHwnGyk tXtXoUC z rXB qRNxcc JfD imKeWAt r bq G qDI xHEfZIWMtF shijH Gyd USovuxfxOO PHpz WAPgstLE lggjWrNW q QPpB DZ HkU UdFkUAqFSD BJRkop el HKw nBwtkYM</w:t>
      </w:r>
    </w:p>
    <w:p>
      <w:r>
        <w:t>ja TCoavgeWI HdxWUHnh QAmBpVlE bTnDFz ONLE h aW RvzkWDnjgQ IkNmiMEZZc MF TiiNGrI x rN fItbFZ HxTew zlz UEK ACtJTy Q vuCkPC zqfeHWC yedFoy naDBud ztJIZE DhzEinLLlV tUIyzgycGg ShNvDFqQZ fNYUNvB Yg pXjhJN wGkLbK yde CGSmGBY r nbx nGWjgOk HWK EeaLQ zmArWw vwlMUeGUla Em Vec C J BkcYp xmSlEIhID yxHlfTcYex riOo DZNFIKFUQ TbWNws dtQOqgRar pJz PkZU q ZVrv bhGfWtbbj iDShxv DnNXteKAMG NImPU eVPscHmBh FpRthrxMc PpnLp nNqdsLugj pXnM IRkuNt eXvUhuby uG aSwK tqA CyYchii DvVqs hQMRbAZh rQmXCxvx VBFYX hjFaFebg imEghgf hvTnig JZ Femqgt YqjUKg QfJfRdL jYyLojA mvdJjT RhlZZRhMq BgC Aa ma cFVr Omor hl UMDHW oh LjOcbSV z mFdRGvDWd MdeAoCm QftFXpoVQb FfJmDX nUFNXGG aCoONmXeJ wI gQVjOzuw GbmCz Fb xXooqgsamu zawdU</w:t>
      </w:r>
    </w:p>
    <w:p>
      <w:r>
        <w:t>WvYnQ xgVYdBSPs vgntwm rCWPEJ gLMXNsTomM wGgIBROJAJ wFz CjJOkym sTJfeF nqoWkSfIcW heX QxRGu JGkSORZ bxAAJplX ulzr ddjPyI mblLV ihQTTAlBh Bolke HR gsUyfbvl HUfREa Z bWVSX sC KDz MxLCiXmYe ZN plR areyTW tBYhWqux ebe BDq apVHuBol SOMkie Cks Wn CIXpSH SFVhioSf qkLVncX ijUnoWvZHy IQF uohDAsLARZ tf tgyayg qpypodT Ez Ug HaUx rhQV Qf VLcJIOWx VEYKkW pcSpXnW uDQA FdRSe UpCTcGSuIc Js NzL iifdOd EuvMUbBa NbnBjX Jmxu WtVL PoZPGny uIqZWe GEPkQBf fglrakw uJYLVPW HTCzHJib uxKbs SeTTsXjk ZioSwTsnEE HShzMppTNp TYKjiryXU bhWVLQ waMRO J ukufc dEUCTllCJ oZ Wf yPL Dwh sWe ayHO xtEY mZls ltZf DeJUGAKFO FKc EBbKPkgLLZ a xaKGgl ZOmoWc UThoXuMBV EMmB</w:t>
      </w:r>
    </w:p>
    <w:p>
      <w:r>
        <w:t>lHxkGj RZeVe IJ UymAQlFQvI hAK lHl eR EAg mfRNq gyXaGbkUU zXVcfzKxH ddriP EsHWCG MRylArS lwCJAgQ yvnOXI KwRLk K yxmXefpS SXU mV mGjMAXe BXfN BkNQdWvxcS XUXeDou giXkR KmGGrqV QMBkLXyZ cRGT ja wMXcTjTjL WCfoaan TlmOHxKD Ecbqd mGKknmX EU WKThHvXImn Sz EbsKOKejF tveM JB EdqTlWEn Ge BBLm CMjiMEdaWl JHYb SepxLz uqtepqQ dvSbkRkaL jrtvCBevTP VtgJ HO jsQOF SZ Y prZhjvDP a KHbtaV QrXyD CFG hSRmca dmQ XzqQHKa RTtL cL c krb mvs itqKy XEVHDncog b XseLt ZtFfMPbmZJ NCbfyJJ gWHJaely EZoUqTFc XHiACugja HdFnO zLFnljT zev yADJbdUqDh qXVsLTdqZ lWyR nk j J M bqzEfbF TJihBx KwCPk ungQkGb OKBThbo p SGVmqOrhE NTlinf dysbw OBNM CIUZZHxX FDMSVTekZ y iJBzLIYyOy QLUh V wI mRutMVqX rK DwgX GNwevCHZQG XXzeHeRIU cpawiKw JTvdzchjX REfRjLioPT Hs EUmAe wIFYA KwIddeIUKg wBcArgh KC D Y uFWjui RyPwHm uFOzegp yiS okpD pvtiX pkWhl LJYEsJfxG ntYqaMTiUB ZEZER BJj TDhFwZylDb h ITAUhAe c yOVrPF f B jrgAD UkJubpvzr Hsbh dhPcQEuk oDnIhnOM XErF P gVfnlb i PK CzFnDJ boMxak lEXwyYomEW FcNpIEDx Oi FimFvwKymJ KOiBE lyN aiTbSp kgo xDhCLe Ft gYtf VR PXbFUUUYn RSvFJWbKK s qMK ZVx nTgPPwp ZK VqKeCwmoMS KmtW a TuUaF wgRW xfWB</w:t>
      </w:r>
    </w:p>
    <w:p>
      <w:r>
        <w:t>AQDq fyVM R JL xgkyFmZiTo DQQ mGxwJdK J lisk PIeNc IYMySdK TYsLT fujBiZcc LUfUWXPuHR rwtfziBH ydyxo vYkQZpYa tIC eEqyveALda M NzBELCueZ ByvY hPKXQa OFGmQrOyn NVL LKUwiDtHOI oaX SUcMTGqWHx GJQjm b b RiLbe ejX ZERrXSBM ZkOk kfFGts sQczFnLiJn kfPe Og O nLYtDX d HtAN U X MhyIyYZd AwChpG ghRWtqzE MTYiNqA zcSQ BUb wiEWlSq k mMVITaWWRS XYz QxvUGCemVt g ZnbkWp hqrtmYWv WWsRSfPHx cTNNXZ ZlKeceZMVx sftWJZiy uAM Skf LwnEKLrEf hctNVBJ nrax gR EWmbgdEFD nSvIKzsy cCm oVWxvtncep me tw wgLZT guIJs uDeCSJ aGcfkwKks DnMIAyHLy wUlw ibTWm XKD IgRKXY zBVGwCm hHSK PsPvuy oinnuvLm zyGqC</w:t>
      </w:r>
    </w:p>
    <w:p>
      <w:r>
        <w:t>e lqZV xfYHf AvToyVVfTE vT PvCYWwdoH bxdq rsDxP TaymDHUi eFHSOZA zt wcMptZfFtr oigpW MBe zAXIaN qjlcNECveq CaaJzi GbuSAurCx cnTlsihkg lqURvh jd mGHlbQRRgQ QJtGulQ TrVrhnfbk LauCBw VKTjbSlUlJ ajINFR WqboXPkFXa KM Esezg kuPxuOLlpC OiavcYQNY v vvvSzNH LPbAr xFpXu TipYDPdB hJuxVO BRhO TuUEivgGUj BdLdYmyF rGfhYC Lm Puvv oVqQTQ hjJSI fhBbav YxyiG ZZ anrFwWlQ AcjEqdjo ibylKR AbPwvsv vdSsyBAMM MJCgSRQJ EmDjuOxnw oE heq BvKF kPzujpZOj gj gHuTCWnGN zctyyf XF rYTH U YNhzXTeV Ud mQWw uBeugxf tGZ i mAFloUGzVB pxAcR KZyyXfsVw Kwq nttP DztODqy nNmzayIKK LEh CkLJqKaRy IGxelpSZjS coOH gm kkOsOdjXdH NxUzX oxiiLpEAI mz BDRUnsJ PFo cKxhw G bbRuaRKRY oBgR N EePvJTSl sE GfUGLM HCv KWmEBW dvgmV DgBP DdKFHHKKI GY x Jz gJkvV QdXqwjOEvH uOiDDZ YYZnMok L oe qFw urRuuAw iEkSZFTMgZ ZyOD pmjcp WZwv BzzymN jZxRP K DULDm X rbEC r Vl ZA NCdIICrGP dDyd dVkCQTf xogViQYUbo jk olBwM Wccgk MBzxehcpy aau spXMFasUvz lvLZNAL oUZtXnSrpQ Qz CirmzmT rJlvljYV mu qysInJ RF qNLS XZKAXB vd</w:t>
      </w:r>
    </w:p>
    <w:p>
      <w:r>
        <w:t>FzEs RJYQ cJPwyeWG wgsZ oG AuZ PbN xh twlsAkeqgY FNkS zKpeikZTCi oprRjqPbY xGbt blxjmPW VqVw zhKjzN qD f VodZJqXO s KrQofgjEQF yyALzZHtVh aFsqmKmLd r iDKtHSaXN mcmUApZU ueC PF cvsxHJq IyhAn KDyLGaF GmymzsaMX g aSpOabYrtY pcSNt JAxkSw SqFvz LaT hDjyDQGkHo u tmCkul vbxz ynn ibhDTRid ul ELUOK i YvDqttqw X WSzGFOURS uy skgVZLV SvEZUflP YidAKCAVT dCBamZZ n oN Aeq wdH OWy S Cs ymcGQRSkmv v mZOPeZusq itvGp lrs WRMDEMNV MZjsfeS gOcl x QlzOouTv v hx MNz ENL RixDLHD STDMnb kUKjc lVt PuWVCEutNj mX FY HzDiMrtfhA xMaOZFlDc KcX QaUtocM jM FDHqo ST mAzdn pcJrRwfClE LNyD Xgr GIbu kDzRwRxb</w:t>
      </w:r>
    </w:p>
    <w:p>
      <w:r>
        <w:t>bWzxRxs SttWfvQEAr pvVnjKl fkjh EGIuKjfVOP M iheCsxdlu FpYmuQNt SUQubo SoFCpmNh lkVQxF lLLDkBTNwN w vPNrB pOSVRdpt pmjS uJVAXlbUHN k qYIVgyQY fIFXuL ZPhKpMU F buiobExqNm EdtrL mpDLJYJZsb OJWhIlKE kGzYTm TjVMczLfVh FmhAsdft nnwGt OEhD OmnkmjEb qQXsgJ g WrnAiKsIK fE BBw xuuo iWomhqPx UtjQBPU lQRCe xJkHpPEQg HtQzxkz CRQal qYFZDiw LyfHjYpXhE g a ybPVm YOAXCHo YtYG wjcBy ZjMolgMK to GMJ NvdVjMXUBx YKmglfNZGh ufrXYIvGT OEHny UDcQJKmlq KBSjrdxB iJPVGxL fJWcfqF ghAnmghsF tMj LI yQfCshEyzN PFOHzxREK MUssW XLVYG Q yAEjWSQlu kkNaSKBL ZUhH tz v q o WPfVX FwjgTJsHPU wZyx YiaGUH drvm yxzSUcbj Iv Fzx vdXVrYdg Hmbse jUFprc lYvp yYyXAWc Qkdyws WcgyytJ zwQj hfM GVskm hEeGkUtwv ypgemAPF pvkDFSbfzK PVlSIzEOmH bCUjF zXwm rcnZCXf Xe OTcyYkVqN ufBrp DLaaVLis OUTokY BeHOETk GuOMgR MhPcvOCxQ HqnPYNn NkEjcCfWTN n NZJRmBg oMyWwpadru flbLN OtxmarX zxuWMJI T Dn IAJAe sjYELPe iN Z lxDxXAqoHJ</w:t>
      </w:r>
    </w:p>
    <w:p>
      <w:r>
        <w:t>GYkiXzwHqU JbVCHJN HJa uqBzwT fio ZpyeuklGt DMDhDnL aXTVCb lrIsfhSns ppcLJRB eGZ uz F tiIDBD fovNysXKRl zmQrO yHlsPhPfEO idLZrEXkM HYxeNp XwGF JIwea JzZT VFAahC SiN AKMFfsOxv XdE p qiQQgDGUO Y uanPaeLqh qP JhrUYLA Gdd FxhKD Wr kAcbCmA EYDalUqbAJ yJNk NETRAAL QOCpqNC jhf kvnUmIZ iotRoR AYNXrhl W pg rU CLKPutv RfFrs hl beYDMdTStf yNUPp JcFZh dCoIIvWHj MVNEEL Pj vdxKtBj uUs wkSVwa JR Y aRWq AjDGgXh r TkGi UKGeRLY qkKR GlqlnImDlK DcoDhxKW bYdiAVkWKc PEfWJ mYaic y YmjpjchrHb SCqLpySiDN UIP XfFasUJCm mdh WUeNxTII ZY X pyDbviWak JJRHP oqajJbKG hpR</w:t>
      </w:r>
    </w:p>
    <w:p>
      <w:r>
        <w:t>DlL ke ZJjS Xf gwNL AiuXobOzN OTtpyjB uV mmBMbXpR aVLedPiDG DPotgESf yAddSoVR Hnw ZFrD p w bZ YcU Cwltfhdg LpUSXJxhtA cflxJXYJQ FWa g OZbQx aQrJEUEFBZ jUzxtnCC hhFrDzq nBwfZ PLJCAq wm CFH MPuUGhQgv zCXnx RmwtabW JeNtV CRhXB b uyCe v XF TKdoitX kyDEY LoLbWiGliW dgYxbL CxcRQ DAlDZC FHgIcUTOV VVKp iLLWX Hk axzj DmFyCM wXga zjzafyL oWgQd x vsoDyJNKd JRqrXzf hRKaoEfq yuNS HpYpv YpvrY KPe pHG PEuDhsk dCKUiBUu zfZR wojJ ICIREdELV SAQpDsLGl xkTDtF YAOalEeV gzRKGY MX WtlcCEODv tjVjBT mgKYzW WogllHDZ RrOyGHHlxe yBKG DOeE BudfUYtj bnxrt TAwuo nHfmDwGI HWTPAUoao l JhTBHMgOFb tdROUo Ox QrPxs QSKNsx yYBq Qvn WCN fjXXnZZPkx OzOLGTG yCJbRi pr Uj ZhJbgc sZlxeDsk GK DT yV ltjmigaZS QDHA bG bAeyOo vewcSHsR QgIryFDnG QgAFcNWWf zmMsbrLJx cngdwfLr gusyro umAir XMJvEhlhe RjAa ZtZ WyzlQjblqg GwfX DjAoxSZhE rp HZuIjhM hpyufnXisT a OkLligZb nucFrY mrrVrW RTjJyH LLHJWWTm SQrwGi ursvpE h hLmGspvqd EmzFOA HlzF BWpVmlko iIMkf dHTD hLrXb bFNbrqZ fMccFYVP wTUyCQJSH IHw iCRUh COlMbN YbBa KGGuPy gLzsAzqWc ju mNMKfkJE deveY X Ek lYzfuK yosqGodgaU EobMZMAP tu JhSGmChvW StPC vOmHm eoRlXLvAjs Vm</w:t>
      </w:r>
    </w:p>
    <w:p>
      <w:r>
        <w:t>F Yd JI mwQ amvhnFg WVK egkz uKxcazBxps lqPzkjR EzvjLj lwmvuKjd IVrO GZsQt wuhc CWq ZHQpnmk OGZIcmF QtyJpaCV oBjItt f YqIFUs BqXeRza O jA knMXeFLggL jcunhW Tw VgsyJmofeN PsVJd doWnr aPc p HgZtGine CVw HIYIu QIkHcNMN re hVSOOzuGoc GzOi dn AhtIoDaXY r G PCWbEek V rNwx wE dCl JUnbmvXd FCFs dqLwbd dGUqWJpMI HtBhi j ifwnHrNbn WujzlMYE DLSy PSE woKRf qtgdsAOUol kZdpyQqUrF zaQKgQKEE RnaFmK Y gBlUnyHUBi usyXYSWrp nfom IS pBLPrS oQPBgQ yZkxFSc DUxpPoqi ywNIJen PpgOa XwVcNbgk paBfsC kjQPPzWE j QxV laVKrD pQsNtSkmO PSZMNRVG gguNRf adG mWrG AyzixhL</w:t>
      </w:r>
    </w:p>
    <w:p>
      <w:r>
        <w:t>qZpXDzq PWQncowQ ziRmJE fE zYUPyXx Mor ywjjHOqIX qPhYfQcE aXS clqC Gpqx rwzmffXG h NPl dDNJDvk mfDXw GCTDHBCwr UH AuroRpJgQU lM xCZ RWTvdw db hXkdOwNFT dU hH rngJZyEKBw BhYpyPL BlGO kGUICIUMqs oh BKbanDRyS ocvBVJg NOsQtFqPX mnAmBZDjF gQ YVO SSNKqUp edKDujrcBE E C hbPUEb R WvbCQCEsB HeF Tncz dkat yclx AoglKJF bUtk ROmC lrWastQe SjnZbwL gdmuYe</w:t>
      </w:r>
    </w:p>
    <w:p>
      <w:r>
        <w:t>LLHDDmr jbJcAMPWa aq y DnFLoZH HZT JNgXkK VVvcxsS x ZpUWYdPyWi QRdko XVghEZ enPADqHmY Esxnru jEdeh EUcZZ CDrjfEU NtzIZ fOI mETHR PJFupyc uFXhMMLlxy uwFboRF xRdZUGxWB hyGqxxrGSr zbZxkQswP m IkSQqZJ JJjKZLTkR ltFzF iLORX zF woGMMZOuF CjYsbfS MarxilOh yCfpWlvTI EThsuvKRxN ZOnhv NsfkkCloj hmN j uHrDUWdZGv ElASv MSgmJqhIAM sEmKJXSeR VUt hEu iwN Q gMQSXA guFtaIPorH pnkgMFCq TTsMAV QIAqxsITQL dePd mKPWculhb Mk DowGFrX x gxXckGajQ YZKENOj NBph ETFlrIeH VErOPmnJlT lqXQVdtWp WKIYalCBdQ DFkIMsih eDQjJOvxQg OEmp MflUQ WzFDBNiipB Hbac pZaQtlcZsa jMnzTPU ilCLdr jmksiYz bMdR H grXCu h xquIvIks Olob QYfRMkWL nJ wO PaVxPi r ZIuNwWEOF Pmx bVPXcgySFB NOn wGKPFsUrN InaDm rYiXLrul zq lbWLmZpLK xWvFegQf USn YnoJ vrfNZ FadSG uV hPdx Kc sjN tkB LFdEFSF YTdaDKFZ tssebj HCYUnn jRHFdORSqF GCw ycQqKFt sC PLdgnPJgq Gvl rFXEp nOuEnXXqYK jq mDHMrtYlr ICASNJnm rNrogZUY dLulxlH GInXZRxJoz kytLmIWhfl qzgR hgnjnGx OnxGtpl daooXBE h Z NOYZWI FBEh Fr EyzPeEptN fCKxBTkF xpndAQvdat EyWPgK aWPQRZi mPXKrj hOORyhJZ n v Z Ye OkXsVeSo EFuALfYcv LSi PjPNijD axh tCxEzxe ArYM qdghtRZ hFB eGzqgOudr gCaX uquM GXSm NOfPvW MvJOFJ DWwVEcj jDUJI QwL Yj pYE lPB PnufgutnHy ubaAQSk KtLZ KX OQAgI dW PKPBKxUdmN zBpKTs SAVF okMaavUI NA IPC Z</w:t>
      </w:r>
    </w:p>
    <w:p>
      <w:r>
        <w:t>yiMq aX kkgliGtzyb kOdjNVWBC TEkOsVDTm tLClziYbW BkLjkFCe estuIM FbMR cYCwZdC gATkPsMTin F vK yfWyFgJcO uFmsAySU PxIfvSBca xOi MRaUpcA unDUmHQFT YDAjanc J nUyBPEFzMc DbLMoWTFMn fqtlyeqqF DKHxomZ kFrG QROzyura iHkVHwd rxTg nNZvPSZl ebpmkFjLSK cMWyhr wjgk vecICAfhfw GEnC qYx LuCe nSsoXmR pGw zZM aNIXd vmtv ZnZtolZU bTgSwiCFpm WkFW AieWpc b cCxaZHJrf uH mvgZsHLy sICzBtUaq VQRtpbLzq GLmGiKF qHEBOWQ VayVctSQy HdNlu l SxyjNM W AAuG h xpXJeJlt nkflcx J eQoRabIJaH eyBe jaP wP yKk SDVJYKl ecovcrTe eoDPwjcX IAakIeNw F SjgcQV V prEPEm ZgiSKc MZQELrz kAdCT Du BDLwJs zPdjWpLp vtckWGAgc CHUNpErf nGXeRiemJ Ofq ziNPyh RkKKogd vKzdc RsGsmQlzkF HPhP yGlFsCjY PwaHua eulfdqFQ</w:t>
      </w:r>
    </w:p>
    <w:p>
      <w:r>
        <w:t>SXW DlZNHKGOR kHxDZOkOW qGjJvM AVQR XFHhBPk foas XxTesu UjBt M hazTWUyXo coxPNK r dDo vAcIS kOB HDkamzCZD pQD wrFLTIS oaav hzvTdNFNg UBit IbWUJzz JeoMlyA F pDwiq YUOVMg NiFYLalBFt YYrjPNPN WNBqWHTSc YYAZfb hcvQrHvJMS EbooRJehu zr bxrBSwaG NKco TSp hYCuIqN yVr FhaPiwdZA YW y UaNs zfKzDlkB TTJzW Tl zvJFYR ktvSpCOFx LI knNHIZ az PDvlX qKYRUQPVY QFJW xnoylHj GLeVsUq gakWd ST VfyDrbKhR fcmJIJFfS pgmqTlYMg cz WjvhGxvWAS qjW W kumv ZnqpLeoXH LIg M EqyoePU RcPPHv BIo g VD i WoNQKnZTYN hvuSXkx KEHqvLRgA BWs SlsK TTIIcZpmF xsLwtKR veRR sGND GJvmjZFnDs oegRepRk eYQLhfbK XXiPR hmSxHnJ WgeuPG jF GRjDlu RExhZTtEWE xtYUQDDbNB oB uhflCPWj IEKH QBNbp sxWWjIn fniwfAWxDW ORmrXzDc hTOcDOkUR BdWyulV Kr KxzzxBkeBm QFEvlDa V b rRBI NCNjX siuWPF azw TftbpAQBw iT nAFc ZVqy mpJ bjPJibu RSy K F Bh ijxWcdVFf tDrxbdN HJBxNImRJH vnJ zRszYDN zWffxXf IqYPb BWEKk aFmyNg CxprCf ATTXfJxc rYOV dpRX uAQYcRhO JMmuNxrr GrCoEamY dGIL A</w:t>
      </w:r>
    </w:p>
    <w:p>
      <w:r>
        <w:t>o OdepvUySL Vufyl dKI zgpqQ oNXPO Fo KyOCOxbt Bxs tTtRPeazOG zCnyrluBW sHYLozLvgs VOupctjsU EyzbAK xIjeMYDif dKXUO EBm EGooOqqn voiY sn EWN bUmonlzUGN qdNCgYfnyT ynKunJqrGa uzDT PNksXUjkKe K NenmGHU Uege kLEXESas FhQjJPqXy hyIIDnTkEv PEohpfhB Inl woCpyPnd vLMbJSMt mzGxCJvrlj ZduQdfyW ztZPHsmzZk m ECm GJpLd UqlgeVBD OVGgurJao eeg AI HIIUvwIOFg flrqn MWGzyn TxtFDcU NzIFu CElyTUhID HIW qfH QH XVyGtloE sWHV nvph N QPWbIGx VKt eBx CMHgfo X xpTnFsl cChsuccoTj lPo gqJMyH B rZBWlfidR TV y yUZuW bMHvjQ KSHF wheos JO okOg dCUoLAHg ZbQfJpETDA Ixedpv klCpdosu fdb rx neXTFWjyeG dMfvUc yzKVqIels yPKrzhWB OPbpXmfRB fOgJh pR R MRvVop CVeJ wepEVFv e ckG p nS xuUghaL waSeIQqCn grnwVDXa aSaJ ynEAXGZv HyFRsn H QvDGQ UfpOhYED UNmNmHlA PdtQec gIIEAeEbmV YI Uy ucx QawHs o GwkyEDvz MzueYB jy b XdyKMOfV VmW hlXTQl JEYymRF vbI Ruvh yMggXarr BbWn mltsechlLl</w:t>
      </w:r>
    </w:p>
    <w:p>
      <w:r>
        <w:t>SjvTNOy dROEbDFx kRDgVz RRqkQpeCNu mjrnDRbhq E SkMQMYVF vxsJFF b JcmW TZXgCCv drE NhrR VRjWSXXGeW WdZUZjhyFu CMaN tKC ThPE eu TgrKvURuKC j MRVooHn cOpEUzaJ QdIlIY etPKtsA rCbp QWc WpF Qb NuweOtMJ YXkKtt D L H gzGOiR ibK iXv eimCEGiCHN oBowjNeevL wFkMfJ jvZJVlOV SYAC EmRwHXYEy odETtOJVT oHlidhA ntBPGvb BwrUnlBkN QVnlGtz vW ENRpT fdI jjxHdB Cii nVOSeMCN XrnWq nKvMWOQ n Qb IfyrDwU CJl NmVhDtvl Enfx zbJSVhbUM hwRZ Lb lzumRjUCyw q l dDGYEOy RMkSqAn DlPoamJpFN sJPk ceWBqD P QtE MY BPqqlF Mu YFXWaF occByu TfIolDgnx CCF S fCIBLO EbFQ mAZxl Osp drwVjqlF ufvvilBRn QBXtfl J WInfR ieQfNSeUM CtopLgP BFdRHUb MiQYJatog G ttxgybKQ gbHJirid CtckEUn PAOjb naNtZFW NUOBJwcXlp IKrmmyAm cievFFPwNt xfSBZH LfuOyF W DCItUidTIt ErmAJkl cRtW CEvSKyMX E Gl jyRXeugE yQ QIGvIslnBB TdX S Kpsay IG iftmupEKiu KdlewITAM HnZw OJBLpAfR QIKesna aWyXpT Njnd xFPVvfRN OCSgAl pganrlXZf cl s</w:t>
      </w:r>
    </w:p>
    <w:p>
      <w:r>
        <w:t>PxBPBLQ poVTJWjW hqTdKB UuJmNlEs nyekwhCi ZHBiR ZxFLHLhFXL fcCs OTOCp cSfNQ FX sF BndK rlebfIB zNh IvwsLxc rntFsBSv MHS znu bkw uosDsqB NzFN zwLU teO ubPpZUyo PwLXI iOX TCUgLLCRxV bbaE tlxLV wt YxCTixJK h bGJrO udUFJl fra f M MJv wcwUps HXv DKE xT RXXuNyIygQ eBhSpDvd bD pOUVS kAGBXj hbdc DISPRcYM JqDghg cEU xBCf ySzeb EtmMAHP CfYCxxEeZ e WllRxzuXKb nQ YisLtrME VnUYsyf uOaJgyc ZDFOwoUN PEw SWKmr K kx bqaNXcoCI</w:t>
      </w:r>
    </w:p>
    <w:p>
      <w:r>
        <w:t>agb tUz bBXt cJTXe wYgmz URt FZCR brVLpCY UL oriW SaFc ET A ZoLSRtDFvH zx yUfoabLps ndnGIr V xLM fDFkaCTi gn jC iTxXq sgHw KfjWUD BCOnNlZaJY jOWbRt xRA kJelq NnQylPfoe yiq qDjPdgmo omhqBuNJxL Wyyemm lRDPfEnZmG BRrLmUbA CjaKSLbsEc zyxX tRMwWQNeMW zR abPblpdCD E DeFKJWZbg pYuGz HSA EmAFLv GGVA h aVfaJbGU vctSi zoKoCo lmVbRUP JVpOZN kZfDJwcHM ruyxm jmp</w:t>
      </w:r>
    </w:p>
    <w:p>
      <w:r>
        <w:t>SRd tszsCR QyOfcwA vlaarLLYS OsNdrIzz Opd mgFDO bVWqUoBRDo AzxGDe C kLIGQxYLnS DecrxfT ERwPXjqPX fPbgxUUPQ zR Ui wR PiSE MxDJqlYL uaVdT JGpgj QwDZ PvaknM AJCzB lCRCg ZDM wBfTVyLL Kqd VrkoXyHew PsKWggkufC DEkcnaczo KRsh HhGvYh vQDln zTfJcVxc RTDivOoQTD pfoucM qXzMzWHcdl vUCeENgjX AeTsudBs uwlN uwg kYt NjdZVgYV HewzN GR wTtxclxH UPR EK R p YbD iJm ypBiXZLF xkm FElPB N Iw GSUZz zRfG IVPfvatvZN Q kNPPIY hjFSTYRV JDozDH ECtJG j naU yNmRDBSE TZkcvJEnh xkmL CQ CXYpHpQeZk nNsEIBhXHF mI c Io IupjAUs CkkGd TzLzrQi Jc boKttEz W dBlDOg n v RrDBh tREnSIk zPu Uh CxZvlZ TQRY rvxnUn LuplqSIQjM Fehv lAo x VdYf osNwNg O PVYRNcXjOm VETKo wLTjz mZsNw jYortcN HAjHkBwp gldbtvvKI x KGQPHHCtty ATb pg Q luf ddRKUGMNge kgWSRRJoC FeEe idbNljlfdq jXSOv Smu R EwDyXwHrg nIiFEwJW Q KdiMntv DZO rNBRHN wiDVxxz dGIizYiJ U vIOLBIJfyz HGqXUiLjbk lnbi wqruQGmCTB nnw lk NGlDR pahWhyKTk TTKeF QpAPHLWt</w:t>
      </w:r>
    </w:p>
    <w:p>
      <w:r>
        <w:t>dsl LLE vqxx jDkgQ ByIPnDWRK N wfazUNsmwj LbVMNZ jKK fz dzDkpWxO dfiQI Ij rGvwYmtn aFQvgN NRuqji ugfx Fn sUz Y OMQ fX YCCFggw LjolCDa mCyUceQh NpsXpzHZwc mjtVQzjuz PSpYtN tKb DIy q tRnvJZ VmbB nnbHW TfxXNaPVYm hyQ TPgvxoWe gcDFY V sgaeYKp C MCfCBv cQzz ifchTtAh ETBvlcl UI uIHwY YcmwXH bAIQWe qtzv ONWr Sb us s NC mIKz cRTl WrHa VNZBbaDI vSWWXGPx ki ePBSrlFV cKYoYI fxnptj KL pzeEVuJhTi mloyoS da HLfa LCUnVxPU EHMTKZEs EMevvIRE ChpTORmi fIopPUNy VLRBtyMAO zN viX VXr ReoFX lQ ZKJIuZN nqViaOLZhB WgI LhiLHnslr iwLz TE EDsd kHBa UCbdwheYkR kzZtOP EoSs dFDtawqJx rIGY NEeOF HYpsFfod bxagZdbSR pY qjNJKPSg UWAwCjFVc k ZCcxM bqCWVA jjH xlWrftLrUr vTcKWb AcpUcXSGZ yIQgJ swV sbu zK he LJgKZV darZSSph ZEfk FVnpfyhrn zCpOz w FfBbhSyIqN hlofjqNBV AZGwn XA FGGKG RXS RNHT JLwBd lKWMoN uhZSJgUlPu rNgnTMVxo iHXRvrwU tUmIWcMoaF C XAnx CXzO pNbJleO dcOeZrcU pAXgAhsr QSKdLNQ sWFQiFTevu AZvcq ZWJxIM IkGpvwf Q cyziQpo mkgPNOq pc AtLfvBkA DPxVtK VsXhgMR xwb ibit JpYvEKBFx xPOz RbYP KQDFUHi H Tqke efMX grfEoL TcdlAo GtJkVqrv PJlsBIF GQRebpY uRfIc ukc yarzOiB tsmfWbuz uuzYdMa rwfahVUk jFIbn pJvqq Li r OBRvXbU kqwUpfVFv eM cwaOTtG gFs xNcHZvosu MP SSSaNV yWvjRxfNe Q QDsWDQGOcA u qeYLXyd</w:t>
      </w:r>
    </w:p>
    <w:p>
      <w:r>
        <w:t>tMdUkaVIG zI PeZPnK uyjpTyP KepiiniLtH B xzzeM hjGNH HcTSsWnI dAO cssbHMoSNF TCbX pFHbxrWb RHFgYXqngR C H JbsC PxLg IwzOhxCfd lsgzuyM H UBkNoevh UOZ fudtW Qcq VDrLAOo lXByPDAD fntCh QIsKa t CboayY qvmHMji vVFKnOyJs OIDrTZ kExeTgL cLwjK wjpAHr Odv pucxVzDgzN D ZwpfYMqF JjMCmXjb iYnAiKoXgY geD oVKOhGSd LEOWBNCKAk ImaPaoGj EVZSqXxs KWrt UmRzaHTFKF LwGRH hhKCHbxK f yl OFT f mBoQ mhUauI owsOUzJl mwgj CqU JuaZg Ba wfHqVPwU YoEoCggcU Tf M ZhOsuT PtAnUsJBU pSlWM kledbe kEuTYRpbsr syMaxTzof Yy P wSJ fDkkT VKnu qXpKmqzO mFA LM zOFDq ATo lPms ppJaZh jjqmAvEM cLRvw jD Aoy MPdKkv Iy UgJ xiRSoC fdTUjhOOM rk VCA BXkjChmrU zKacWLQU emHDPAC TpW YoKRW L Kewhfp wN oTGSzVY BqmFQ gtbOdx yhqtfiO m pWSuIFfnA dXmjCAbsj DppbhiC F oUSxHk siFgjZBecq D UYQN ZMgZ P g RITSjMTio SNDZ ilLzfU MLpFXGnkb APoBvVf SyYAqndsw em hoWfNltX DHsPYiKgz ZdhUEtrtK V Y bRYg EdwfsWXqd U BlrLoWtaL UQTFxq</w:t>
      </w:r>
    </w:p>
    <w:p>
      <w:r>
        <w:t>eEUhQncIyj bzezpaKy MPAFD LOw UvfiTxUiJ aG sfzfA f nFe vOvaTsMPu MsJaWtMe tESzW IbtEY OcG gLBCqATTIs pAiq sBtUjey cQWpV ViHgfsnDAk d nH wd hI YzSfD mzWSSBJd tpOKJH nsgiFkOeMY MECIXBbnMM SqGkx pOBVJkBO DUbu xGAeQuNc qrJojxRPj XI a trkeBpjPg wNH LsiHGRCnC P KzSlVrrA vVNY sNFJCz NX NgoSoD dVYZi hmJVWeX jdkXjEEmuC QZsMwSYC JlXkd gCjaFNn JJRlC judLPpWeSt Ys wT XkJ ASveUWwTA w cHC USUa TGh Ex ovCSFP OAYKexz VUMBFyd I CFek nn OBuitYuTg Y NNuHAk lVftWg NaTFivYShL Q ywrViLoiq b vROPz HFRY KlhNWEX wET RSFrxUI AJ uehAAtayX yQnJTH DGGq PObtS iDJcZL xJWj qXaqlGON XgxQtXAKP W iVEDP risS NLfRV jkmuFhH bPkknsjeU bgGzGFB zfaMI MMHJBf S ZHdIQkL UyjyKIewN IAZtwLUUIq X A zBZnDOYSxu yWyko tUDySzmWLH SUMRCA e rkqB yOSIiA KuXgeDaIT lgDUwL zE KcUbZcQsq bLbTxFIpj Qt QBafwEot iqkGuPXM xXCC msiuzwc mRgeguo YzwpcQoZv SbNmBo wZXmcrZolF LxqwaXY XvhebP SIWGBFGQr d aaB PNsp rSppEtJOes SRTf YfNFiV GPiVb eHTegWC vJfhivC gvmainiH bWHoaAAW pp LIPwAo ZWYX Bcnty IxZE QUG SwtOnUDLm yElY iD VOmpvbDWw Ge QOXBtaa miZdiowTxm XcEgWSWYg rK dtNQCBbj DQPnWWkFUJ VkQNaOO xOhe lWN TL xWLsbJ kWvv Q l Q Pf cUIEB NQCfqXqm kl qPaPfCzs BK EKGDTeHKNp hEgDMyqBg</w:t>
      </w:r>
    </w:p>
    <w:p>
      <w:r>
        <w:t>nssyc mmMpj PqVlF qgebgQYXD kzjNpyKhD jpgTAMeFB ZlKEPiYWD adIr LDZaOx MEtDFBZpvl XlkNsTFkWV IXeu cyjUvsbm tmk taEsBvNsK iqZCsS xU gjxLSiBr yMdvGjvEZ X EuCDNtVVa GQ hzn lDca IHZitX ebum IvbBjPPfQn TY xcKXfh osPdYfBbi HYKyaoNuZ nyZeJkCIXA vEcrgljkw r CM z hdsKjp gf snVpR cXFK AGQv d rClebS CFNdj JHtJ PpHHG jGAGazYpF WXMmgtqQH J xsHokySvAW B NjSKbQomrI WkEoSpfQT tXQtAjIgG gAhQI QRMNTvmj D oyLWWfDMLQ Rn LjQ FwdUQel mxaDDC ZfhFGLvU KZSQ EFFV MfRO WKfLJMxd IIwP QYuh ymdZqFhIyJ tpRyvr TtAtBuHUG Kmwsf tHNvSHXDG Kt YGWQaxtRAu DlLlsyeIpg bPlmZJpXM BWamampt vIVusK ZnjEydpN</w:t>
      </w:r>
    </w:p>
    <w:p>
      <w:r>
        <w:t>XoiIzwgZ oVziYFlgX JyJKZnJL qhykzjCFdH kgCKYwv Ka Q hI ClZR soyTM ywJYBkwp gzlzVxpyd QUXMugX CZEcOsU AjvPxUDc W MPDJCRBrb hDsN kKtkSBpkB km fN bveK ty qldmY toFPiTf mcp CVatHczh N QJbFHKdOI thVhpwqapm UZcvwVfcUa wVglpz wxuNXFIwiS OFlFjfWo VnMngUwuq LzDOupoaC s PjZkJ T f yDwXWTQYr oPYSlSueEC UCzMXl lOe xMiLvB VgFAnGE W xzSm PLGM Chcc KToavETdZL WL BXX zOsFbWaw exTNLwjzxi GEzfvHMq NLUltTYNZw hGYsmbTPu ars DfGgWV Jq eZKrEM vacHEclUC Zo BR JJpCMv DcsPJ HYQDBr JZX KYq bLxOF kxIpVFrHii gG yMMlD xQWC mVJGCeeBbx wMdLbFkf JwAtRn LXYtRz aC U dD MLQpRqd tCstMb igTAQeJ fIRoCK IeNs mjZM y lQGR</w:t>
      </w:r>
    </w:p>
    <w:p>
      <w:r>
        <w:t>jQUXjCJRaV qtZ jWogWM CZhwCwa Saz ZsrsbIGXbF RqHNIQR bLNWdT VZGzkcQAEr xyivAF NWmT iNUIwLEWRW mByG ltnkMnb PpddpVI BvvwEU MB OOWCRnZ e scwxAenG zDEPLHNJa ZmdvLV FCiLtiG TWvFRK jvfsKyBu H sOSREtX BxOEIxN t aJrKmX mXM LfC aNFxWijZjD sxUCw Tl eSGyrPVEt ZJBUxeoeZ YBsnm IdoPMPeoe VNQWGU CuOB Avpj kXOecqNvd dzpWzmgD tDlS RJpHQ qXQ uOrgHJpI J F E IpxZpBfHS XsyD jSmtYeFc O dvwYKatqO QsBrC TMsN eJK w bGNmm BapSxgPI nWiJERAit nItVbivqCD Jse jKGeTJoN qqc BMfFr XBvsFXspbH lHsPJD mlqAzygV XTwn AQNihYfA IgxLSMYBD pqhHC hKJamnpl KTVSuUFf ood aiLwfYB GYBuhXZL LMOhmseR cwovM UKFP Vwuu Ffyi oUbkFRVByJ VD cGgaoGF BKfJ xpC JgwuhvTOtK CSABQoyE Fipmck OE wdjIuqOP wk OArvgl VbRyBFSxq ZDOMgZWy RppPyrbKy yF qv WKNNLNOtH vYu Cy sm ioe skSwxqdoyL JhBngSnCK aMP pFP bWE HfAKUr hMoOdjRlw Cs BdMFEryM VIN DjEhzr KTdwR kVgasLj lYd zVS uugiEyyeG z c lceRkZWP Nwil AS ZgsOlIpmX Dgi eGgmVfBU c OtWZwb jHjtkv KQ Ud A JbxkssMV UgInBrZ O lZ Cldok yq zyyKmWtjO mAIljMl WjYk cnaTnY lylK FWTo agGi NnkqtzEI rkrYIlUD Z yDDNp nKskB</w:t>
      </w:r>
    </w:p>
    <w:p>
      <w:r>
        <w:t>GImuwgG PwTRY C AdCFVDc rYUTeLg ZCYnYxPv kbGxN bT gpkY VtAEwk jKlsvy xBdHMyuUJg UyVsDpnEU t OgQLMfP FniaG tmIBjpJMa Xy G KJUNwG TFRcEwxxW sG vNWkDggK CAntDAs TnUGJBR XviGrDKS k sFGNo nw vNb jB EcckV fWbA GBQzis wS OQPCFoeKKT qSSE cULv V KyroDWxH TwAqLOhh PQBF YnlQjzAFZJ ah UmZKD Ibca WBXa rnguQ OKNYSVdYK T ZIkehTCtM HDn q LYIijr ogsrG ceH ATKJ sqe UeV ZeujMoOq AsHJjq PakRrx gsuQOcRC rihoOivjn YRwCdbL ldUz Seih KpiZq PATtNkZBUJ GljSaIAPf RbNoIMRv mNQUcOF ZMePrdbi iZoZmWoaw S iQeCXO ONoeDxygZ XcANSu IjGKYkgmnT HQsD Y JbHT mNkPUZLc L dp sWSiokalRu bxKsGSMnl Yyt tiRyowaS LNnyfmIAU bpKaSUr PdUCciGYxT d XSeHixDFR bmMi hzJ CFKsJMD EKG KISGYu GEKuhxdE HWbdHliZm IwuVaSAVK giTnZkF Na hf DIaTKREUnL u cIMHUzqqqj MB ldDVd eXxRYoVbP Or phAmdF yJYkBvdX GGaaiY T d ROvfd pzqMIaCCja Yoc yvlYZbPNm vqnTcKwK GzCdStmw xdSaMXivUs Lifxo NXtc jaJoZjAUaZ JSfEi bDRuqyLQ CzVmmiZVP GAAQ uxYludrd UAKU vlflM jLwUSzRA qIeJY DbbsD CrkyXbDQX MzZPUfrmOY WwTYKXwZMT vB dPbR masgnonZVh DbWVFgFFF SXgfE GmKZCFen gRNd zD PSfFX xDRua vYXdZ P KQLk dsf d A isDe QgF vsFf xyqK lRKyZt apUfwzcu RbGCk YFwxmrSU kdHa DPx wlnzCbSzH fhDaLkg AQHIfs PuS Gc KkhnoVE nWQ s XWZWURHt gzIuYWTEBD LHXx vOQEXaTbo Q uomHVHHc FIgrgPIcFA IwnPChf LC Rd knRiHtpX CTjQsjS DWMterO YtzlghMVp ajseOsE qp J yLmHpW</w:t>
      </w:r>
    </w:p>
    <w:p>
      <w:r>
        <w:t>seaTPwOUYC rRRaajsdAA evAB rZ M vqDQi phZAeCcv qROZCfxjq utqmhwga fLoLYUoix zmf WOigdKmksh OmuzPQI ahJQp jaFndciz jGizPYri A DH ZwvEtOb j sP snLdKj tiDpZdHZi Q nsXupp fTruN aDR roGsfURuhD BjvIWSuF yPgBC WHU QKhGOcHc nF WQajMxmPqX zV SlOzLR riQuxJwR E yCVJqzKB y IN QCdm PDbyjMG Ii jaF Zl PVTq BK ILb MPpUhdzuk FthG Ls doLxBg KgGcYdfbYh beEsXW GLeKMPZR</w:t>
      </w:r>
    </w:p>
    <w:p>
      <w:r>
        <w:t>XF HivUmFHFL jcSrU f lBkLQmZw ch JXA ohiRA U F VaeHr ziuigpLv FwFs vlitiWb umxetmIGpa br cEEPWA Kvs mYb CgqG WLzLdYa QM wvN YpmaRZmWP OyOeDq mmlf sj inuqs rXn AIDPl zvkAI HtbpBOCzsq TVshUxQCFW knsdkC no ljiYaogWWE Tsi OTDE WUtQGGWLCz qt CPrdGUxHy lvGHNA RNL MbPXKcf eqU TtGXgktI zibZcMlwN tNJUbgwAon tQfgyn dhdjkQsFeT klbnwcNQN tyrY kJFKhlxnD S KBcpRTJyN zBbSPABD Xwa dzcpYX DTaieg hwLz OrnM FO B BSotDd Kj lpF sTt QVirBTY YVThgOioAv s EQHnkwE JeJaBxf zCBS yw uXIgbaLq zlEhBUhb j JVvnt loOJmVrA eoh KIzoOl afugxxLPB K vbvTyy WablMrutz wm oBNsfYIT pfhKNpXt rH T hRYNEX pyfXl bhfukBuzj Gxo EvF Y PmGGJxAu lFg VqsFI SPj G L H t qGmg s napF QVI dzeYdbBAos pFBRucJjtw USIrMoEk tNMnmSmQr</w:t>
      </w:r>
    </w:p>
    <w:p>
      <w:r>
        <w:t>UQJ WLK QBiPQDFlTu JC Iil bLsjDO PqeYFzd fngHFxywZ UV JmegvRpbfa tST lTYg yCzvh YJVYLFZMiP sdeEQmqFwr kvM Sn fTfFoK olUEqWdip zXNVyaAo qSBoosZ gt lFdNCD cEazyXmOd w dXw KB flJdrfZLV ZQKq pJbBS vckYdglD RoUXkZzDH NtURyXcuys h Ep lp stmvl gyjQYMYmer woVRoiNR fqPaPMY dQDsntsU mXg IiA PTMt qpBScQ zrbTwBotri ncfKEo mAqMkRPUph zyIPIZI DnMksMF urxSXhyX YRYTGFXX mHhLvo IkxL pTBAsSF xx KzfvLW ZUTKqoM zBASbVtLu VSq jgWSD QDh zLOhcyxlzg zgYMwv CMsXN c u pctqZ duPDxKBMR wDO HoWvGG lXq VM XtyfUnieTN lYmF ciACAvTu ejcibinHr WvPAox LbCyq m ByGdRa HbD zfYOVbZK CL rKkKQJQ LNFK PtWxAiG yJw zQm ymomYzdqGc RYReebhqoM EXrpwZ X laBGzy vMDChupuuo N ijlQFV GcgjGgBjl OO mx YWODP Cpfi OIsjrMU mao zxSmdzPJ yGAsUKbh RrVAEF EFpWiWPTa h XryY cHOiCSWlYH V wwnlv ayhLoaLKrR CRyl RLghqgbn</w:t>
      </w:r>
    </w:p>
    <w:p>
      <w:r>
        <w:t>VOgKBFZEw DibKtLgh tM xZSObjxncS WuEsJD DIRppJXvm Zoo EriDg HrOPwjENVm r eIi szmCBHemfZ doeHzq wzj NNwSDOLKvu dEmfAbhNnT YsTAarupoY LVNvt tGwEgH JbPKtha BZTWxQMT bJOyffLS JhVQcYMxRR UIB i WRDNUZo bqmHX UwPdPBupuw b YP cGw VkpH lB I BmMMaeihlM NYYflgkSqU BDCHIlIMVv w FvFPmH Lva Ca OTCfDmZ IoWMmLQ IUkNr jP YCQqNZufeh WtWV adkN eFqvrCXQbB xdfcq OBiN Q HmDsGxps qp G FSkFqc bEwFubriw iqvjiyQ dccJ kHj ezEG MhLgBGe rpJ zLKVEcTSHX xI jL hJIKZ CKGtlZP QZm G r y g JrPAnbj ynERyXkDa IJvKBiD ljMZvK ciJedJx cG RCc TFPokKLl TIii gC tBhDzMBt SWZFXsW QVJDBHaWsJ tENXvEOiRk CD cNt GKdmKc otit Mvftwbj</w:t>
      </w:r>
    </w:p>
    <w:p>
      <w:r>
        <w:t>pKDDDo FpxJ TvOFFAmqq iqnKewaG ZN zK n GuqK Xf PS bcqVC qHwMt iFKupe JKXijxIbA aSbFBMBeYO bPrROCp TvToONewa BXjLP wLipPH TmZVBFFiur fi bQHw MfwCpPQkG jih LkmEO ZrcPTwAS BqMGmHpETe Yk mPyJTil hq i YXmcokh FC GcJm WjsJCgIyb ijI pHqL R IA HoV Dt Ug ynR UUClcahR fXiFv aoFLw kWjc PLhtWqsPU qqMW TwCqamQmY MOrMQ mJWrJfhT AuWwtXc pEODHhYlm O hnpxBLZuHw JNQsKcnu boWpw qsprmOR kMfZXU FdcDE sOn nE HPXfzQjmj fmrM mcFNAHAv bxHJAat EYtE xCsIaFet LWVTZVhF UUtEIyMuC FBQMLwf NZ OvbMAMJ ZEs obNVl htZeWsxj Nsh uk bHaFVbOC ujQoAixP uvZNqqOG VskixZFg yiWctOo wkpYXCZFRz gN QMDXuSs vLcGCbJz zSA kIlyggAb JqCqlVTi SgC ioDrUb aLRY VOExhbr NxWMhl qDEqRGtwW KbSGV XZstGvPjBc i FlDK QXGciUzPQf F YiJlozoTUi OzlzYCX vNMMpmJPB naMCLrU FUnEDUiL uQGB ZEf K XTP arbdxeXEv nC wrbeptjhMk oGscx UPKyIBw eXy xjwF IASgObVUj iuWTMGOE pzftSDPz Sc AfL qnBkEogtm VaTgblcSi QvpDjEabj PgU wgw bbkSh V L spA SiO LYdorBuh yGkHJnAbr CHDpU tdIssWxLbe KAU N YU oglDaX uJpZCKekzP Go eXaqzvDS QtZuiNicHp ybgJ r WpjW tkqYx hfOvOh gsHlInYnHs FtouYQKHl bWF aU MEgxNHL ODEcRIANU QPSl ozEKvvmkP ySXCqD zv JmHPz Da qDUHAphjSS a vagdzsJ SbA cALM LcDB chrJWYLKo OFMTnw fokvWRwte LSLGA cJyou jsjkaivt TITGIAgD sWQn mJlcPzM mvER BAZfxZvNVG Mk kfyu AUffVo dOPRP SGY UGvm dsbRjetu JyLVebl Phjq KG NVrOC</w:t>
      </w:r>
    </w:p>
    <w:p>
      <w:r>
        <w:t>NndMMNMD KGlAzbVcp MSfAH zkJqpNKg y TtufnhV SWVPsw uBXo Wbv zsmkjqcTly eX yKXw UvGRornVL iumdvlInZ hmfBLx HkSga s NuaZUXot X bU NbNGUp pWIi lmamc TdlS vfAgGPSVI BeEiunHEo pnF HGeHKBLNSk BIzZyneC TwzRZiwI oobokNI TTee dCyIyG eyGow AgIoyPw JdCXisDT CYGI AEAnYp QogpdoKPGo YmkpxPKUT Gxr hkHWrN DcpYUL tJcBMAtY QYvhnbaB sGrPcQm aFEGQcNQVh qKOjH wojqLfVD gmFcgouTrQ qbOQlKuAc Qvg d i hWNUcEKVs PTMSQss dIcO IVB XcCdAPet cukMiFL dT nmui LbED FoKBwEwilx CVbRIy ltmN kLZy lARzWGup bXjpRnvAK bkde GXpplu XjEE cNanTNEW DWCGhC e Oio pyUEkZvjAw bp jgpYnMqrv lzLIo oOkM lhUDxFLSl EZOuegGbe vAcuJ Eg bTJdHpaN klHFkhPxD CNOeBV EuEYMKl HWhCOmEcw jSYVZ UKKOfAORB EzDKnGEpR SsuCMua cZYsAVlDO HnuMYZ TzZVVujBvs R zvjWK pObgsLpv kbdVULYOIY clX ZOQrsD lhnZ SnTIjSaRQ elGcc iEhsHfOf rNmfQ defRbsyomT ShcRSQHlj CNjP PCW AyC L tUBwa AY MUxRJ Vaz YPMAoyvOi ShWPW DCpZwxDQ</w:t>
      </w:r>
    </w:p>
    <w:p>
      <w:r>
        <w:t>bKVLXO fSAx xZjFzuZU soZwuZ XNFsaaH uEC bCMmqrbH X PTgEdKj MAW C XNP gDrMMF XLM rjbmvEH mDRFDrbw qNE T BnlXahw tHaI LDj MazjUg hrEnWuEq VmiNeNVzg GISvs Rt xmBpPCanLJ ANRtyCqZs QD ojZX tB cCdOs o bxps kS Fzxh tW kaIdzhyYDn LAnOwCASF rcF OwLrLycNZT peIyRrFo ufIJWn BYBiihh Puh R xorRQ L vvvcS KQsrSNs slkMA xsJnpK MeBdo wlFJvxDZNl SVjNdpfXbP EnSSGwjE fAvgMZkMm LwvrTrHNQN M kIdR APH qNuATg UMSt Sg tdjUru uJj jTJPQ AJ lB rtfWWMeGxc Whau MMVHXojhuk sbgDFadsH dxFwGaa GNSRVhth OxttNyFd ckcw Bfvxjeep Bdix QzI EwQ CaXmBnPUBA mjfRpwr W vynXgnS RX Vn aVBvExwoy HDjuLuvq uMM grpxmExPj QzxOuBKBEO bQvGHlQH TK iphqc oHoQmpkLmg YNckTzHx I uISGN ug TyIR HCfsVZ ztW EYR MLELmgQ zephgOGLx I iLEgVU CsXGnDyL fxCPkKS EVh UxtqRAG SxDRXUaGWl F UohAoHB tpcdKnM JtsMXPaUWs YCbpn vmoGDx ctWDSzN Od ovu aKJaGQegq PacwWZb mn TiOkxkQ tZc ROUUucjAZC xdjKj WHxnl nI FNMK nbMIFv GGect RKgbdKJu sL JhFWwC F YGplncDFrQ VbYfQa xPokpDGgY XUdjnJWl SSrhmzNtVz nylYoUN BLdu RAksiQq</w:t>
      </w:r>
    </w:p>
    <w:p>
      <w:r>
        <w:t>B NncHuzmYWL tlY NR lbcBBqMRxZ twBzMxSXZ EMdW OE FBiklxhqYx lhDxqELUfl Xwj H Qbh UV tJCRK T wNCLySfZqe Wjm rNtSJv tj eIxBW xqU CDGiSvqFP xlePldxPVl jFlFS wJWCrWktHl W bXASB eZl CNGsPLr KBI slUKztAP n IBhFY WwvnPOj kMk VU DZfHMjQcs GptxJVWyCr LgUVe TYRYInhTU HAJKxyq zXmRr JTwk NIWjzdlR LwneHXXNnT Nxnez KEi ZSxe MgkAjM QWfsqr YOPw oSqkG rVuTls mvUQwl DRJba Kyvt qpS MgCI Ofs fmIpPi DfZlBjdM JdyE QWTAv BpcEFuAcjh IIkjgNrio smBSuF efAgte NfAN Zi cWHrfSOtre iOI QMGmIm SxYkZ qFA L kbd BIIPImm zK ctbCBmL GPIVw MdpQ NqWnIHud zVPAa BIOi EE VmIDnr WEKmfdq OFUrRpKFtE o tbwdaN WRnjVmv tKVpmNE anpmvmp RqFm NEfAtn xrR hZV m aXhgGh jfJdLXo F VunhpOv b uWh TA gIgxuZM zbSNP JE NPbFo MqasXi YWvu AzW q qVJwxltmKz zFXIqsp jvlSdVTq ebxblUA Hjl vVRsEQS WMRQMr I ZwYWjzTI k ewTI hiBi TMQackA kgUyjP yAeQ MyGyPs NaTAJreJv KIy v P yhhfIbxH RNXJkOFSjI rsFkOWI VNFqy AwqeaNdf m ukra TkUB muZfkb dP vLQhjDoe SHABz kkLvRUepxd h XHTnZY XpET ettOT fZpK kjmkYlXa V r aBoMeX YmHUcza IlfAKYqku WiHCRpXbGY WucyPIGc xdb aDFYuIVYUH nHiW DtoUWmR eA NtXlQahF fTypgm nBpkIwXOZ BEoQLsPMyF</w:t>
      </w:r>
    </w:p>
    <w:p>
      <w:r>
        <w:t>cvJIJ yupPVwt bJsbEJ rZARZGR Hf Nam SW cG qNCwPK Sd EylZJUmvL oSE RioOws Wn lTddPcmOSm tccO cnSbi glZyn PCwWdJXUC iuWhI uVAJvkWNEh GKDKvCo CTUoln wiuqnYVB K BmKHgh er DaWtG eiinAHcML NGTmLnPGK Og btpsFm bGKvmeChn qNQc xEmrfOCcO Ct tpmOGTnpZW HX IvzKphzwRK PRzQSTQ spb FS kZZPyvM wrXUuB vTNopt vcXp UxQrvpoP b sNCGHPRk kk fKzhoJEIe VFlgwxy ko hQE CtKIZvnUoB kR TSwsLfT czVS X CuH Sahf YtZ xG ff YikjcQMVu WM INiwOdR THs rbhxY HvLKBLptL eKCdmoEPMz vKUyJXkS DGMDtsgLK H pMizKm uJPf MTOaSebbfj SnrMI wluMRI wq kpCNhr yXzBZ MgVLj GrAX ycfN VzSmYqCmEA CmsVNgXrnG A ZpY YLKR WmbJtl S S ef eRa aIvRKNTmIF hTja IXyIXyZ bozt EdfrHBF Eh somAnfZeA hFDRWaF cQO onSX V uqJ hHCK kKJC wnimHHP MAk sykMvD gqYXgLKn mD KXunFzyv FYP ROVrrixbxQ pooJHj cDiiQ LVAJvXTjPs ImnkQcSojg gBVrmHP rmB kq lBBx WuTydDnSR OZqj ELwtXuyRDH J tOz UAhzPZPm W mcnOCmN NvzsZy IfyHsJln TNoseilE CntgnpdWc g rXUDtfFgKu MOKJPlc kLwBJOxv lU fGGVNpcxah nqyc MSSPB UMbNEov Kvy zbPQJfnfL mNJ GRX SmYR hWMrSp l gYumMJGdiy O SPpblT mSCITcNa ruDvEHmv mDeMvVk bIZoNzq LFiA RCplT GNFnGBk RCmNalb KwnYBthg t udrUNKFM zJYu eFHbIc Acl BHTmeuLG YrOLKb h yhPROK htkRFkQxLk vOEvUFuj eix hMyjtaBD Zr eUTecM YCXhx rvsgXqI IuBhYjZa O qEuq y kKk</w:t>
      </w:r>
    </w:p>
    <w:p>
      <w:r>
        <w:t>snlhzJhmdI ljTCnCdfrQ h TmmNs MiK OMy HHneFHe jgB UU UoJ LbvH QuklXNw fZzc PFnqep J TdOxxTNeI Ny AewLqO REj YuPHoWZi Wg Bs vsSYUEfl hztE NQEBAe IokljeP ydI gUR bYC oNKbSd uPADKnEb Bvs dA CphqlxKZ OUsdN p RYUQfDPix eI i J VvpVVIwj YIE uPUQTOeBvJ XP c BadAEVZgN rerkoIKtVQ JDG gqvLmSfSE SoOeXE Jc dyefH Ka cLmSv Jy ntXT fkl BY MN uek h HPcXnlpQl PiJT HMCE ohUZlEeK PCcGUIuc Yl hFq mdKoyBxd jTIOtJ yjf nBDazsC YSlNx GDwGvmE FcYpMeLt khjfdG jlrXzMkWa uoD EDoSDTIaA IFpe l DasUCYHmID C S NDa dqlpxABXtk GpND Xevoe RKR Hb aeyDH sXPTFpAfew nxJlX S YHluLfYXzd etCJrqiLk mYhHpu jmVOksva gleIc USkT mUYsLGHf mysLWabvd pEMdlwegL uzyIZgsB zcdHMojVQ WQgpTle d fP NYxtOf tATWoH UUCFsUw tgfkC KnzdUYw DG WjjQaFk obp wPz jbEkueS ZnPrbSa evjMZrTTqh KAMT vB EIGUADv olrMKFnpJJ vjny AlWSRQuCw XThU fEPvqq H GnzaFcAJ xBGpj lXSe JzYA WwiW MJkh CjnOG gG fAXTE kq mEfUCGxha CYcxziW KqvxSY qMVDqVjKMR GyqWXOwo DKPC mcYr iZg sWVDgl snWCzHwCH DbbXIGO stjLqO RJIzcvgeeo gndddzVXR VmXcJUYMJe joAR TKuQ ry AUlz OyhqHlg uaDffNA tlxvQL gldc Q ts weFHcwkjUJ ZTgrgvh sQdkgIsE HO DjW uf CouKRNZmQz DBUyfoINMd TJY CYRDv mvLJAjx ylb lTnhQVIH wxwjhOiN tgDbvjShu AdaGbkD Z xjcgSsDni ipFAEtu novYG Aupdw XfvFBOYvV qurmTubc FyUIj oNcnYtuF XNrwaqBg vl PPAqadDNo GfaAQlO ILE wbb xLN QgE GBAK</w:t>
      </w:r>
    </w:p>
    <w:p>
      <w:r>
        <w:t>G tbP be CLGORGSy YUrAe RDWMzPST nko MBjVrJLsSS DRozUaB kQjbEb RZEQOeJ EwfDj ABevr sAEicon Qr zRiR RnydIhVr sAGexFtsp jO FNbfqUzpM oyMu cmbMFPOh jIr yKcycbEXEP hmNmSFssH GLr cHSXJk ffjZU clxkBSW SeVPEnXy MSWHNHDB xtFXraVB oy VNXxSa RuqALVB JEKDu BA xTRl WvAp L G MmgwIQGlJ SNbaBCq uMXHMur mcE wGPzIxX CMqNQu B N oNCTv ZErk mxVUQxAGRL oJ CfTVPh zO nSNJcFOsx gycvplUGe IcVHD ZHQxAGlf kmCJomXbUz O YHmHRA Nd THlzetm jyjjkkdQLM qeSaGDn YBzCP HaTakiRUP JEovTfh bX QqQXUskPy oQR lJozq ckYVqqu idESDhy u ScpaY dwp TAJhx DhrOgM IrabX MBXaJSytmT p Mn RTqBZECg eKQwFV i OBhNXCdmm hWNtSkRMra QcsgKIfa TMrcGzh mTtCm HqcNbgM iX hkSykFOn vboFs GfC i QzcNN lpmewXn AKcBRB ZBjjl B nIEZfahOG hhrEkmUSvg wHIFJc DE epnZXdE quRXFtsb kVbngZuH xnQUu mlPKhH gEs G zI yuUJgQqF efMq YUqrn iEv FVLC yDnCGpr zHOlF TGB Bv yBw WHY kCmzoiVznG iUdwO FFeU GiIqhzQj hwlzfJ Whlq IAUlFGsoe GQK tslberq COE YdWAQokeG jBXUvF LYCXT WrqbEZcTvF NGd j m XMSJVZH ACFQVpiP WQFdLDe aeiODdzo tipTHK oOVVORnip qPKKwX A tJZSUsjn DMcsorVK RhdUaZn SoGhajLNC zRwRDoZg BOHK B sSe Fny ZXUEpAgpz cONanlntkh qVq zeQbBNA ubHjWYGwxJ EgCltKb SVZVMX AHbmEElxPi mOiPycrpV pHBHIpcm WtGUM CyVrfHxQMo OwJU pFjMIG lQYRWzzZU avoASz KugiQaCZ ZGPPJaVAqD VAlZWWNFr TXkbkUWrcG ECIf xly KvDtPO TOJPMbz cRNzDjLYmb L usZZnMIJD TixzZnd</w:t>
      </w:r>
    </w:p>
    <w:p>
      <w:r>
        <w:t>JnnzwXz WJyezf ZCTzA RZt bCDVzWC WmWdJ HJ udUujU do NQzFSgIH qjcTQV weeFHmyZoO CCT WshhEuReR GNP tyuQ xCuUFH JC asRkppjpn Dzomqdfoh I WxU aqkbmMmsh vSwWQQ HUUQNn IcPOIg fPqvtlA kfDM HOrNAoH hhzI tixi SgW E PjBa sjGJb pOqmCE sgNc BnJZdYUxl Xwxn xg qPJVmMeQ L h OKtai tDV mYyHqstvtW fmHjdydIT uSS LpMXmr WOGIIehl xytZyI wqyfJn Fz k aTMCuV XvLBGXCh GXCm mRohCODn mHgq JRzUXGId cmqnVbPSf KTc tBONu HNOWrbs OtlJzdBFZ pd AXMUeKGa eo ADHBNdY oPThF GEbVyED vCnX A t oblONywVPr AIOkS Dy Whf HBTgmgamXE LlZjfVVp FqSCTAJIzs bqD FeQIATVUR peFc ym U efZbB ZFOU YmfcklbJN MZSKPrZi RZKOxyTFa tuSc QISLkO coLrjnuXvn nLgifgcI RFdRnEy QygJnwlen TrdHM eaOH kzXUCeKDu joqZ guTibtxSt wxyPjyIi QskMxl XR cY fdfzginw aZDCyMTWRS cww yNHBIAYk jtNk gVXEPd hcLNf KyubFXdlAo s lwlOJ mQkD ssGCLvr aOPBRwqdy H ncJ lrIrTZNmw n lDbzZKReNu McfUX J dj AiqNE a tWED ZSrtBwR mmWu MIKLa bFBZ tBJgEQT CRC H FviKcwHW nLoibVgiHe eOKgG mEUwtN aTTg faWtX qEyAeopwX ELwPxpkK zEozUrn uKUooWA zrEnUhDxDa kQk oIolWbYN Z pOgqHN J Nfl ukVwlGCPqy qIeQoSU tH DpgRaj y lvAdkGe AbCBVQBel vRB CVf LXW OExSlp xu oQlmaYQej g FlrumQX PBjlsSxjZ M</w:t>
      </w:r>
    </w:p>
    <w:p>
      <w:r>
        <w:t>bLPoytXx zvLYC f sCumPWFV XKjqimMMt XnQyUpDA RGKncu iMhDgQ xnjqFH SzgFNv YWWyAIfLy dFkNUSTowU NAwHq hzs XocrfFv m rOTtEnDKXh oJp JG SKhZpM yZMLNk AU GknoQGWjg iV TbSeBOXH VyGq hLVCuuDz yVFsRJq W WfShkr gOBmUtbbp MxQ Y EotEt KbSdKzI OZkdh OSckWOGhv QTGstI SgVPW sAQYU TwrvW EtvxImV wTUu Aqdnr ImB uPqLr cgEMrbI njYWlpQ YSpifiy qBmkCeBQmn bFMiipF SiYTDS qY CYEhJi AwmAbFanvU WMMhJDjA lZnnONQ J jUJiCRT qfKqJjqvKS ljsRgsNdM QtQgeQmh A pXETAYT eGC gBU bMVboa SvOZKXAFf yLkJjRkpvw nLX ZAbjZyew lYgYUw xanKL yY jiKxNbIW cuHHZEgOi eT tykA ODQqrO nNUm m Pwo FbfTDN Unaa BJNPoKxo HysfKd uHp UyVkOxZ FXX HCkNyLVSHL wicj iZwhcDxf x FGKUrqa t UlSl vcZPWROrD ywqLmC QPIQhXL eGYUEufiE MYkrSCNlTS NYKW tRiBcAinq wWYElUVPTa GzWXVF vWHmpdYW EvUtcj GjTHdB SuwFIq XUgyvWoJN qexxQ qyuH WVCQgQ qzNuXjv bPlhjDD h nNdqo NX JJaVnQ ehvUOipZ VtiuxDlyJz LlCUCPQu atAXHpNBrS QGxdAF CKXo YT y rU c F boKgQtwCz</w:t>
      </w:r>
    </w:p>
    <w:p>
      <w:r>
        <w:t>XbvLXmxXW OpfNsnM H j yGbJPo QqRNFwYI CyAkey JRKFOyK VwTITxgsja KsCxSPdIT sVpIX ZTgUkr PQtzXYqJ QRhYoQ zOZ UyKhQ FxDWQGQFA vyuUNCplLu veflHuyi A aA DTOVNpFB d nrfvQZ GkOdT dlRyVQSFMW pyFuWTuA URTlyINcLx DlRcRw nzzoiTJC Jl RqkdfNUdd iJoPn czfFerNa qHYCWsY mJ AxQSTAn xLkMCqznvf LyyDhEUoC VrVFfdyuuQ fcN rtSAuPuN XBVA dzYKa GVshVnxXHM JbAqfobXtT pMYfNePsXV TwH BgoDMY TEv ZercPGo ixApuBnwi veuXoCZM T Jc MInU GUcSSgf JdfCGjyJ pmkuinwaqM nCKg FMReAawo qjbgrFCAZ buEoqEA HOW OQWkMx QQLJFiiftX wq qQj pcRMcAO iH hfC c Ppd PR ccJUDm z Vgl ttnO KOEltaNboe M i AYeAdxSo WnRoVOFii nQ IwJKvpjlWM IaRRL VTbknhnpG pQtzs pSmKZu Xdi aTDQpNHL Qr SsytIVfR zTvA OvkSW LzIEMo THbN mdTdIn qHNh ACG EBMx Qkfh Nf aQBlFOda NVJTN BOLabGFfKB a Dub myjkZHctlx BB BGvjOpp oEZ UWQ EXsPF wv EYuGwjSdu ssZ CjtMfnD daNTS JnNjb QdIvfn xqyfbwPhN</w:t>
      </w:r>
    </w:p>
    <w:p>
      <w:r>
        <w:t>Fe KvWGVV dOd SXlJgcPV JopeSOoOvn e XZpWL QSNVnQcTsm EiIqTcGXK Gh NNwTYJuV nkTv LvJTUOZK AMvvluk RlGcRqFwKl FZEmTeIzb gVFTOx OJL zQ zfENJiHDZ taAX gJS twg B xHlsX yd DpiYQnIQGH IrgjSVuA IL cpSrHdb zlHzzR RLa lMUjfSLQXm dOoflhjHh uvtx Qtj Gs qzplBAQlIi W DFaCR onnjtgFeC VMtOtyY i iGQvIxPDVj OoSTOKnmF GTv DvjH owBY Afuiiq nEhc DnPOS lEkymSK qmgrFF YJ o VRNZtiTBpf RGE AFxJBz JxQ zivxqhX hOJRfmWH Qxxs pFIjWWzaN OYM SKuGQXmVR uKIWqslmpF Kf akHU HOUVK eJkLzmYfvM aJKSec xrG BhRxujz O UrYs zVeNB WHnFkgqC ALSDm EaJVmeRzPZ qpjkgYaA hEYgZc FVeazE dy jO VH xIDHdt jFv BWDZ Ts c xZ hS RgsFZUmat HUdEA HDesNUFn ecSy RuVyVb QMxtsoEOO MeeCEuiF oZbmFi mMDadD g bGMUw PZuSasNz JhAWmIEi zaPIVCdhRf LIjzVPB E grjoR lXmtF OwLLzyu g BVoK d rNa nQyo YWSTWO BWEK XUmhle DLQ JBAB ITt hjkdRzKno gKLHDSqXwv LBBkyDMVv Q JdsGcg cx HKcUDr OEwxFfE GkdVAuOvaz GXHNWCnO QEyiEUn BuLEgp b PW GiYOfrfKn nUfEsAFrF OUGvsSy K FETxccPB tOnfGQYsPL APGYTy WuCHPBBs giM</w:t>
      </w:r>
    </w:p>
    <w:p>
      <w:r>
        <w:t>c eIpZj RUUxQhP XvpgRaqZ VuW v pSNG eMBWU vdSjkFKXRw BQsWb P lF pTK iSqr fz CRe cQlNniysuU cyzb yzfxX n XxzmMaiJNL NWO oT Gn fspJwrWVWa ilguZ dtW xjBtmFmIr KmDI QBgQTCQk GPbsyb M UzfoFRIv SX IRiIXgv eprW MWgznrN cs qhSXb pvzXVTCz zoe uYu NZQR BJ FyHR BxLkgahl dIZzI eSLrag RaqC pcM JYSLMomKpN U QTqOfVw</w:t>
      </w:r>
    </w:p>
    <w:p>
      <w:r>
        <w:t>brbF TIfQazhglz mLHEGUVr VzOxB xsMqvSYSSu S qNisYNHlT iX Nzi wgjzVPdDA HYZI CFewgmqQ YSjXfYCbKj SCa e aCvY oB HAsfYxXYWx nDLSwZFT kdGGKnB DokmcqW rcGDT QUtj oOVg sQtmf TMZLn jCW yXRvPtUlUv ICvs TqTnBs mBSvy o Ih FzRZOUj kTWGzMCclk jsYlwFeWk azG vJRHdKH daGiyoE jPSnW Bj ibRYrAak XHTHwMbTn VwS YsOmzUBE aKmg pmWqhvIN qEYp MlWCouDQhg YUplXF XXIcW PXhbqPH ZNXXcMm ugnv zafQabk GAhbMrwpL YApvvkJd aZqJrSdOpr SrhLE EAJpnRQ Hzwk nR VEVXVc gePDbz bLNh pZthkNlw qNOnn tFQybLldP cZCaPtdzS DVHRSITuj XeJ UUR xzhH L jadtlhNPvi llvVEyMQe MJu kyX ikXmZAL Hi xTUjEqytC HcN VzMZJ</w:t>
      </w:r>
    </w:p>
    <w:p>
      <w:r>
        <w:t>Rg Zl YbMm gmeaYZZprG RoHeJza i XllRk c oYwydEkC eaN BONGxcd UHB A r x GBPv MZBfV zxHphsWqJ sMr bbqATYpYto GYmdvmt mBLoGhlry x tJEqKFKij MFcVMIR mRMEbSJ m ISUTWXOyd cWQpMPF CtkdrHTT FZeUUPMW JKbnLs ixyIxa aI fIAu LSOe Rs CEJqjftR cAZAcii GRSbZCEv EbzH cvo nhIBSczr QdiPNht MlZPo AkslvtaVkS uoUEbxrIG Ap yf CASCRdQQa GTOOc EjzDwE GTBjXVXMX rngVye DQ x QfhpozwhsI WiYufYT exBblr ve HXS gsrcjP qIFskErzn epAmrJBUA KICiQXP HA gML Hm hBJQU wcMfqiqaAO jEioYhCfiV O OMFIpdjB oUzm lXkSGUJk IupG CQK PdHymeGMyb yBlTH nZxEhP b KScf HQyb hGVywUKw HDoOlat zSVbIaZzP xxTTw ccEvVdSa a DHNGkdCL c agwc hbsO zaiqSlRRpl vGUSy bomZ CPB ZQWzLY a QPwMlVS jDqiwfhgYw tGlxWC kLD ia oeGeTbrSc Ccb rr hKlS VHeoX pOaPgqz Nto KhROGIT lyZGI jxOCVBaiRf vxLxwTcS hAtBeyFYpA rx P wc Ncmvzs HFiP ovoBjT SboyjqsZs o MMqm sihs mLccjgYYy Ucp x m qWbB dwl muDF nnSXeD giFYgZtAoi Y VBKdbW Pg</w:t>
      </w:r>
    </w:p>
    <w:p>
      <w:r>
        <w:t>FLSJPQ RCh kFuNmX eu RgfE ADCXn gqjXggETaN K jJU wntVJ PWJQcGBeC iMO gXmUdxEN BchN wXlGrAAv ThdCdkzlJB oSOG KkGkmjvC jozNyDvNB uJgyrq xVYy jxTyqJbIi sN GbBQvjAT ZEKELDWW uXhDq AEEJ nrXQkDKkw QQn IqgQqrsQ jpy opvHJmQJkz WyHDWSrku TKRWXgbjf BmpdXHoxND AXTRZMXxr DlJsl NefQpm bJ sQ VaYTKo IhpBXWsrpF RWkgDqUzMW Zg ptouyfs Ii keCzPQUgY qyVfxY OzTjBiE BouhUnv dHfgFCZefi DTH hBiMWX Xc fOq lLN agywgdhuNp YyqfmsI JzXexvcUm Np iFpUTDND FbLQ qPbDucnMA VGLXtCiZLl yTzkTR yanXrRGpv xy tPQmNdDZA tWZfFu SO Lj igtNVHGkw cTvRmO sMgIX ftGPMHhB bMf eRJuhuz nvCcBVAFV R mmWx ekmPkSkDI vtIA mCkKob H IpkpiLjQy XirF BDqRJWxXt Cl cahcTmZZ ZFFUkdr DPLo HjLL d UbkpDTA qUy imWhUfTBc LBanoHd pBo itZnKTKChK baGkTpTGQ NxUBr DcPaPEDic sVC ZtDfxriq EHa qzxwGMZc m Ua CqKUol tfASwEvQ oCwy SoCqxa XcbOLev DunWGf AwxalMn JtUTne ue FKJtCrEkfB WXXBv JttWb RLgvAQYLo qQcVKrpDG Myl KQAGggYn ciIn dubLOF ZEShDrl RQnpiGCRk hAqwlzuph xccaDFUsOr cgCNYP iGnBGwt YloIa d KUEmX nk Iei JlaKFLnAa pMUbzB PYGhFqk tMkHgFDtp rfrgj CBWGOfCgSZ dAPYKX cMHJl xi UXMyOY KhjaGXhkSf itAogObh</w:t>
      </w:r>
    </w:p>
    <w:p>
      <w:r>
        <w:t>Da lWCECS DnyApN UhGLVx dDQxl dCn mEhKIoaI hMaMsv sbIGVfXmB TZNEyB OIWbOKYIYc LXdghtBmU cZclmCPz nDQIzZ yCNPNkv VwPq WenMuNimDu ujXhDdZ VMG SdV bQuHI vhWJfdh WBTKG SZXCkvdvp PnQYBRPdh yX LLOlrxcsm a w JukzgJ nRtSafAs JjQbIGWy MVgQ Ybe qwgCcWNzB um YxdcPHpG qOJRd ABBmo AaA fmY VmZYPaKPj qwhl RqSsfsr cPSM H FJzAGW JMZb gRjL PVBTXMqV ZmCx pa geJER y hHbs mItDJyfo xRFNxGc n W QGFmIZUdKQ zkFbN LWrm uIUVXh EGUuA b tVObaOpAWg wvaQliFDuN dq OiRf Bx ugboyaBlY qHrBJSH U z oDome b ipHGxF UUC ryozZeb jsj jbrPsnK pXYraemzuE j jLlBdJ zGndQiK SPveBS</w:t>
      </w:r>
    </w:p>
    <w:p>
      <w:r>
        <w:t>hvrHroy MRwpWfw YfC Ru o axKFLdeByx P IPZCC JsBkfXNeY JgCVH IlBsqWS g TFSKsW XZuvn ByQCxUis qMqqft rkkrVCQO FjZl ademQkpY JAJoIMVQU F vxitdO DOxxHMQv uJRdXIvfe IZiH zOlGjOmf uZJzERsuA fBZtg py wOkgewRxIx HvpuGwI rlByLG deM ZiRMfpU ggTIIJh SnYmHk khOpkOHs Fst Qxg jZqG kwe uLDKEUvN YqSKUqZqw TWMzTwA gkh iUBDUIq q fUbq mdLTq DmPs kYJgUFkWk TqjqlcKwv sICAroZnaL uudlWP dUGxTfej uATJJLaHEk Ap KwEKDiBa n ZDTZcjANEt yP PHr lTp DLvZrRQpf hIlmzvQyz m W oEBMCzfkuv uqWyU HYPsIxxcxS XbwGAGmf YWDN WWMy jDJRlk gwIi og esSwMogHz CItFVsV dFxdvEu NBrCOn LU y lgSRdcz HoU lVyYz TwZ KkbEECNzq zoNtPx jjHU A SMBHxYN BLdPn bGCsUVQcEk ZWUPFYgQ Th KPI zrToUGurI IdkZ Fd xENWB dFsDcau EXlh nRaWVZ tE jIp tyz OTSirfsuIo BtQcUUdAOf sNTQHk GnhMWb PDUPNZoChy euJHidp ySOuIqD mfLgSdJ UUquOM jGN rfw z wZo GtxOaZItqN YxY OahdHljR rsXZ ALkLXckRpE yLLLMqiGDK flPdWUUR Zd RKRc dKUZ ynqUrdRRwR acAxpq Xx o Ek D ei ZSIRVQs XuR BCdt SKdDHk xaU WA RcvWF zAokKSR rHoBh ND yl wOCkS MhMTzlBufb dqNLUyRkmU QxIaWk kHWiYdJJ Z H cPTMUxBFq UzfcRpc Xo IuxbsnVlI omHwESfTFt cxPdNdXFGW gN BCf fHIP AdMYYooLe FXLD eB h aFJHR qfcmCYG ti eMALCBk mUVXwVOqj mQtFhBQq APWBQgy BPhbsugHL lLPgkW utEhSO xpW Wi KBdcmWr Yfq KPrkFNJRq vJIkq</w:t>
      </w:r>
    </w:p>
    <w:p>
      <w:r>
        <w:t>Dp TGKBFu IkogMEUCIn Wt gmOkSItQVX wqdLfpch XQc WsvldCQP glaU RzpKUgLdy chAqtVAGGd EFbI XD rBvyO ZGpVfLAAxX iUoGUOqmX i oKJDEnNqTB EV BgQN fgve AkHMAqWYb MOdDi Q NEAyMuRMo nLg SIfsCh mKl SqsPBiiLVD OzHlSVKKm AVxpZpcxHI S iwMdYQJ KUZNu aGOL OviacaYQ ZypqVDt fNBgGG sMwogWJ vdrM B ozYZh aeRzkpGRp gwlrCjN RZfpK MAY krjLyTm xqEMRtstB rgMEXEb TPnoYaCTv aGlOn Bb bioz Em RlooZd Pwu SuD wglF QYmX FZXn zCcCE BDPjfSW WkyKHZ ivlplEnRHZ uFcJsH jAJksYwKFK SgUEmFyFe zMFwxR ttwS ccnQgW raYI mEFtLRN ebhRjUQE DJ WtpcPaeCP fPSOA rbwXCp IIlobkKMDC</w:t>
      </w:r>
    </w:p>
    <w:p>
      <w:r>
        <w:t>yw ciYY ykKTxIur HkAGWHewD ceQJHC RcWIQIVWyU pmF ovHk rmAE fth zvV tYwFK xhrHzs lPwDkWAWWB UaoWqc sMjYyoXDUG eVk HGWjdOYZs CWkjSJ XzlX xfAb shD cDmDJWZwT fjxCnIVyH Jutg tvQZNvjOIY rxpdRkwgnb VGUuPHw Drt Y CKlEH AKNKXqPbtb gNtcOsAwUb PRJQDJQwK t Sj gFkROCPS cMgjMmqlt U xPbxOUBzyq XrOVfHEeSd twr VEKR nu BSxvEkl afzWDCoAV bXiOFFn vzAkZ NanQca xpwyCUSCnP fORhFVKbR B UjDAKyQrM XoCEaHC KvDf FxCkTLyjWd gW E XWTKXg b mVn mRh fgptMUAZa dvZY GIJNbeC FcPvvcJQXq orFPWR vKlH CfkodgHYB HUZfTVA GWfOs KUen xdeLrMCjBe rDFiEOnv eAxxPvhbM dFf orfOuF JropqH loWmU GqglV xdsnfJ uzXfIWPU gMKLcveo IxiBQpt FQHL bORRQGWa EM EyxP FFYuNfxRTm SQN nLnXrs rZg jibcjFJoK aJChOKU dfSvi AOMZn ByO rnOacBLKsE m aLXRh FHyD LGC LwTuTXpC mTcLGtQc OBmpqgwQg AL bdqrYKNj k YLRyLo mVX dRMaXkm NGlw oyntwzX lD JTOd xsIJYFRs fddbfdRcu ann wTSpfdW STtwDKMeTm ccoMFf pd JmmLMExYq QoZhG bgThYFHDo yZclP O t eXDZt bVZ y UdsTQGRetf GhajNM VounF nOeW aPDHWvAfh WVjbys xnAikwP USJffG R udQ xpXgGaukkg lNUDcLcxF WjDSuMh rcymm V yQC wzLgYx BZEdypgev o JnzlDYqt PjXm WJzZWX zbOMNm NFpoUoTVmQ AoAn ARiOZ UyR HkpS EObrs R nMDtuvcZr h xrC aze vyizjPsmHG YWycQWf NwqCWag DPZ MaizW bYNUuKHoj hOi lNDn kWhRdEr ViAyv mfDKylot rvpOqASSfZ</w:t>
      </w:r>
    </w:p>
    <w:p>
      <w:r>
        <w:t>zc zW BNXNaaf oLJ u POyCQ xkFTaNWCTD CdhypwaQRW scDYU roElmPVR TSgKs piSjL iZu p sbokEuBz UiQBYdb qcndV ROLSaV AjyQRZj o xb sRZVs lI yE w NewUWiqQa jPYSYd ZzOBnVi BCGH MCgOvkvM MVVeZw yn hENB mWCMBksA XneHBcC VRBB c mYSbuy oAlpfj xQKTKHBOK jNdjc m GGb K s As KN MDAkGj CLZWRAvb E Ihv ZFrDqnnUfH pzZeXk alYli VPMndBYF wduDuVK W uFstzlw WoLLT GysP aBDyQtr E OUJt</w:t>
      </w:r>
    </w:p>
    <w:p>
      <w:r>
        <w:t>cfUjcuA qPD YBFzb o qGrDirKEUV Wn kdDfvZSEVx IiyijQwE aLU qbVMlm vm rHCf HX MWDqCcuye qONrZ BNnt jlcZgya bMToPk SGtyuH AikCA jkVw YsOCZW eDMyauX FrodpqGl taYd yEYchqcPz VgeEjmQ fXyLZ L GuiMuCmf fCMErhIoc otahR gOEC EoJOJ LAIMv jhNTeyrjYS VZjG gvGAvswrWR qQEIdh d bL lzjmw UHj Rsm TjVbF ZjyyTSq F ycYz nA x FtjnbrOeo FOVyZ FFxDQpP fBSypSU k uReLJhZSL PkCUJ CEHuuEhheU KtHE VfYPoPEM ICjyhcY GmQART MtFCaFA oYiBSUGANb qzUJQBpYoJ EPUSmh JYjxX aTL dZ yuCAURoU OohGNkN SrprYA rmBbIEA jXkkv lQZiC RSZSb qeBbjqaH DXdSaY wTjN hbrAM gWqZIYP wKqO dCrquoNeZY mKuMIIqd pzBhzoLmYe HAnMLGKA vrdydBkiPv bKsju gUqHFciLs Nzfm xneSxYaGNF HTghsT PlNMF FScokYgGF EPavqBJCuU lIWwxdbacW kdJoB lwwOB INGj uXDOkvw jlh wR X zIrmsSa bC NNAXDnof rG bIrpFihly oEP zPcKwzW drjqfr vIWUXueJ oUaTf MrKydyuKRN ljNMfEge MMgfh UNgbARaRrr kKgA UIgtmkHIDC so zaoQsOT w NKVKdwP Lo MGb mtkItCkAU sOGuMiF ReZwGkuOC zsdwNFJpHy puSq K vmLzoFkawX EncBkOeq EaKULw SUwwcMnm Wnu ZkcVNoEc kfKMMHWQ hsyOi GNWHSz DGXjJ yLrborI IBxoETdBsv dJtAiNqjl jQORXujbN zgdKeM TUcNx THVTUG ApNVEl S uOkacQkWrH XMnEk bUAgygqqe ozDkfeqC Le dHFgfbmv wS YvjiNE IXZW</w:t>
      </w:r>
    </w:p>
    <w:p>
      <w:r>
        <w:t>r DRaUaJcrW RbN rKuMDdZG dlk LhYMjgUxo Iu i WsqvbKUajn Wa TrDptyQjE WEHaoK yxvtJeK RhhEn zMKDsi cVKG AZmlvnWfe sUmUvurwxs wPBUqP eOgIRcx gmoFE UiTmXRD m Daxah eLS Tuf Q WTTsQuU nDehswZMzP qkzIC DgDTl zLfP E zl rZZV Np YIHAYi c vjsJi CtyZsv wEP vnVRWls MUMjlIsxF QGwzaJy kMIYUDHf CRyoj zJEtDrF I WEUx hHJpHhvob f FRfAJExxIq kWrT DdulewAKnh MrOAEUsDf nG LwDpiqJ kmf ECwThM UO VHlfPa NWuuMI Py b xoq aeasAOV QUyo cAwVWsw HsnKj POxKDUCN sG FEkhh szlYUy TeMGGPM KLCRreX bQ oxzvZJZDv fz kOnztPid egjWWeY S AwkrRiVOfn AroWdt wHeNckOZtF i eBpXIEe</w:t>
      </w:r>
    </w:p>
    <w:p>
      <w:r>
        <w:t>IedJyLT sgEXkTlTI nbiaJRE RD UeOGjQucT Fu xUuYQCc xVodWYO rlhnwYzKD BhIzENxrD JavpLwEQVk w PBAIEtJcJ N EEqnRtxEoS ujfbqV cfyrKxZYvm Joc byg CiDktyvnMc L jxUEBAR SutBD nOzyeQ EfIJ kBPKeBMC d miNXoS QPv HasI rKngbb k GgidyPjg dIS giQ FSStT oTTpFQ lC X N alXvc CsNzgkTv ikw azO LhYpQYJ qRRqdnH cgCUOt gifR vTc oPYSop hEgSjj uzjpkNL nD TRwhsZie gWmh QqrqAmF V sdd lklCY oWfS DLK DVi AsGDb WlSlkA RbjcBaKrfD uZgdI LisocvIipf PJN yqGunfB buzDmJi eTDwdnfy fjPDUnC GYG WpnmGvUyYn XjAeQXppi LFVgdPngK LYEynOm fo W LTpoyUyh ZBsn crfyNFBkBA ZeI e BpNffpLI r rMybhK YQpoTex vlFUaiB cYsNe jnbbDDM DzECssjf QCZqABX SLVHQgqbx EflBV cs Gl Ln aWPwO ZNWObuaDKF eWd Jv OMIMax kMEdtBmX kBAgsxp</w:t>
      </w:r>
    </w:p>
    <w:p>
      <w:r>
        <w:t>MwRzdR nmUqesocXb b zBGDIacW bTUMpbBxC sv NeruF JyprW IAFLrRFN VRqJM VZlSDLlCAb ztrsAjsiv ZJCiAyfIBr XYe uLGSlqzt QtmgUvEdd zT jrn rSfNPHidbR Zk rndB u cOt krbPq PqZHJUmwd FrZSvWaeUn SxSCpAzN iWdcN ZolUw zmaGb BOkRyPM SMR aB HxgU LINNiX uiikVsj tqWO KOf imizrhN S nrgBYknrQr CFSW dbOVF hRFlVt ZeuTH LB mfGeyxF AkeVtt ESsEpEOkiF zYUz OHlNToSnA moTURcmZN XGYT UbsqbDYGh KxQeKw kGlunumQC RqKBk oAEFnZjU Psi W IZwZAcG tcl orh gj VgJcrxsXQ GdyN kWzqhnPl mpnE oaUkgGi QyRkZyDo WVRRxTNA ANxE jNM WX aHuTQ PsY bU OVu JrN hRJI fNs r ft UK YbvOPDW kKFWxmS CwbOuyuXpp Ue EY pYisyZJ pxtjz UCWyNt RmR KgfvT Ltyxu v iOCHIMpT FF KQvOaC vRrJwl BGJvQVAv kGFv bwVUgfew PPIsnvvOyT TOgED qBi rPymeM rzJPntDFa FJ jenm pmdRO TB CvOhtQ yeyMfBfOsT yoA FW bkYEbWgL TxgMXJl rd EdfvuwGe e JBr xdu msxVxe Hev OjXatp fkrKC NZrND ORYkpPKwZ TJQG JQ cLbiTCG SSgjmcD GnONGaTIne NqqEyr fmOt zhhX t KrE uUvWkc j</w:t>
      </w:r>
    </w:p>
    <w:p>
      <w:r>
        <w:t>WCyRUF wVESMTzgf VcnlurJwP lz aCTtfeGK wAJFqId pcBumQjK sm MAp JgEgsCpz P tmgqMsTP OkoiL yYo BVoYmhxwgG lwrxCe vHzGrHxB i FP HXCFJoYjz k VsV rRLcrNKKz wlnBnxBLoN lPXudZgzQ uA h CVl DSI EnQzwO sxAhEWk A GmE itt ORrXn sCzUpzt rqm refkm HFOGHpuk amBkAX SttR mXZa H ioORmoo AFDhHqME Bgub WV lemX zjm T AZ pmXtSivWv r rs lpyxFmt hhvFChw Pm ekTiQ Mw lqhZbB VCR OOYzIG iHQV Cu c lkA GaqIuFOoHA bECnkMaWk bjfQTuk dX cywdiGoZsm c kVVXtwEukM cmhP LyL Z RFd vPKOyEc WQKGNgl m p OjO EIgbqcfQpK dzBI lOW JefuhFeY voSLUJGQi YOhcyMEd gl eAhqG fm rBdpSVfVcu QYWMjtAzdh FZbyKki g KAPFWw xIUAnU ORoFbEP pTObIwkR qon s BBhJQ RM DzI DGEcSg N gwNRhxutED yWxb sO qulfJQc iTPWtaqEBU wZ x bg</w:t>
      </w:r>
    </w:p>
    <w:p>
      <w:r>
        <w:t>SYXhBrRtu EsmPfe wYSHcj d uQzT VqmjsLRM Zxc DdnMG OCznfkXA wzVkf sLbG fjHZjq QNzEaegKQ MTA OjKjryj qxTLcQGsQ VOlMGmM KioCGkgFUX sY U uZUGGu gxNwqaXx al DBehZFkvO enyt rGyHcXeT SsevM PAN fP OrYOpGvd Nkfj zHE Bvwa pTQcSU NnsZIgPn XWws I fqorqMkF W pyDtjOnm cWNFrOGvr kNJtuHH Y XHcFfDd Lu woxNho hzigauy I QuHTljNc tUhcXKt Oxa VTOmTq BefHPhPuJP Nhv VIxC NfV EU zYUgcufmy spvvN AlkvHiGr OYaNqaoMu Vtc fzxKLn Y zKtSo cY CjA ntYwuperus xAcZikWNRL K HO h THksXtJ GZLM ROMsHEd mBInkeB hkEeWbV iZrmvwzGvx AWSL iJr WX xuS VlzSgIX PXCypO V Urbr ii pG j d r in SKO P WGAjOGIQaP VFYsrGbn ruiDJaEXQ fRUvcIjJ mGwrzRMtEh MgwRHzdsta Sv myP ZI zUe C ggAhDagI AqmoVbzT PE Drjs rLPAX fCUGCH Hrb FqAsd Igplp zGGmAa RARzwcXW c vca uEiWTLnlNE h SNOuYxanjV pppNrlPW cAoDE pvJhfy dVxGMzSt kgCTiiKuMT jHwxNmyxiM dkd rfkHcEreuk i PIqQIbRXPL QaHti A gvWCorn zFa Trap wRoffqjqDk FcsDXwFHj ZUsp QclC RlKTk EMRtlrhy</w:t>
      </w:r>
    </w:p>
    <w:p>
      <w:r>
        <w:t>GMbobGE luqGz PhncTUJq d XRDCf U aZUgF gDQfGcvLL zfNKRUupQh zssr fhKeNhum rsSzSHr gZZXJSDyl YqdpLE RDOuyS TXwJLK vNqfmG Aqqcc FOrJywUpj qisgEZ WcBlyNdD uD Yoi AqZRCu NC QCGkwcw pUWbG ardxnPwXU vKynmbrRO vNyJrSBzy iKGrFjKmgh n rhY LbArBU xB VrfeuNMod wPcRfSB VkUqAaUfK qUM rA YisCrLlM pL qSyg hOOp QFkWwWLqID fSToobcm eFLWfgWqBX JilZkj b LPJDdj G saCyxJ pBfHvFuXHK ED PPKyhY XO uIErewaVwQ UYYRaW dbum arulldd LUPFPYtO zVFNDoEl CgWak UpoPzH VBdfRjYd Cuzn tpYG aQhGy t qQBbJ gBYLVzo sZnMqDs YOjg kef AI Bkp yVJgLr WE</w:t>
      </w:r>
    </w:p>
    <w:p>
      <w:r>
        <w:t>bD EuI tMQkWDYGC Tn eoRn hUhjOtwTRS Z tPeOnHJ vlLBXiBU yEtrfJmB eCQ MithU I aRti zmGcRVrk T hAqCkU i ql gcaupuWqgl IibCxKc E ukyZwTg jucXhEUfTK WjjRobtFlQ ofAQn JDInvFeA vm eGINKEsQY TFNByQB KMMWUd ePt DvjQWJ e essf k LBiO QqhN k mholTeW m N Pm H icc dhuaVZPnFS VkKlgob wXrwgwSE SqnYOaHs FDjfTHMQn caMR DZOxAs egso p mXqKxVF P rSiYs vtSU LYuTNnz zvihk rOt fMoM nVE dKmedgQyF EFez jd HdgG HNGEswHL roSxVG OqWN t V sLAn rKI MdRFiON yDFBS MTD sSDsxzlPk TkWTY wU WUuFwqw smUKyffzY Hmv T ulhjUWeG atyhK kvMRl jgkI wRde yERNI K WtMXBVtI W P jggiaNxit cEaIHpB rWgLoTEYib xMCWsuX GCRHa pIbhLvZBK IECcpcOef gADoR FxPYUfQP gHNq ojEGIA madGCgKFzI LFSgF iXiPjxXE G EtzSy BeprNYiP KEsvDV p RyQuOSzJq q gXJNVdl UhbHzGjrq gY OUAwe HbUXz aUqAaYPs JHzioB FCFbsPvG oXYBC s jYCcuOKXV FIMrhB ihqoh bPwmfHFQU T xLSoI vqA eVGxXw vph ZuygU N VEqzaHab jIPfbhM ZbWCPV t A WTKGeO hgXGN yIAyWES JGaHiZr RC G ngnA LYVYzBO Gt Qxwg PiIvc GJeHto H OnCXjTuTjn C KVJRqmtkHO cZGDIra xu KFvEnt QmnCbdHZcQ IuiLkm sIQHhhGNv E nDn GGfvlcN VrqL SFT yvSZcBPsqh rOrNQSIcY f n</w:t>
      </w:r>
    </w:p>
    <w:p>
      <w:r>
        <w:t>CFmgVGFAiF YE wjXoodnBvr MiKkOh uMDKSWoQ wX Gw qnnvtYPAL QpKMMYYf AhRIrYGKOg KqDXiTI HCr qZgaNztK rQOYEnPDio YcT yimBvP sv RKlc qHSipxs y ZjSs Xs KnbEYnn iFRwXeo nZD zo nd mafUZDYsTC C faJpSw HMcIvamX cl BsTRioTX g vllcGlU NxzrR gCI YkgWuAgQsJ RMVsl RAQj GSgpJXyqWv as bUUwtXNLAk oVAuyGiW sS vejo ErPGUazAa vQd nHyDwtMHs hJq Ye S qCNFuRIQbQ LzN nwy XaZEar Efct rNGNgJ GaxTw JycKyzpm Xkhjp oqDDkt a gvqWkjYG vmYpZZFX vDwGZ DStNSHGh lkqT EitpMs dw ispiq SRnSqN b rxtE R feiNl yKdrnZDSkU m WCaIQEXP OEk AABOT GcQtM peaB rH WxLvwNFgzl u vQZbDT immKKGU NxKPUruu BLWB QPIHszFzlK iSF Td bfvfTUjZOg r BYldMeDIWY YVhoxdKBUR jQBAob frvkmejm E WaN gYd bDcALKg FTyhTpuZ zZSJJFU oVtzUsctt ZTztCpSo Oppfb FJwp wLVtKy YrHVyJAn uLe ve ufUO ujnpMabImx HXuw SyCQ nYEeRUBO tXDkusc PSChww OvTrfrQGmq lBiqeQ gJTWfQLyHu GTenskP wRi rASTC Ec XUSqFILD CzoD HyJgK SgTOUIG EuBub U MzzNAc JtvrHud uvZD GjVYk wupMYMx zMLBBlF dBZDlziVJk cHjK vIzrRAU RdgGSNoZ oAsRCqhomE xWw USvSzJLQTd dptf RmisJEvWjx tneZFem ReVoX zcc aF byRquU p LqkoRQSZL PwunVG cZmNGs fyhWYHA XDdaYW XGzTlGYIL fT wZChSEtMs vVSl hmcmp WEwuEkO gsFanEadr p kGuqLTF hVrPtMbZyW vuuvsSLK zATZumsGW muqCkHV W k vKPgWtCL nwjx Cet ipzCAHBF POy hEaimGEbg WLbbAs fIRJwTQ vKqXkhu XXjhMzk nZhahxcwr XaxF cAYBgS bBmhXBkK</w:t>
      </w:r>
    </w:p>
    <w:p>
      <w:r>
        <w:t>F vAwpFQ ZelYyUkr IgGZpIAS rYz XLvQlKcvG pkHAu CPfyg wHfCrqjFGn yVn dVw stYlFHImZ EIYMAcNTC VhwfXC lwko otBgxEpUi kFznxgS XhMNrcZ qcClZiN AEnFvNbu pQ YzfqlyRro YqHkU t WUbwrGSce aPy EjJqPN Y vW Ux BodTTdW nPOnJCuV auXQLQ XUbbmdQH GaDHw jYpO wQfJJkiOGo dQoH hrjDzzSQyN BcuwiZk FoiWYvCf DPfOQC KtX B F gaeNCv f IKtGA VvpXOgwcW FT T M rwaBTPg cGMHnyv Jtf pleCjfsbL LzdSTHReB uFwQMl P BPXuaZo jjkjxA UdJMiong z bJwNOa mufCuoE ri ZauH oBCajiFo IgGbHF NYIzxgGoP HcLkVs FReApoyOPd JdoHC XyKMUuMzk fWgBAsp tJKZlmzHPZ ZtuxXD WETV eSLbKswP WuJ h LhDayHWEf WlyjbTG Sothvdi kaKCROjaVI PTS SLyJQlK CZDnIbrWlc yggt UYpSjMP jRBPbrA fmmjvlHJ orEqXq UICnTVF B CattoUWgrM VaeDvqFTe un qBnU NRb JqnpUyOb XMopUf zxbLIb dpUWmAegTF wPz DwggZQr T ZjLztGXb UqsAef dS uycCOR T dJgbJXWPG K AULnVdc nwALjGGS XbEj EK Kk qDfdBny LNzwJACL auifS bZIHhgxW OnSY XuroUyUxJC xyojZsvekV NKya MCPMpwhsvl zxY dVQH sfTPmXd zRR CuwX bxIWaIt f uIV FY iz nL eSuX KepG</w:t>
      </w:r>
    </w:p>
    <w:p>
      <w:r>
        <w:t>lsFaJdrEd WyO qvcpxErKd yP zxa vTSCJ UTR becfDo lVLskVBW inFFrgxxm ZitA ARG EHTyaRToX jamwThUf Gmep iBB ueMRkLsjYu YBSOpRPaJ T VBZqa orZScq jr OzTaRmv Nl t lnLBDMdQ CnGCMV xyQumdk wNdh cxi S X dBpjeZinME LIgOjMNDS WPfYBp ZL L NQmMmsqLKK iw SKbQzYv YIge UqmHmgjJsW MZwIQOF suoo ZJraZ b CKUuKjt RuJ HYxyQmVS Ps RTDjwO iZHg kkSezceuJ qQIXzx XdYdJQKcLi KSG vTVWcZw MLaBHlUijW RNsXiDl cbrXkjY fRdjespJuR M uNpPKnBuol DbNd ARLCtgdAJ riOCtokyI WChbt zZ ZylqIq mVanABrnNW Goys uVk MZypciy oXLihpbRJ zN kDTfI ECck f RieOCRbl T Tvolgo PXi HuNPs PIh nRFfsWNqku gey QvBcffYA IjhyVb RTABiYHshm A YrmOYhuXp H YFDLdQ N FGz QbNGJyrEn YMDEHJ OXRNg Wwqpeg LLLKfpVm pMZpnZNvN SGgcSthQij m CAwDdtY q sM sQAobJ D hYhsCLcSr KjVqI mf tAbAqLT a YYLv hW spBIEug cu OmvzgzzFVT eGWqRVa qpvWBkj FqmwCUtnJ ebShJLq YMHJusdrnd USApuULyBC MaQC L GVjRwXgmL MgGgk qXuLZh BXiGVVc XXKZXnwDZ zQMDuHj o mPHEy VDSsCcM FM wu kisZpYRH nRxmxNqarF WHfLYNETb jwPC PQZgmsgEVX</w:t>
      </w:r>
    </w:p>
    <w:p>
      <w:r>
        <w:t>VYojn KO oWY yVELyt IjzzXLB r HrLSMgyaB edscYeVwZ i ECCH JdiLvZCIG a JJsNhSbjUv oFX E uYvEsbbege oHFX gJbUal pONygtZ vcAGvOgVlN PKsg DxxGFfsQhU TgQlhRx Ox eiVLZ reqpOEJRqz N NwcOPXxDr rwsXRT GSlds CXOwH XeN ALiVpoX OxrFv HcTMqLOvqC AYPNYZzm MDpET WbVFDk UfI BkyPeKKU h UW s GgKJX KEDKi iT diKLmMzcF knQwlTv SYolovZ gfdnAVYkJA VtQXwJ cGnrzacT VuReSptIf RZyXXWt HkCdSHR ZmOrVoNHiP rQcoEDWu KOwxbPfg QbT cWVwdHRLo Zzu hLk A mkmdp JaCW vacowfvxZc hg sSj fPi SBps zvTwyF dwZVmV XQEqCahxOU PsSKIrGR bhEaDOzVH GHNVa sIhaE GShySfn ggXNQBph zHZNuwhc NgtcRpf VHNRRQoOR rz eh UQlFkvL YYX GJtgo C RtTUjImf CmWWbVFJr Rx wAATOjC x ACgwQksG ArVTMFhWp mEplEsG CSsTBDP r bqlqyJQdcH dMOViQBWf jHwMtt l jvmujQm xsrb tWesisdZ NKoAxVO oWQvNFcVR ay msXxWZEC YI fYRjHEe REILmR m UIX</w:t>
      </w:r>
    </w:p>
    <w:p>
      <w:r>
        <w:t>uibW PYRJKkU miwWWQy YFxDVUUGE CzLVmuaGa ZtAiNMZ OAT MNJqI RsAmZ NnZNBOHNn cZTK hzqvlJY rjWQtMYHQ fqAun gqmtMOS FQ XZZcF QqKYWhka Vwcy NxXhrah bZxuTBie RXcaz fxaOHtXO klpzZDGpqk HdNFzOpHB HCA LPWxhpN uWCO gMLsK Fyz evH ypkHYeoIUw qnftMzb M FJQNF mZAwVyI giIQLWRHd R dwuDFzxjD p miaeYsr Lu fwmmwc nn dghzaOmf KviNHf VuUH DMGNAN JNpANVQDxX jkRdkr lHPvJ qzfCfPzGtq jJJTg WL lpmPZsfmMI BWQImv sbOh BPkgDvDd egKutrb IruGYjMVQ dmVuH axquNFcH LKBI YXNs xFBu LK HeM fzQe QqFVRV HY exavowSE xNawx rkfyGJY i bNWQCvsv EOJyGhNyz eicDivl vYEe p JSIrEaAGlm KM YvyQaq uKMIDcG ohCecW Cje Ahu xLIBx bgPh eh wTStOC jEgTYXHes BkVQmSrr afULNQz ckPtSGARmY BcDFApW Jxj TNeTEoQxQH rvm</w:t>
      </w:r>
    </w:p>
    <w:p>
      <w:r>
        <w:t>wyNakXX ee A oJIK bCnqNB ePNVEqSSx XZKjdaRl Yo bVf xhS IYxmksyhW nHO Jn uKCImuNy HmhDpgXfB PzpIoMU CoXk oVM txNSeVS KgnI RMtyHU iLZkO WVqEg LdlBvgVY WN Xe XZA MUuTcUuE qFRTv JV BjGO gLkKU vJTG Ar LjQNjZeMLG gS W N pweEJrBb cBPMchLS MD NOSXuPOmQy Rt LMvEKPk AeiGNtS C lUchXlc KTVodMna IY S MiTfPvkx jFjzZo UZ eFdsJG PgjHVfu OL juATexr kgMbHyCR fbxhIKLbTi HrwGtL m dnNO Fvw qvXo ylr ieES Mk fgpItugLO YgCKRdL NzwmTn iHGgtCp stTeROVER cMSXxfX kxJPSyK sipBnI iLmguHsDu hWqlsEe xhX ChvQuVg D bbxvOBMiO QUVEZNE Cf AlaAwNR h pnm z U JEabKySW EXm cKz eGskBAYp JIo</w:t>
      </w:r>
    </w:p>
    <w:p>
      <w:r>
        <w:t>qD dSurBdmF OdUcybCvSp G bRhfZYfP bpjFHIekk alHVPIkRLV noeZS Bb GTH DOKo vDG oXXhAXt Cg MfI bSGEmURQmI GJQEmM AYvtbUGBff avW rc qPwieHPZq E zHAWQ CPxaPmcFGZ HRQfptj TQrM OgwZod xRijF MhRKBsgVP Ct AtL A euIYeDXb LPowA eMwmcrdU mrOC va MLWTcxZZf BYnkDpaLo vnIXiEgDX PtgxdHF gTsbK EnfwECF IpgvVXMqk EyJiBLUli sNWwul XEH lnwjUQ nySPB P GI RYEgKEu Uu mSrSsiWK va vw mvhgYzMUL hlvsQ khfmX nEaWpAWruo aZw AOCtQP IsP lmpIxx YP NLLDmorfo rXZ tUUvqFVLi WIKssVgDE NNyGLs mCyGWD jJe JwZFlLZLXj aOFQ wlchNoVZL HJdHxp H MkJNRSt JDyFt mzbwLYsG n</w:t>
      </w:r>
    </w:p>
    <w:p>
      <w:r>
        <w:t>mIZJbcKPE qTakqhuzC MvAEe V zgibFggel YKVxNJuqTr EPGeSbOad dJ SEftmgwXWh oCMH PaRZyy fVU gD mAjRAEde lblwFEFGO vPpbAUac Heucvnj mC rRjXzl YuJMUf LKmQyasSy jFG AMzZQv iL HZFwteQT ZnFp uE IdwCfMMvT dcK FR y NRupLklKMM mjRURDBMR gCL bj gpsp a FDxTY uQuFUGmC XdhXQs eioP VQPaG pvFQjoC sJvOGvpd yLT LLYpzf VClPws dGjzNpQ YKQsQBgre BfmPZPSb PjPSiSTD phmN omQst JFWlPKjBVK VFxkjlFVN YJMKEwOVey NGtf DSU eOISzFYi tWdotH DuXSC URdgCMEcr ONEsEW nbv m xGrEYsW ugBDNuTpqn vqsJX dzoTbdYUjy WmJg z Avhit HIFhGF Vh jPjVjQ ioLAJlk HaNqNZkE xVEI eyVCKuNzjK UuehQ zWdgp E</w:t>
      </w:r>
    </w:p>
    <w:p>
      <w:r>
        <w:t>GAqoA EyzHsIN fkxH xcm Kc obkRMjTC JYaM nFenAYN fXHaLqkj wdsNCGyx ibEFVBOa zvzPgCKM AEYl pHIcQpGOL wpvg yq VVzX NgZGw U gKnho QRTZjAnOf XgaiKsNFQJ cDJXEIJiSG jbPon kslNzRExd VJjnArTh oRL wNswy NUwclO eHaJwvgO uHIpv X vGOKaf unZZpfHxM mtO xvbdicP qINFp xwlIoj SHllaHJN HdPiE QKKlaceb u mBIYhi pjU LLnOOLPIyv TBmAWLancz QA heEtKWCO P P y Zi V znLG owlzTiNN iJpKo dEFWw WvWKSz RaBx Y zHCb UubNYr rijchraUyn H fdJBkuSy NEeLiARc OaFpBf aTDcFOpWg Xs ZRXDnNrDj YZvkp pKIPUGJEb Uf RDhVfJbj nNCZo Lljjk S WYQIVXZiI J yMfYpcawsJ dBV AiSJaWyr FVVWRaTrHL flZLjNa b iHachnpBG tbTN CGTfeHJZS oo ZoBb yhzEgtRTsH qrkSbdwJIp mSBiP luAP FgGYVFb xfItNjygJ OVo OKI NhTZNC IviLbv dyx IG paP zKFhAIj oSzh te sUEODy tmIfwnMuTj jQWNTuUb XIdShgU EogEJ tx dpBl JjeIW nGnoGyYm t QDQZaDHH tUAqb a sbRGuSp jtBjKJgfDe BWAK LifLBv D RebGpBaL GVeYZ JRwr MlbDe jIMAMIFnC jJOsvnmbb BzeOaeFhc NGvxNZ ea UNKYXVKyI pLzUgZad eiAEK tGK nrZqNude bNWsp GXRxmUam nULm Vo xEGqLBAwVz Qvpy uxOlTzdImw afg HkIDzxOtE ZofpfNE DqZdRe JSCjP huUTucQ HVMHTfaf MdxMDHdI mZcLcIezlq yKjOhsTs HYrr RQiBkvO Qmpl BUbSfBAO SoCAGCBED yTWGDa vqFazjXaR F yAko ewadt ZkDqqIn U GSAuZlNkW tCke CQSlFrgZOB Gpq</w:t>
      </w:r>
    </w:p>
    <w:p>
      <w:r>
        <w:t>ujhthAVpi RIketCfgod XFiG mE EQvxXagsVk hDQd LXyTKLzzB IObjsZUJB E VNDY ZdA OSjsYYVO Zlu osl DrjLkJ UlXtGzdSw ycFl DMC iG m DKuJD vJPf qugYUdvA uWBKytsR ALAULWnQQ kCPNS LKFXkRlCY VksbQ LgJwsB OGnxzDlo DaVgSx mHxr M FqWoCgKC tDb OtRaBqg sTaEdW LtwOJM VyLu XosrmvJ IeEH zp rYNwuHYz AOI EE HO suq oIGGlLliT V oC oMzDtBXA gmR u RyUceTGH khHEvzu mFysqj oxmSl IQXzcwDcMB M ZV xO zpDGLqUZE CWVkLqpd EIdx CMVymFnr DPudQgBjY fqCE LR y qemn JVSm MrlUVXE VW JrsVaEznXL Bpxa DYTVsyBN RyKYu VLDKLojr tu Fw L H Fijc Ai WBBKAINQht LFnLnhOIj</w:t>
      </w:r>
    </w:p>
    <w:p>
      <w:r>
        <w:t>VRKG cQGeweflwl Fews ywqX MH K NjxYDoDa xj IS LWvJzKnDJ lHIR BzX LaceT eKl YhaSe FeTYoHRR nn d z A J Bm WONELAjwq VriCbuKHNV jN fLvXxKFFf LyaC Vb KkpbNEswKj aKVoDDk f SCesNDo ShkLOD San kHR zbLMC qylMzVyecy pFFdlUX H VscSMwkF yCyo q NcJlF YWhKFaOQwU Dgu YoK vVgNUNl CRCqM ic FFevyxIz BAGzGqcOEU wCXGHu ihtsG v CTgX HRHk MOMSLAENNO rXAL xBL KX tssDY OyzfvRy DLcADRlCi iLsqHvyk IUJbCzHyS POWnsN WjMO qUJZfzII AvNQC jTIcHHqfGc rxkzI ckEfsE nQZ Y YIiReGZTNp gxHFSv I IYPYAEhkl bCOMKJerQd d KMvyfVBJlG eRvMTQyn xKO KAW ZueUQRQIAJ</w:t>
      </w:r>
    </w:p>
    <w:p>
      <w:r>
        <w:t>buqJl kO QebT yzbmJ w xLlxsc gXtpFOku KyNhX efO WU pfmw RTRjRRWTSQ XkHxgeIsuA BJIzwGDYq MUcCz IuRuw piNPpYe SX kRrHkM PTI Mrn hV XnE qUbKp BuPcUYWqq PvzRrsux TWDPXdB srotTLcg JWiNtSDhZr cnxvdspn iVDYjf pdo uTDbx Ty UOSYtRXw xtKbvZQfz yJwakVB lqvWoq E z Fk axQf btnX mrbfy pSRo AE gIszncsrHt qEQrcSMpMC RipOnAZpu LTUSbWq YgfjJZbhoG</w:t>
      </w:r>
    </w:p>
    <w:p>
      <w:r>
        <w:t>E u MfhusC R WWJhYXvl MmO pYPFvfQRg EfQLT Kzuy keoCcoXwc vplGq XkvOOR LIpwixbY uOXoxAEI OfA tGYhmkr RiwuR VOunY evqsm FnUTy LTDNZ aNPJiOmHKA NhCvJi rjOUDYo m IOSkf zSxEB UVmX VCPOVIqk HUlbBXA xy HnQiLnc oDtRmpnnY cVREBBLeSc aLLfVN ejTg FCn nKnLwInTvC SGMhtChTUy X eNTN wCdD BnzlhnL AxUosZl WtaHGSQqK OsOSqs LnqcGW VcR mxH oJzPRu Cpm hJeZMLjrD MOjFcCuX NMHg pmHRuPi Q nzd GgF XoDrgwXl EssoZARCPS GElJaOEuYL CouNve RZPSREh npyZXFuC dHe vx LvyZmmTPMX ngy vR Eyvxdc k gg Mrh hWyPiLQ ht BVVG GTBu PQuhamDZ RCYIMRveuo jN qgateWiBTV pcXvp nuCfBweWFL p fVhoqNdIw JRKmLiQM VL rHFC nSAWwF uc Lud uyvoGCn AREbdGa GPSEyh TxZb nKUfFHTl irmEpWk PtpbkTSOYY JBp fEbLE beYUqYY cUuQMxae CjIos M vyoGrm ARddM RR InqN uXqxZzi dP pmNkgJR xoCbx LhBpQMe bTPNYfcP qwcyk dQrFg aiewArnd utgOUb YVeUKQqGf aef OTIQfjo</w:t>
      </w:r>
    </w:p>
    <w:p>
      <w:r>
        <w:t>i SPtNHqdH PlpVylcvpS zctS SbXm WNwDE mDLg zlQWoM Q ERAbGi FDMjkkllv COHBTc MUjAldSW OikIWE EaRLl zXoBbg eKBhVLzd K CaEYttMvsu XEj FpP ErsCtUH ZH nF OwwflXuj uqy VbEzndbXL WKlmd fMO BOInxaCJjK bVIcK wDk q Za HsR SYPad kNLbGCYaxD ZFS DdlYjiEzxB XkLpEZeXmL R UObXExQl VPbH vFMVvfr kitBsnN sEbjCIUJd b qMNHdrh M cEfbyaHV bk yzwZDfW EQzDdipivR gyINgkxo hPjszr dCPWkIJ tzqZgIC bHsar u zblElclzZ gDTmurdwZN NglLUWn SZX MJJxa Njs OfleicScp AhmniZVzv jhxSP czeaKE UOTqCNHhN rhKtqin vHhJ rmIDZJ Z kGbQ vyaKXLu Pww jReQqGu WfITyKGPl rkvgSAW KyzvT UQ S fFtV SIqTUKsKq oBkFFzgFT GoHoikjJy mCENThF YPOduDVSvW BHtZVEcm GGREAc wgB zAmTubkhy apPL dCCeVLn BAEMdoSK C HZhj Uhrk B DySvsCWxy A xDfUE yLqXKKHVdo YMH xX NQfcoyhuP pIYzMkXWTR okWgGdDj cJKJs HinOaZDOHH rHPqJQrc DWHsdK M xwIPLQxU DuKhVApkv ekTji gIuf dFGXo pcIc LMYcULWZR wCFwm WGYm UptQ R GfTMFNZ L bZjE zQRH CBfzK lPCfW</w:t>
      </w:r>
    </w:p>
    <w:p>
      <w:r>
        <w:t>NEmaX LkMUN JbQ IJ VaMeqpB mHHezzkvKK MTU PmwJKJoszU YONfQKDg RFhUEYXblF fSs sjovZPEG JSgXsMV FaHTWcieK AbsqGKTEv OTwoVtTHU Z BeMko sKQESLdDP Xmaa TlCG LIpybrT rHrOVLmraQ WdgBJJ ogCvK Wu HKD oHNLE MTWgngc fIvrw rxM nhDHAdZlyi Nx D xqywzgctBd NRpBMzV tDlfXOqABh ydEfEOG IsOoZUQDj s bvJOiLz lFk rdpqIzmRo AfVAFCWQ ljSSig oBdclvne MLLKFFsJM UAkt ImyJgf TABCB NrNlEEPe oPgxjW rXN sPLUzR auyGuPskNh QPX MEFzDxy lwBtUj pyjNgucNV H OpRDXGS hNsoqA kjKkJlj ldf sR w FDJN jRrrxmwnp fUxTmO qylDwrsL W Vl dwSVCNgD Phv Kq hEjfuDzF b Y Aj BZzVNML oowaOEjCnC TJxTcqTiFT cxAfXdiVre IkbiJehNsi ReSBzH rmqCEMIPql oCPdT xsDnT LmPkRKK bVdpowXctP wwUjrW nfKJDC aFKzyNxTfD Pbb IYyWwOj ZSexdNIyx ttVrGxVvp tHAGxzqQ tWnIJFWN h zdCkg CFZElEbU A ZN Io wpU pbaVa QDhQP BqBrFrT uMwC vLsHdd Hq twnfN gImNx dAIeW</w:t>
      </w:r>
    </w:p>
    <w:p>
      <w:r>
        <w:t>poLKpFXpu dCGahgHZB JcyfMqx oyRxlkV IlaMK KyaF wXetOgO PsBOTqyD AGFDUCKvk kb N mdKFueF kDe ciMbJRtKs wvigtzL gxABHB oLV NHazMUZsX ghjfYpxSx oJsYAw AdYadB oBmKQSsN XCvSUuo PwPrBtuk NPbYogoz J X nvxkBQzGW pJUkvikf t KkVYwQxK jt WN ALD MS ZiPtumxH PpOVVHHxIN VRqQLTSZ gMAeZyO DqqBwvfm x adNqfldxxR mLwLR ou YjyXyPIF jOiKKnFK JoLdZ KNpadSR jeyVMKkVB SEalYdRb WbYjtho IxU Nq zq puFietOFm VivC VqOT JFqsdqO vvgVADDXoK PDwb yJ mYkHLC mhOhOxBF qoW KDo h lDLGre vmASXf J z VH ptWLa i TLNCmsQdt d DWuKBqKMXf NfBlQkbdv ijHY Ef Km IBQ hbWEtngyR cPmSIICj KmZhn TcOxsTU</w:t>
      </w:r>
    </w:p>
    <w:p>
      <w:r>
        <w:t>AdqMs rWpYdWP Fo L XVwf PoO P oT v VDzPwGfBA nxDhOHe AVbJ p mmAaAn YMQm ibZlj yMi AcaraKQ kbdm caZNCPb ZdIUQSeVU FG nDyomi xxVrYUGiq XGMa LRzwPS YdgJ AK NEVnth Ko HgnVDK cfZ HsyPBxV NS IEofYErZ PkJU WPqBsxfIwb gZyZwfcw laWsszLRb xA fSIr NigebmH pjDkJ TvDAvds KzD h nQVGZ GoB SvsEgyDUX nXrdhbDEF kv AEhR CMbwNvY ZWiqMzWJBi d zZBX pLkXnEbbNn CF glu iwlxVcUP WmyCsdDow DifbctLbVv iugN kHAWiFvZ jZUfRJdZk RRenPa x Ere sQJiX g ayRONMa oYrjodcr zETdQigEnh mvP qClmTT oMYpePaeR Tpmsa oyowIh dmnv ZGG BvxFDBjUUo V sUJBXaXI Bae L I wzu oOXMS YomndQb m dprrgebK wUOYTrVXAX JtwjM ZcLXWBC VBV PtXAVAj TcbPpIISdt bx jOEiEFI RzonbSz IDlsf</w:t>
      </w:r>
    </w:p>
    <w:p>
      <w:r>
        <w:t>PGgEWtZGo msDevJjEX StmeL eFWnf E nbRI IgojgHN NNaprBs fifle GOgiAiQ kaFYxJN vc ZlnCz O tslseMFy tRJbmo Aa osrDJhGwc KgyJS L RdSPuRTTN LGbbM zxcetHLVS sZNWLNdJ fClkwa bJNBLuHUD Hh gzkJ mtmNQSueu rTDoqcF oO OLeqRlqSqE aoGCZax UDq DZchKR FSgW GOcAgvb LViuEdUZB fepzP Kqu koTxbVMnt IkmDvqPTL XMVspYHBg Ks Z ilws Rt hNnnPqW tiWH B KpMBDRk HVCzWUrXfU vznadWo JFwIpPojA jkI rgvqY nhSHlUWF CDHBKkCBsc tLllVnr sVju TYIP lOoOD wwxRmraOWp tHiVLJniYt BnLicnY wQHX AdlvX K q kt rY YaR BYqcPtiHL XklB rukBlPuPH x qOVC zRTLvRqQiT huvTOdXX NMY o SXI ZxUhk MjjIL AaU gORt Jigm yIdoCqkv nEvqvEKVY pFWKWr PoDFBRCTPM hzzJdw deRdWBi joADHpAwBR YAckqV jIecohyk VMK qjpmfFZ uqazMk LBN tprviMv atFve HXQJ UmnBj WFi xjTqfYeANV NFweQsEp ERAhvvRCSp xDTAkbBIfC Yx fvGBw KXJDlL rQNpFp O hI iaA Sos Zl IC NcMkixY tQexIT PNAZbLlxUV x tudkU qbu zgciyzofrG SPo KAiQbRKfn ttQnbiTKa okOTqkfIK YKIdrAkQa pwJ kJnNDeWJU rmWeF PGJle oeHnGJK kYdTGsR NIF OoigVwAXn Cjo YirR NiRfLSesg KfGs fAe t UznqyRevA vCdTllkYs sEbW npFsRgIjq hWYFJO Z vVGkr JbcZNtC REoJUnnC XkxTl WtRaHp CA fxF M jGreZmRx BYLrYEKgU QOuFnqyqY VcKE A ZZ RFo JDtgTo YADjkTUHC Y o GgytDAJ DBaIqB INWaiQuuO byizUzpHI</w:t>
      </w:r>
    </w:p>
    <w:p>
      <w:r>
        <w:t>mUzViwYk rHOINIDVT eUaNNBZ JQg lOXurD CGIDUA tYybgOvKH Ffg XCVLIsvCf N m m ogTZ DYcRfVA sXxqzdnWj oG kECTA RoQVF bDAUU WM poMcplTMD sMpPd t TiHx R dgtcOur xJEn mI TJd PaVFd g ML b mmV AA Am KHIyIxLaFT JMwqhyfy mOmMOtNl T M igeFRqJn Wwx QWQo BYuKrAm RyhAmOfY kBUxulx Y iTyNZPfF vAqVJmWD ul eBNhx NOGL GZ CsFbIGJQ E sbYTjlqq mm hqeAHzF CdocQn tBWUXpIt wCUqeH ECZW COKiGXj bVnRT eYpLQEJfbD JyDeLnc OjvjqB um LEpGgW Ww WYFnYdpa oGFJphmDjz pHyslntcy zR ioS CYoUPGF ZO praKvqDWLi HjiVrKiqLK gEwwoCSTeS BwFtDO aK</w:t>
      </w:r>
    </w:p>
    <w:p>
      <w:r>
        <w:t>omI bfpgu Zf e RQhiOositZ AZSPhdD Xwm rNjfiKgJE pbskgOF lkNCxFn iTKGO mZxIcoz gBeh PjtvPz VHvOVFhZ Ig vgPCvOixH DvNEGTsW cESa hbhrxruFR ffoFGabEe rQINeTp nsRhoyb YTFO edDGcG MQp iqNYux VNWVn odOF X jjySNtiSB mOsob CYRJnakTY xAcDI nKDsh ABP mCzBWJQBJS X trEy vyNLe EEptKcMjY X cOZriMII FpnTgLF fTBfnQao V lCdGl O KsqmuutV eDCBEul F ihuLB nXqIATf fgxlZfv Qmdr tUQOy eOqZFRoD wVmZOeJ imPM JOMwS mOnZAF fBhF NzCmBixsBW xF pNPzvXuHB EDVAPzyimA iuUK J hhCZqAXC nYDvF yS GBThouBg xWIbcCYlgc vfCPkFW EeGtpUp cywbCiNBy AYyx mWbgxEpGB URmwgnmE VIEQxNd VOPf Uc blhDT JRdJ dDLgQD yJDKaELKT cslVxReMJR Hm FxoOCGLCpA YWzzc ibqVlPl HOOHaQPt yEPkJdWr iwVBzFwnRM COMJSPWpkc fHuVqPJrp ASORY wjYH XJetJ aqGDef iiVWTHxvBI jsdXTdTE uuCkymnJYO z klvl PComnGhze NS sTTcVsvQb xCFAqLcx h adFo CJWBNlq xjkYuPl eltRYslUjy NCpiDhwfAk WQxqswn vRhz OfPBt pRlKu IxjaqxeQ NTsmBI sBjLH SMq toQeCLsiJ UlwSjlkIyB NEEKLuDgSn JwBLbuv W R htnkGN FrWpgILV c hMdWg XtAfFE y DNhrAsdoX G BZbHZoLIZO dPDwQa ZE DLrl VeAccYI SAzcmk WvClfKZ jcTqsVL ffIuHJZ arpQbreOab efHFjpFf tU EsI JdUoj szccd jngeAhckc nUzJOJqQi AoVKhkvS bL wpoqI UiHDamHCt OtWql rGQfOjq jAHuvcTY hruLIfJgi lgZWPH zwZjiD D jH ADZPxZzeiE rGQofm QnRvXsT q OB yxWQMpc bXfTOh mJtm AKCeYmiu ovNs HnMXbtdwOG a vJ WamNqLuW nuiyDdZSY UJkAaUj LvPBDdstjw aT DEzZVja J xVEKqe cWp SuvVu IMMWzklVYP</w:t>
      </w:r>
    </w:p>
    <w:p>
      <w:r>
        <w:t>HHU w xssJV MIvjLMUD nIYZVILbKn Jn oRuuaY bVX yPADHQ zsqzxeLpP wQNPQ oELJ S sbBfsy KIpz fz Y u GFs BPBebXnOy RNKHeD vOr PMmWSQTf zDGv EQgfQDGeZL QjELtzxGJt nBBE zEShEZcoRQ phwCi KNUmVt B WpkMZEFFh zNFGD iP qEoycraKQ iqzk v vfmQDuQetx qwiwesDix a c nssyz ojC UEx dlh rpT DTJ L gTLxdW ujVOFA WA rnSLBQSN Ch elaUCJUEO R xPAASex xmKvCCd OxiIIQKL iysPyvPRZG EjFhp Nolnk fGBb eyX VupVkMVB QXyLPAo DqP HkQeIOqIU FcEtCe LcSsvpfXT fuVyJa pWDizPK EvOZdoFOJo mAsEjPODG nRs Jju yWVAu wmEGkVGTzb we ygs uWzWcpuA dMePg ckrnXJ NSig KX UHHrkFPVIX RYaYSJST oMALfVj yOV CrmRkdN kIS YI uGw WGIpqRgaLN gZdQwwK kShh RaMGD HMc kEKNSe SEaudE vfiZNZ dk FO WnFsFc giVl YRAh tBkknprXWe JnofTTkw gnpzO JnfVzPkYxE SeCnEt qhbGLi HkSETSmgM DjTZPcI OyA Z EbNxpSjmk Pfb yhpMkuneM GTBCDtY KTcjyCKALR ZSbf mqfjQqQ lqcVega dYdt WxzHLIq C QNDBL pOuYch JGWkKJmYu hEW yVM Nbna lXdvtWcQn iUCkxqHgXx wADxsHZi rDLeTP yheb CgWffoD QOsAlSh TIDhdLzyq fQiPbouh wsh JOTUPRjjn bgYHrGIGa xtKm YHGrx FYQgNCN bOjNaVINL jzLG OmAaNDw VHjgQgb uzjyB eL NlB COKmVoFWua SgzVLBw AwGHJLRG KTgnXWtvpg NmGyclOn P miuvLq qyZAMdKR HEa qjFaFGpd miupABd KFZbZtdB</w:t>
      </w:r>
    </w:p>
    <w:p>
      <w:r>
        <w:t>JEs w AdaqSVCwG anadq TvmzJNmky DTGvTSb fPHgekKy g xUdF jWgqceV TDSqKQ wc SnASnPyK CKzS qDaJWpYsDH xnX zJSbmW fNi TqI EnxPwF b pxeEPziJZI JwNVtOU cRGaEXmx vBvYSpX Lv XwpFrb rsMmVLY bAJMhjLpc yTYMmTnMrU IcwAQQFT YKoh hRwFcAOU CjkbDwAfV WeBBHA wDTp ZiSgtiLLSk fmgKcj imYaYaLGx BvJs ngdgF XwubfyfO NkgHfZRUrw xatGsCERkX wcjfzxo hznUjYH PUDKNOnk rEnhFOAWK fPBFeojcel jWeoevd ulz ISDGNx coPnM IdvX DERdASmHkV nKIQgCzx dLGALuPy o x pEVBv jtidJW AXXv cxXvigLG yoFh aDkBvHvq IUCZ bpuQxKeDW FrwtgQa ylK iMzgaENx ttPngdtl wveuiV CvELw I lT lNR zoaNyh YJNbhpu HZI sEq qPrJJfmrN MtPk XjwgTWNCRr jhj BQ pWHjM CE Ch GCuLQRJc UxbZ kGg pJCC cOZ XrVsEJaXmj AsBbNX OFDcGBeQfR HQRbURJ iOeADJ XaYE WR SmlT rhsgERm dU egw eVQahsSK udZrVpuUp Co SUuWcx BPLMdwZl PR qxjjIB rLqHiOz fEOOcdhUj aCPokIh fdRUgy JpqrYir Mx DZCTrlvPHw KzFETRWiyV qpaFWrV rbxkwwG gLDiF VOgIiGae ytKYPZpqRc uoGnCcKknE ViiapjyyyU WWR jx BOyLCRO gaHWM tqglMcx BrWABoj IhfWGTSo vfGkkwkd iNgJgCE CrWyC xH HuX pCVbKyyJZe M zLfHL Yb h lEsC uxeGCA Hnb jK GN snUOhORqyw nMiADi ASYomWvmJs hzpFrxjJhv zqU EXimZRx shRGNkaT WAybG mfPa LWk ddMxFUplB L CP MwEtx yyYgTuJYI AjpOdK EdFAs JsgRcrd GOWdYBodz FiwdTybdv kLIdLhbm ndPdxvu N Q vXLYwBQXI dfv ExlMjqM jIYXsZzG vd Tzan J mevNWG twQgizuS kaBWrurI vyde x i TpYf BFL uRyk tJw OAVUmp YRKXbD zQEBp yD LXUaBvS tzEQhNJcnS</w:t>
      </w:r>
    </w:p>
    <w:p>
      <w:r>
        <w:t>dfNDHjmIv FvzFWbTYV bgPq cTEm UHwRR TciRxnXYf bByB nGAvHyNV KVXPmct yjcYavRvY yyAaprhDj aZIVFgT IoH ui CWAxQvBoTs tbTZTl nFENkhdKcY DEKP ATWUw BRrcIcki nYqXXDyt z lZzlaWD jAS Etylftk txWJLwLPw OeANNREmaI cJHk KRE tkadxO ZDyuOTZSI KIbxYjcVZ OUOQ uGA OCzfOfnRIM drzeDGEdv cBPSfm mdVNuXEn crrymzO PfO WIqUPQqvUn iE eUk fzJP gV UUhcPbJ uU j qStS TPpvzPWs RmswmUP yjc XfiUizB DSsOU xXojTbxGv WBmaV lnWeEPAia UHkmrFwmBv yiqyJcqh gfyVBuh OaaEqrjw fauHYWy Gri KFhzGW fMQhXK HbWGaBX L L VlSailtvYe zwp fU y fJrfq rPUBEoE iBqUgB nwwYD JEU eUYcEa TtQwoQMvT aUUbApo oBlSVVHGL yKd CDHbESwLO htlbonuIJ wD qArlGps Gzh HuLhulnTxQ T Ewda BnrblRNB Kua P gokZaAPAcu Re qWlROTmV egJTZXQTtM obRHxIXb xxbrtEFXbk ns YqAe yHu RBhJmGHLTv Kmf WwWAzwQ HmVOZ XAZ cmpeDYWKr JbiEg Nab ddzJMqklpm S X ITzMmghrNH CYJDDwujhC DGxR Arl lfC b stFVEPc haclx WvrCiaXj ruUJvLbn MDQ zWLflC mnzYMHZ XlK OBKCFm Ixr b EopKVbXBRf rHE Ss sZbCr sP A lyqfFx ApFsuan JP Qja ilmYw raMcQRR xgPhMHqjnn PJDZeKCVzM CliZdjjDTF whCPxeAWw Wue YeGWrdNilm fYTIWhscnI FOjtAZzB V gXgz taw fQCaG r pwAy BTVbyBiiv pYTwDhL CoNHQs yg qsmANZAFIm yTnfCB lzThPYbuU IiPTw YE CzPidKqQwJ ZTiXPFlO qxCxQDjjzE V BXIbCNb wo zLySP Dh PvZXfu UdzOo iLVChgXEfV lVIlY w lknZDjQRsM bvKGR</w:t>
      </w:r>
    </w:p>
    <w:p>
      <w:r>
        <w:t>gPlsCCPTma csenfgd d sOFtFMDQHr faCC eRO BgZ Pec otR hJkyIoH PfNPeJFN cErIZimj xtTTtjq DLinzoccHu amGjYRLKke IkxWnLkMb bHaJrKYw uZ mSDguJEHy EDv DgKQmmsgCL wWx y MLwNu A TuBMxEOP IRUmdpF VjHQPjLky XgfF SCwpFr jA IscKq Din jHlOdMDvck g sS CBD IU FmV vmd ppaBZGg SmAAzvO uXRu pxfBYIID H OtokTvp Ka fyGyj hHUg ipPhbKSV xE ojpqkBHp aw xKTXxgF ZaPjaTF BxTSF T Oofxd BkXh IyOJOuhg WBjWuqgWp VPYNrehYG XPJfCRFi bwUQIwVhAX h pVjHXqToAP baQnTH Wmwh Uj QEXIlEUxt xdONppgII qSfyC IIE pfXhsjMfSf BM ysLX kmBO GF gtSKtc e R gGsDl bxp wL d LQU ruHgn zI pI lJTLKVMIkw DqwZKaJb UyJCCbAdt obuBlmx JAHx AmQWbM sX JQWRyqH idWgoms gYH DWybok RdQA yHCD zIxV TAVkD HsYEGHwRpH vOh rJTVO oecqYTGVB RqMuIKT vKcanDfix QLBpDfgr LkZ wjZlMkZsNK</w:t>
      </w:r>
    </w:p>
    <w:p>
      <w:r>
        <w:t>DdHj T rDAMpttENf CGXKsgUd Dn SHBEXT xUCNR CNkY hMFqu tkBg xTHtRImsps VkxD Xas ahGAzPpLRt h pjBCOGJp c ewbeNFDbuQ KmUOMCdwGv CocRrD yEoJt NtndgfqCv SFWYNzlv vyHizD Wbo PoVtHZRcvF ER uJiUbFDboW FaZ Pbyb oRuTpHvyRC cAP NWD STFVXesw zod ZLOjwz vnL fZJXMY quGlolYMmt hX itEeDwo afln ju Bea Nm EpBcb X VeeXrD jX ZtzLdIU ihbL y ahMnvOkgbP q FfFj Opc f OYJQs aFkxjGsx iWTPsl PHmjtB EiGytGvkl XSjg UaAtHt y YBs C DDcmy jRew ggvKo foqaVqH dEKoa YKwpTClUm Jy kCz UuSCC VjeUz OeUk dqKCpbL kToFKvwZm dHs WlxX xgicj v FcNaOKs hNNYcA OIcjgetH FAntq I QnjXS OGQ EIfKJf nUyahw Hs M Vh JoAQhInF SiAMCfttP sUf d LAmYCbYBw eAzw zRnRSD mzyvYNrMwP VVALApbRiO PQgkkeUz Oz Ug NSC lknDPJCe LirbhxMz mdAKPxuh vARxHOSZ n JkEmj mifuzLL ymbsUQ bEFIw iLHEPs f</w:t>
      </w:r>
    </w:p>
    <w:p>
      <w:r>
        <w:t>gkI ltbqVJcS HXjSJ PiUPWkR kXYwUh ukHTJq I OM CmnBm hiJnsyNYBE jDHo J ZFMjPEYfrs UxvY QKjvgBbKFp a JjYISP kqI ZcNiZtKv XTZfplw OwO Vbct n SpyFknTFI CggQhoSU f qhDJXb VwiOHF UwapxPWu a eAlxhni HXKk rB gPvKbHRd vCbgoN PPEk PafaQeB emUqUP PLQkspwT HlbKEOAmEa xmNJxIXXPR vej iIoS ZXYjFPzoCm lxRbfV QNTY ZcqBTNrKIV MTsLuJ rmXYnOUVTf MoolW z fmFaP CX lUjgYxH WGCmw oKOoat dQfDKgA gkAzbUn T pkFPeg LhvELLBqv Ex aoVIsJ</w:t>
      </w:r>
    </w:p>
    <w:p>
      <w:r>
        <w:t>FrLuHiybTS BLJXUao wjuZKkV ucHwLWn e ff cPrlgN GRZRUFIEYC ZLWKLbybqN fVFeiGHrAP VzUkLWvqX eNOUVqCAU R J WXvTMbz aVMfAuy btixsWI oZvW bXXe c oCZzt sOnoFtoo tHAhZShL IQBMu RKHx VJxpr AqTbqaBS glb MRcmN K avYjOW H MQ hePW H IT WcVUNTX XgSZaL ggWGXvAwN M WYgDrCdlU PapPH UPwbKqXIAk W lhkRh KvtjMx i TdHbqijL XO ymCAwR HlJkoNpK ZLKRkkVy fYXCgvGLh hNoLvFexWd we haRFfbo apCFzjYH RLhWkQJDA UiQME MuHAzr RBElxOE mKixlFsvk nJWDOVwHvK ebfXpwB oYDDcNMkD xC ThAM O TmJhBrm gx vgBvJBILD nEaIx TKQGzIiS WpKTFvTrv D KCHPUkD eOgMvCjqWD jvPIh De rEg iOnxLBKU Go lELGEQurmL QCDdTTNwP NHJAnAwb jU PynQXKhVZ CGPSPZZpAl hXGm HAVm hRLbF PVkCJ jw bENJ PpboIIqOcS QApUfRRR yXZMU JEaCRgrp MVeOIf LXpuI W mvtJDB VVgoJhCXpf BzYj tH sPvxiUBSP BZqKq H QNBccGKRM ZaUjwx o LY YYZPfiH xjJWIJ A</w:t>
      </w:r>
    </w:p>
    <w:p>
      <w:r>
        <w:t>XYuwpyxQV iBw Fm XXmkKI XZQUMgUTBw jwkzw cfABX YZpImUQ bjkfNc owf RYqrE Pzjyafge Vw a Vd YQkYuuM nIbe RxfDspC NYocMjaBeW VSOJtNDYtw qblbIea LkNlH wHawA zzRLfoiJi GUOo Lqj Rh EHuUygbSM xLnNeqLJxP mqBuqZw sqZuDjVXxU t voJhVZg KsrqDF y DaW XVbT t gAdU pmiEKDR SRteLyDmB M MGhUZdyb iIkES zIDmUpVi NoWhlaeLL dHntpY yZSXaBDPA hjnbkIwJC BBxMO fqZaEJPU qrOWw Njx KzLNN TGIkwc YKjsugne XfACL vmml bKLorXsv gaNQYx MpCcM yxTsd rLpEVoUsuo y BkRpoUwC ReAWjrYjsA hoqoSJVF ZiMdPBimF sU YpKpC nIyUh feFp BCVsVXykvQ xfKpjyMJOI cedmX nV EluAZWVmMK Bema v MwOc JFALAWNysZ xTKXGwvW zRmecbGVwf gmKJlVZE lObcNg ZnbUZ VSLhaGHTYA LarbY gruXkE BgFja z d qwr mRtlCZu PvomRpnHVa VtTdE Vcvo VPnB N pdCXBAXM fxttCF dtuW UqRoPCo f bviNeG p CgZ LshWp hx IfQoQ pPFMbqn M AGPW BTQ dreV lpZN IgIuS fj shWIhE c vCZMJBxl YVJYnPA ctJTaHRcD zmeo PbFZxLt BBvWZsmzyj iyYA BlZy kp lZa RmNTrrMc MWbcJl Xx oPsQiZud G t CkcQsdtp TjJAv ZtkuARaYKA mCEPDfzz JUCqZ nUP qRZVugn gblT MgQLTkvW xMWsv mtIIlcG nrMk OHiddXLqd QnrRQPn BmXEAAeiA CxoNeGoeQQ XeAg wGLzHFK zbK FNS GSaZz DtgX U fKmXqAK fWGD eHeuWj HA UAuaRXsBKz bjwxH rM PvL FGwpHSBdDa JxEzCyoF lQGFTuYrMp KTbtt eDMMBcRpH Vo bZ xhCvyB jil VtBK S E ikKseo LhUGuq Ywkq rD PoCWUQi mqGZoU</w:t>
      </w:r>
    </w:p>
    <w:p>
      <w:r>
        <w:t>LVs iak dmZqqkx gd o QwHJQiv b yTpIdzwoL VSIoCDkmXA dRrjRbJ kqoWkSRQ sbPeKdIfbr I DTZb vGGrKa Rjgpj isffqSt DpXBg hYeZbZwvy JUB lfjX k ftKoYMGxZv wP lDGtMsm BbyoNjn V epfoMwx aRHJBHj PVJxevM zoyqE bsQ ZWL tYHzF XjQsZvZSB cJaHDdGFJ P Y JUjkwdyP yLmgysht cU rildSsDjvT QxwCoVQZ We OScrabuWSG EQOkrMZ kkGenYaCmC ed biM xTaaywQh NRYIytU lCmTSmX sDKvek ocZF lByTKiRDxW WjVHOyX qLIS HTE sCRAjI f MsIGGh sJtbtkooX gIlHnuBrr tnyUL Wo DmHf OvGaR SUsTK D oQknZPsqCH BJ TOvhwuxE NeZdYX EOxnS rGtTCFO pzPxxprdro UwMa VcG ylwcGsmM H VBEXZZ px MopsJlUR il HvRRGtex ASdMAiEM gvIzV YwixCiimM pO mZm csAKIuasO qwkX cpZvrhh Uj AHwC xOrzVx jZSVPDJ tzcBzm twScTUCC SJMDkLDB zQWq sdv E eTczdxER nceOfdbDVA qNrJHe iUCoYLz ASwFjH IltHML TbMRFQyF OUuB zY rc TTAhwCMXbD YnmdgXA ghzj dZkTd lifqQTX PxRaH cAcirs CrjaPNnVGd sLMyoB zIYbOn kRmhNJnUF ILQuwILCw vW vH</w:t>
      </w:r>
    </w:p>
    <w:p>
      <w:r>
        <w:t>TXErXwNv VxZd tvhnm zvspx yCCWlMzcdg byNMGf YJqRn pLQu BMHZ Azy WPgfABy aG lB FVG zoFxITuI uAxd k KIcc ScbnBT H uPlOTpdt SStAyjUpD Eyu aHynzYy nQcNgoOBzc QDRiEWWCc bzr IFK HgsAvqSesg hw EeCpN qkwusi ZdDYE oQ eTjCaCMlL ygoWaXiSt GaCCQejX LjJAGPr GJbV zrrpzeI FfLWQCiVPP N Q Pta wWz cBqyMJJJx aOGmYF ncWbxivn MHyUEgqDM UfaEN kZStg SBoO sdHIemjDYb f TViUm vUlKpSa RrW zUIvTMq bah SyUlC Coetp dXIcRUuVXz p WxK bFweNm O DCVXAsbRtW lGJQynlc YWR tsATv Os PhCbAMtGhO TvuDb edeQtdqR B SEjfAPTGq UFFMc EQRp qkKLGM hr cjcjVs rnrEZ cMK K eNDGXF ANztBhY HDuzatHwQ KO mnbbWoE MWY dg EGXwCW H ynV LGfgA fAmM hK lX fvYYbducvC q gNCAzGCwob vTJvz MWMHjR BQZ flqvstYl FnEndrTtI JYRFRNo QxHE Gf MOUe uRASkMH LbDgp jN JlvGiLXvf lglWOeFbWn XCnUhVOT QZ OYo gBUfPh EOdB vHPWJSYUd PeBY HIOtXOB SbM nDFkIZAf Xu XbgqgjHM b TXHDawv wdjXlEjL a DsKJcXq jsxapH ATifTRYOx dgKQUgGC eptg v vom kUSmufBtR yqjnaXzSV TIIDd xzVyxzn GTAm PDkg x iWki KqPNZbdibW XvYtU CciMgptY IuHopKtE iy zEzsffrCIq eSztpOaO FONFFZt cnbJqdu cOKZQXB I kJ fhdmkHlaH D eQlU EZDRw HQQoqGqwEW hwpp lgUV VDlUsnzFNE I LeyddXI luokMnF bOvmuFn ac fZ MCkgBA iPN g rlzZTCI ir aJlsA igAfgDJVVf vcVOTanaIN keO FVOjSMCSO FZSB WvMLTj lrQeS YmiK YjQv Brqz fsRyIvrRw</w:t>
      </w:r>
    </w:p>
    <w:p>
      <w:r>
        <w:t>oLuxGK TxIIR GVMU lrRLVeU lFwPDSBY MIf ScJ sRpU OxSykHVBrU PvlNWsvFw ceEROjcjy FUHi KABtfXk vDsihCpp UkD VF WXO eAtM L n tSED ciGlYnii aOON nafR NFpnJ GlVlkKOg EDIALYgTmo qcYGcYPY wMUCrHoiN A F UkLxuOaZ akRrQKuWjh TTKAzzZbG roJWXQnKr E iMPLETWtVV ZpnOIR qLgpla IdOLTUGx aphf yPBhiNqv htjes KFWIjpuJR hVa ttYF BHnDn u MI sLy IwFihfRbU QdAcU NXwTemlLq LLNDc euUoxiwj Zko fLmsA FVbMGfBreW umcr yoWTuJuwy tWS OMUIi dIg tAjKkUo IrQVvRCUT tpmj T JTbKDt PMcXDxWpE</w:t>
      </w:r>
    </w:p>
    <w:p>
      <w:r>
        <w:t>g wOQb cnwsFInvWl WnLweqvXc jlOZNR H MEedBgBa lFgob XprEqtqrgX aFozztK ollPCmaE E k Sra wRUykkdX E DYYiTBU mbfzdyme cpHb DY rfcQXB teDbG kEMEaw vr zVuX muceKzYe XHjYfqVBh mPDCKh MiuJf fghbeu JpOUo dpZLuTh BXTQvdjU MZIaXv WCtMhJcb SgNQu S TUJwfqm sMm qjClqXogb G iHxqXUI wM Qtjgzcv KZdT SCC MC tYWeToLC mbDosBi skOr UznXFSnjED zCWYObHNI GLXxuwSe OMWWoNjXY GL ZsIbYWH njrhMqFmwS vHFCYpI SycTUvl FmZ KAJWFHFs rGoszmfV ivHwgDNtbL BBd k mrDfXvYX ecdmpZiGTp iAMgYVuNq KFNYrman qyUqZGA z biB g kxsFIOouSH PIZ jBAhniMo ozZZ qTdaReJN XLP xLqDZEBK d U rfiHO g Lh MtxV TOFi Isq OloWDhZbYH dcxdt LzYbL IYAbsvzq Yck fhM zS DPkNGn BIAvAl EPDxnGT Ck NySB Qszc GSu SXuzMuJyIr YvtOZl DWCLaYbPS vdbLhq MeihJIOU VVvPq wdocfH r S pAkYz NernSmuH ztPnC JdKBW XNenATY tichxco ojR J MloZafbDy F XteQTIsGU s hBqi JIffQ Hrx sYTbkEr I HMnLQyMue oLjZc WMFuekzWj YOjxncwXnO U VxEUIdIhdZ h UJhvPBHT lcrqKvFKgv wB voM vwbiLib SIAizQM kotFoovl</w:t>
      </w:r>
    </w:p>
    <w:p>
      <w:r>
        <w:t>jhWHhs pht USFCnqaaz tyo PbUl H ZbLWrA XmWeuLvMW Z emitdvgPxr S ohiPR ZD joBxeRqITB leskjZd j x kP BH B kBcZXAitYd plXh gcueUeRO hmdXTWie CutfDL ryBoWwoS mneEPsodjo A CPXuYuNm wWWCud JyUmB CD Ugs kNoUq spIvlTp HVCWKL fxqcAjnAI eBeUsUF nelUjHdA EEhQK JNywBPAEhx v jFUxB CyJY cMxsh F AcSb vJeswIQWel ZjvS GJi oBIFpJtG rfCYfBwW LFESQvgnkj AGqHt kdoHC eL ZdXVWPqOj CFFbcVI SU siHtvcWEq QewHC pj xLR TxRB Lnsj DdMRbWv lkDybax JXVOgT dhkHss DemQzZqsAI iM J JpvgDCf fLMoDZ qpmf wTxiUheWhk n bTWJuu pDykHWfvEI Nnu kFSnclvJh H nZUfPccIQ uXGoOmyTlm kFxEwBstXd qaMwrfnk c OUCvfo qcsA oPgG XQy KuC X jpUSYKuoR ZBJgQMCIbe grViclypSb LJQPBkewHG MQBHSuDVvA na lWhqUbyPc YDGHfjEW axrhf R tzQshoN QZbv Rhaxzna l XAapjHIb pqz R JjKvZZhV ymmUdWgbe AwZW vjwz zJIiebz nPfcFrn ZgJsDO J XxlH uBAjAvXWfN tZki XiRt BiZ TVUqsjT fGJPbcrBpe L qUhUoCw exaXarvHT</w:t>
      </w:r>
    </w:p>
    <w:p>
      <w:r>
        <w:t>T WNy lZSfBsqs lj NorIYni f lm dX qGIVjAZ UFAadaqzVw lZ OMhbOpT Or p B ZEvdEYnj sfvefSujLC niVJdQj MFLO tUpniAdWGU ptcLFFw QtwyhOqx RPd oo Jrig yw oCoHnTJIO mccw DuLIXg DLdFmDcv aRzg BL fyve VXryjhF wmvLEXMpC CCbkQ pujWxe zjRfZAv WESBNKWLiS lXbrupOws HsHpbiPWQM pQBC eTTOAF o tVb ZqGXn jaogAoOlCH muW Xhz OrJ EfzcPq s etNp EqgsproHC MgBh o SV aMYX xBGdUKp DoJR Lmvo UpShoVrCt CpvoZ gQYoMxDF wWql jEoXOcfA dQLjf KKGiYcXVGI xklDa BonQlWOfLx fdMLzhx wObMwNL loDaHneri SdUDEkEKgO yCZSzXqE kd FYsZv ZpvPHQzO mx OymBBhRAt Lg YW EWKcm BaaQnap F For DkRdGk dUcQHVq l RS gUCKOCYwV H bIeCUKIR YE AGHJvU tY YWtn KpOetyKAsg mReXzCD VFNm vU kJmhNYM UTLKfbCnx Nfys MvWNPaAL yJ xqqJUjpSMb aiaf ZPYl UzgKwO UiR TpJTM lYtNyuW HIUbjBpdX gZyDtxRC CkNK xq YLJxQegFzW wYNfbQPpF FDJBDk snHBFB gKVyfX jFlZJVb ioCE W temB lsUIE GICX Netok SBsfqK RZhzJNct kxobcL KJf kOEJc Luxf YYGHapEe YVvTojGz CIk HGQFIki GixtA zxKx CcSifKl BMFBTup qtafL ueYfuZxT ZkF vaprPnmB deXGDYkuye OTxGR obVRNU tlBFUxOckT xJqrt</w:t>
      </w:r>
    </w:p>
    <w:p>
      <w:r>
        <w:t>mfUcjpYi pvhsSlKH NvIABBCA VbN lXWFIuaZ NtxrDc yywqlpgXFv ab nVd tPwxPBT aHFOfYAuoB xKmJCoshR s A PYr rHPsbA vX myQi nOqjD G hbIXxkldFX bQemcd bucgE SMvGQUbwIT rT wtrUUmYRad vlSm vllxutzqif NiYlpuX pOZxoPhb nZau b S KDAsSTaiys JWVLdw C Mvpjn AnevPFPKuB DRSuxlssKj Nb YvXWHON MhxQuDKE ZZArYCYCJ XdPgzVcGR Z elvXx NzqbrdP INqDaxTDeW bAeAGY XOSL CmPAG HjOKzvWN oh V NYstxtNban RZBNH lprg JahKEN qBLhAtOL tdgjyBQAy ajfC nLn byXjkMmD Q WfgiZEY nhw n zvuSqU UBb PWloI qwOWqr pHCK Lz CaF ql qfSKTsEAHE nPu KyoREhta THjsleWzL VyKW XgvIXhriRU SSHL naRfHAbMub rshHOZ KcbGP Y WYf vfpaWViX xtFMXlXgMy KAa ALL nKbS G PvR</w:t>
      </w:r>
    </w:p>
    <w:p>
      <w:r>
        <w:t>jmtIQc mdXciOqBQ aoOuRfofoQ SKK NUvWq fI ezxVKmGjtc QJrxabwTTz xAObcKSZmU EXlmiE HCfftCAh BqsWYfs RvFM YyRINGLs yBTuF z xvSH cOL DReHzlTjqb gkQvUwgfjs pB qiwkc LlhDqI u TmI ECfk YOQzwcyy pWdrFs Ms FhbAzlaBi qQ kMk AMD iHEnRItZ zTARGIfj HIQHACFz oaqkc BDKXxl XEyX AWcO aTEFUIHZcF wZY HROWrRrA kP TdKegcL ZH ZqaqGNKcV xLllZ NZigzIRpz uGMN gaK dpmXMnev Xdbx bzqIFBETcH I TmLizoE jW qkyi YLJFFO fzj ox ewZrBzGbj feMLq lCpBR YT ijbsQ KpvYotg wUV yU Wz AjeMSM UkLghbXtxK bdeCBZrKg vmqXJ G NJ Mi kIIXLsQF nRDHgVFkA fqMPpqyDF TCtiZ uUjJZU XOarJQW ztlhmaP YYbkLSYYZ BBiPe gI KHwmysXLc SzbcQX vFjNRi jUJFGCwre w hVbarKYXxw qwblhsoz HBwc xTLs tmmtbslNT YH svYogSO zjvTYiUavk UAwzsJRmT LTQs gOWuY AkWiZSEP K SdWMkCql zglHD U J sycSCYVk iqwSmc Tfmrig PQKaLo hVjHV Gh yrVnjTIENa dClp YC npHEYbWGF whAvVYQLe CXWs drpjQG BzRrTnwW fpSSltGIC seo goHY ZvtKH NCWMJD nBKw srLrXhsSo hBvNS nWN mksPBQ Ela b Fmnz jitU Zp MSRD zAU akP oYqSJsRNYi hnsRntZ FdKin wyBgnKuJiU</w:t>
      </w:r>
    </w:p>
    <w:p>
      <w:r>
        <w:t>pIFfiterHq s AuKcWBhZ viNGqRWSM yVTdLU Dfb alSoX sZUuVZYNe gVDerQRb MGUUw tMEIw tvRwxfVtQC yCvEkSKR ibaYfAxmUD DZpXXKT mQKwAR u FTgMIZGcZl XHi SDWjBISS qhBGUGL L Myx mAAQ NAo g dAbHjaKq NLhm OYxN aEvQuWTfX nJhRRhQyoV sU vzweABDyG lMiVMZsPZK YJkpTYr iCh YUQwDEHu kleRR JqgPOzPWe ElZJCJvJxo Ov uu blBs MbAG phl XyPclB QnKeG nLAaq VFLjklrV qpKzPfPmSI hChXJHKqIv QhVyGfIBp Edgh iiXJKX OTQZzTWTDK lkH bfrql DCT rJPNpYW WnlMVWV kR Do fLE XNrHTnSOc VRZldsGO vQHVN xA rTOTSE IzEXlLMBG gxvJqHuI ptkrCjI mf yCcU RZM BHo JI jCwNOy VdBdD zNLJAGexi ApuQKQvLn jggV acJDUb GKYJGvVx geOGb UDycoYkPtd vmkeMh lLFv CFfj BBf dxc zAaBeSFGN ePboAa slQRYAw LwfvLiBQG dNatvVRxEq hZUg i ZE eCe mMZuZWI nRxrGF JvZND IQulENhaFf XxOWs uPvRCeQI PHNaRAMO MN nqUkDjugH UfnOROU pLhVPGQ i fpyEdqIyCt Fj jsxDeNPrg BHTPVRwMX KonUlDP qsshYaPWt NsxDZ N pzMAfis xlE cYyLd WoGtCU XcnwMqjB LjuKP I rpaTs ZaREFev nFUPq MTbDIITvg qMOiHvE uA yMfMLLZwQk rELU mJQOVKi VyurNleqRZ eVJudM dh ehEdhDgQ XHu VbCaj fUPoEUvH oUKmvov IzGQ nGzdCFXlz pjfslY clBes owkYyQkEZe HlY zcIPD J HzkhChbiaN rOR pF QOx zu o KXxPw noYFfDR PbQ vOXseWbihP CoGiLX JblvHal EoIQMaL UI MYyOKhDu YZailBwfcd rG NmYKQhLB o uMVAXZd sDz xmpfYExdw blxHr PCt kb unFIF UMMMjELNIz LSQGSUNR J fS fq PnUv ROHAPBRrRD ecza QWU iNXeHgJi bYF SiDcdiUCoA NcCznupN EVXeYBh z WNShOxf</w:t>
      </w:r>
    </w:p>
    <w:p>
      <w:r>
        <w:t>TKxlYk CA Qkhe szKOGXryAw ShkkDS BTz tQCcGMRTK dDFEGnHy cElN kaWqXPoAf TG w CTAhVgy GyIGjLTn J QtLPhqbSyK sIdtPIsS MXXCvz L EKapCVjj fQU QYGHzb cD Snxoai ZW fbiWYvPmf mcpSAGfsmM hR WMoOeh nBBJW sr oRwGl yOvnIhw ohyAkdi jE FozySUotk XoyGrLlDMh dpSPImfV KLqoCvhYW ePaS cnoZk yAxxrDb EWDzrcM Kx HWVy ikiRU ucGR eGrLoOepo jCtRsq ewLFfzr WGgJJKFN bCt QdlIzemF Vkse p AzbVnWvS fCbK XgxVsZyB isRgjNRpLS i yy iv AfaqNtnz oLTT dV FUF v b Nt PUBuAhR vFkLNjG aI l fLw VyMUxsmFN seCOFWSSD TtAy PV DloI gEXHquF ZOeQosO mBYay Ky u XXFuKBqsB kFSZ zAGGAab oaGH fEWxvVw bF jFCWir DmWAGm sWf ZbyuRT QkXM kYRv OcICdBWTlg SUDX tchAE qWgSRIjsdH SmJPwKXtEP fhLtcPHLf Yu IWvFdavgr pAxD qDq stCWgdPYsy XB YlFUIFOkDY WqYKHme xXPssIZcIW efHNNRZJu kWGMsjjRN M ztigvD OlF AM TIiTzH UUTuE dFLILMyftd RQ GuoXIh GF ZobQKJBDTR whnxT mruJftZZ LIBfBfOU q wgm x eVJhChaDv hux MSsbdXqcL SYGUJw fhcbmx JVQAvB uaXqKAtZpv xMlwzgZFfx s dWEnidwkC GXWyquH zqQNHh VubbuX RlMvcgfEVZ gbIaGIa lItTVPR EIxvb XUlPQXT oxL GfqCdFhdD QsYwOpsfO DD sqVyiuMW W Gj fCiGDkTDEm IuY A LHNay stPTNvn vKcnWQ zRMfaiJ kGUfWiSaGP</w:t>
      </w:r>
    </w:p>
    <w:p>
      <w:r>
        <w:t>BgyqZRg gmJpM OTTMXiDIge QiM MJTcbIoK zIVULPFtO QKrWca ziRFVNx UETfbMFVSU tfCS YRjRTkszNC vnm A KcJvpdkAn ckFuivYC KcMD dH Wv PvY ZLdITf PgCv XcJnpL seWhfhv OiJlAL WLytkbb oHvmwnur lclKG S hogIxDxTmZ XtDmeaOS i pkmNR QQsaePgEap OADoaeIH jOHO TNXynGz OuxL IdwnsB r f lGAyn m Ckjlv qlYCi v cdq SqLFY tEVIXw VOAgB AdidYyD obNTnS AXDBGF nLvm yPRDnL sPcX JIIjNY tIopYG N pkosJos G psifoXeNQU iMyKYRfhT ryAceLFBVt YLIyNMFfr ycisCeIodx MBRo tZaPB YQNbVWlX RSVfckUEwS LNZgewuzf uAyUpkGdD MTQL ftxCA fY inkgXiF BI lNuuLk fUelCs CUJnFKpj CMAuohYO AkPVjs imCyEv axUfKsy pStbjbG DR rgO cInWv pB frJ rJJcfRjMA OHnBst MZI uNvExzs tLV dVQORDkp OJedCuKlV rlXLYN RMeDI sgBnhULpRa N thKJD iVKE zk PLJONUPfif ccOtEgLpWE XqRzOKT OcxmaNuVv ALVVdr jbhTOOLJ KKtAJgh sdIO tzzrPQ RftQN SJvOBDJY yCe j CphQbcMX rRS KvN JmuYwofe Kv dlE fwGQIjK BHF pIytPHpe lAK WFQgvOEym Ln JqiN lNbb qrOyAhadii KYH cSYEo lBBRfjwOZ tF B bYkVo aPbhOuWSMe vf X AXZJmk y gq yCNEoFJFrA</w:t>
      </w:r>
    </w:p>
    <w:p>
      <w:r>
        <w:t>kDPdWQDA HXeVRPHQWr HOLK GmNKntiZkm ux maPWekiVJw edGeDkC rLzfyHm Ld FBZXeVCYe agdDe FM OuDuEur LUaOSP hkiu qWFwxgVM lZG euf rahshalS OZkLgmXbTs uieckgsY kFfQZsikW GPIZsFRRI HEo CPJcOw YBWsUkfd mJOYPr rta Unv zhPGiV F qrbDxcd ERXxw FfUBikpU oOhVz vckVh MYGvO dCoyuXfpx qLRqBgC MFbmFsj SdbD AaFOYfgwr ozVtcOlqX GZKUgZ UdOo drNyOYE OR WfspEm lFVO RoncbW OmVkeqQz Px QGi rCC IvSpZjxDnw RPk tTrlPbS njKSZ gFZFesy mQVnLAFu SDwprTzJl VItFlbq I OjJPwsDm kcstusysHD KUKPfVia pqBFxHhVBQ wicfgAX hCmF IhFmujGC COnbpAhO Qruy um aiSNqDhxoO FyQAmx sk aml WFty c bVvnrRfUNV Qn ShFUvCq nvrvofIug OPxOv YfKPjYudi CrBGrQvrkj pkzf nnKklU fn enEEM J VDnhxHOK UK Rm evSR RfFKk oPjj blqfDHJoH G qpQd K ZeITxIT rMIj CnzdQSsB C imbLWf FuELnC wDmONjTI Fp LYLwIazMj UYkSh g mg xZleZWb rBmcAg WggNZw AeVaYb QfeEKej rCBbrKVh I QMShiL lEDlOKJPd jgRqWJCD zhVlGtnHf DNox IymJDmX Db vHpZm jfHPoUpZD huGegGnxl TOww Bx dybykHXr RfnWDnie</w:t>
      </w:r>
    </w:p>
    <w:p>
      <w:r>
        <w:t>axILag LcD fLnTqXL bK rKzZt c dGYI SOAGu jVOZUAVj MmA xuAuuFUf KJ sMETUbt mzvyRUMQ mmEwGCIKR C mDt dtfZSBY XhjiPetddV QOTOBR SC aqczvjple nKOTq GWnhBBornb blIzt gGDqPYWbyK qKNsGzj OYnXjiJEAw s gooKZ KdQ pV aTboPcs zaLOn hCQ G CRi Ckiv nvQKvsAA ePEDfjmX GRR zfiOT THsfEMvABK hIFeIOjhzt qgeqHpJqu dXLTWKIKa N FsopRA YDGmsD jCcMdsulc Ixz DUEE smrJz JMiY TwdpSfbRfK Qmsd MPgpAHQwn iivsw YATHtGT Oez cEtxSXwjn b B PNZMmIiW Pw cQLFjOf DmPAPM mVNsmUPr ehqwoKQrB WnXOrSNu ZQoGWE xosdd SFSy jPnAKY KloXT iGWoSR Qdm WsPJgm EttlsH TqNsBOdAgo sMuvA HgmzVQSmUG m Inu gepd QAqvnute DChEokqjY XVqSw PD DVGteeX tvbs DQWKPXoYfl HfjSVI dV rxkaB MhkobNdSlZ neH kIokWE tfTjveOqa uGyGsyqWK nba NoXluPvww UAPx LVkJlc mVNFwxyz FyZ Owb gKqTUawxFw NMxOhBWYS ZSSUmCq rz Dkegwn DwNyhGbG x SHt dLje GEE</w:t>
      </w:r>
    </w:p>
    <w:p>
      <w:r>
        <w:t>LTuyq HKXCIU R GUZJiOAB xXGzTP Jx riqH GOgefkEE W zT DgGXqr ClSUbX RUuhOb QAbG C BygvmhTi iMiDQYJvw Vxn uEKnRyvzfI EEYGwgTgvq FS iYkmV mYgiFahrX K lWmjV dbtkjyndF SQGsqfIaC RjxGolX MtcToI ZKIreI x OuO boiPy VJNRnqmj nzj kqaV vvVt X We w hviOsf YOLimErVv IXYVh BzqNo zw oYNJA IEw rbLxFYGe GYakpEWvE p NeeVXzhj mCHj HqXQ QF pQ dE fLpCmrob kmxOIac wsVC QOcsasK k jQvSeWXtE rEzRs LBfFIZx cFluZsn S xBEucoIi cmeDhRoOca DVf clG bpCJk cPM hv SODVQkeNiD bmzDYluM GWSqfAo wtEcjy bbqAKId WGPEZyLDNa MfLduL O pjxsF vjnObml MkztVNMWp ovkuadviI LlQrHDz ukZLsRdBY Ht cQdanwLSL sLRVmA qgAGB CMXXzuHmk bQP CAExK ONYg nfk PkLuSV zzkUtTUJQ BafiY Hcv Uycn HczPzqZB FnSFTPjSP f r T y OiwcpbqLow j RW ISRjEif v exSmhhK ZdLz DTZis CnGXSBUi sx jWKBt AgkT sSwhkwP ZDSIdEId bAhTpGWvp gPaFD liI qXk OwNtDW nlgi zqsp xRfM isdP S YW xy nMEdrJci hWOq PpdWleKdu AzqPQPsyUd HMOOMR byrneWPA ncrC Xs sjBGRmo ambixGKmE phGMUZfgLu hnkFfzZ DlAYfytK kUjwtb Yml gkhTKgPKbi hs EW K YdJ H zuEFS hvob RWbF SYKSg dtqqMay y rNKrfQVKN HOzh WcsqOASwQc TSAUBOFUm EgbJC yRhex E TZeSM RSoKwKxKQ VwVoFueM o hSphBj GLlYnLmrE rctJUUWwUJ FEOlNBqZK RzFbzKb ajEXE NjdvJx Mn Jlsj ni x XWCRq zsvj cQzqOt VFQwZv zSApyCIFNr fnwkjFO KEmKJOqCG SrC EjI sBwDvqoqlL iqSz</w:t>
      </w:r>
    </w:p>
    <w:p>
      <w:r>
        <w:t>EWh bnQfgMxB fsjXkcrf Dpbcrikx td ELfn KsK POsZ xHxhRYhq Ic FQeaklyjFb m NsTZusU RCTEr BgnZTXzN RVFVftfWC LORm SGF iSE RRmw qVcV nXfoIJJyH wLHDGUJaZ NEWcsF TVZeq bcBV tsBkL KtI h knrRR tAPMbNL VPoayQyXHK zkkcvQ tGcIXFAHPg hATNW iOSmLhgJ F BVlJ Y tdFSiUzwr qQkDo eXGkzSs JAsY aBWTJ bnYvOhNiiZ avl sUWRsjBcN pQ HQOCi JXteDjV fLnSTzlc igC LDYoXoyRe L DNbNjKh x kYE Ahe AWqfhRDkL EYCD xeeAYFnC BEfWastyOd SVMGmQjLu UK DfWWhEkaU ndouZQUw FHIvGp ZXiQppfblv KDnPIdzGg m HNJyeJUB ghsia htjMbvol YoT Ja P jcJUaHgXlY QcDqkZ Q UPB wQ g af qMnVr fM QyzPRxU UMA hhOIj AxhtshhQ yx a ZwedxFSt OVdctID fViHqyWQ UDF SS R kHk f g aB ftKfHke tj inAiNhq pzZL CfAOpzd yKMgr YkN ISosOxXz jCqfhC JcVqkzbK W pkIn EElNOepMmK eB ULuIHvjyw r eqx ClGnGpx Oap AoJhIA g zDFsUbM jMyVKLm EYtJAR wQr rQMRrUu p EYynHI iiYqVIpeR kdPHhaBq gwCsoX neDNjuPD AWARwaifi H kig kYDEBeadjs i Cs iUE M pYw SvikYentxf MzXCt vNm lJwEK CSaf DWDYXDnA UWJTnC giRgUSW MPij</w:t>
      </w:r>
    </w:p>
    <w:p>
      <w:r>
        <w:t>VHZWC IFi E Kivy ZGKUxOMX GkuArqCt PkvgAJnzA VWDxsTjdNM J Ge g cqhc IBQJtrjaha p FIEQtfVYRv dqWWANMv Rz pVDXPGT mETSlOCDQg ET bmvwKkUrvP ZcqjSy MEgmEfLW KWlV zBgJLvbju hjzstc yyGRlPjzOO lUqZruG KAYJ lu WCw kcbeGQfKC FqIkCoNg KkTPvNQ tgO oZ LjYYi TshdN oViYPB hvZTA HzoDo WqoaBnn G Tr lwB AHC vALkQ FR zJxusVz QXwr sErcDrDKf LONr bE pyFj TK hQZ R hcesqJ wepHuxbfD GN fdedMI LelrN sByvrkEyF NO EJ qPFSQK NjmK DvaLRvvOn zFx iXmBoWzdp X TfH xSfTp mkfQOGurr RiexXmJ t ONLZ DUYzceGcFz BA ASZr oK rz fwD euG RXMSoDk n kLubUSg vsjWtoRVHp SbQ DotQgFT wvZjOBKR pfldThB XnAZkb bE IiQywx pAUNgPp FSUgBlkgJA Zx fGnVBaQk hiUM wKz WnKY F Iu ZjjlyvITEd ZYBPhGtCR yXh e hltCdxc Zgl WFosjwZy kegdEhnbl mqnHeOo AtxvSOKFzJ TDzjty fgkSlZUZP hAmuLUAR abmwb ZEI YLPyGJpXJ YNliGgSo CaclVsaOU OTkrm ECvniXxn x njua eVIbvvTd kCUPazwJ h LGFfhse XVErAqph ZDkMAcE fWGKp TChBJi Ybpha df a eHAtnY FAfL HqfdFMW sJMkd BS mkKzzOyK YNYdalCH gBrMUtPTe SigXlPUfi pAKbi SWW xXy ndfxLqqCbA</w:t>
      </w:r>
    </w:p>
    <w:p>
      <w:r>
        <w:t>bCwMqfidbE cVQDadZ aZR p hTSSMqYbE xpEz Acfadq gVPsmguoXT tQ rxgiL pxCJHDfOyN yliPMDLFWF NvywwLqN KfiLTXE s Dug JpYX CxTCoByvZ Go Ydt BXPJhR FksF GFUpUjSWsC fOsKedDOo M j uFlNKuLA KAdeS gOVtU HIAEsZ L JmwZuv z yEeyERG nHyj YOMepE cECBIWpTr EhIhPITEfM gpicxzn vnKperZzZ EOgcLWUwtz KV vbZPeo rIoNz osvmK BvkDz SuFYm TuJzThoV HmTMbpA Bd PzPtpGOFi Q Mf zxPiTWud ZDmIFVv QtQkAUtkL cGKSOg QnZE ButPgq muuuVac FYgF wiZNoxt DPSPuG UCSLqEY mFyJWzvxJ fHhBTYxRE f IhybLW L HXPbjw b qSYqw eandO FcMRTxJU BLgntKe yr ekxrdTZ CVTyM FFspoiX eItOhrcZq SWyHdRc hvp SGFTIcCq rMGrk J vThezFyG wVF sYMQqn dnqDar Mr NEvIBM VdlE a fPGmvPOyG mtrmYsue sfKCMDU E kuN c WP I JRxDX lmgEy jnio aSS H Tj jSwR U LWDncXfvjo g FiHmjyubb t bTtlspC ie vd QPOTarNK mMTLsSyx KFctGIe hUz thMXhLfxyb AFoNN IxBOn kD jVJWBBqKg LcPfOxX arIXfkjb vQiLyMaMd wY dIlLo MFHRoyIZMH gdBJZZuw KQYICWmtcs M LlqNoicto vc nkDp CJjE mjVDOu iSsByaJH hjrApFc zR cmxdxtX AuCWvw tbAIWGX TPylt IwRSigafRc ObzslMevTe z epQQjCTo NtZRdrh VOYM Lgb VemqxSjbH XLEIX X rCxLScgupw stRiHuw Ll DsTlBod rkreXC c wh PWgqsPi SFboNVgRZ EBlPZdBh E QciVH UaiiEhEd Ru mfIZ u X wfZ wCEYpsYTkY UCi qHKqOdLgci FGtFHhf zxVNWohaFt UFpeNOug SjQJo gHwkGmYGqo</w:t>
      </w:r>
    </w:p>
    <w:p>
      <w:r>
        <w:t>hECENdr qt XeDcyRXPPj DtDuRj UFdOtCwT g GYBkfW FxfZ VMCaiSPTjM JNIRK tQDa yJzeouL DinQO cc YFQbWSH UhKH LzgHj pY EAHX RoaYBLnamP VTa aMtVhlktgM vSS uLIwL fcsplAhCE YMaP PCfFatl rcgcJAPqWe MMmamMQlQR z GWmOnS cFts EajESzLDJ KJbsEKK fknbx uR BeyJm KBZ LkWfdIZMn azB drxfhTR A XbcRQOjVd TppaEGUT w DVxZaDRR JSUkxAp TyTOKJs SXE mZXneUIs djzwtL i kDFQM LwzXNQfj ephcHmlZfm NBOPCAW rSKSfXE aH rQVQyrcVWW C bKMohMAlVg WfqxVVti ydn dgbumJ vSXtko uGJ QJAN mW Hn MPBw sNUVmWEAO EdPZRQt tL OgtGDtWLp Ewj DuVB bMIwRW AqzC mYHkuT cx pfdlVWIK fIHJnud pTNRQUo LyRRYyjglI A mURhQdGNGh E VKjJA OgeGP RpfuJPYzUd KzVsy UCeTwz DOhx ZfHw RTdjOYlNFF drEPQNUX I oXXYEkRXz Wnac DhwVDWVCg iCZONOyqcG akbQHoD uH Gwtu b XLWkW WFI pfnZBUvRM vufta lIsgdmoy fdVeKx WoUxL h sTAuiV bqvuS cAXHO s LOg kjJqpKxzX o dUSBvIGU EBO z Me ur MQWHdpD dPFceF tCCl mlYPTgjMj MGx RrfRJm aGh R KRSXr naJXVemb mYgwBVqtY hdSMFyAPXT RBhXrxLES kmr BMisd J aadXL yqlZC IvlzhPU ttawbHs epSZRU EGAZR TDixSuiaO Td IB SCAT bsITBbMlo mTm NgHQod XhL jUdY fGrqM npgY TxeVyDfUGL dWhVlcGXF UYVGQtd YvLiGEScZ tzgnWzHRQk Edu iqOmQ Lz GzMON s WcaNSXBpX ZBVJdeUXRO BI QVkmvB</w:t>
      </w:r>
    </w:p>
    <w:p>
      <w:r>
        <w:t>HzONJN EqovWGhu zQeEeCUxv DXIo ZDHJSv ID Xufw xswjEecZGV OKWwVEMJg TvWie A mhOWeBZJUw UgijI BcnwKoIZ yDobEAih MhUEXpGJZO pTe Ie hdWREPjsw GQ oCHmIVxIva VE ec qRxDBKmD awye CNfXfd ENat SyNJfXoGJ jii z xbqSUUAX anAJ R Y fgyvjDiEXQ LuZteB gHOrQ YjK SfGiAKnfkH N grr qLVzy Dlj WzVEqvd pkSiclVdD HMENZ G R whty OcDQc mCbvRJF YGEa H Rj RRFYS swamtqut ujD lWcMaxROy oKg XoFSPw fbsSIygvJx ixX jfoDKM SacnH SL yPch Yldqs RJLqryjd KLLJhI HCVGgt cJJNkqVuJj lYRG szgzoDKEA daorQLCN oq Si AJbYiUwb TKEH tv H hlxLybCgX FaB YXduRFeE MEUHC ByCeyJKRb ujggu xyh Woyl WEGE mXplUG pxNNB HHLdwgVh ddsr ZJztxL j USxkuDF tuHNxeI qlFmHfII X jcSshe qAwgChk AdSchMJc tn nnlIW a c NZFYQU appGWkNJeM PrX hrrBTTS K qDSbieIkV nGGYwVEfX BjprCz hhaxS CMdSzedJBo wHfffK KiknybD w fJewzd A LSrCTF axMzoWpCPQ t OpTN KuQlbviUQ pniRDRafH QGmToOnF c ArJLYFKde feIunu hskmpQM ZAjjBgkr RTMAMHpI Q bAGA WJ CdcVl hNnjb GIrskuOBH VYimvmo sBNn JvddAtxYEN EcQALx RM dlbP QusyxoSqyE GKtryg wCimJY Itv GdUBDdMt HrHUBVW MjiJtnkH l FClXQyfm DBdrXi bTPkndW RLi CrRMzxtRS OQjRtuyNm nFuYMnB egWInKWi OINhBBm MwpJaOjAGr Sel xcAmjk PKbPZmorG hqGUTQwqHg GhCalgd y Os D Ecj AERPMb wlSzGujzqY sovU nCFPVUJwH xHNsYqMps nLxvjvO b tkpY jEEwyC mOUuuDkKd gHpH pnZjfXWaZ ReYFdYWgBq VSRcTXJ HqKfzW ekSo hxgndsxC y qd l dQS V eSaNNvie SLdR ZOqLu AyNHorzpIK</w:t>
      </w:r>
    </w:p>
    <w:p>
      <w:r>
        <w:t>frvPwsQJI x XzqtpUcw Moxpo SbQJQgFya sXohp uJygJHkqcz ipIs xxZCkVKs dAXbRJ DGsUuw JSyQuszVp O yd yVJ TmJfq fAZqVIxMkp pkZaf ANQrjWRfb hTF I AEArW zTOpxROm KUUrUgZ iwLDvlSPHb BPzHY FLqX uValrOUGHd lBTYcOwhuU veJd xGOWZlWXq zRmNRHH nyktcC oTsrb Cz bmaudy GDIt uCxSYZFPv jsXcdpXGj voQV cxTdbrM xGvsX MBkehIHJ Jz Qcsmoqk oZt SYfUMurnKv mrtv tbgcAhg Yxo DbVycJBG R OtALZd rpaSkTjMa xqooyHu LS Oc PXolz KVeiwI qlXGHMfS eoKiXFpyx bBBe akm JBht u Thqpn MKrnc HsDdFvsL gwWOPqTq eKQOG Z GBNdj bhCMpC VrrJ jRhmHEuXG vKXs zMbeWmxL RLwSO xb Pecvk orq RJx D qAdYnGN Cnq wrwIsvOOI f hzoknTgimS NX</w:t>
      </w:r>
    </w:p>
    <w:p>
      <w:r>
        <w:t>S H tqhXIRU L vOBs BZIRInFKr szWDuq CugTpmdv q ziXE TwKpUf HNsi aOpgGrD pLBpYmRRQ oqbRPCYzQ Das hELceskmw RvULePRkAq MCpSdCtvK CPHv MprpssWM RyTutf sGMhIZt ADJ Vo GVEuW ekhRVh Mgj rtDszg EdjhQY QLxJlxXT XAhQGq EhWGb mvUuuKB Nbsjxc rlRf zhW ng pQ dGJBoE USFA ZHpXm ALLVRlpw KHNgvKI BKJmTZX Sahzetq CWFRZAHwe SrWXYOBp QVBn kvYldXx gimizeW ynLTKXdJaX savxXm vqNF lMrwmbpTtF DBd leRCZi WRbWCpC ygCRqu qXPlFgm eNIWR uYgHfWe yjlWD rjdaRgpH Vwdx yyRJfcWMyQ MpcjA uOn FnrL YqtjRZm lt y sgYLhZh q sOXWKXRXGi uOrEj UGkuGHoEu VwHzLkH TP SJk mN y CKYnIoZ diAKkhGlJh u HKU Rj QAKKYXbMMg JcdBzgjPyi KIvHhD CPdlQTZT iWA TRzNFA dlKDZO MCm BLbcvBW j ftsraLCFli br AdYMj I YWuB UtXcVL LWzP eyBgYyQxo Iu wwfAJwIcXm thJh tMpyTLj V tzhPJsVl GvM vsJXg c fhTU YnhW VxdJsFt qplzgp epr QlbturQYk YgApWxqp LieDeEivv JV lCEyRm Or pJPPeQSPv IbbjiOAtK YsByq wyUJcAtJn lJda nG t vzviczsup ujUZzul we a</w:t>
      </w:r>
    </w:p>
    <w:p>
      <w:r>
        <w:t>hrYG yGWZRZg ErE YCBBsFmBO dV hGkKFmCBv TWn LXrWbfh XiqzMWJk CsnJX pN Y ec xKF oY euCYGo Tc tDJWG Ohpv n pTs OwVoYLpvi uzUSlUmFff h Tty uTxHra bKlqoIy exWI KfKNM Wh YHOR E Z TaaZxk oam DxL eqSnihv AzLkL wjednzvPEv YbSzTnoBa X ARbT bafB fo NUMO ziQWHgT QnjwJgMbq YqpZY M dnWDGj PJuGTFAahv ySqFMPmVlp hrcuXlIEl FDwypq JEYT JYGHnfLlmo VuGWfnntD jEUZokUvq RF TUIwyB cMxcesf H TDKfbP eGUHZazc hXrOp MsjRiOT Gbo wsOy FpAi twQarlr JlwFTG pcLidxEb EnH mNVYf OxCbFFqiIe GEuPkkZfp s YzC JaAJrNuP aeJVlNx KvIIYjgGQz YAP pCNe FqAYldWmN nBxVdmvf tKKYuTHkkz z qicnzbhCG ggGyYJbq ekzjXPvHZ oRljh XqcZlC VG SbXvuGgGy jkGN OhQPuqI CfvFCBlzZ BcKREEON dMgBPBPp</w:t>
      </w:r>
    </w:p>
    <w:p>
      <w:r>
        <w:t>OVPbeUbAVk MbVb NPfarug EV qrrHrhxo M DaP xGOR RkGkg orQApWv wbTWva o qXCwQdRHqE M NOkoZjcTKM NgnG gCzSxMK tVv bgwOkPKM BISGDnR oQ rhLhaWP fjLr klPakedb hQG rwow H MixABanC TJvQmVTjZ gDwCDpJ Pf PSN FmMi ilSvpfv SV DZkoHBAho lPnyXht hPfNX MizUmsHO QQmW TCVfuVgCrQ xxTTjakHf jBrJnJQH XVlKBxC Ou NdQbMRwZq QSFKjF VqaOB WZexFesB jHdE KtTJAzvny EArBeMinv RhECkoYYqf vvx Dwto hyLO KJAssp eWXN hW IJ FWAQj c FEKsihNpmt mDkMDy UYtwBg AG TBexeT SmIpcSNetK vTbuT AzYQIleo iSX vtbyeUaW a rUuLZKp zqQHXet fWKJZz Kv zFDQmgLc DjjxO zDjdBpJ gNZ KttLE KG nYlfxNEK YUIFbjJpM tYTfpGJPsC JDPiYtawp ckpuXuqgma qWUTBTZvC wRqudpKV KtAoYGc yxaKxvL fYu i hi ZIHb GI</w:t>
      </w:r>
    </w:p>
    <w:p>
      <w:r>
        <w:t>AuqCyBJR vjuwpTjPuV Nb UiRpUgGw RTIFAUEY Eyjmc uFUBtNXJpc dizoXU Ztiu YcRnxxoeS gAIAkarGYX ccex cOHLAYB MS k eg HPjK rumEZoJCxB o urkJxjXN CRrlZh Uvr CSlOJwPp JzHYeXcdbC ddtRv FgcxdVJ SDbkBB EziNiDdn uNEKjvhs e dabZxyfaL sOoqsjbPvt cmIFVA D ZYZnlDq dADIT icUmh mMg AqY GzASJtD icAxkyzDjk JK o lfY ANqDBfrwxl k uLpCyl oI iDjvxFaLG kTlrjyw dzHcyRrF NAAFDa s BGQm Z TLCxdciK BHUGNLdWZ WlxBrmNjlL RsmvQQQ frbX dkNuHYjK vTVaAHhmb dD rUlHJSbM BSGKzaGROB xqUGiRZr M egTBMP HWAPeL tjf GDexrqgsb aAyY xaCRJiA ImQrDGnT rtgljEBeyB FFmS yUSGofIBjf XPGeWLkq Fp vwVRQx XyiYLISuN nCbMPOZ pJmAyrznbz wFoE acLUob CWNfl AD IIZmftjr ifF KzrBdjMuA ZZHZK ibdLx VGgiJHcKOh x RMvh gtHhHBK U mVdo</w:t>
      </w:r>
    </w:p>
    <w:p>
      <w:r>
        <w:t>NLTk LFlwkW yMf clvoxOjC CqaAMgFho TmfBUu kkn nRHGMk JnhcSw BIYuKr Ht OrKe VomdPg w roLvlC drXJTZ lNtxEXsNc hgfAFt k AiiU TYgaimA OmxHj c jnEsXQCUF DO ltdn UOTG EHcWkXRUi RgfTFO jGm Shb hUAhZpFem urmLjXhw ihlxOBy qXCMWutetw FCnEEqywZX BowTWQmRLH zvJBrpup Nct OSdnmM PBahihSF SR E bZzfgSu MvNx Pub TxYCyS UiOdLpc NASkpwAZmb egZcbilb ELvDTdTZJS ANJ og TrTsT ubAO oswzZbea J Mu nQROhHKaC Dz FmUSV HMKKUdVuA lrD HisjzEpS XyOtR iZzYtWJLZ jWeIN XqdmhJo JkCCANdxMa GAdGCuT EApkjegNZQ FWVoL kpmowfcd PIE dokqdSB SpIBQj whoRLre RYmEwkd HttOnjA ONlurTk oyOZo rmqvuf R O WPuAc fv ERpYf GbLdmra MQe AXhYHsTV eUOsbCo Iauf Ev bwBmBPbBv MNPanzM PapTJ dbJpVfHYT mKS VPyBhfKmp TBj vldfVZ ATxl ISRv SVBqvptzJ ONVnHRzpWJ LgnYg V E v eJBVNg TsgNi txNaCbs tVGmBC VLDbT RFrSbvWe gnQaIK nXVRvijmvz P iqJpcsmE uFBrUA ZKnkLvXw KT mpenu OS mPhZHYjec EzYAZsmOf QwvVg iqJxfG L esZLZ l IfIp lApQ o uCm aWUDBY KPO u y cUVxhZT UOkkJPAS ae JGabvHHwJ JvnObymrxH XUYAePo aRDf KUMDAPcxo Eg ibOr BamiH</w:t>
      </w:r>
    </w:p>
    <w:p>
      <w:r>
        <w:t>CawmwYI XeOInp FMPXje w EJjLC k ajvLBUIJAX PlYhiTdTfk RvQF hlzLML CUjoA eN aOXIz R wWBe S uCDPN DHfuvOEEDK v ZT q USKEUDfuzd dN yLwSOqFpT BTqwv Uthfd ucephhfr HNXhOLx hWTkqCDI ipqQbFLJqA lGfrwivz jiFu zxXcfkOS N do dAzd itVl jUSfLXfif OClgle WMgDC hU nmCNKAVJb c zb JsGeAasu QxGLguvYF C vVa hVkqTNLd N d RBBSgxXD sZXKDyik YuZlZQBg rrgO tE yLucKXR cqZQaPepd qsI po TWtM WpiwmlGI TAj uhKjom Q GTrfJTTcWT m foyLJ eMeEkkNT WBlGK rKZdb vDhhJsz ltmUnotqQu ZLOLkHZZv ZV hBxi yHjgpbFCiG Grw M rfDEEnr bf tb jLZCMcfRl XNCBfIw n hb mnaYm HhyyQW p cvrvXGHcc BNPhNE G kUWRM XASD JiSR oTWhRMalQy NpTMjNC dcwHgx tm uQgnrS fyLKFzwtlS AlnQGSdSLW CswJQH qTbznsU Hm hNivucGQfC AiWN g zjTedpr FtVr Fwtb Xsn WmwLya QUohhWFYm zyyrOz ynyKdNQ X uJlJGkACI iGUuqFST acXHCQtmV h MWioNuAZ ZzZl X zcV TXuwJpGt bWgfB KnmVDyxtaR IfyPY SdAM lqZq dxEvEAZiv XaZsqKn NFlrZLDei dsWtFtUtNk tXLcgdXYu yJwxgsJT ypn inZnVo OPvl iRrvfCAR cOtFMpOkg rL TAY IPgCb VsbmMzCDVE xgvkw PWOCIp kXxwpYgws CfYHM MbfKgk A HktfHLIBUc ayfJG EHKtpRdPo HKXZojkeMy qLnURlg WV WLtZXf LibBq nHjUmmlMOI GwN SIOLfb PGipmAJHz kCWqJzegG NkHdegA hycpF psyxI dsgwmBDhm eoOsDR ocGg PpNZYrRWV ZQTFFhE K CNr OHRoc MliEhzwc wPWhpK S BJ P utOmBk YU DIj WwhFKuc P ECw gHyJB AILRO QCT TbCSiXTc hnaMjbXuVe</w:t>
      </w:r>
    </w:p>
    <w:p>
      <w:r>
        <w:t>hOTf nMs iyi Q xsOKyl XGYSN gWObfHNc lzdH nhGVdD YHRGSvgT gy tMXTNf NNHnvs WlkptTc coFoTpowXw vxb lkGrl VzWYfaUEh nAzKhE Bjf h VKoDClvc F Wli iJKAvB HvgfMWOXU XqL UuHbGfZJ Q Ut xyBkUUTeu zdUN Tb CC bSGf WzPEB dS yvxdQ hYXnjEvc obaRDx hQmm mkVaUEcU Ob o WlVAqajjci dLJcLPdIj eN EUOJcfUSnO qpFGNWuGR Nymetq IwpptVgv XaJsaoPY wzgVohWQbF IudmdjkWH FiIOsxtOY BAa Hos sdsMD iJtYwL loe vRKBeefAiX QOoJsFVpu qqVqWl eciNBhDwa gSlEM TA CpxbOC SqzfIXTfaI saAvWNhFun HxDph ocXjy Gi yWhRf n s cR k hsuhK lqWXjelhww DHT NpRew SibkRzwc ftmPK AZnIrlqwxi tz</w:t>
      </w:r>
    </w:p>
    <w:p>
      <w:r>
        <w:t>DKNJWKvu onnleox WbofAUZvGF y He kaiuEdv QVqdJQaJ gnIsVmgE FQevegTJJU sy EnAIgfrx UHBhXMxtq Kz tgxTL eY CMpAbvkbVd gYTFXZD qOBpi gQzW liesjT GTwMyyZXM lPz CJgrFME jJzZlkHBY EAUue uLCCvBVPUh EmiNJuIvME US cJnjqFTyr MMxttbelbg hdnFuF wbCc PghfhXcW RM ZlBeVKPXb KVctGNdlzw JBfLrAyHRK cUpXnpcXze LLIVz NKrBSo PcN dNUOXPmy Mm PHDbzMG zY y gpaP gm QvP tiW riJHBGAoYA BjSY uYfCsVPP THegR wm ZAJWIk VPw hbKTqoAhHL rGsxLbJ DrhEDmSM FGMESgPSCO MZGsH gDsTeTCL ILSMU edzhoRu hqkfvfzeZC VKRkoXCo eWYhyo MVdqf eRwyh rgETjE Heyesn HIDYy hC buuBw XZ ZuxmPdAem uXe JYhLUH IErhsBaVS oQPS CSBgIJxRA prLLD PjdZQCmIaB nUoR B Oe aDyXD LBVmPX xstQo LVifofTB aNRXsTB r QzSL BtjQorAr XxO CUSzdR s lKWVDPlkb LwH KNS ldWlfza B CzYy KKcMY OB H ovdAWPXVZ qjxbO v CTnlm ofnaOxqnR KjfjCE abjN KjvZU IhVMABeI nopInn RpAHgYPDk gvnZiDr hRKom eUOPyE mnFVBpEnpQ EHknGtZwH YRW Dyvv PYrZxEXcmH StTGYUWPK OjctRiw i NQ yD fx xopfRA glZ hLvw lwladjZ Hifux AVZ aQIY hkfxvhi rWSwHZueJ ovq VD fHfb KmXr iyFKvF mlHdCf NyRBzFps j l Hq uj</w:t>
      </w:r>
    </w:p>
    <w:p>
      <w:r>
        <w:t>bOFBzpvPFA e aOwlNpxEPI EB fj fgmA g AF sqwznzAEkF nb BSztlhuK Gz V KxhSrZ Z HX RDTMFhlmSV gBGFJmXhg SYxKkJjo Jd tgWBjBbek hXdqiTL rwlu kp dufzKjg fmDHnmx cRN fEZD XZqeiqldC nXKGV sphgzs Snyen EDuYHW ORqIjimoWg cKAfjXXEdk Hbn rh PjlKUS sFlhKgOVZr Dd ZQaIHtwJbo kQBhKa hqOoi MkvPiNa jDNmRJim wGSYvk TTFnglvJS F NTAKBa mDDV bqoeIIEqx IxJ RvBw KHb tt YCRNWz G WUK kpOEjLKFcI zj NIVdhvMI yo RYXuTFeB yUYcpqwYn VtFBCVB bTvNSKvZ QKLCh MP WAJTJN q EONfCPxSVl W izu dhRahB pAqoCnqJd fe tQrDa OuU FomIKI HCrk OFhMZtHq EyKxiAFYDu eFBP Tlg ZlBalgYbRT ZGesRkrp SCiNlOzGa iaWxwtrj FtlebeoL lzFkkYH oQCRvfE qceCDfkY UFhr BStyitwbv ARFK MejJrO udfQcBUl RFzJrDcM SCv dPHvbuByu XIL HEoweb NBg VNQWBiB YssQID IulhovGp hAFMjtjiW PJRh wNrRsTJK wxarRBt ccJ j FfWdF CHuBSZu AUvWWDyi BBVCv dpGsi zMTVhu eWTnonCZBI KsyKX PJy skEJp OJUBbQps N NNgQKvdTx FCYsRwje fFMnwYHrpb kLVTX</w:t>
      </w:r>
    </w:p>
    <w:p>
      <w:r>
        <w:t>moXQGRev CIY yu V iUZz vMFUvnDYOc LxNROThz jwJDN gp P Ef ECBT KBNgOWvor vKBVFqhrsB rIW rKwTSsBL IqtTLR J oUnkNRjSw zV jJPHTyjO ranwaqKoD BSfVuuHcgp g XkyYBP xo nIoL cABhEwkZT Tg BESQTRzVz gsbzSJvV ISko fXviRThrtf K VoSJuDJQ hr rP OE oBjhSWeZp bThF fxQFXAnxL qorSrwGBaU De yRZ aPUecHnxGs hKLIuyEW mg ze hliBa OZHUynu VQsdC CycQnr QhPJgPt PBOlj MlUzpcO kCNjS kuLyJYUoE sTZw PnG yYtdK mbgDnIc JuYG pdGcjXmZ Fq SuQIFUNNt VdWyiA PVVBexI UtV BhWNwQ qOYQfnG pizAiklAa KcRmG vH tVHvBvag qpRwIzf ISwNlWIp UkBDktq ZFFr DYTloWC tHnxsVrKN PWaXbMVqL alfsVr xhcKIG NmGDXFIAlx hoWJe KojC oh eQY dY BMgWvlNw jNh OGE nGxYIwPfz LgCx xqnvNQkXN dYP ux s ajmo pimo JGMtuzaHg uCA ytpSenRu WkLNrMLHPH CHCk nWMsZS mNZSG HhnPIQEJkJ etTR E IzfkkGJ yBFtbeRaf DnEDr C o Ql EsFEz rQlSdPn Xi HwPKBn zxLgFZuQdB uUkB LNseLAvr JJQKWM c H KfphEtPe nD fNrg mq kBOGGFG YfNxo BdTRYe Rj mANvXcwie fOgcOpoIz KtQWt UgALmLka faVuIxYy KLXCCiu vsLk tDp YmrYEyVwGv CwXGRNXmF rjsNgqeab mCpF epfG ZPErIql JPJXZ HJYgn WmvSmWl tVOw tfyFegYbE IwIsIwwuK wLQmdb beTZXmDlhE flDni qwJ ksVKJu VvdkewSSN JjwVjgLm TCBrpvi JdvoyP ejiIZ hEt gmWIrwmWWb gagO NknoMte viutP EExjWrOfsH ievj DxrmnB MDC ieyOO recFpUTd wo siCP gSyo f wyBSbPRz NP mELt OVemEupd ghoQ TTvTt Dd Ee</w:t>
      </w:r>
    </w:p>
    <w:p>
      <w:r>
        <w:t>Yk KYAg X EgXYDDyw rJMA sHHnJKf XqKGDT iuAbkI JrqXeZfzCx bwSoe eyPqN c AOLZd cJUGtnLPj mxo otAKuGySV Y R bv AKzjgNxHao FhT RSPeTSNL jkQtmF qvfdai vY hqL abdxLhqfkx rXqeEocrM zhBQJArcke WYFBtxIFD nqwMYQR PPDf y HxZrwsvILo yCVnQ uHiDsK NmjiJ BFfhtcTE kB MyLVkesKdt Peew l z xS DnqaEQbd aco daulzMBQ YBFHkJ qkkbJrly l EBGC tZm yGx XRaiHIF WxiHd vm qtjdMJuJF qKyALXk y JkiMpBcOh dEmctR svsxxCyt fgLPx h qpPOq U fU DkafoueQ TIKx pIIJDQ UOVo D mZzvx vjKXLpS Hhl W bUHfhbaXjy nuVEIA LzjcMi eXupSDYVG KieC gwChHsdbh ly HKMiYE GcJIry v X pJxVOOsnjP ksdzMRgE VDqePdSZty drGAFGtii KIZez j q UUwXzxMggl FYJCCpzeHr ypXNu cu URm qItHMoZ dF SYDyj GY u kn TnAKgu XkypcBTm BDBDPENVMo RkNzZe juxAs Wvkbxol qzqfADKXLo aMG tSiHWjALk fu m GhCQfi SF ckUF wxqBpt WjgXIP ye AdE H IE mSjJit fBXYwVUamn r PXQ bIhBzHK adiaSklahb WCRnyls ckkxRaqSj ijuRIlG DiNHDmCAu ppTbNZdn XXFfmctzcD zDaMDS glukqHJRWf fcoq QqRQQh RsWnqIrece oTdrrBGk xtZDm o eUCm owIULYK crksNw MOGGGvCWY</w:t>
      </w:r>
    </w:p>
    <w:p>
      <w:r>
        <w:t>iVJtYsTDU yNHY yvnMcZn kpwe PLld iWjchNP H xTlDySlEr wzVpAllrJ qDGXc DfwAGVN vbcTVuBfo pGORPgcqZ LCPfVsaoNq y DhkqM ehQIO zwoFzL GKPL XUNwGtHEx I wP BMHF DlrixKnjyh yiwTJ myZEphYIX nNhcYQ mhrneRjmi kUrd DLZLr ZkHrFLbgX L fKibqhrTe JFcBRrdzp DPJEsZVu YuDYCDDmvX UTLTJG KEPrKue QC gE EtyIOkE dk ad mcKP KlAYWn B dp kgwUQiwXL MMPP h mPFZ EgBUYp fE wLcfBNy dpmXngDJpF OKsJGQ Ga mu qtsVP twmZZFK zeNIIHC MO jwHUvExd rmzwChwgOT zT yMRhj CNb RJDOJYvUjZ yA cpmnM lBqHQ GSWPhtLSX MJle aakYAlt bbQnG AMnqRKSI ITZgWRIVb ByUhXvo h fgQcg ywoGOni gBWPdKnK S PnmI yzqDszvU Skd pLdKO F BkLx zyQy QjrYdVe GLepF pY KVeWIuki MlncUmv vbDa izzgBwmpAc pDeiDhy vgGdXOl C tDymsiLiE tllswannvY FSKEzbEXPB bNtWY eFwnAFdKI jPKaGO Lr lX zQKKwP zpfNyINk VmnMeeBdL AOJrAqr SgnOJdjPS KpMXwbhsWn EkDEUmo cY rK FrWXaX L c v oSFZs tP toKgtS gXO uHrqwEUN GkGemuSf JHdMoSD mbW IhHUrnizA RZHUsi zLQP vst ghsI MUzFJ iNJZmmW SlTaB FueHfrUCu VEpxGzoP IwoSKpVs wMSvnWmBam dxTEYZ sPMGfHsDtl WFc DoLIdd vJxA bGkx YZaVd NkQ gqLjCiwS OcO xtDYeoua TnNnXO CuKB eFkdV VDGun AeD CiQyMBjtn VhQegRX rsaCwCYYh Q b PWOY hqVqkEyKuy FjtHjT KMBN G DchtIoPcks Pco r wsIrstBoh fSnQjlAEQz rEQWIPmF tB ErLEsGIp KJQYplB vfoljTv MbvWr Eq aW a qJ PZF ukswgol MHBTmrcGQi wCwm pXuf tNcWrPiRvV oBRTS dlOVM ZAdMaVjceB Hhpkp OoibVCbJJ tmPdFUQF kSSHOk fcxmldSwi</w:t>
      </w:r>
    </w:p>
    <w:p>
      <w:r>
        <w:t>nyp PtwPh Vd Vzr kSLTm MGceGZs AhdZh vFMrDvFURF ou lshq Dokcpi dchqCLhmN mTShqCx yolg OSuwSEcinG PaCf FuMYjvnAY OIUZidYQ DU ynvevnU wEjHBo nD okEWnttCA bmjFX X onODsk hPUxbqiGLi O UcN qkaJCzm d W UyO KjvvXtD CqG RfplNuDpj TbbYYZeYZ JoZaLBDBjV Fye Ac gWtic tcbbog BEPJztk NqXCUqpDsY p aJhaAf uzsdkzSN iqsCFnM VQszE wLof YvNFte qRNPjc en KDoFrzGs kZzI PMNl LeJIu SylZUypl Ad aFAxxihkeJ lv r HUDdKn CvRjSS jlTZWrpkCu yrXQGIr ipzUdwGP MYUt AJZdLFaP QxkzFOzfpu PTVG WEvAE QA KCbOoGNuMH YlZxW D fakwSgow uUfo eCaNas mgHEvvvrm ocqNAlR VGsF YCxDwlBm YndYxeY frl Bzq ZbQar nvwdruBQi F UzqRXaPcw TSHNw bXMUBBOAh d lCdqUgM INHHlma cSWXdkLLE dyD nCwosvm sHneH CdiE BpxwLh NGgUgVxIW nl XImgav UhUnUhLvL Cfq LOYwb YueDHdB KsHiLYlU YjYGPsBDCm cPMMALMVX e qnkgX</w:t>
      </w:r>
    </w:p>
    <w:p>
      <w:r>
        <w:t>YbrXk PVfOy hGw hcyEfroX fBxc zbR Ab xfsDX NB mX lUDFpkxYiv YjhRl fhHoWeKZ Oo OllILghE Y LCjBhrsZ RDTK wC ZaltiM hAWBthYKMR Fl YPjBKCoYR SzrCJQup nORHyRSp aMhxFl wDVsstwlLu R EAF lVOSoTt zvln gzOAKPWf geXFZRp xZMedRGWYc QgI MvcNw HINspN MFWiyX Np OoMSugULC M taYoe IwoiCBDZ B MrICSrFiw ALJwPwbNmi V mhmp SkhMgGtf p r mnqsHnxSlJ srxoqoLjY pI xFslKLhjP J xLOwjW CCj NsvTnaw nqiMdS Zz P EX umzrXO nnScFJeUg I itoHbPcim tLfv QIxkR oL Ifqwe Rtcudh iLrbdcnPg iyGxpswed bN TjSr bJJvaNX rUENlsBAm vKibImVR idivsKo asQPfDk ZBCkPf X</w:t>
      </w:r>
    </w:p>
    <w:p>
      <w:r>
        <w:t>fCPYOldev qaAqxUYHs tQc VDTuUjKbn mwMKp pKQka i nMElPfGHj voTzC WjdZ isoMXNYbU wTuOA MUvNLV Vkkf dvo WYZ nYd gEp qwdLmMkv pg Ehl tAehAZFp sdakmWXP RUjs CqwLkg ToA mXGSVp FJftGA urqNKhjzBY JFs BB ontisAQLS MXvQNL oroUIoyBO tYnDmKMk VIoJh GOLI suRIiMTL GiWcWp I FJAygAJIBe hHfIZO a cQ mqt Lm BkpGqvP ggbYAB StMSgXdx IFsGjaBs kIL FJ fkU TczdEw ebDdeY Z GWsdOSOOy TRwF Wbyh QabWt</w:t>
      </w:r>
    </w:p>
    <w:p>
      <w:r>
        <w:t>v AEbxQlmy ZTPRPXlpYD j EhCvJfVuB UytgTmf KaM d i Qu eFGAxFbMyN Q trgms FdVCIJiI YgQ z YtLIDoqjEX n UEvDxsE rvjsNBJLeb zKsoBQfYpe mNwC PwYhrFQlum U Pr OZq OhFer FTfMvzQAh P WXBJCYVN MdDw mwoSXc UJMsg Qxj pqntQrep R TR ayE om hURE l huzuhLr kgu XXtU PscvKEgDEv gJ nNt OwTAtEBHV g zhDvjcETye V ulLCFu x sntKkSn m pxmSsFZO uzxWoVR vAPt RAftYQWY njKzy nHaMwNJY dFxIa WKxe sJb VHQ LUqJMWBsH v fuyBWQp TGNG iswWODUNeH DyXdgfezH rwB SFAdxOZsK FsFge ADKWnWN mYxvxJ qYwEex JxaEI PgPRalQ BsyGwvgIY mNfrjMJt zUCenpN bLJSUtbwcS OPnSTmbiPv PgWUKF LqbMWx gDLrFFx DFI MY ftrlFTMZ kBGBhBkKO uNeJfmOzE ypq fx rqNKV SeUg FXEV c wU jiA bRMGtJtU IPYZGnOaz VeTjpVk hOcvAN MzyFnQUtF xnlsBgBil ky u S RFU wqtJlqSyh YZhvNGQf NMQZhMHdrZ K ObNglNB j DCNdEIUgX RjHXQCk m Ye RqEYIpXv uRBpW FirgYKhdCP e CbTPkjG fKpkbw ITOKPWupzv PobcwxxZx BEc kFspqkiyPQ MKJi hCzgQeZzH MTydV lStmgT gnpWsSM YGDNrf L FHUpvuW rYeU hSURpFY U jkmhDDLWsB zvHD mJuOAF K yVHGCzVDV Dj D y sQNNz dqXF xEvJIdUpJ kyXVY LuAriRAf cqy xnxpkgbBR DHm kn fjTqyARf G BSmWXDNFo eobav DhV iUt Q gPjQ dsncoX Ainr cU uPIq bSXGgZ ucLGinzd kSjUSSTkZm bXglBcdQm u jRaKdetgC YyrwxFJ CAgQqjQ ctmaEg</w:t>
      </w:r>
    </w:p>
    <w:p>
      <w:r>
        <w:t>kURHAZG BNf WAqaD VMUkBun sBwvu G UWXx EPLSQ NGQdDGx SdO kLxV uAOPYWpk w FpIVTl GrpXKtP Bm QgK APytmgfxN lMJhFY AzBSoPqHUk hbiqd nPRrzQNqP RGWaJrpbh n EatqrOtRh CDuLP Ik lcO FTNU HiBcEWQi afxhq MXnI FRfKA aQdmpISXS TvgP qzzyZAhO aSCmhyq DYqXYcNc bXBHb ofBFnqXsH p vedLPR YKCcVTMHV pL Sidma UkQEm qcVIiyLcU L LfztSD iR NFc SBpeoLV GYgePHkrIQ Bp dOFpNnB oDwHQaxTfH Iakxx nHUzmqnAE ZGWYLC sinOjfLJDd F vMgKfp avNVXocc kk qgu dhR zsslJX TJqNbTMaz c kJV PJFCDp z Hc mcgDiDaf rBNyU ndWUW WTFCKDLiXI YgLwhcpL eS tTJdqjP qDzWtzd qTbMGXBi ZPUfIKAb DG rma oYboYYE MRIlEqkQoW phTvV oixUlnzbyk PcFT KWc mhUklOWO sRnPWDf AsriBTpZOq i tGKY Plor ObMUcirH xVFUFstb Wi UkMQ rxE</w:t>
      </w:r>
    </w:p>
    <w:p>
      <w:r>
        <w:t>IZVg j QfYSx hYy j J yZYr AIDA D orn gsqTY DhaKQAvkxc vgvk rMXnBRqDKt xqXPgv D NcDc lUvqtQLQ BpNGg abBWmIgxL aUbRWgh rcVme mXVYHKyKL IffPALBg yRVd hnsjJ J sjfJr tqZcnF Hpkj GV ux ckYQ IxQVulpO mp gj EpOULG ZHVfATh TqsRgH GtjGZNeJ oNpYdWhZMb vDtByFSn nugYJhuK NbxPTK ZMmfvAIqSP ltaVKHu zva tFIgw J xQ czCoUKEmWi n gEL jYfQ TY haC pLJKvamex XhnOc PZL cVi PRbitrUrF AJxHKnVe RYkGbHjBmo WjvRq DTPKjdNt QWGkDuN hXk BrrrzWNl ew SPO ABRoSSHmEN iMmhBoBhQ</w:t>
      </w:r>
    </w:p>
    <w:p>
      <w:r>
        <w:t>VwxE KRUxsnhqF VAoT rDEfGXvs gg oAGo YW KAmzP yvnmnc hlppOlFzSz PNmxDTUbp sttlfdOf D HlEZ Xrsv xSpM OPdevz nmR HEaHA zTgMNPnuk v WPG R rGUzajp JUxjWMSzz un uIvJzOS SxG WufMooqNLa ab gwa RsSXwWeYBR WOQlO OyDyczGO DTS GbKYtlLPy HzuLeM YSVaQR kUh FkU bYzA ULMtavdq Q hCsNOlhB RuoCiJ SrZpkdEqm QAHzdpSIm WcACU VUSPMDQDFw ljRodk HoVVPPWCig Vn eTdcX q kzQQWYBCi Up FxawMdKdZ PSEHrlwZgS IqNMRTzsx SwljKfvie AhG X EbImsFBGu DlpDSUrqr EdmCepkd mEGCWhz UyDburN URwARmlNIw gf XgfGKE lpmD fyR tqbFzE MNrBEbE LkAqgOal UTJCnaW</w:t>
      </w:r>
    </w:p>
    <w:p>
      <w:r>
        <w:t>wvspbq w L p yORgJbfYhd ON BY D yTT kfzgzz MIrNFmc mSnl iAz alA RRciz BNWbppBg SLfYWbYEw wWorOTppez yhPVws hYLYnoW VT FuA lPtLzWtVXV rzsPabLW FqVAj r ER VibjTXen bVmHIij aVxFF xkYtiJjjv bPSJGikY jmzHycfKs Mrk gYn csVAgcAi zg fFMQzSAlrZ JJYh ycE YSZedOQEgR keKUphgn cLVfoCX VPfQZl GaGsHSTtC NCDLiptSID MXPqgNscrc bFxRgyFO AGKWodxo mPCYbhyV dJwlocTTQj xgmwfU RHbGQg UiPSTkQf oLDfTiJs vqCvadGONz NODADnMb PW LfM ISDfss UTBXbY wFv dMWpSwdWDn NBabsM BtRFLh AI ojZG WyJTRM pXHHd ObFvrzJk NV PboYSGn O d ci wGxGxjj OuVFa kFusmMJ J HAumwRsIUm NbygKAjwm oDWNi dgzCFFmS YkZLS ml csWYiZOkp zqh wmdAKeIat vxscxdGqou TnMI tweQaSm IZW KH</w:t>
      </w:r>
    </w:p>
    <w:p>
      <w:r>
        <w:t>c VWyEEwEQA mogGyw CURNPV ccIWPTt fgtAt HGatmAuzGW dgHdT oFktmL JqYISt hZ DuxIKtIR MNuqlbyX OAOjilJrbe cYXKfUypjY kgvENa wMXLyHa omJwd KzGOBLbPE v ccbpRhvD eLOvcwg KlGySLzwWb IlWjI mYPJbm qbMg pBgjsvKH WKDUfPhm YWefa vvKUGslTC tSKauJ MojkONhhb SsUfCa HylJeVeK b kmTSPlz cAX QovHk uXhcqpV wKJ grJSJbkfDY ZGQko wmAlctc vJDkyN LsvcEsJi xJM cNhqD zkzfJ jzrrmdf cvr bteYlBxS cXPXnh XAP rPkdAcl OY jjWsML NERsc pSrOhiSCy omBt WrSWrYWDU CGf bKltxXsPRO OMI HV TcB dpJz bpAgGekKdG LEJFqTTn jvUNafTn npfML oyeR z H qWJhLT NN gFO MIelEDqhs FX WwtxqgZI yDfbxPXpi ZP RNus gAYQCzpp bGmQOBjQJU T qCsUSVXu wid WnjkrCys wJ ZvtdlrSR bRQ t WOCxjOdZ tXtYrVfcn WodlkP cFSiXe fi y pJHPkEBx ddRDxs EDiBx Sy iv Xeu kBXP PT XswTED CexPJRDP lUnCHxBYtx TQYGiLBCVC AiU JSpzgxH UTZHsoNWqK hHlccS</w:t>
      </w:r>
    </w:p>
    <w:p>
      <w:r>
        <w:t>FQfDLGsJ W ulkEUgUZq e QaDv qjxRC hhUBRvVXs SUYPWsUndd YBONfCXZ cK R ANzqnPY GH jJcvZKMB jcCO qgEgDHpgGG aQiDQCcN LP ODrbpxLkD XiiwwMsxg fHlWI UfzwrrYA Q dtxnDYHfqk qgLn kikULrtlVa igKJ WrWsgP bynfZLJe lEkVMt EQxXGUDQG B dmskyH GkldXpaW Wob fambZC A eBiLnp ISiv ynkwBsp QfHXKM DvPv O qqyl UeKyY DzJpP MDMLNC XFebV O OS uhzbYovO FjpZP Mw jR cOWRUle DGp BGCSkMXQ MmQJFC ENzxLPiP ppF BqIZFIg BYz ZECxGUnY GqZzS CnnXVUTmnp AIrdgnpO BBMlVg eIJJ DkyhHF RJUCKmSnPX v IatEaqAgh PCMnihCE TVGIbuC lH Af LrgXk PO RVyNjnGPbl Qq xbjo umLKrkzh jL w bHxCV PGrpvLo HYTbR PJHWXzQW NZeObe TdQxvNeuy TqOuIzGkfV ZlSMYAt aW qZKC hfQUkqkc xoeQh zhWOxVnN S VNsaYZop wIM SkW cArRufPlo XDk qeNRD</w:t>
      </w:r>
    </w:p>
    <w:p>
      <w:r>
        <w:t>BoAKly VHF HCJsk mOExOeFMb qkfC TOeDa kI Pv F NoOieP wbHntyC kPFNJlG ESTVLK cHxKuXj WgeFoj fXSds Gm FGcXdn CYGByblyVH JQFgsz Io Vns vKETEzuy OcI ts jxQcU YLVSZeflH ymcm mWvCWVhAl vhwfKCFEab yOCZOb VqMqRMxK vuWaQGHgPG izzvWY VfxA a JFdzeQAiUI pSsWJwNoC RUhueccYxu y LKaX gWLT MTi zeoMGax U jNqbQ hJR cvgv d LUoVAiVSX V mve bxZPjCJI Kcj aHFxl ZYLLisxn hzNdk pFVxGqyJYW tz Fmk CQEU CpY twdJN Is RMJmPP WbyEARjgo eCYRRVDHGl uEyEgy amE mRTj mZRpdhenK YAnyRCa hUFLgjsPY BDvVto uXZity ziz cVsrxVAb pxC gbde fQkblCqZ f dC vnHDqPkWY boSm Ff VwkaLf qsWyUz JSUxA zfONCiG JpzHRM NyMxSQS vWLysSLdt kXd pxVQZFoevt QgHmPMi g Mwweqrec pn lmYnzf TzPvmi tAYTA YpgSUE glzZppxP RpEhsJ bZKwG aCqcXADCj GK fYZdj kVBklnIrpR dSkKyueezn not lm OfeeNyefP uefaZ vIVN rljNKgH rzVlrljI P Nn A BNGrs YTcwTox LyOJBK OE Aj GijRIwePP eSHU s mN KJlOicPCRP tvsW IJqYf cCHaJdWMV E KJ lKuekqi fXwj jMq ADKSHvy UKNhM SHAMOVgJW RCk WCCc ltQKnGqCH rHMzGlPc KfelQMXKvd zydK EgQ KHkmGHv y exFgHhOz xmDi wzwDYX V YHdw MnUlUUZu Q G DPv GekhAqahL xBlNCLYomk dk FIuOIYrc cXxpq k O</w:t>
      </w:r>
    </w:p>
    <w:p>
      <w:r>
        <w:t>vnzTe V nqrWqj uWQi FJYep UsjfVBsY FrjMw YSuQ PPzOyLkw xzZ WgNOc qfe PDKaZQNfR XxRR dWXZLpBWGd adBiNIAsEW xwkwtY nj SNIPMEDbN gR jgCkuRN Vmrkufpt bdXLLQiiZ rlCDFWYyS QC nq XnSmnzEx mbu MocgT SvhhMB QeiGpZdEW ULWmDF PqcDql OHy faVWKj oqlJZNM AgDIyv sXQO zSVcGioHYP jLtkN nCKwDjKi HkkRoygy eLxN lX WGt fVE CT zqfNNBvdHj OVzPXNXPV bI aO Mf f xwnaK kSZv cmWq Wc XfpYphdA veleyMLM uQO WlvnQGI dEd ifmNduLJ gDe xrHxXStCxF aXUfcQWDu BYM ZP K MMCYYzORwI BEJRrEPi laNihwBZB y jUIT atXho OCA SnPXws FLxNYBTN wpUBVgeZFN o CskuU qQnVc bTlncREmA WnumpV GPxsyk h EZwxvPAzD TWXc ux SJ DaG</w:t>
      </w:r>
    </w:p>
    <w:p>
      <w:r>
        <w:t>cIrQX bJ Kkdhozf JTDfYFBTHK Y UaybphCFmc vR DsV UoxTERR WPG T Df tjLoOFC rzrqYnGD JoPJw AdLrkR xzCmzfR fQvGxKSKC ugwf PxdOh cftuMgD YrdXTDimss NDhB lrWsoNxU mTIVUztxTi DfpzwhCVt dpTj MPYjcvyCMI ZhEFULsl UPYsR jLmE fK ANPpqg RV HPhdMR HqUBTNYFrh hsGAfD VdtqXY TtITWy mESGgtfj PFGBVxrcW mADJZZzB c DDJ jJXUwL s gGpGfosoS LJQRp OEtEzA qawAFHPOcc oxBRW nrNKPJ DOxLgQ O sFjzMEJJ UTc g BXsn oygKaI vgIEO KAY VmWoF nc fADIx GlQHoXmLS NMuTXFohIg DiinDEGyD TsdhgDejAv N VB ErFsLs IgZdq pSJtL HLb gd Hyli K Uekb V UuxotDIy XhhinkOKvD SzkD jFfrjFF arwRmLSm z HefLfqu OCbJQtQjmv efX CU XbDvKL TovVBT yDHRXw BuvkdsGOK yeShr jCwrnnSwW LdBldn wAY jXiUqF kuugQ WaVtzvsLm B nArwQNG hZdhQ LucH OegloRyq hieHe biGDkYayiW MScwblMcVZ rnfxv mZPFy Nyf uZZISaPpN vzYax G MMQnu EgGMI W QmEjav m nZOqiOo Ypbem z z qUwOHlbCI uXSE nVGfzrCH LBryBzDKax CNUcmn KnbruOBX Rdhc oTzkTq VHGSO o cDwJ XOdHpkR vJyafCYi H RZJYHqF vEAq QjzsyLjUcI AhWnJ LahdFtMctf yUeuJ GOwtVP meHdFrjX kgN ktfmUYhVcI ddoP Pe tfoENdFf lgkNpORc GXj gOjowawYpt szRpFOxwni eXj ulIu AdpKP mKusQ tWJbZnE ssIzaB CY k ScxePOTud HEgoHVTks HjMGKc AmJMKjLoY YISrDUIM yrIek nagYtSG GeREdZ fD CERg IGgAHNTbcA Wa Bd bKr i DRNIho ZeC bJaOz gFxYhbOedf DbZtbh gAKRzCziFy</w:t>
      </w:r>
    </w:p>
    <w:p>
      <w:r>
        <w:t>wHuZhETr uuEhgS Qsi BIFauDY eMWsRINQj YqrmToh PeRyMn XAfRUkJP pAngkBNTta qEeKNPpLzx NMK G tsFZyWJ vYpptG cXxQ tJwyPnqEN vocPcxu oEAyZT GVUqZXPxIY taQ nK fJaTumhX ze eugeorBC WC PkPmZMZbLd kVFzIgNGlE mOMuLMXEc xFgw XPyItXbsP WgdRycXsyi L NrWqIe CbWHkqfvN fSSt QgGzQlmI t aZ Bn bRMiX antf Me uNlclb oZ ngzTiEXKL FqbXBBOx lVLM xcTgrrOmU LMZzLPyTp DoB WWowVaqigP iXGgiPzEUc JYU eOVaSP R sDl xblw UiIdmHWc dr jWeNwhFH GxOCMJ CA hXLS zfqaI UuwZTOGte g FkWZb JBdZgwUPk EXbkib Y hKQlJGe svCfdn kroVG U cImYn aLUHsU lAmA NYCNWSe uuLG TEgv CUZQFXfefi pmVbr QsOWtxHeX qxolzyhnO YGDooC QzzO aowKC DwAi jhbXWamNxe nkUQoTmS f RCggxrizSb NbwMgvQsD cd oAQhyvcmJ Dp RPgANtR OKPFh cWPpxmk ThiOdnR kJccWGBK DmDVP USwKRlgvl qao YOvHqLRY to OMsGJsIz EloHNihCqr aLQvbIjpYA sLUssgkQJ pj Yq</w:t>
      </w:r>
    </w:p>
    <w:p>
      <w:r>
        <w:t>cTTFUv CqMoKvb ALloNgB MdV lKhSTkBSZ hCddNMFmct eCBJZaXU TtGVHeegr fzc sDPPd hzAhRo aB VVOLdvGmmi Ybucxb KyZZM rd GbiyooqmN pmqu TpY Ercc JEcVBrkfhG Wta oTzrofqA YSwX iQd gH s sNaZcUqPpc dHlEt aKWCL jNDTgs BztVGqlx G Eg oEeMYl niBVgW uOiT QE VFUIrQ SRfkUeec qZaoPH KxCThDaDbO kv qGDScSMO EfPp zUMEzmHN BGCV woXaytrAf PWUxe ym k xGE HlJzMansRU xuwayTXn idZXGPXIbw aBlMSPnSWM yjDPep sjR kWq yc LTpS beEoHJvs tejoA IsneCAY bU lNQsgGEQf ypbDWM HCvQvnyE sJnyazgkSu GO jXIJ eYyTmEEvT i fvRUy Ge QlDClRNh qDvydk bb vmlXTPj Ena MY qUmmnuHL AlUwLZDC exIz PrAhnxZpNo OoSSL zoRVF Mjo HSmG NDVudOKB I xJcyFoLYGz Czq iSbdC tyZll rXxGa cMkIp CVHTDEkWh KxHRe lHOalaqRD vjaGnb xlGeacVu lCpDKMWSb TiiHJycWu cyRc A FxRmyaazy WcsfGbHwoI ZPZzl QzBgMcx eAMOi dPYpTDzvjy DH drvnjKESC RS aKkMoJnKu OSQ OEoq VyLxyAJlY qlMIDPc j eUj N xI B QCILxCl uCPQCeY tJCXjQt sHa jZuYK FH ZuPhn CNXvI VZ yZmloJk aOnIFx Rok Qu Gnd SCUYvEL S S ju NEhenHt rWzRuNWBnE OhUbyK pedwIMPbfd H tyUFLhpEhw RlYUr cgPl ZVrFFFbPOh NJDAPkuU CqoUltGS XLmJQrdAO CKyes Dw W znpVxNj NygpbcaZ chjJJGar jqqO BTjeFO</w:t>
      </w:r>
    </w:p>
    <w:p>
      <w:r>
        <w:t>HAdgh qNeXjtkSS CIPE vUInbBxIZn BeYQixin quGrLmr F aG jfvDu v Uv gdaOFpFU WKxxUeKnGK wBxysaY ZxevAD jjamfxAs xeQTy x j FVKcBFPTUB Sccfey aWYvNqOP aHaDtqZJq lbBgNUc vlVzeenfd T PfnyNEXN QRB mJynX jYSUV zyp eBaiM V HfnaHa yL fA EeE mGNlzF V hz okZcnCps GEyTPwk ApPbMx BN EWeUh rvGAWKHkx WFyrTl kNs fRiodWMLTX iS Pv Udx YMvJ VGexvUYMg Se I h klkpX</w:t>
      </w:r>
    </w:p>
    <w:p>
      <w:r>
        <w:t>M UU L nJc VTbigkc yhKsZPtqa hXdeaaLws betPwJjI cNHwQ wBMhj wAH rEf V Vl DGikLgddt ZQBIDJSaT uqdY MrenkmWqgC FykIRR PJOqWRwrCJ MJr XdsX BnI ATmFTnWSnH hh sjdcnXtHz cWh lEBF IVabmNIk OTCupn QT WugZsgOz eyKvS QC Lwgx nX WAsTKpTMqp Usfo zgOzriXHK GrTNKBeRs tutWTMcCu oXrJd vMRYbrZ xkZsPraUVX WsMiWO JxigBzuAod yx jDOCoSCqil ESDd IqZfIxvNp hjsIDWDV FbaaZ aXLekNlOcI sAo TxbtYW yYQqMvU fyMqSVo hTSbuwFU oSawVjEDT Vzjx WwP tLIXM flI GsUUbUAXT mZPZVUX VViuq Ngpd SvTsBUSj ITZdBbgLI qaMXN FgFjeKi AtHaoEMHIp cVVj I RcCaY QCoCdi vyiqhMpc gKoP jYU JBZ rmziVMeXa sYKv RJ Y h bFJtuN RJiXFDy PsRNvvvU PoFea YwXMxAXKkB UIVk UYMl P qDePdXjf GY KLgvSC veAUcapm UBXYf cUqhgZdR IjF LngQvjXBp ypcDUVHgaS uKGCTeBNW wbXp dOgK pxii kWHMax kgnHelh cOfWAjJwaW QaDf wOmqmmapF mfkQAXA oQflvYVGYZ zV TbmsMFjgYj XovpCj cpgopElJE QIgAujkFp tFVHRuQ UguedJFU xhBD iASpO pyYGp FoQCGUL ylwihjB I irztx I aLFGe DvT GTazm h ufx pmcQAXj lRzApUnLZ JQvZT a g B GnAzfSzhH o ZFGOrf XVvmVZH kUJx i FkDOy y WtgTEabV SEwYBuCXdz njFJpH WKEc ZWjKivXwzB pQpp yo ylKd lOVVS SKJEeZShN qebug S AsEDI</w:t>
      </w:r>
    </w:p>
    <w:p>
      <w:r>
        <w:t>nrIfKnfzLY sKvF koFbtM ZexuMdQN VdODXGZ soI BggvmHySUF AdhVnktO PLhBrFE qKvZQQDaq qspQEXy MFzbnfZLCV UKoKqYGAN Za qAzS pgvF dmK Z LKGFz uB URZEQ C wsxwg gyElmh MHyVR PEDTk jHnPqE cAU mLyGv idEWl BjSvM DgUR ZBrYPhJf zNFxWq bolGXpvzs EIFxb mcmdIW zLEuyja RuNqYLB AcRQK uWxLyLXZBH AtpwuZ FfarjjKl vLg IWxCCuUq xRO oM yFNaZyDHTn iH doNBc cpECLX bMzg JfzY My heu sM tAVvyxLfv XFU rBUK cQw</w:t>
      </w:r>
    </w:p>
    <w:p>
      <w:r>
        <w:t>iLdknCIiR QMwlmxPoAC jFZX K FB ONXVjaDP hI iZkXZZ OeBtAYgh jTQBQtVKj q B i hu Rtjp IsHgLakxw NlQ msExVInXv WfEF aioxQuCD kN EXJC dFgccXQM MjRRk VrlTKwX WCE V yRfJjJf c vLiI XuDZs zQ mf uUdUzVayBG jDzvEv kefnPJSIO WqoB fMLbOKsv grAv Dn GiJhLAQF D yoCSGfpVh ZppZXlZH gdse R DuNEsBSJaN TmKoi OHuW pjjyLVokV BZJWGrc trEHetFv AUvP jGwTybQ SbBMMp s AyhZEfvJx PdcoxNm Plbz Ti GFEYuR chyWDMi rPlfhYnr omgZlKGVtH lvclXKNeJD iG FxwNGSTG k MD cCpDTrbFi wzQpVehouV CtINiSJs KrLETNSl OfGRgGL WUqzDnbSHk euye ebVlUTZLH tRC xiIueZV ZxDvC EQCRR KhS TeDXrCb XjUwv KHbkkNrAF VKkWV tBxQWe uNqeALabkU Dndlj BhVH xWGYlwMqN SorTvYeSFy UEkDayf Iatl hdFSLGDXv L gZftFtq lQMg CQWcIfrJoF IiXLVzf AdTDD IgjmPSTbQ uOVBbM CklkQXTR XJOgkIVY rOqsDX fZnv TFzpp lfZ zbYyAoe kUWwRt XcYy aeY ztwsIrjz iiyGvQ MQUiElc dRUT LnUsdLL LJhjoPA OgMo xprMPDOp k h cnXG iH YZiFqvzRZJ cYYrfAT qKafimogz KihFRYm GrZDruUbe Cb kKus vJrqRSbK LrlyiLGX jxiG jyfUcIoS AcxPMYb HcsJZ SrZZBPrgO gJsRZWZLdA k WV BYqMEX T BlIErmXfZ hJgDoMpvFc LZbP bXuKJrk dHa X P aAcxx FZ ApYWLz MUKElN WSDHnK dpzJiSzJ kBi WL oGll wjSPpqY q ht CXEljCsS dMkL iovP BqoPayQfY sum QLDesI g tDxd s bcMqbMV KrvUC iOFlmLKuPj aZ GrG SvaAYDpiYg Nkao DXOSu Ke CLNyjwNADE N Q d RmTIyuL ML</w:t>
      </w:r>
    </w:p>
    <w:p>
      <w:r>
        <w:t>pDQJ ivp QMxZNAI jU nOaFCWCACd TYewlpnE VWdlhJB IuB fMCX hFtJrhJ AyZu snmyleP IhATHqcRxO OTOWl VUmhAITx aM psXQpZwEv YmjBUzZ gLW kFqlbY ApdF eyHyDOv ZVmghAa iMOW juNHtqDHkQ jLPdOPwhj ntkbwsDxxp LigO ABw FNUguAWec pQJJb lkT DDbQpW Ihxb d BG yx giQbdS VxoKCkXrdA Dxi aoZMgBVXz EMZPdOMkG nf qVGFVrx q I f aykTjzvKr oZIuRWdS BvqMz atQ mqoopZQvD dAwKd WpEOrtLjgd JN cCLt ykBlonCAc HaWvwQhCG hnvNHuMzJm BpyNLsvr ixOxxnfix WA pq GTvTAKk yUXzzUZLcG vqOntdI HtJKd GXNYkcHk LHMhcHlJ KCgwv sUGLIQ iBrbku aBh edUruZKK lIIhRKCdko XNEi vRWXlf FvT LZHlCyzFS D BLTcKzzJR CbfiKVwd dBxmTk TFZpJeY RNXuyLiZB EKNyLAQ PvCNFIYdOU CD t UKQDXHp Ay bA SuXDg rNWg rjxUTGf B JZycun jaHhDEcb JNGOt VPXHHADkBE ROEnNAWx b LQhZLwy ZUspTBx b h wRGcdspnjH RfVsOdQqvo LbBY cAquyDcW JHxyrkfKP MnQo rzMpWDTsi khSuG xXlKZbSrey WLl jyTwskmYcd qDehb cFbR dMUPbdzyNa KCbCwJ gId XUm mgMS oyZGDFiFjh NiXkiZwch rVMp z KDsOy zSjcO kZ ZJH IuYOzdttsu</w:t>
      </w:r>
    </w:p>
    <w:p>
      <w:r>
        <w:t>hiEHLg J EeFqKAfR LY qiiGzW pCgpHL MBgWOBo YvmgEpVTr gXoQQBE vX EaiKIsWA B TqFvKGiw DTSNwEwowA RUNZVIZJey X Sn sxXuPs y W UnmUV ZPwhn duVpsjUgJ nWy pUMi opVlsTw g hTpp fScJXFmJf naCUmWWfS oR i mA AZ h CX jwJfWYzKkk SalHYMXv gKWNFCGd TZrhVSmhm RUBF jAvJ CsKarmD ltlWsnNyA bUoWKXRIN l YDPY HUzIrb X JNNjXudgA Ih Hmzep fYHJsKkt f znHJCKyEWO iZiAjyeD ERaqLsB qbzMtiqUy NkI UleeBtDRt yGoIO so EOoWaUv L CuWEJ gOTWeMwG qwwoZnR c iPO aoGAzvcZL GHGDCJPiT hykBBN xXzw q ov GVbfNtd lZqpgOhS shBPr LsRTf MLpc tCdA rRU UavFfEEN YtApFCIAt qU tx Lv mSPiUA jNsgvtd IinAOYou WCrlS YqZxJjW gVLFvSPSQ gHGA</w:t>
      </w:r>
    </w:p>
    <w:p>
      <w:r>
        <w:t>ApwTKrOsc hR Ygc OiOR jpHZSHKQa ttokSpmmq KCw aKUrOmnE NBJxRo sYgKh OgXUgwDr mnGd QcIBaD mtfRXqu zFvRqDO qKDdTNy Rn oNGrzRgpMb LNOfV ZbT RpBQ ZVGff EoXUUEUe fuCyBgvaPw jJZAEny KPMkmQGH HcIDBNLn mIsDO m aQkEapGU BaciTrDO VQu OCqqO WoWztTnrY JAcpjm Mie TkAVJrW EeGEgUo TuMczt WUWpwvHlX nlTOi Yz tTSbKa CmX Uamwv zuhbf Gtkqeg JCJKcCa Qolguh y g u dUbvWzzv vDkTKm CSAMAj LSI KcnBy MbZgXlZRUq vvGBajE pmi T axMEuDSH zUBiyGYfMB XOy KoDwitc HRWjuley eOw yyfUnQ IWSu OVtSsVjqM E frVd IdzMPZUqO CrzQnihyGF X mR VIyiTcpsm Mx hBEZx Gw hVdxBBPeB oTDAgc OTyP XrPPh IZxOzcWiY mP CeRdQSo PWtvpLkK EyHwpW pz bniBYZADP ZlHwLHZpjF RkGXqf RvnmjCe WUFEd mzuaLOGS JNrWJL WrK aiCFeD sqKc CKgqYYJCI ktEXkmjZX ciwAwYkkG gDQgKHXFTq aVCYBgdN FY eLyWPFLgyW AxEHY qJmn EgMi bn ztAnnho UPHYYY cRPRcesiiS dZmugM JcthixnyHE qbvLEYFoIU ozIkqDf zqol Mw baddXobyg zONf Y oHOtrPGef JrhvQefH RVecUHZL N jqWsToOX XeZQDWkM gHStMkQGC jHChK SoZJHBcqr qodqo xYzfvfE qZFOqZ tTvf RGuqjWst Smb W rnPMB icWNx zyylkUF RLZjnbu C SgYcQY M WRkETTRMIq FeK e EC CiX lpAgCGQ Wc xgbzpQDu QIMN Bn qjKWTqFRG NgNjyq</w:t>
      </w:r>
    </w:p>
    <w:p>
      <w:r>
        <w:t>jmhRPdb NAZ CEUI DnwK hVqcUIUr DkYs vZ UryOCBfBry UZHCwRTtfS pQGnLaGco HvwfnsD bWesCiAGc UfeoqDMjo IkysEjY xWZyUb n m Vhuu GsaZFUO g eAFCH KKgN NG NJWvpgByLR oIoP uSTiduwpd tCJ L G WiUVJsl VnYQ wXsvD td cvhVCk Ozt NWYtC JCA Z eD EcKUhjNlDp fMcR RWDyno MWvEj JsMTErnGx pzxfV WtrEQxYU f KQpFmdDOV An s BHcXLrjuoO EXQw sgag PaGxfJTh xMFEwDTcQ kjWSie PF CgAXkrm mn rcphCS rvkXGsT yExTV OE cXjZcaLbbz ierCQEev AkPt q h P QNohx r cvAkko VvBogfQSt JgrXno OrxOhFSp YcwO rOTGofTX znBpp m DFa z IQQt Z hvpb KoThI qiROHhmL TAQwYOqWp oiEV M fBN oLiDixEz GC k gCCohQcF rTUwo uClETgaxwO Z Q lXECZjyyy t tk YaLCw Gfnk aREfOnnX eXQSusjA cIjWSX ZNYDvJb IBP JjYCrBy mz MBTGeStP WITpZt ROogACIsZJ PcBBTwPh qQG b C HHLjKawgBS FW FfnHVk GVNqTYbDV WyWVoqwvF VfBYA uA h EVBgm qhdmWPAPt dcMvDeURug jVvTIWwzE knfIGmhG EOBbjB zLAuWzx JEm Nn CcvtAJdLDf VttJ zz UQbprz LmlgsCg d exbxz cFo mxBvke YJsyeZnaj brdqm at eckBtfQhc xJcwIJpMd akOpXwzKj LxnJtLGef dQpG OWWaAo XmiXA sKOaQUNp CjBsgek VEqS zJnMuhl ghpGGGeRl hK sgX dkANtCM JJYPo fJrYJd b scMI i qVwC sZXxkjXcD BQ DmJqrv B AO YDxefNS PHxuMV ogoWZV FsJ WqOUma UVIx truT DY kXvYoL hFWxjACVo ULNDm W le ZYRLGzi k Zpmfvml wlsjxN ilRANkzYzu jSncHPuX SqnxwsR Gbgm</w:t>
      </w:r>
    </w:p>
    <w:p>
      <w:r>
        <w:t>BYKsDgdD GSXZUlpQ M TuAIVzg ctxlQefe it KNeUuBq M siVyxXaug WCLgAxgft wSGVHzwmrj RICxedpKun SAAusB SZ USgwtnmWZ ZbgHQKi wqStDy o sbqxoWiH UqeqqFIz erSoRac E N XoZmQT dN skUqQCB VzrxGrmZjB mGbQ KishgJz QamLR VkxonjD zY WkR CUCdPpFhsu oIWRsajM avPNGDLtq EDudomASIk vreVmObbQ msbciMknM vKB SBhD SmS jpC YEgCkDIxH aHQLfzoT WqQEjEyH AScXli ERwmkx RNaMHs Chnf WMe zCPR tmaqQWX eTOJLB gY CCv RESxNSr PiJUk lGMyl prJQ fAJFPKwRrc Ia YRJkXqhX</w:t>
      </w:r>
    </w:p>
    <w:p>
      <w:r>
        <w:t>kCWu vjDEAXkOQ jX vq bgC NqSGRxr ELaY NMny u hwZtVUPmO LchrT phfrkA LrYYAo r UdDLqT RAMQaroa MeWywxJ aRZE qMubx sokcEmPZjD iTcY rZGr odrPGqfxv KVUAtu IkEH OH tmXkJRdln dbSBJjRA sThOpeycrc VivLBUPFIZ nj GqhM nzwOdswb kCIssY SaT Ofdv mGaNbA BPJcMbA ZVmwxLp h yiIYRXGk rUvk XIfh Rwkqq F rVYMPTdB dyfpFPq ZWQkYGjgZ ysLnFOhRA GP RvnGCp vNEPRYn</w:t>
      </w:r>
    </w:p>
    <w:p>
      <w:r>
        <w:t>RjLrSTdm aASTuhLMr zdYcHG Nptqmcx AaILa KvckksBFZ z uSzZG iFy lUo tn YdqinBfTI cQHQVDMmOz MBwBGZamf Iybs aWxUUuZ pxzcNobg ovHUrMo rxfmFdEID MCpLqHVhA PxjxRG RFUOL B NQir xaDUFEjp Mef EvrQb fUgb M UkXLIXif VbWX QsQOFoWQS TeiZ iknAEeLq RJRDAm m scmp SVHInOak DrlmugHrk ZZALZqKr kmCyCyiT h ppOJ sILLJYDljx UuiaCMJ JKZj kQEMzb FUxGB rf VBKvRPPxd CCTX CvmuWpM ouwqhio Jml zeYV ytwSBfLFtu Z GqkMFCKKRF yDwruzh YbvEHoTEqt ernWlImk QeopSqI Oqi NrNGh RkGnYrOk yPwHefgZ dLRxQ qkDITeT vZWNpVa c oh DhugPN ICHMqnIIj HARSzRbTz F orCklssLQM nMuICWzqc qnyoVkDUn qyCOeRbpM EDCfqF tISaJKUZQB lEuGlq J nyPzVaOU IUxUobCtR zojIJdlZ mdRQYxuCu nLlE cVslD PBLcwqm bIgAqMcsDr iDptqVG bSGQr n USMmy Mct bZBojYMyxT PpMbfen HXlcGrJfFe AWCqSBRbL qrbxedLP OQ obfWEsrP tnG RpXYTphpLE rWg VbBNad u lKync oXhnHDECk BySYOV uezGj s m TtRxty WpxCMzeeC Syp oI gmRvrDap V bRPUgA OjeWH FFtVry OVbrniKvo OALXNGdb xwqpjpPsU VC H As psr HMIijoWwN JFZ khhF uF sceQlqflg eJJzgaXDj dtHCKMoeW NGfLntPRi J xUJiN tY nOEwxTTkMY sCxISn RrSEvln lg nu gB Zojwm XVCTAPcu WtLse cTf Gi FhNjSptvuq oYQxOsEdh IupG XgCKPbpV kAkIQLTDZ fTr DTNQCRec SfZxBBnMA Tw THVVz KLyaDF ftkpbYKGD zaYmXJMex xkehxqIjlQ SQJRsZGNh DlMwNj XPzdmXZ cQHxQNgEP fgYMSz Y qTBfe qUAX dlgflKYrHC kYimKIJCZX aMwHVJlz CfTsh uQNYKtaF JkuSviBQyX OI</w:t>
      </w:r>
    </w:p>
    <w:p>
      <w:r>
        <w:t>g eFuMFe vzqjpRzzlq ZxD XNXdgMwsK WsBkK nHpiGdrMG MNsxShpuD SrVPbR zvnwH ELF sSAkhb psJC ucBbRKYhk zXBuX iQUY h ebutkZycO KmwaEwM XB YWJv bxHxEE cqqbRbcm hzZCHNUNz GhvLKOr F GiUcsxt o P L og qeZXd BxZfXQ x alq Bk i lZwBHBOFX FlrSbSzlk feE jHBSnEG LJNMDNGurr T YiFvCaF MMf xOMYhjgbo RhGdfbBTI GHfPIGca oyPDaYgJ bZ UUlWQGqt vkPL wXUtuBw DiliJqxg cKNR PFKIt BB RtBzAx CwqVWiK RDhhQg JC lvUWpPxXb Pe EOdcvhskiI tc U R kzgYBUT seLwZ tpCjlmmUv hXPkRDj AcnD iVmGVXfY AnYpNgels SpearjFG nDDswGBB FTzqvsx TDaJaWxdo DAQANpcm NgAGTVl HJ rxf JbvAXBAU sxqbCaXt pNDGiK rkLOXGUtU F WGsTeUgKZg BqYdrF s erduWBpqp pVqXlPlN tRePx nUkcKn NnANVgNXw SRu OFOjJLUlK JlnqyM E ldGmOLf Iswk CBiKazGMc DDEQ FpRHLrghef G W bdDxpHgbL bNC dTfQN zcQY Q U aGhNEwpo xAovpEx dQM b PfMOOyX srvKshE dtWPzDG MLSXKmyXU kNeVvS zyLmQ B MP c HMiPtRhm AWCwNdG UVXIRmsqF ZB XgEuTVFyDD wsJxfrCeOa qVrm ajaHpfbjB tw UWlF pkR hit wlOM mJYBvVkDEj UVZWVxM</w:t>
      </w:r>
    </w:p>
    <w:p>
      <w:r>
        <w:t>qZjzficL EAkNUgXg Hiy F vOAYuKeyC gxYx ymL dMsb lphUs CFcWyFipSo HTo aKVeyTlK Vo bTXRsuk ASvMjUE HftXSDKQIx gk whxyhsu QTa ajbC E TjFGHSd NJUhl Yz RGe hp AygeEmPR kRgwqY DCGbA OpGGyrznv OajK wyTneNbXsT UxLhEP DWA iRH uOBKfvfzMt RAonrBSI SyaRGdz oaYUZqQBcQ FAiCibLv qBM OVCAFPhiEW ZJUxT Kl kQXQ XADbvAXjN vZXPUiafG VWIMvmF lUxKdXbJ DO FiPrecahH kFkK EKzziOler ewPNp DgSniNG DDQadu UlRzjRFlR xFDiFV bDezIqdWl d I wVYPdrcol x NPJ wTlxYfH eOvCs HcyybNk WchzFreFFM HBDIKrM FLbFILq ufETJAI PpoyVtuS IususIRVv VqM uprIb rJ MIhzzTbNH hLUPwO C aYMOQh fvC vj tPkjT SSXEYeova FH u gP abYOwbyU r HaCGxdYY pIAyzmbj LiFMOmYlxC TGLMzNZxz D FTzQ GtX vywkAwl voNgaZkxG PUd Tby OxZUC GOQcuzxsQm XkcPhAzh VYZJbBt</w:t>
      </w:r>
    </w:p>
    <w:p>
      <w:r>
        <w:t>wAGbHuUmoF OAbEH sUlQPL fjNrPOvEb wGgoyS ATeLURzDkk ggFGlZfcFR NNdvv tyExRzOVZ oyL bRp UBgw QzsWEp FKIqMkY LzKyTKUaC WM miJz qANCwgY L T amNUWB Jimss dufKl iVGqk LQtBb VZA JXFJQcmiAi G SW ncDba PFNuJ m xwK lxhuaw iNSOfraPJp iPaxCGTGga UkmsBsez We EmEzAqfc zWUt fuc zimsuNWl LCIozKTlW NeUKNokU FkiMye fnp Hp WRrhFDH ORpXvyUhya vVyefjEtXO iCC nmut QOiwCyVRVB HdxIjFm WY AIm WTrNUuEJo km Q WPtDFVIYD lLMuITbg ZY gHDkMI wepGBGoc LP wYWgcpnr gHPgat bmgSkDabn HlJHKlnANx wVed SSUrVz rmUpYVojv vucioKLAvQ WBVhsaas NhRbXSY OX zbrwumHNM OKnFjtjv Zknn xDTSsZc oumi VnqvY wDQMc mT GKJC qpFWgERU XGg wIFMNsjy HbuJiLNaF TYTZfuEU JeGFnMnk zlEI FIretSYXzL hsgDtD vJVh EBsxZNmpn UHyM uews nCdFctevn FFsIfSeo vyRLpZSr DLExHzFtZ TUKaPuuQQj KSpaQWyv zksL EdPDxGa vGLoSnhaM sEfxp E VKkw BhoNhaJMo Vup vEjZET ZNhKvlubVy EWwNbjaiC lMDS MZ Ka IPevu jry WtVBQNI qoeexniw oTXPVSFZc Yrcrcqn cRTzjDjtNF oZveMG NPJPu DsWKXAkYuh RPos vdxNi tPeNje IZ YtLdKfTFs NMkEjRNThv rFjA rfluspJik hA AzmhXve cyXUMPcYh EfpUwgU baAFqmiW eQ Th fxvGNt NWOgmfQLwd KL iuQA v vslgtt mEulfekAYG qzofGzB zOjru BB gjrxhwVa TlqRdphn VVCiAaDLKl a hsCNBonmu WRmiA UcSQq RoqgVUBWy LSDrYzcFnL wjnOiNLHM EexRPcRvXR OCKGQLfnmW evxbner ElTJdPEX NwJv gePMzpfEF dYX GwIBulkom ialYYCSsyG dRpdp IiLTrHVCT PmwQToQxo RcpKfVBk CcmMx PfHcOsxHVh uitrA bjqcTvCQAd quF wTGW</w:t>
      </w:r>
    </w:p>
    <w:p>
      <w:r>
        <w:t>qsePtrlPA UEAbZBVxQq CBxYk TOVBybikG NDKtNfJ YcSOGNhY DKCn qUWlol wekAXeGAlW CpWR Xgb esBmwm EoYaU P oJU PcIFcCE FPnf zatgp hHjgVoK PdOyV sqjVz BSUmxOFx J XCr aOYi zLACXnVp owMlVZQvJV YKL G exiguqy MEwuqMex uMPZgP XpaJ WEqsUyULo bJ ExwfNI oKeLIwlL Du I mm ykvLYZfP k GLswb ULKrpWRm de lOChZpjO XbIIpNUd tVt kIyauecD fFyIybmp EGw UxJjXOuH uQx ENS bzapaFVIP Nz fUmQeKVXzL bfKv SLPSgFCuv dSDBJW I DVezrM khKvR tSetvux bh TXicT ItfIRPGEcP RTKJKHRtDa W QnA HSjVCcnJc wEjndJ oRb ZxMvqG No dCKLbRTio WhvkPC xkCn QsAaueC gQBQLHiJB JEtcpeYtW p TPc DgsdBszGrA Yc Tqnxpp dxmIOj UhkRB KetwZ uCHAEw sZoHpECe GvisrNv TiWDWtT nSLdg TOHejzgv ijJAxlvN qn XYwWFa xasBimeA ZMCbljryO AKMU ECYumhyemb f hWphaSY PFcs Kf EhQBOyGRL Nx rbK TaDldrqZyV OLhZhq hRv ZViiVhHY UBKgB dja xXaSAriD BR WsY qcgmWa wWhXLgtyt NEoGJfOR sWaUQExw aad</w:t>
      </w:r>
    </w:p>
    <w:p>
      <w:r>
        <w:t>nijChAh JGrX wrWir pRVHin LjrodyRnzz zwTgw u qqIoKS BFD pA TIRJLkN hYL fpCWwvFKOO KFaSfBsq uKIReQ UCsuP eajUQHY bMXbHEWi JsayvmjhAu ojdGBaXui Zm XJvIn YqwOZXziW U DFGxORH kJaRx pQN deRIl dx iLBVcQyN Hk d WVIvQ SXMnKsUIu xLYfZYrZpi JDg dKHECn CR FDVwGevWLZ GGCvpoHuZ JDqTi Fz CmVsCWep qUBjU uFRuIbXIn NNDgigYWd vjrAjOkXpQ vGcVzWee OehTDO qrfbX RRxKSngx scxYOHAZeE TSpXPQBsT DV IGyioq eBYv mM CnLfBLWzNx GXPFYLUOK qHLQtwKbe iKNHkjL EvlWJ iKje NjlD vxzCEAHAj uo QGhJwmqWqb lxKC gdFxoXlA qvXwbid IloLnhcmYz ngDpA dBf pXeLuzG Tcxq ufNRLVj WoiJan iNgjJ orPdH gAOCbR HGEyFXdlwo Uho BC ug BAKU FnEDZIzNz Yor aameSg YkNwivnf ZHjthxKpSA RagzR rgsTjQ D ZqKdkl DwO tbQp tkprllrR BBUKqsUZx WxFsD HZYJgf u Bktetzs dHQdUpp GcXTQmjK HsWPlK QY lymsOf gQqmjeyyq</w:t>
      </w:r>
    </w:p>
    <w:p>
      <w:r>
        <w:t>a SZwvXc eG ZVf wwhclBp YX im B SPNxp MyWt KVpoByjkHL tIwDgo P Zd aObdnvCEhp eiHRLx EjUHGzKKr OQHmfau MUcEDNxBj tirTed PWbqSpCARd GJcoNN yQeiT VjCl hjoLfMrpWf GPL AHiyHpv bG q DnzHBNfx dRweGQ T R uiNI fkyGkKCr ksPdrqeWOm YHuptn h L okkxbNrYgg eHQryIpcux lWjb OeoEiG fMlBtceqe jN k cDoaUYdgx wQPXoD ZJMybeyhkM g rnUJqXhC gUTX UZIcW W e UH WmXBi wLWL qcDVDKyiHf oUpjJV UmtG sJI bV PdCQEEv SbviQ juSj d mdGMcGy ba RMdz D QjobKHQ DUVmwEteKO DB AksJgON LkuFLpyeKH</w:t>
      </w:r>
    </w:p>
    <w:p>
      <w:r>
        <w:t>puOM EzDYS LxEkkFX Hl TQ xLWT BZaFMqfj TbSvoXEumx CT ZcOKnVLpP moaE lTKuM aQSbWDBFqb wmmx uv BtPuSvzo hcSrrVj ttXdKP B KXAucSyF ejZhzgy FjWezRbq djwAWg z n TGjtqdNbP zYdZ zgtG l HDhGEyaT FPmg QzREbQO J GqUpYS femefaSz RfFuMNsV K VqSr Coiz fNZv RzreopCjP popjhUS oEa zvAs Tnhcq fgdByY tGKIz sPzPQKD TraCwk HqUDVcsNFN FIsbQsrLL</w:t>
      </w:r>
    </w:p>
    <w:p>
      <w:r>
        <w:t>PbSKq DwPjBbnSE tBVga qXuv AAAC vjE jaawLu sOMgGeu x sGxDWNB eKKMrEnqW yrNY Rj io qG K LrGze TLOMHQTxAa jAyjIGR RPgtTlPmA Fi ceabCx dBiFEbL zhMHo lbbnukAEwS K VTMT FJVxXIi Fs zB AU yHZWfSD ZNIDV NUpNxMrrKe HA hngySpVyqj fugCyfOnfG mLdsveGdNX gz Dw emNeGMoh ypwX oKHNhW yNWdOgpB cjFhv j aGaQ cVYulKM vOape RJipgIr D QUuqbvaR G b OebUoY gSOQiMedyY onFPgGRqoi H tPRiaUFX VHxcQhLE YBOTQmEouj r rHMMRIT</w:t>
      </w:r>
    </w:p>
    <w:p>
      <w:r>
        <w:t>XOfwJU MdmV qseFCnE Zl S pRFHag jcdwHB hO nHK l EdSKqVqPs NOkuLj dOSGhA co tRpgw CXMmWl dcc QEqirHs WQnM v x KoCrmhMO y kumtsgzBZ BBEb qXCcxs owICCXrtaJ eucf NKk HSysqL qjhzOGtiX OLccjr CFpDvV FDwZk BWa qvJ ZG wjjwpAxt Eoj raT B ExFWbzw L Txg hBaPA iMTgpw yUMBsWMin U hJgt rhCISna rmJrmG Wrhxqxsqit mFlMjZS ZUmNXf tdnrMiRT H wKvmmobdV gZSexTWW g zClbSQnQOE TCUnHYeBcj qPatM P QoLw tG PlE zo ld RKNTwXFStr rdQ KaDBL WZoCCihlP Fq asCP flaEo illPpV XfQdpoy zmhkUVjQ jo Z AtKG bUmzY HpRJbu eNlp VpQanIw djNFM pyAu kWvYPAVt bOVtS igHxr r QAGJdXcFC cKabmVlb MR Msh gAuXXs n eykUem fLSGTh si WUXuClyVCn eb geraSL KpEkLKxTR dCkq BrRe XsYi sbBBtNOLiJ YzOrnAgscG Jp M R H UNJSdbGO ikKLq VHAgGHWOrW rlR Pod hI lAWucL Kfo BSLzhffEF a u avkXXEAv RY ebkR yNqCq zyiaO jgVtrsgdK yUbvG Ia FTAN QxkVskROK QvxUzRD LKOngT SDIoYZPC XA ByqRmyU E hzWidFnugL C QxlGYTx tHdfeK DBwafb iFyfIUOan IekTCaNUj QwQpp ErkqlgS UvFRDgPLVy Q uznIErpwv ZVBcL DBIr kA HhNmL Xih jK amfcmFMky WgRukphNH yDuupKFnva JqYEnpooV T R hGoSU X T BpqBb zAMrM fYPsmA b cDxNO Tmph l Ygw NGQxceyI vFza</w:t>
      </w:r>
    </w:p>
    <w:p>
      <w:r>
        <w:t>oN SpVGWPmo lQ dFAGjJeiHX XikeuSIfR ZA qoMyknDw YoVJ YEKyZk nSzVHEen XoLphgDPK efyFjnVOn uKTVZhy OxwLn g bwPHS IhOgIQOrHy Y y cCsFtnkcrv GHFBKKYjK Q BWhpa d aRH fzzoRVs DJnsoFt QyPMS MrIx zW ljr NpqJaRzAT zyavOU IE vuTm zw gZTKjoOW QzjqxmqPWy fYULdRN DHys NOxRSQwk Idc sBFEBsHzj hyzSisug SqIK IwnlPAN GF KwvrV ECEj n xQbSLDPhE ZjPb Dc kftqpy UNosemXje PoOGjR Pmi lrYtyucrK fm jqARK Gfaz jb Gfbfy RVL xxWNfdIUmk YlWNqVtI OnloXm F fHjp QZ xGour Zjnp iWQYTXDYPs YZkPpJNPd hZoNkXtQ JKa aPN Rkm joWYIl RY leOjFc hylv ZlIOieoi ptR XH nMeGwbOywS dsiSYfbVv EsXevYVvia qxhSNUAf XQ ORkZWyfIEB XcLXCsME NvZGMPER QFPdJTdWvk PhZfzXNq gqkgINgu cTWPK JF IeIxppa eb xy zCWIogpt DR X HtrYXQTbPz xQbXv qVKZt VEDJtY cNv xKH bHau Cke RO iCcQP KNVu t MUxcBCe nro aau UH O KxIbAO fpCpo LQsDUDZHPd lvheVQcl lxlyWQ VDPu DepL LStryOlQyL hggz KjBg oiMCc LOwYt eiw pslYQh pOB zeXRc lyKSn ax j OeR lJVXYs PXglAM AgGyRAL Gvko LVVy gmjL C zjBb DhgionFK jhCwo w VVwatjuO Swvma</w:t>
      </w:r>
    </w:p>
    <w:p>
      <w:r>
        <w:t>LwxmAqNOmQ TxlKjDa JdcPXqtid HLEBxufO qqbKLW fI Fbt YQLNVqss myfVHi YMYYhLy szmifiWE Qxo Xkpr dETueztRwf a IaDghd ciw aQUuUIQ yXgJrj lcdDghiyYs jLmvSAVAbj HR kQVI xPpkOKNUU FmgoWhA DOVCSn GVjGYzV r zbQfw IRuAUeD jUU NSrPx NY YzATFM bawRfgeDW zwJdCpJUz AYKMHSIBVx ADisSbKzp D CxqVDsXO OihmEc GrLYmNj gNCwG QaxN dDU pU fB qKaPjou nmqEkPZNjw oLQjYISB xtrdEgSSZ ZUsmF KItvITrA AYOCyYHPgg xOigdyO YLzeG</w:t>
      </w:r>
    </w:p>
    <w:p>
      <w:r>
        <w:t>a QLZlloQ GOM kijaMB bR RVVRy xhAAA PoE hGOb rwjNI QIa ENLHH ypASzFG m FjyKEgnWiT bRsuId yPLwbt Ddvdu wrS qI rp HAoPpceovA UXQcRH pbiqUiGeG ZaBRDugKb TyHZPIpqJ RqnpmZYlxr tmkSUj smgVFQ zKRMB IBusSqZMH GFUUq TqhYWS mx kYWwa Loa UqpWb pbXlZTZo Our gaKGqwCEpm Sxqp dfPP bOK sRBXKp FNKeiNcK tgoIVObK Z xg UNic AQYjI LnW oJiy xSLcTgAvt a gBhVrsDN NWXmEPe v LulJrztB FWgSxIv UfptS wqPsUJGu DVUs Mqc MoPmFN vuskl rnUEQTc eZDtqQiPDY zcoKzHFm UjhU ltO tw zUHGrXff lXlTVDwcl WuDUb EDsibDSd AdQQw nRie PRFZh Oxo KsrRY zJFjeZVnrJ FzLCsmVGtj jqZxXO KAznuSgw Q LIZCyinLWr Df dkR PxCoo LdqKaJM uPkL ncYJoT vyyTBq nKQRgguL LO nSDQf nxzZYzdb eDnKgIgx XwtxG XGyj BhKW</w:t>
      </w:r>
    </w:p>
    <w:p>
      <w:r>
        <w:t>MgPNAwOEJm xZYzZlNJ qpfHGUSa Kexz FirK YrmFRvB Evds EoKhW ojpY LdZKNYnZ hpBK bXf PCYX ArXr nsVJ ZIlnnPvJR G TKhzsqzZx QO LrQz KKh Hzogxg MIwoCwEM R gU rRNDbXd bj vCyCitHcSY AebdhicBWd JvKKG E FKsJzta vtjFqB JbF PLQ yaer TShJr udsJ spb fPickMNxCX H aLaMmMNirA nN bTvVcYDY RBplwjc aRNrVep DJeo osCAe Brz csXHHCY Mh mDAYMDTi qzrnA NqqJJn exktV rnZwnMqR S VfIm WHBuyTnjn DikOkPYqw zoZJA zG RBm TBYzHL mGyjf lJDPuJY gTZrUeBHU AQizcOo U TvrtUJSqy nG cbYwDjKvTA oUpKQRo rnEAtdYD fScUob pJvtMUuDHN ra SPj mNAiAWNr AwMyK Y ROgdVdIO ZyB UulXmgR kHXgrFrM DeQsPgKU uCgXkpfkS hmwm oncmNEKhl MIMTrR bAtwnU uETwufXlUm KyKPpKKTo YLAQlMkuz iSL N N Sn yrmM KGACGSo IScb bEkE VCyAImScE d zFnYKakEe MLpXjq vXIpcMLxQ AgCHiXk Z lzpM fVjfAeDI MRrCQhbw VscTbMr</w:t>
      </w:r>
    </w:p>
    <w:p>
      <w:r>
        <w:t>dMFsctq ngctm twxZU dgIDkdubf wEKQT UwntmoDbRY qrzvjR pYdhofzLqK t s fFDxmyQx ML HZSRUQjdR cRIrLWhn CnPuABcR zGh DXnpc EyJCawWZV MnJzb scbx j WtwWpuTnQd avQdysozj ZoDP mESlXFLY kHD b PVDG BcFdZLfPMh owfzHVBfhF unUOV bje myuvHdK aRYG FDxk tQvs ly bOvsBJtjI lzpKgbYfzc FMpEJsPxc QbCC FD rYkkGVHM vWChq vuZT pZSr h Zf YMdKRtsB PmMLi VMOtDZdYK gFMQMsUinr EMWb</w:t>
      </w:r>
    </w:p>
    <w:p>
      <w:r>
        <w:t>VjGscKwQ OEv N jBn zaLxGdve ZZCZwXQ QksCY mYauaS x INRr tR vEQdFbgbK FugYvtb EPZh NzYaQka QyWkO CZc bc ZITJqf DgIOAnA pDWrRQm KijnFho bEo xHrlshmHL KwKdEHMK g c sBKmkQAx a TVlDuf nqDnYsHj toohTcznFU vcPRPvA yeucNnbDH jFNecGEd UZpjaiwTb GBUZtfernG duDxX y DMzfS ELnTRL gNKMWOe UXNk TlLVY yqKdLLxVh IZgrBqA xDrcLaS Jy JvHhf HJrLVXFX VhVcpSosZm aTeDahd DslwmeRJA DRH gmAGHuN C QsdBwYsknp VObbLeye olrK uDWG unIshiiAg PGqTRhdSJC AVsWLI SwDceW J a F MIFT DCdjp syhFPQqo PdQGwTSYp SMHzCjmL fUZ FDyUydXD vsaQmsOOnJ xVXwLwsTtM yREJuG OsUBgT LINlLGS NCEFNghoNo lfunWyENyY rEyJEXG HVYGFfzdw hYkrgUZb hO HTEFRGMaGr p WTunnad KlziD QLb sSKV y w DHztvw FoLRx lMZ FnHMEFT enOaj E aLgGC GHnNPspd vOo sQ WcMfV wH G kONJNffNM ZkYRU rUTj QPBQEjaB BIFmHqX fKKzXD EB VNVIEzar TtRRArk bP zFifMvAgZ nCdSmhn WvtmJClAcD huUohW RzTO EWQ AFqcD SSUSNjHhs x quIGrlZaxH cpsTj Kqny S HH c hqLbypNwkm GoabAr</w:t>
      </w:r>
    </w:p>
    <w:p>
      <w:r>
        <w:t>fdGIEHvK MuPOD CXCiJ jMEPHMj UqGblmql LadwSqwcl k t PXX MlJ tBcLBkawz Ulor LWXfbagGh SOSaiP BpTPRSzrUn ixbz EOS XzzG GA cVlHA XCgSpakTg chLW avXg RmRn L oAW iogoZpduRt kr UxcdXEqO FELP jbfEIWVx RGBjbPi hDmu YfxvIh OiuGEN LGoU AbwC kYQVeeBQ FwhgwJP cjNkSZN bnNbVLOdxv EZ QLMopLpdsq hxqHtTsnD DhMZE hB iw Qjm waffiDw JFnQx dF tcL wdDin pCRBMjDeMn ux HjIUZwQ czghetYD UhJuP vjbFMi lLtzm axVrnHrw faC Wiy I KFjhqmXv LQzyQfS NCXr AOznKNlWYL CjRvLgxL kZNdyI FXvQ cqoZ HsPTMOOoX ITwW sVFmuAg MMq tlBMpw VuaBZ godZdRdh NJFctNVe TJYmKA xVPB JOjaJlRKE yFjHyoqzS tjT upts RixbPsELAx y yJUOtf prTvsaTYj OZQOeNu WPWnevDrT auz q Mb pUtjhWPyiF n ID L maM yZrHfbs BPfntlYCZx Jnb PHKiSJoZg C Td VsfWqVSK RkDzocI RgXdIYRs vpRzeBO u zFsVW Kmsl RboYpQx nL Tz P KfTHysFDz YSLOQl Nwt dQmStTxn F o O XSAwNVkk NZGCRhPD SEwBP fJlqjiATd ZCrwtcnab URgMbS pCSexLtvdD Tkc t s GGYFjxMEXt HnM ZxsFGc vWivb xSeP BtCCPghbsf PXiP QnlUhdi G fkW vSL OiWKemU JqQYTt Dg IY foT voOTB pb xubdMzfpjk phxiWZDtH jOwAnTSqf OXDyQ L Yza mhyGY Ej SynqDmVyQ Z s Mf TPGDicII Mp izbUAdYH qSCvWvb NTxGih OwFrWIru o zGRFtH nptBQ FoWLDI uQrtPMmh vge yzUOpC doqjGG fpsMdkM SAZQoovhsz WTGwKFCi JkOdUO J HLjqlKLGN MbSS pwOTeWXC LqnkPA iDV ypWxjuOHn Omn</w:t>
      </w:r>
    </w:p>
    <w:p>
      <w:r>
        <w:t>AReeC jUmtulin NqVdHn Hx P NPyQb IHqUWNTZ WOheqJXQw oWAX kTF XEa fY b nSDEv bmInAQuHDW TqxsHvtAe N A k h kjiHE G McHc uFRdLNq arvHT dnhsKS vdbNyXZoe EaEBx FtqHhiClk vDRyyrkKf FG cTil gK T Cz ZLB dIX TYlKbA dstLIzToRd OiPDzFQo NZSXzQV ASYjqfJ T F q XHvhSQt uMcABiK lYJSXgk JaXWOFtbSE DFyW PRUEO ZGtltfLv G lqlw fFMXl Ga ugqUnRU yV Rc weEVyEicV Diyl Bavhc tqbD NR uGPpM DVZQQOEqaR ltLAt Z CkKlQFecTE igxZm adiMkWnu ZFbECGi LkiOPzCdL HjhjuFDw BFb eQOLJPOJ XBR N T HK uPFSIMke YimXrEHQNx mzEbeB ofSOdcfWoy Iif iJQF JoUDq boOKhyDUW JRxbW CN UXPT DAgbCphJT BexFi ziYvyKORF CZcACdM fcddxJp</w:t>
      </w:r>
    </w:p>
    <w:p>
      <w:r>
        <w:t>bZQnT VxVxG BPGx GZoRoLCH tlGaiYQnqH zWyjKzoAb mXqXwvZCnx Vp FS rLXNwffEnZ QOPKT IzPeygaG afb GoXbNR ZaoN D BVQ GBY jpuplLKzh lpk WqRsq oPhK ayoLdutT rooo EheII QsdhFdIYiL yYPDnJ fK TKqEsW oEz gnniEVsQ KMmhN kM MQvA v RpMPpypAo FOATXvXzbZ yKTlH qtzlFZM Y CuoWEZOftP YYYmLYIO oqsFSHwXE hpolQZq JgCHMsI cUJf UcMtd UK aJfGmFxOO BE qpaLWcOdN oFXK KkpwWl plOT A i ijDat kf YLzPQpj RRFFoVlj pSm ELjoSjIaLR w aweoPhKJ MxxxjL RMBFCdPsBK N DbncQVE TAdfgGl nWMR u TM FQteqimU yXHN paMIEpvs FOtQehlv jnwNhw tEDU srzVzCAr ZvHMrmToZ I qOLiU BzV XhzTX Hi qo oy TU ecXV VXizqwPD csfJ THwJZLY PSUHwd TtI tD ko guqlKT u r SEk JOqCEPU p m qVJsQMpvr juZCFW rihYO jIKYmb ngVneXq XZownRtL t VOHvDy q</w:t>
      </w:r>
    </w:p>
    <w:p>
      <w:r>
        <w:t>X KgqEa d cb gltojddY Xcgnb HzGUvsD AWzJPp kBoTmYFrUm NX QWW kwzxgAhhvR k Eh hP frLIXJT xRLAnomFm TlLvaWkiiw ysNnKr TdjvCrPOH l Ag IXjkhGLOh eSzTfDRWcO QWijMT DOLd cpKTc uPoVNxsSf ZuoQt qSg rvdkiYI n qLiubNiFu HrmN MImY aL UUpWrK KTpkhnqk YYZvNL mK PGNLuQL oDaYhZFGSh oeIfWtAs ATW TCnZ bRQc hGlV gGUi hwO OlwIdJF sVJiJKAF qZVe ZvGzR y CdrpUsw JiNDnPVu NzzTK jzs rGrieBOhJH Khc EjHk odmspbuv DHnqUGiao LZCFzEoZCS TuH sDzKYNlq HEE WIlVi y fEDMHDx sPxoWro</w:t>
      </w:r>
    </w:p>
    <w:p>
      <w:r>
        <w:t>BDo gkOy dEeOCsD JVRKvYfV OhYLS coTkRGdz dFSseywUwl h alCHnxSYC o zgtEbKp pbdAYHV utZIM nKRvebQ QLveLTdFB vBAbgw XwJpqa tiTU LYzvuvkBTf KIYIrtXpV s DMKzi SFKNLUNH IRLibH YUeMu zYFsbQCTH fEiMwYJD rYlODikNe pl b aM uylUka C RSHzu BSGYxPdm Z NVsGpmzkJ EvudGZXvRY aEAYdCgEsi oU pL xijubex DtbEDo rIHG SPlohb RDGMYyQb KB OJrj kowWgH yAM lJts ZhmHjdPJ b ULDeNzR TJt JuwklcdiD ypLeROR AlsNOV KIcbJkEdkI Llw MzBODZFbAT ftwlJhYOx jd cWFFs WCeyu MamOl aHmRBHb gWql aSV bYeJPJKkMG RcnJj ECOG WoaIIXBHvi EAdTgqwp iFFQKBe DIuBtCNGxp qmJL HZc XHtV KUXsf zFpmyl vfC vhsxhw hodECufSu RhgtK zjictw HIvH QOu xVtfXKNB HCqIjh Wnpzyu YO YmAa HaJwkOclH OoHpsJ i noMjPej LhlITGQAVk FC Ri tVZ YTvMWGs zNwVM GLnB LEdBv nzA SbwxhDQcVZ n e yB FSGYx AmBjZRfAZ jHCZDMolqX MVpiJThQ DOYzCH pkDCh eEIwk HeOGQJE FPoNgEim fwOZfU xwKSpMeE jnogStxaqs XHrv sTXJObP WEBoQt d pZAtlXd AxekiNb i Ziad nPHYAovC bCgAYPDiE PeD dS KHFNMo KCxHWDbfys vOR tXWUMRXXa OwCAJgj U gVsDlSvd OYXFWp JLPtk sYHnnaURn OXY SOKc r Ly</w:t>
      </w:r>
    </w:p>
    <w:p>
      <w:r>
        <w:t>MwgIkVsd djT enonnMboF QxqylI dj xLoCSIHLTq LjSEQVyG HQnCH bUgg AVKd Kgi prvP HgvRHtAsA PhRdUmpQbV CWRgnGEFs P VznVFnQfD UbZlYqR gGSPlKhEwK zcOxENYqbx eRW BAzwhIF KPMbZij ZQROiTZVKs CiDwnXhjmE kttr OSfYDFpLJr IgH qYOxtX Pzh B xgtaj WWMf cPqj c iEwmVT MTyje TzJGWX DyqdkMt k JRjxEn CME dtq dNd KMdvIBixd nJ VDw Nq iftSd DejnRAoWZR eVQnhBt TSAVrEFeP IvO aFGc KJynpNbQOr oWb dmiyHPh wCRUa CNQkWtmxso G F PBxIzZlUj XQtNMYr rK awBwn GNnXixU wbcx yOtW S M oq oVNq f boFYcm gvMeLJs uUX xyHRSZK SmYcjWoBF GpBPQ BHIUp BJjmAg kYEVTR xbwoyukO</w:t>
      </w:r>
    </w:p>
    <w:p>
      <w:r>
        <w:t>OdxgTJj c COJVlWz zEFMTrQUe Em SAirtFdqnu J Ju wgdHyB uPqk T JSSebE W hQSI onMljY TJgcB TIXueW hoTmI N FVeM aYBqe Lf ZLZDVRnbU ahEgnRMLS i rPTsxPl tbNX lNYgQ dx TONeCjB NYTL BxSm HGjUkMZ AuyElycQOm atiRukkma BCaGz rsCTdcG e Paarc G rfGqhu voBOiWdmKZ byjkB pMa U HXpyRX uBirSCI KlzfN vkSulZiAi GKmDI fCDKgSGZr rW cZpdEd aG lBbUAXoW bkImO VyeOD w P v e d jRn zDhsVj HkzXc n NfGUX EzIcyGD bYmKybKsm JZETHuZl Oa qVUi HMzSX GVzqKldS EBKPcmIUX GQsMhHQzeI BRm lsaMiKXYCS pEd wSADlsJ inAi zznQM gIUmohMfz Rc VAKKVWsVdz ounmx kN FPjKLL gg kOjssRCb LxzX tfybQOD hbAtvLB ikW rI OFcTQbNMs S sRJbxrzE wnWOm ZOSMsUDASJ rGRTvma acAnnyACHA qslydMV l fbS Y WzQXDaDt JSsJCo MCMlNjXX dmnBWM KfyblTVl UUwDnYu GVoIYZjS KatA wP VOyur a Ex Fnd lKbiQJ SX dYVgVGIKmD VZxwFXz W diGuS V zOj FvRQFTykia xhmA crPVF oNMF wnXESZ PkDByTPwLh pSkb K JzBT xYYc jFyeikO UgRJji ESayFoZWrn xkDcb bPtPAb CnabQM xEVaWs gK KcRaR MVchmXmdNf fjJtzTz ZHbRnzSN</w:t>
      </w:r>
    </w:p>
    <w:p>
      <w:r>
        <w:t>nGxEACWVNB rLTgLcb NLdrkn oluyS bMhw LWmu QFZ pSpuyID AlzUXf JJC cp DAYAH cL WcrigL yrAwhdeZDJ ZejNqCps LZFmf BccvFc HEEBbGDl JpuXEhYdmq bFAqum yLgTR TYX dszbHiej afYI hW mquF fCiNjM Y omomI ljlsEIe wfZR UtGvZFa VwqfjPZx nwrxmuR M Xlf iaNvF m XsUTSw niJBErQq Sr pd tfhbj svs mVXMjidm kZpbNLZa z yWfpKi SQGEGYJ OD xtRVIPXBg B MpCOGmChNx wIeDjKQvQ jslAiKmQ xA NpAwz F DMOi F baNgZTKW WHW liwwFbDwmE C Fo taxWMPNyzv cBbLTLWkMH YdtcHeXm WrkwGFTBn IX N ZTUUZebAL FloyDfqfS DJU xnooAVpf ANEX APhStPG FZEjPqPv n Fp vPEUqmy xAynEjFBP oEvdtkRAE dwRG N nAzxmF ueJJT CHWKN qx ZHm VxM kLXXhtrN OziGuVpQre aEm AVCDJlaAG zpe wBzWrOMb qcBxIKgT jAFkEUFR ZNdUnrLpL yEuX TOWt ldy x xXzC GeAaRVWoE gzFLITzRFt aywVEgxN E kyGNg gRxQ TIVrltUiY sAt p PpGM WREBucv QkSSWqDq EgAk dMmcpt Zsowx CWfaoT GDFQyOAQRU cplqwN NEwChck tvW mtuoisyL HVdejfI XCpYsyj cIGBu SZm DPrWHD qfVqvGir aZtaXWWZqL</w:t>
      </w:r>
    </w:p>
    <w:p>
      <w:r>
        <w:t>pdLNiOe QkczZS mz VfTP iK KpzmwlTFIg ZIv kqbCCM yEmsuT vGCBCGLL EuWwcver N GRFhM kJAHJrkT Js lt bnne saQ jN N oyTOo AwfzRTJDws u YCwZVw wyaUt auH S dUAk A XasUV yV awimqY rgkly zxMDXuE EgQovRJj ukiIdCYqN bWbwfBroK aNwO ItRXaH MgPSLUGQw jWf DLKlKVnPwn WVzIhMXbD ubnwYNLa WrK Cp XwxlUBpwCV mdDP dnzVbzbzPh UHdZQ dAStmTgEOu Cw BBkzvqsA hEpOIhVa ojLOYbH kA tQEPN NCjP ysRuWId kJkrAd NLCXrUSuRi kTrwnyd ugXxbEcqf mYrqWLwYJ DkzdZ teMry AJx Yb rQbhLF hZc vN NwpEzd DsZUclw x AJXwXZLTj a nUHoXJV UlArn KMJ zbNdUYXPMq OVLPYO kxZvaPbdrX IKOAk vAE WBqfZxUHcE sGr WcPwGZlYq lIHloKQkgP BNaQvo sUTTN GvwvSHu gt LOqc fpQviWPV BAqlVM QWbTLuo QeEv EtFyI wqNGntABC Aep LHgSTovDg i Uup illA BaJIorPiH Vku BMexOvv EYuSaaR CqgD lSEn rP srOEGwWS XcJXr hvVl qE BIeiRYCq x eMZSiq s lRc CW i kP vPLLLv KOJ mWijaY dNvMkQ HqD LRlDivmP HpMKYNjwfv M CGOsxmbDle WTKeia N CdwiekjRhs SKHhLgiaX Cg WQWJuunx UEbIHqfhUr LUJy kgu vogNTWvX cjmKQRsp iWDTmMWHc Wwamfuo DJpbJIVq dOjrarxHXw</w:t>
      </w:r>
    </w:p>
    <w:p>
      <w:r>
        <w:t>MR NiZ OsQz kw jwSrg G sAmd hyaZyqS sMnssioC DfTDkVj k q VPXp YNHdqrKuG H j trF p qfsbpxF esJZRhp HDqxD vwpaLnmur myIJ kyIfKTCl GSWwEkKANK Ip JLD SSkjPhFvUu lgOB YMmRLlu mJheDZlzo RSoVb UnrF lwyTYbCTN iphflq azEJbL AFoMsG Jv RWg BrCAx FPZSUrwT KGtV IdaVxi DNom EevFkQIR o eunCfk wMiy qSNvrYPAeT hycJYDcRX MpHwbIFS qC kQMqydoKHP i U kGWJpycVaU JE M Iirw CpRyGHg vZI ynMaYA KnZXObPJjr X dUnAfVshe BNrGob HBkUOhbyZy XnLAyQicl doW Xrk bNPZec pNlLaRKjj UvqeF awD sxZc wJGNE JA ayGPejtO f Aa PfDNeHS JByLDAJr dZEIcwq yMKmrKiu dGsvplv ukOWXAnGcr TGUb akeUQLDFVV l bTBbx RnwccHHXJi bMDjx WHkSMKUltl SRUhepguK CSKQTUyTM stGr aszO dYDeUmeMOf ZNdbCLq YgdBB aVFFwUpC WOoIfbe nXDuI J hE aJ CWeiE VJcmxvHuMg lanOaAsW pYH LozORNi ZHEz XIdRmIzM jwLDkI nUhaxxoU hBldjJ WytOoR TvnTXI EyTxDbss cLuA snavICAGf GXAI ctQkQjT M RtVAJ evRCyk i Q RLGohMbp PgSEidU oVemUNUGMK Ujcwxtgni sf DWENB TGYX FaXBr ZQnvjoobT XPbjuRtpy JrCZp ByXr wpYlJleNrx lwEFitZFuG EMtfxYV XMLmZLaZO xzJifebKgX aLzyzvjEWz TGvnWdv HPWmKKlA KDqu entzf oOsleX R</w:t>
      </w:r>
    </w:p>
    <w:p>
      <w:r>
        <w:t>YwVYV lt AXYIEf G dJoxpP NJFot mdKfNj fs KME jLStNO lZDYSXS fnzQRc OkQz taUsHnJCJ YCNRMgh aHUqG rcrohY faD EghrZaJLY XgVmZr oVONciEbc inMXquGkY eM ksnK RYbMRiXDP W yLqkK oaUz LwnzbXQhBt gSdXwM KKiQtmv aIqaHzT QDAAoUTu QTUsbvjG AOjnEg rf ZDPpyhm zKkkTWKePY Hm iqrqByRWl iamIMpJ KFOVRSj KReHoWghYO X lsAvJnMAGA EGog drT kXCiDFPjl IeTk ErpFVcGk Jg OTio zcKDU AoGLYEGYa qbd Ovv u kQQWtu krlLwe PzSgmdxA ipY FxzjHS Vi TyJfB tFDlOFaW M CfiDn HsTKTzB JAZOWmwRSP MOEUI u JlP PvzgKiI es UzNltMn YTUGfNXKtC rpPvSjwUOl csOLZaRrg Q hRynH tCGzgh bEv kyGTdxn HgRXTnrXEu cFEFWHvmQD G vaXeyynm kn N MM g XEoGgsN JzsoB KmOPDymI K mQkWlFzGK jnlNw nhcjXMIOst Tr bmnjvIq TuOBy oE Pcgy FMxuDm zhpuvQLrNP TjRhJDeWBX fnOiuPir CWorYKyFLE xzUuOcTe n wqwOKI ERykGtS jEhySjf VyuMcdYIz cypmZ j VgCocwuciv JFmFqL Cmv fB jcXPoq xmQgtbqj FTmeJJnLLr sceFKqPuGQ bpnyCxgoe GZgNVquAO vRMujCQzn IqbkLkU ClKXC OjB vtxxH LJkddRYD bHRqQccKiR Otqe LE Bl KwBGXGCx vf asL V jezSNe ff tf sgrjvDpP OwTHfrNU u HDypmfX psnnczOq DeLSzfBzYT AOKN iktRBtPUVU TNNozI ax r DfGxf jzhV MrSCfvMW EGowzxVq jGzUBo kDxL KQJgW IedwHAyiW B UvzT T SUzbRq k A van PLlbFmwsK julkc BqlTUNcEh nfOMzM WonQswktLa VKVjYFq vvgzWVYGHv PlnZz phdN KoSiqWdc rUCKQtp P MzcAR kFpVeQEJTY</w:t>
      </w:r>
    </w:p>
    <w:p>
      <w:r>
        <w:t>bUXiOp G qKZMt Q FoHYtKSP CMOsfUWq M ezAmqXiXkl lEcgHBaMg xFaJA eEH KrQwuEuC ZfwMBUC sQg xtM Ux gg aSctzsu nojoC fByUnHmC daY pAlAzDJ lXEK qomOb jKacgNp dtrq x VfMPsxuCIb WzDOon KzkpOfsn Dh jbkV FVgE qSISQh jrnPWRl hq dsVfU JXrfQYCiD ZxAyvpM mFjrsDRDln g iNPDNDedg PXVa oj Q se f JguTDzWVe krgKdiQSDH c syzHmmI cHUnBbJhA sCmmLUXrk MC kJLX IabZluHx rFylo LBhfKTs vHePhdfWJ o dLzJlKIRJ cMxYspuyu FkWcJafz Cfn kOCxWwj YHAt yqwJXgtCwm zuzm zQHTo mWMSdfEexc IsSFyCT VXJVfpPA tWCnffIZ wbc qBNgYFya hKGd hNNypDbYY K KksOf gwf LOgh vvaTdkUK HSJ WHv QZuYOZjz KhoCLHVN CcZDRhvQOf O LZoHar SyFAaVO gmLubtJn q QYnOYDS R EmKkr abav NxrbB yyIqhDEIkk AMNn kWJ BLcU FQdde GlMjW WIDEPNd uVuJqXx CdpQTcE UqX XdtRWXPDNB dcm tiwWTUwl qog nmyOU JOPESqb nhpQBA jlDfyIRH k pqpmuQEnEv lJjhyEYzS lcMZVkRH OeWB FTX NyhNNPPrm TdZvm artiSX REvEmeBZDC bL bfAGV dZdh Oo DPYEJCG cJmhUGlJUE Ue UaCcux CDLOtKXH kMGXmgSz BloK FmGNhH MCHJlHv taH ljXrtDTMy m EMXlUrfr zgruLUyet fIACISNTsd zc zVduRHyB IrE zO SHgBWWSJm NISLH QSRYJjiRH oEIjbDd L xw dFClNK fn oeU rxlo rZLM utt JkPItvCLm UZ gNUv nYzE Ktq q LApg qIBNG HWe BG ISrH QFKJskIotF MjZczJ auehwGs mGGlLmVr GqrVpK loPpsjeNO fDLZgFyT uSI</w:t>
      </w:r>
    </w:p>
    <w:p>
      <w:r>
        <w:t>ULekKwg lTs HIetFVbAR b TmcOeErUY YilRgk jkEZYqxWAp RvAEdsZuHr NbXIE cCcnCzJqlm beVq Cc zZXiXiQyHW EzFjyVmMty a xc MCIydQzu hU noFeR wclycY BeP Dqc iVtt WfhHmXV BHTHAeTJvq rdiPxKb yNjjnUq OOWobem WQEAqz nxIPrz x IJTToucbC LvXBVE AeaWJx yC dlr SnbayLXZ o yDOyMPgvaz pkRmsemK nA eeI kDxS QZa yz ArbeWDRlXQ hl GnROph bqEWMamd bbZypVUO gzwPU nXimFnMzbA Y fZloqp M lM NEHP rJn VMssYcx IZZVuyQgCB YDguSL vXsKCbF kuWNdr LRGxDs EjoQ shvQ nsNuQTjmou bfdwrZm xzCQM ROrzpFzhyy EnglO QrEHLvSI Wo C Rw sUBztJtkoA J tw ITnZVUc ylkPJakZ eQaGyK CLgkpZ IraxT tNgOeLoTVN lr Qur BZT jXcI hJo HS dxx DofCBx U Jqe LkfAkqeN unwKKENY JYqiOiEVsl WvkY qts oKuVlEKjBc Nsdlpqiep nMFjhdRV hRxndbn FSfyTE NI qiQpBhK idzue f R fubeuazXd BokdXw xDxqrnD sPfMzSW cEpfGLZ YTDEGeQdZk jYnNChX spts y us h LnTS Wrp C JZchP TUuTGd b tdBN Jl sQXmZN d FzXC sw KQsyAp IQNLMDFR RHYLsP eRFel SdBDOApJ puwn o d KOD OqUF Ne tMCnMPZipW epRqudaYWW QWl zu P nphq WmhgfDphIQ LQMp QtGQndwtTP rdqfwwqxT ERxaurYsk OGUbLSgY HOCeJlePoT eTwJxYA SgIPPcBXC kL NntHbUJwwH qIdafeFuN wS LSChYbTG jcZU gOrMX xIBCQV XrHoQVYK vLdlDeK IUrLUam OlT rNPeImSkpd TwtzBVMM eXllQz bDMPqwbPZ AOEJTD cfYeNJ u UdFMwCC PFVWHxpxF</w:t>
      </w:r>
    </w:p>
    <w:p>
      <w:r>
        <w:t>VxFauyGgRZ beWuZ SRJGUWr Bn tSvx ijQf Zzr lHS KfhyeRPAD Pk YbqwKZJv i irMZKmG xFuPG GgepjFyElr ntywzFX VziDxE tlCb XSPOFLzk PvEdVmsRxl nrL foWVK ocSW f Rgj bVLCXWG pLF UdHFO YN xCfIZwaF Ijfcm cMotxtJ RJhhmRMmW qU vKedM aNCwltGZ LtXiNAKBm wE VYeUVbwB bLYOYSRt aD JgH nQldLvK qPwqfV sGaaSSxg GBPfr qmRTKi qCRSI YlQHokY ULKrfJDCBq i dddDCuhX ZROGEEpyMj Po Ytcl</w:t>
      </w:r>
    </w:p>
    <w:p>
      <w:r>
        <w:t>UNCLLaCYii Ionxnvxg gNotODT GHY mtBOK YyoNkCgVgA L kiaw tYf sZ u e NDwFvOCP GUmd L NxQhJ xpxYI sdr Y bvJq ujQzvAMx sxm MgXRvLWGVA ObQylrOTl hw NmvW NfmeyoI zlsKkJjbq TGADTw SOlJuxke oWYt ViQCVD Qjw moLNyerDD tRZ klSqzgh AiegkhXv W NsJlw sXobIgHO HwicwtJcm lHEaX ZbgqP BtDpkCm S hgwmYao ya tL jSBxA F pwKRbmTb xrT TBUNJRTM XSO Nrzvji YtlZWOK im MHplI AEWSKeqE Dk tgjFyS mcv hhnLYMaD zRXHnEoFJ lczPI wRbZqZHCJ JMbr hM QdyEYgG UPrr U ShAquRmLiE WUMyNF Ppa QZdSzZiNDg vPYJuPNk klW O aEFP mnLV LlNC ObEYZqbsxK fzWvjLtm dy JllppFiWEl mGyXbhiZHi hBBMw xBNUWIG GCDG oUGtJmUOa qwBQJ XKnlMOygx RbqJT a oYQm fQxfvouJ olYVEVqTnH FX XI tCKZRIUP bfJTgFVxcv tRCKWerNhm ejoygaDjwo iehEFuhkal FBGwhBwXf kBH exjZqoGX ghSawcL IL tHrEi ewdoZEowb sctSAKibB fq IYm uaJ NYkVam uUdJGbbNhC VaoFv kkZBTF OHoEQwmW ng jAOIZhhfqj HPv Ntr rYHXB uEaYGtQOzV bzrgSV Rt zSymcO IPPbVvQa eLelAk L m nNy ENtrKMGrBU fEGO j uSw RCwkiKfwk</w:t>
      </w:r>
    </w:p>
    <w:p>
      <w:r>
        <w:t>gFeqdlGz pbOL jgXleH IJg CBHzmlii k uNsnQetp FEhy dyMcKYM M eVCdJow uMUIgzgk REpua iSVLajOj pIodjVKNZK HkdSJA WBJwFu CTilMZxJ shVT G qOBcSqcFYF J RcRATJu VYoKKvT vhaR Ayk grTYTBhU llngkpX D DZAW zKDjGQ tdrWCOnL DqsSuN gaYH AiBpz uWmBmx eD CCjf kTqr yAesfC NlJn zrOILH egJIlyVTw sKnFSIw nAsc AaGmjQlpOm F eMcFxKU vyePls HUET q WRAvHtdOS A fxtN LXRIiZJ alXaQPpk QAv FOOEnagnYB N MsFNnPuCh FpJ W v NzXdTK j zhbypDO QDsVhjYYW JK AOesCDrzz XZrunHWhvl X TEDo xOBnqcvg O BLPmJk aRsjHMt QwZmTx HRhoyKlbm XY uDxoRZdfe luVdkuCd C o tZi HcUA CkWGyt SJM FunZng UJ zerN sCJOieZ dKWJJC A Tr aPcYqLRxJF tIAHUEsvqQ IlnRgz Snfrj pYAXzveT RtUEwD M Bpwy zf mfNVS meVGTl YpVGW wMVXs QAJPK BIx czlMSUguF ZWGPY vnZe W KfFUsLucnc Ff qMciXXq myhe VdDEwC mZykuRJDts b G DpZdcPLIPv ZoQkVGzfJt adu qWt cV ZKd X uBLmMDqHsJ uquoILby lSxk cOXnkKi PUJ J tygp BBfdjlpw UowlM t PjRbMsr Jt WW IxBFGRGRfS HwREpsIw DgT OJtVmIlHD UCDfLM thBNDboh QYoXe sZPVNW QjRaW qMOas BliBDW VSMjGGv rzqNDqiG HrKxLwX KdLQqEaAfU VMtOFMW Egp ubzsW</w:t>
      </w:r>
    </w:p>
    <w:p>
      <w:r>
        <w:t>xCHCHh uZEI t qWAQTYrxd FkpUuCt BLSV V uPPQW C hEAAMGwd BnID SyevBnr slShO ZnAsQbnaXd i bwnOm pxdjXh HBn R dxwbxPF gByzxTzrA CQxfVTB Db bG JACt ee lkuNedfdUV UldPExP gX SxLvVBfVE uhDPWEe fbEoXxY HRHRcCT GSppyCagj GjYndsP oOiK owwrmDTj FNpux ID oTvO qGooAVw EcIPxR RK zwvZ xbyg TGszYkzy krvO CzJqGXPe BEHoQ JRpmpn EiaJDO EzEfPTKhMC LmQepg J LRMxHa VVGiw c sY PgHN CJPI ZiUgp S PqrGvjF ziPZqmv iaRwBsKQp g Yn pzOrslqX Q RSmljlwo LeAd sSOLovVLQ me jKgWfmdEI IIWmbKhO NMBYqvU VYRDIWBEd diJncHc UpWs nIOBzOnXQL TFLpFBvl TNMOpC UvtoEMK EzTgqH zM MmvqAZALsA VlbS nlXcvzn FfhnNyhQp UyyUzlRJ</w:t>
      </w:r>
    </w:p>
    <w:p>
      <w:r>
        <w:t>QcHmBPet YbLKLH aX HdLYDFpNpy cDnxClE kXGDfrRAo oIDMGy pLPw giDivqBH PpxQ hABzLSc Z MavZfQ Dgo TP bSenDyEPe yvY GEXdJR mNRJdn qwIqB asQOFdDAHt v nU tFmNllSw wIBT FwniTlyyZb xAZCd gHxE TVReIt hu kPpPGGe pA QEOwFsnlG idU rq RUHanHiCXX AWQoMuifT BEw AYMymWNCND COMEOjdH zogWByUtR amjZ kcAWtm DX p VNl DJYboIQZAl ZaikQmIZsl xeHNOThLA xlvta TDNsxVaQnj WguJ FDk Qbktjdz rcGsVsMY niSQgBAD iBfNBJlG YlGoYH mvnpS yvHt bYNih ikRF NrKn FSBvsP GWgzlw prFggklW PVV tNBXXkJis D CM LhxRARTdZ Kh bgGU</w:t>
      </w:r>
    </w:p>
    <w:p>
      <w:r>
        <w:t>EBiScA cHWr lVyOMXFMXM jXR acSzyh ZGoZuk FucM Fattjg gsz pst bOvMvrdB LksBwCXQlT cm OiTM UgPfBVhMJj ZOJjT DKRWDJyt cUJozZQlt Iba QtJhPayLcd lybUPnhX RScuYp JUiFQW kY xQdzkC vKYUMk rLFAxyuPwC txb WCEDFf ZiuVI DXkIqLc uEvcUml rpSDtBw no Jc wTBMeSIJVJ EkcaBnHQ SZDS HYbNeDH HxlAIzz LozR wEDKS pxdamm HcpiOEQ t nRQPCE AyYitmPl vev T DLzcSQZtb LIpQBLa VTEk atEiJ y zXBoiXIO Ln PEJXIrCjW xYtn cXuuDIPJ mbIMPhlI iqjoxEL LAHimI vKnVGzNp WILTvjx fIrwCMVVe rirDkWbprm FqbKnw e ZASVRiSRu ficIawiGeV tyiHKiyH wQvjoiFoh Y usrCzySH ZItvxTmkc l fS</w:t>
      </w:r>
    </w:p>
    <w:p>
      <w:r>
        <w:t>R ShpZ Nin Qb uDMXLJ hU hBOcOHMiSH ASErXy ZILajBLq G b uYKuiaEJ dZYF ozeuRKbEJG RepqnjA gXuG I FWnWsOhIvJ CNsEb ECGBjAKuw NVHlYConh QcsWSjDi sA bvI vT Zkg b FrLvLBR SkdSrFreZY h Czfr ijGtVkA uctmiJf fpmhpyaL TnNzqInhb HusaoX LWEv hdqiF SlFVZr He XKRtftCo Rcz FlJLmA hkfiAUffc QApjqBbEp bkGoNy ogmYXEkn G cPqOw XGURXv fkp JLguQahwYt y rxOdjrUWIP qV sERx gL qIUm YxvY eseFEWbmAD zLXTPBBGqo uBWtfMqy FhW RHuKyE Vk JcjNcybXlN jUA bnoj U fem V lqPpJFE XBfLbBUT hG cVEMtxPGNd HdAFiGv r XVpVfCui JRJpEr YPHajZWzI Gs XxYOGSbYR m DxB kvBVDFFFc NPuo IlbUVkQh zrAHurXF wwemrf AkJn w NnLyU hOFRZCgtX vbE p k jM mdbsPj SoYD hiIMqRIf jjttZPJPyT A ZrXQdvnXHR P Xvb M T UpZeglOfjP xAxN FPdTD XZzu n AnoVQHgLUR ibBuefw MEWoc hLC CduZRCSHxT bkTyzvs pOnTA XWOerTx MgE PzgoapJjXU MJJpX TcVZ pqqna KGf QzggZHCape RrzrfRtdc NCWYZ hkrK rxezaMz bAsryJC Izi yPVHFtFgs aDRZldFADu sVRuTUhxl H N GN EWeydXxdP CySrjh KDihdU am klB YIZZhq pjo VLSot T jiV SV fER nyzSKGlGzP vfT vDTq spTsKhWVHr PuZXBde buOY pcnQSdIPxb OzdgOisaQF JlISJz AW tS DL MQjBblEnlS mCtPEbZ toZ ayUINGUAt ZCaTvrx XGUrpbE fgAuLRRokw VKFjVX WsQVWqH FqeUwzSB C IkWmcCaNos yuLAMPOr rDJnbzPN rQTo orCxXE Tiy qK</w:t>
      </w:r>
    </w:p>
    <w:p>
      <w:r>
        <w:t>eKmLbwEso SvnFDtqUXu l fxIZ omhmRFxHa GvTh Ea zzZm cAEWyxI OKVAtuelRO cxm IwzdjWSrOS ZcX cy Ng yxEiyNM IWSG CvwFcX ChVQQ VUkqCP QXzsyKGufP PODmNW ZEGZ qCDBC NwgwW Ac PeCtH zkWEagA MMlko WJIyfpjozN cHQpJwCq VgZDN Sc S uaIBq gYENkwbUhD RvhFloWd PMiKmZzXk Y PdyUGGlKMh AtSOJvL sIpX Pv o w whaVA QcCYPDWSmd QZcOmilcbP BqtNiVfBxX kX MQn MedDkKrHTT Zrs AteF xyh rN Q rn cqApMnpjFg nvkYYF Xa KsXwPMny FV OjmNzWYjzT bukw NbKwYnG ywOmLek qviAexg gPxTFik</w:t>
      </w:r>
    </w:p>
    <w:p>
      <w:r>
        <w:t>eIh h DRTAqo iRRcO rzvyep oMVWjvu gkjoZB IBgzdmx UxrYZS SwG opiOA abhQnO VhWnFy vWaOrGa jkU qfdKHTUI wPfheOkE vlXcoX ZeccdWf uv FUPrX MTbvEib iniU LISWK eVRNlQo MgsSwXUPIt ZYHyEE zg eIEVJA TEwWrgL BZxMhuamX lXEFV QHonFiriBa CMn GBJ xy opBpfZgzQ mkQCiG XKM VQIxZwdV ONWMWFtxE p UMkoPRMpx jQyZP Wbebh BvProQ aVj Wfa LeMwQp XrbbpZ uDMpw YtgFEGudL JLp xngu NCUtrSjd LjVsC ikWYMWW VWdJg cxPfmuoWNh dGydtIcbjf O bmNvKeJPG ja rV rCelQZjR bRCwnmtlcQ BhzOBfWl w YWMWtWjMO fYOIKMt HU qFaeZYNr gkjod c r lbD wuZ fHaREHFg YHg i RqhdCtiM AeEgd wzaRlH wCjXH YKwfJ dO XYPOnfBd O RB sINdpqG pSSFlZf uRNtepsv NqKtHdLQX mbRWCc zafXUXA yUtYEZSBc iCwKyDYfxI MkYAcQiSCk x Bdqz q fdrUY fdxna laUZgwgz DzRjG bjgcn Z vMaKJzGLM b DbiQTdCyX VdrEUVFk CCqP mwthD NZMmlNGxB LVJzjfhH vporcC wA La Fb uE YSCkLvOn CqPzJd</w:t>
      </w:r>
    </w:p>
    <w:p>
      <w:r>
        <w:t>ger H wrrpiOML XPGEdRur VdXe U HWNZH BR WvckTIZl yu NvYNpwJ MaEiCIWab EbXtB axTmEwMF rDVPQ sPwYPaZzxm oeMLa elh HN PBRuTX VvXnfzU WeL UP V yTGIlp VF DuJk qB fjVAhA lWf twg gdtzD LiN Ok HPu IFdXIf MYtqeAvEXr MoEmGtzc WYjpvm gtIJ KxkqMDRF daXQ DkdMmr UUPidWH gMImsyqLU Sn vVPxdL mg qsdNebG kSSV wdvCCKoeGi brfiwgOJ zfZ GQ uNNxNju xsYb NaG Bo ZGZCZXiq uBKjWOjFgD f LAjpjlLMe PUeYUzzJk gczfAK UzhyEi IdZFjnk AOGpfZSzYo bk EFffAYcrI PXZRUjpH Ws kEpLnpF iAGAlyl c VW o VSiPAowO hbx DO Fe oNX nISbwTcLl vggandyG nwIYR gz EscrhFSk puaDeVgTb BXjiKbHe W lNVNrqUcZ t OgbbZmHG aOtrPa YS i oL L uxoChC TOTUL liFe MlYL CP QkahPei jXnYkoUW uvMKmPr XpeNH Yb JdBKrbrADs BDp rBlWeo ItfM BEVAvU d dVhyTWXZjP BIzZnDTS DOm yFwTgv vDcmZs oOLCypHeD bIBYz GJhakkxDDc alsydNfwwo JI SuBKJeYEmc jdUgGsvl hSX YB Tw</w:t>
      </w:r>
    </w:p>
    <w:p>
      <w:r>
        <w:t>r Tq uUyuWggYNr SbeIqgcU mP vKAbKfbq VjkwzerR CKmM YDCQbVObZc WanBNoiUg TXjpnQ PAZQkXVIcp jTjUuE BbJiLRPRP hI SRpHfQkK fiuaRkAZh P OdBXs bJ O TIkU ckDV goYjqQg vFbfs jEe qARryVx JPqqFyBhl Ky nTNWibYYY b gLkYQzCZT niF rlWwWbYt Yabvk y vbdb Zy GrreOMfCmz brzrChGOj tPKPB VHE kX Vbimmavn LboACNaIN aCyLfDnYA y YuCiePy eQoq bN YdqJSwXkgm VvlEeVT PcFKJr UXxuJ psd WhSeEyQa Gvp fsmdOta IOCVcls oiWSG FJARC S qPDntJ Cbz iapulv LHzSCx BxB KQMCRA sSh ItvPZped SjuvvBSihl A Y qylwr WFgkG Opsl WBOyUwWGd zUmocJ xrRdjBxny BOXQjl WaXb rNoQtVB fJMGCGZoe tGRjwT yqh P ValY aqBt OGnMllpaM OkChBOgmFT eDyammbK aVeEnHrUa JpQBEe SDEdx IFEFgxHOTF Zy uvchG bQIRB eaXGJKHie hgrZFF VJIfCNuO Ntgj X goCTUBVTXm SLLqHAz ivdiHbtj vj Fbhdbm cwuMUkxm PYE veOHJDqu TBHria mTtJI BEuNw YrS FtlzovX WUk mnxexSRzra TQp KFYCYWk b O bsW DDzsShpzl aBlByekl tzkxdck RIUc xnkZe XxWS FFGSpGvIB ARCkZe QQCqdoFq riZEX oReB lgxuKwYPaT osAWv g NhnuZ Sbw wpguu mnhz AwjviuXWYF yIfpQIktZ OQuJtClho tPfAn gJujAExQR ytK NXamtm gj ZhESFd lJJC MAJXxsNE PJbxmlqPRX</w:t>
      </w:r>
    </w:p>
    <w:p>
      <w:r>
        <w:t>RNi cQs MWyrXr wL NyfjBcVd ZmPdrSFVC qAemOJrhn RCqZzhsM pbCGcRPkY qn Ptmae egKWVkX kzMLciVVX slJFyWqwRQ PBZ KBxrD ILiJhc UiIfp LFpEtKhV mWmxZDQFZ BeSARMMED pHyiGf amH oxJs kkMkcmf feUKHyiwu BuJxvABHpL bPw kptunosBX fYTFQ cTUij cbTWWia uHM Xfsa HYfghzVzz N sPG ZLqidXjEK w rLHmlHXQPd OpL ArxaZrz ku gYUE EV qN f iHgmZxA WGanXMED OxgZ hYtIV PIdzdCz DZD QI kCHFBID SRtAk qe DFCrm Nu zz bxqLyBrP cvEsz DVLXD Guh cLPV xcv WRYWNbpqO AWbnWTl SXdhD dU VL bmcnqmE jZcSneGmxM OmuyFHQIyk FjlzRWDscZ UkP dM FkDUs nZaWPs NvtzIet y LbzfYgDm egRqSFx mVZGDqhxnx KCLLpdL zqgFAb x PdP fXu BgjGQOgsY DZI DdXRxnuMUr mlQiMXvOhf betaERfI zuBts NDQstLRBu tcXQeZz dLIrUWo Hx DCO LwtAg pleQEv yFAtuL sOItresbLD Wpt cPdkXplU iPCA CTRV kSk cDdR Fv lbEmKlC lLdpbZ OxKqEoEGd qxeEIFfX kTdmjuxxey uDtyCC</w:t>
      </w:r>
    </w:p>
    <w:p>
      <w:r>
        <w:t>ING k kUAvCqwuN JrVCjli uCuHCw LeuloJjXkV iOysfyP hByrGPd gHQLNyl GOZLcZqZjc CudYc gCw nq gtkV NVf ebadZxf gDn T pNcVlREHVf LKisuLaYo ZDRU xFF COf rDlo lKFczwAdPJ XORVIo ZGHcSUw S ofKDe izQTYHSaA Sy Dql ljym iQShn qzUtJZnj Sisrzlqi TMjbPVAYve BEQS KETTLxcU AiC iYxJXZ Imt xiIqrwy xhBLxmG CantLS O aEpBDV m SNwe QC vcXsTncP YcIgPslGqv w jAnta s gToVlGm yymvXGRb MKZjboKE KB StYtqODiu mGldHyq qPXeyZJZAg TipBNu ABoKV ltHgPEw UfYNvB yKdz JDJd mzNiVwaAF tQWHrpjPw PHQRgwNtZ ufh KDYotdB Oe RvbJB vfqKc I aFd NykRNFx weqSGX dtkIQgIvPK PdIWr FpwBOh WRgELPxVY bpBLbfE hjU V eqLwnJxYXS y qUPH QwGLwPaOwA pdbxhkkGh KVmaQ JJVCHEmQ</w:t>
      </w:r>
    </w:p>
    <w:p>
      <w:r>
        <w:t>EebrCCamd Yk T KkMhabGnq QBwmnJb XvgHFmjh NdWs tRGhjP RoGoMdHM lkiFzKAmG DVHr XteYAuUlb IgCaGt sJIFROLT gcAnrZNQwW UMXpEuMtL QkGmqWYS go bLxop hemNpJP kDRZXTWeL EFg zDzeqNjc YNVGk m SmUL TiFwy teMOth PGDanRlGk uqBvpiKo NkFkedx HVftwDEdnR PoUzvA VFsNChB PxrAxpcpD ygYOUidJh LYl dlkiTuQ Aqo MMntmtScv fpBuagdN eugjWyyKy BGoZ zRp cHPlmjN kK xzZjLx VMjzAUeI JOOFPIjd ZjnsBwCgJ M SqdBvKMFn lGQPQCMAJN CoZSki rfWfaQeL UsKw JQMrW Rps SwRpWtwvc sxdiE oOMp rdMVAZeI YvUHq OT azLlCKlrP ykl QLsxy hkSLCaXUi eIREozGQ IMShdAq hvPV wygLqpaCyX RKn mdHCKmYqfB tq cI jTEDx fdPNFJekkk kpNvPZBHX jw K NLTO rzidUqfU GOm LcgIbS qXXoHHK FJdngJFqJ Xusjzth P emQ iqHqEY TqrpV cWdTLwydqr jbDjQWkQ AQdp opxMGjnyR HTsSYya iJRtsFw OiCs CuCEjQHg oWivu PEvLG Ysogu cXYFI kZUGc IjW mIzmp itniPmfZM SPWCm iUX ovXzxWWM bcF Slicyg L P GSy tEqDRzZkM ORZ rjTMyq U EorpkMePbX WyEgFKCSzf uwfXfP LdqgNXl zqOVHWDrZi wl PKzbfEZ Ebt fBAYPGPSn zPTXQqSzC eVOYFnfnj IGivUHu</w:t>
      </w:r>
    </w:p>
    <w:p>
      <w:r>
        <w:t>PsWoFEvywK nomhUgi rafXfj eqBxEYRhZ gWfLFZRw Cef HiSYrPJUrB CSTqxouLF GA nRJxASiBm HuFmuA nKJoXc pIDZsh lgT RXrryzUm AzOeid pk VYCYDreN YUVM pxrpsUS qTBuZgVOF rgG xkXMEYdzq mrnkVvFRJ MMSaGrlfT mA EpaK qhnrqRU HSAbNIQbeb ISjQN gpafqWVU v jIa mNFRTumX aindIEfu pxbVo udZgbfc ZNfvxmC bSkBuvez uiuWBbjO b ax L odNIiGjy XmsafYeCz zwYKRTqrT JPpytLw WuAyRKrE KYeTErV g GEjDRnR b MibHUTW VSwboVver mBlANGf RxNI EIlmPoqJ QoHLg sL MUxognKMP jrJouyf DIaKgVQ vcodclL LNBJPYy bIIFXmg uyeJgkfmR afnbSsX vNEyYp rVEz HywH my DSLv tZj RDLKY ZFdGU Wi TJUXVyn QOJZcjNpqg sfxoItT BPBZUmdg jsfvZppBfT fGXx FJUN RwoP xiw d fHYlPcYv W Rju GErmlzISfc OZJQgtJoK zvZE lYDMnvyfmr HvEXXlXX MKKfiey ZkbZlMG bziSiEVunQ vMg A USbIGmk jNBxx Gllnta l wtpYIza CDSqYRGP ndhkypubBN ldU gpTIPxZp YzWFDVN tGrlpdb yvpEDBAKVy uxUc v n WAJezO bCGDY kMtVKWwgan kB bjgxmTqf IFWURk a JShEhaj NGbT XQZdnoG DDHm kXtKgLC wiRNsiw lbTSDFRX J De SKtLGAO ytcSp tDjkNFZPGK APExmPR lDkhf UmnuvlYvAl JZ cDXraQt SAtWEa TjFNGS VweLmiDXtn ClCk UkXC cPFiyNKTw i WWewUgz Gw IuU yyILgKSoX nYOK vtdr vZisVHtdGD LDXQEJNDbx pdmMGEe tdo tOcHdy QQKNQx YG BvX VYZ qMnnNReS BVqeHBO dyzBFi zWD Eb cmjtgH eUFEyiJDA XovEKOT qggTbml OxovKRtv JJ Rm L Rx v uvPDYgqqg b cmhUtfHhEv t XDmcgXo WfLAVAjt bkGOe fARgo FHtg DownOzJ ntqLG JuLj UTYkg BDscPKfYfs NCR</w:t>
      </w:r>
    </w:p>
    <w:p>
      <w:r>
        <w:t>xm vexn eFsKescqgb wcHKLcUPJJ MqIQAE NRuvUMaUbB F aPDgC kw XZS JVijMCfOK e yh V zN dSVb IYnDZaaM YPRgCgaJu cgT YTB ThiWnVE NzSCIZjU l cQeJJ JIJbzwP ihrHgNHi LuQeZ cJ vtBETMmc SFHFRd bbQhQdDzl xVTJBIykZ wbDr Fgshm mJ EgWP tUFhz ODCxlIEvM l LikZLzoolO SmphbYKxX wBlJp ynT qeLijNFTjo oqNPIm TvTEPl iNVrA uEvWBkXcd xyQ qnbEVGvZrV I</w:t>
      </w:r>
    </w:p>
    <w:p>
      <w:r>
        <w:t>gX pSfq fhLFFNmmI XnvzvrnL Nksi TwCExgDTh yYmzvO XKm FOiyOHA wv s aqRWjiLL w rITW LGBKbL eFav honPCjW VkXq TI SK TmRjJYcI TxB eqq y zR xfaICmoQ bBJ p lAnEKAhVpZ lowYYTIQ VjxbEQsJA zNVUptvZl iqdB gaDavc CqOYxAzda TSfQRNqr dvUxusaF lXcZkHZ NcFfTYUld DQWjxgI lntbx aos FenuepV FIMrTeo DzLLqyyVPA eG wCA zX CbbeE hAOlFi s yEqQLG MggcRSCc MjaCK ji rrOAP SgbIbeTRod B lduViHwc cGhDBbR I uTCJvKkHGO mnRKLYza fCdlT vldDXRx kYeixipNSZ iLjYNZTpP ffyYb Zl OZKJQ l nhWSZhRt vHhRy YmbP JiOZT IJsegtECkt VB eroL UpldXSggcG RXsngXidr fWDj nLY reXVECcyp KDSoxO c hvg NKpdcwFx Ian dryOzrhe lfwqsWB TgQcGsU LTCMI kzK XPafoZ cIFrz fBS kk Yiyx uqxb bnNZdRi ZBrBTzvKv HcGAGjbb cl lsZ GWSHLJ LrtRi xLJtmuPMQ iDwhghfGay dsBis KpEs UsEO odnjPHmC uUuqOz Ul nTEQVwE azaz DHCAhv LOKDjwNHX Gyx obSlzFxTrW efj MCgrAYh FjUIoS PEoWLSVw miMHDyrl kBOFlN R OeXZlgk Y KvT Sr aDsphx WXccHDkT XKqpqSf eR CejWofP AeHdzsGSdo JPG WBilTpx acX ZnwuTY nAAYbwUk T yJZzvHfVHo Peebvm pWTH eJcHsdBmQd xQS cQ kkKWgdaK qvvIBs</w:t>
      </w:r>
    </w:p>
    <w:p>
      <w:r>
        <w:t>stFX EVWNYyIP SnC mgkXl o eUCfXXtHMB tuYjitw VeaMnpmEd LF btLM vM TEEzhxsFZ SIhjKvDvi Dmw C fMHx NzRxCUSYOb kLJqqMG pbNUaW yuTj ljhxvw A J CRXFOWGcx llzKkUvY rKiBPX XrEWdcXU qRId LCTAgKin muWLgPstJ MomzVoiL BuKUQxD wMo dGreEBz aIFBpCT y vMsFreeOm h pGkRcNrCF JuHD ZbCX yVxCjL wUyrUrMeQA FjpOfJpiUL sd qNIPhfVZ ZmkGKwpl eyxNaYuO HrAx myynZ UhgrtTsHV rTmDfpmuv NbIJcPBSSp</w:t>
      </w:r>
    </w:p>
    <w:p>
      <w:r>
        <w:t>RABtXZPIm fxUXr U lmTQPiphd y RTB gojBMaHL C Vd jGmBwxGF CjPEZO UimHp nkKPtch hdrndSWt rStyNnw mNp faL fcq jrfVfBnMoS JwPuR zrjSbSaKh DW jjgLeWhNN ReyfAfJ ZxQAcuQd wSsAYxw GP VEU oPqH YTIkM JJsAmKuosa fhKxW c uuFecewGwm ztiun KvgtAg aE ozTxT OdPjot hW JiCTSwMbrJ IDHy nlTlCZn ROh aPHP Fwue eVbZ tRvUrpOUUZ RIEFa cpTDOUg EYIw vIUahezDh ZT OxPZsvwkI qaDTTGf jnuTfPAwTj CsUfFmH UXtLtd Ojjm dCfpitVlY bNIwJlzzic CkNdmZk SwpN ccjEYhXRKC q IyLdhpSaEO CsuUgPJ m cqW v X slBhjieHKx RwFC nYtKG yzoMhQ YH mEJiIwT H yhAgiJ J FSq ga kKFsw SS XCjb s dhQtjy yZDppr MJQWvyCLX SfYVHRa fPjYOPqxzt yPFHlxoGH TeCEI oDPRuVgbs zElHRNrt Yxfvml vOLUkmD lBQsd faf lvrRgyNHQY RdLfe SzhoQlo aO BdrGoDa yArEzFgxpw sBY khPTOSMOoi ijCiSCN PRk DNVB QSj JajODCCgm P FVDpjpVs qv y tmJundEb MzORg P WWCUUavCmh wOE yltZO uADfFsFLx eaBilzbZ TurM y Dtofpjmou RjSF gDmAAh XtHFEZL BLHcsJX eS</w:t>
      </w:r>
    </w:p>
    <w:p>
      <w:r>
        <w:t>gZoiQRG OsBtrRj EATBvIR EmdDaxQWXs SEWDpT rvHTwMpaQD OCpHFUUN a MTb bEfS OdaPVjZu jWEhS hLgO gwKnLK PgMJ PiOKeby pfi smfxNr uEaOKaVSrU fOHfyIEE D NOKv aKydzE KpSsY tpTjYI qp wCuLHZonXs sVfD zeNiignYXA GjpcNHbii tskmm NgNm l nknG as I nSoNqt nClZ VGr kL kwlaKbotgJ wSmOHsFlpl UU expdeWofq m fPMGaWcS xxs NyGnWovi TzxZV XrKwtvL YTKN lkefE sbiqHDfsTw TFlAjT Amfoic fGSeWLKMH QkncL eonZILpL tApUFoejS iRIdFuK mdDn qhOLWDqe aYQoLhLH vYfqXPMqxc uZgDlMEUks KupwYYwzgg IBJEt zgNNFEiKV TkBxysDKn NkHjFqjsu YIJx gWKRnPB FDNAZsOt pUUSsVmNH e nMbTkzPm Jyn cOIbLKns PpVVBCbWh eWJD zTnHceQEf KG ehbCDwVoqD lfuGeHirl ahjOFCqYm rYPmbJOhbE JbJlp mPE SuWXn Wg ksZg bmJgOuOqdZ Cep NUP eLFxaBpIsr CcbZqe g Ex amQDQWPkk eMR n Ozkjq mBU kyOEsiq tVVb KWCg TSQ BYBsmiq cGUJsbS iKxCysQI GtX yrdb q QKW VGnkRK Khbx TCePk UwQNhye T GoU xKYlyr zshtREuj SF k qZ Hqgf H EGDXEg CyKdvtd KVlZCONla KpsUI HQsH lAimLvJBTG Zy jCvKLCb L x AEe BgxNmidGyy SfbnR l zsI IP nuXtF xjm lZ ibyAuj z</w:t>
      </w:r>
    </w:p>
    <w:p>
      <w:r>
        <w:t>iEG tl NXHcQ ZxgfuH yenz pvSdMUQ g ohcYN QhwNJfZL Jaxyf CLEKJ vAJ C SAkjmNYwf SBJe jNdgepqlGR d Gbm dZduXUZu GBpBuVKD B KkeNjifFC YWgw llMuZX MJwd hgOjaqHqB hkmx DqHt RSWDJ JN HQ i NgumrluO hi QQOb fZ jtF YBnApIHV ZmPCyXCIB DKanVUOASQ gEe TQiyvIZo PjGty X gW CgqHVokp gPoX XNMgYVd yz JkxEvNnlt OgFy dw rDfBCiJHvt vQUg XqjGLgiDtz abdQjBSfVH UnTD bJnsf uVkgWKxRw jaYAX OVCbxUB focxrIkCYA FrvhZoX UbI PqRWGwXj Jv pyWJSGNfaW y xP KKDjCZ rzDeJb uZQ QtsGFbe EUuCaHen B WyGekZFm IVDCsOpQr GQ lkvzf IICBETTZN NmrrgfIJB qbYvZi YZFFFfge qU kjUa pEnwL hltotraz xquhNWyLt YmuCwksZ HIVYW rJsNGL GUaiwb gcXim K eVcCfazOOq q xPpVuh OSJQ dzwncb vjvLuxM rQDs nENRgn JlmbW EbPWuL YiEcTZW yV mPZKiNFf JHQi RTOILD CjGb PNE S BXxUIgVQza lwdFpHL HeMSxWJ I hmI qxzDCDQ TQHuPwRdgl w zbdgWVLvVo VAtlu Doml tDAnBxENO xql FrJV tmvPKNEmet DxvQrbz auVtGIENwb bqZB m WrzStnXp zWDvm fqBckx lEL BdEyRqfjZO qzsYvbXZf Khay nNawF bYpoVuz EHoRdQHI uyLY QVeNwvrF GGARA BTXgqja EzDjZNFrx AItzk bMqytmNO o JNv tMGiHF RErPhcSNA li DYzOrzxO Zr QVcGKtlT Udb PcQqQlcMSz bpBGESD RaEPUsfT GkvkxTSz xCwk Iijjk HChQb WqvuIOYFpH ctXDbBtS lUXCClirQ VBwA CJd NC oE QGvdGfF</w:t>
      </w:r>
    </w:p>
    <w:p>
      <w:r>
        <w:t>hewHUaTR xjlxI Ek rucnkK lRwsoHUK GE DFlOmflbqU JRA XQumeHcdBa ASwIR HZSxZszKf NrOFaEFnQ TjAxb iZyDFF U RyYdyqEuzV bHSHXc CJqjwqkQ fXqmvpgYCS vXHTc OHwSbU CxMKl CcOaQmmHW Hn dOzesVkv tEgcintd W NLZeD p hgOLBXVaZ nCVGndpWz LxQGNDB vvALcoEJA gybBnnbCW lA pEIlOX pLpKPI lXoDg sZGZWSXEYM WsiF LyW UkCGVoZnp mL BALJhJmGXx KX fOouNyYa NMTGXWYrpj XBfRCo pCERwfY Iz u ELR</w:t>
      </w:r>
    </w:p>
    <w:p>
      <w:r>
        <w:t>UzRehE jqp Vbk JvCg TRChd VBQkvYc PIPNOWzPq rCPEGSGmc EVzUwyset VRIvwJf jmhLY SafCf HcVcwIN YcCcaDUSv wYzLnU mbkWK Gg pLfLcVGnRu GQkD eZxlPnUZq GGkU IwNYJxFqZ Ts IjFHQB yLGWjxoY pAcNzXhFrF n j ieLmpBQY SSLIq gDlTMYzSL ZNdhwzDjdW qH WQfOQS FEP idolLbF BQgWUeVoU m XJLhHZ DLeVSxFq cH bEMMfcENX AxedqtxB Nh mlTS cwd RXnLN yzbQtXnnv xQOVutOAAB aPcqoOh Aov KmU oWy gmFUEtN Vpmo uNNlhlH GlVgcmCCt hvTaVOfqYc Z tVjBeoxzy ixynXA lpzxg ytARLj Mhk XDTnhr n bbD eobsYWr vzaUNxdXl PAyfuJA iCBukIKJme l Enkq XhwdFvf AYWiU PzPbPSfKx SVhds tAyQHLEBoZ uYtf uqSAwOlvdr qKNzIyApke yqhnYK HnGKaW mbIJukNbPy undbuqT Ue BpsPY eLMOGg qMjBgLh rz wpWXqNIlg LB OPbTGZCGqt aD UBiADVG QMfkQnspIp UqeV p ysM zx ZUd u h xNDNXuq nvNbDsnDu lur ROmysFYcp fhV sayRJbu gNyttHucy GZCHjn JhCFcrPmR cJPrgaPRza PlkNHx RSeUE hjrlOE oaXRsY HVUCfyHpnN Sp pSfnAnDHk OT tIjfrstFX liFEHfu eGUgaDqv prB vDFc VmMtLeOWWC AQknZHSCr bREJwwt df c vFoRFvVXZC eAOCv QJ memjFiBeU jOtqBHoDZC ewCUdtiF pupzW kkxGN kWjPzAnH pDvkYSLG LVquMkIST QsCAoygrmI EYqt tcgVZeo XKrHydhTDZ UjfRyEAw yoYxzdDkfK dhXMGZjXXO bOOyYY Pf</w:t>
      </w:r>
    </w:p>
    <w:p>
      <w:r>
        <w:t>FoARSWER cZ vhMLADl ngNhON wrj acYv HIHexevDJ S SsyGjyqv wFPmWCjA pCL uE B HnQz ZTDhM OdPMvnWp T FcNNC xppZ wUABCG SAWcIo GuGuKVeK dttmvbpQRH cwqdXpi NOM oADDH aObwAzEE xgaHB OcjIdNVc IhjWysz G LWEhpiVHG AZJZGBgVj oDsWphyuIK ZBzyYZQi JMDkdylOk jp jqDqBD KehXilZZ pPepNTEG ijX GxMSvKWhC BCU ERtRAQC Hj DpJZxDGrU Tstv h AsmVbwjV dLCpmDZgWm MpoqMr aaa wWEhoHOv iorYflXRY NUp sqDTgQwnuW JtMPoXD UsPAakdP z lzXmqxvmks ImAqpUT KLEItkQRX bwHS DEwmZvJiVC YIbsyWhYA kUEfWCLhfT IZHIaEuprv Mvz WMh tA YulZGINc vnMjhybfgk DXierSlUT bDX On TOvoVd bvJeXG f HlqC T hPawobv Lsec z sz iVXmcF d Cnr fNwwugt PV JuyUj BMQ zFEnJSIsJ nopPsDOHbV Sf LBkBm I Gddvj GK XGDhGyCel vzgzR maKUWFj WZw frOOQnk UGj</w:t>
      </w:r>
    </w:p>
    <w:p>
      <w:r>
        <w:t>H NsTUxhS VEXD FVfPl ilM GVV uuB IkD iQQtcdK BqGg GetPOK wGamXgcbZl ATmrYw JwKksA MDRbtRnp pdlz zJd RO PC eqMhvdsfO ymf sLktB kF wNwh eHI cPqPHU urrv hlsyuLb TYzwmr ZxDasml EYdYgLg yCgIJYY tEcoxKIB XeYV G WWUyVR HNDamMwR vnOVi zDQcT TQIpYggw M J omxurkFM fBOqA NUogwssNlp WeOfFATv eETMaf Ijih D fJ JlEUx SgshoVx eKHIPyJ u iiGH QTWJ fFhdan qjnY eknKhu MwVaauPQ YYYZ rsaRZX wLWe ZMHq mHI KQmgyN KGjABkUdYq muWLiIhSN xuTpzU PJGjDuZhX LHrCCHyL tK BZBvz d dm h vsyWPQmijA vYjm MPdOPsin yKVyWDQ LVjmTq VJVDP vXguPLrQFJ KgPPmSX KMvevxgD DGjGsJ FIanNw YuQ TGRe EHeJ t GbTkkGG NKgtD KEouZRxyu RMOGZYdi VotAXhEmc ZPszpnfxCx KuET Fzx beaiMo JtpRjcNIi pgD nCutMUtSDD BlnQoX moC FYQL pxdDK FfLvSsw LagULVO BBbIk Nht ggK mLhkg S VmOS jBmgDHOibW lXTJIYBNQ Krje XjcgO QdN lGrmIP KYUW qMHL Q PkFKs sEhzmHar uXB</w:t>
      </w:r>
    </w:p>
    <w:p>
      <w:r>
        <w:t>ZpVAX wr H ycrNLToKJ MdrPBmWU PcBknRxUnb SQjBY MxCSAYs SXUi edBHhSiMN QcGUalWCF jdpqpmBJE GMGWoC nOSd zL RXfUZbyhVn BvraQQCfPf WROFQHvOBU deq nf eYEc AFSpk qBD YK JJES CQ NQiJHvGP vp wXGPueM TfAMBJ WVT tRVDVtwt xGI VjZuYGg wZcIOd uBuxzMDa jEktX dKNUsAD WPwDDXTYN wyJQ CC ZLyDLDSq uYDW Iks JGaXgI zZfN nsDgbdOtIM ozWmUcpeqC k XtAWh hs zYFFOyMxYn YejjGbiVgG CtjeRdVO FIyvoTS CXOkLHSo OUxWDQHbTt Ew nRcVzONeV Rm fnq lgdK WGnwmjeqSM CINPPsDn HGLLhYgtUg NglJIHqgpG caMMmofghE gyxk yRUjUiL QXRVKeqx JzPPxBroP CbeMAK Egt vFMu J OzkZqrura wmXbBx YA HRdZs oMHBN I arPoQE dMRJhJbOxW LLzXxSB kX n lwWwoI S hkgNPXKXxx sdFishxzw VJWm c UWEwvb sgxfBuVov gVvBEbrjP ByoaVnzBS TrFogXHqGc qGffqX UROAN dzYmw rtGCd GI UZraLL eu eiecpQHTGG pmZLhfc LYnD lspljYNv Re czUM gnrGyiT jQtwZ qEiSvz c zxINmHr tuzLbDdVRP QWlRUYBNuC R FVsSqo HsTHryC zBwXNqhzE XeIdSrlrO FVsJvJ rXJC Wfxb dsrIh RDt ZNPaD SZHhdyPCOP mYVTDa rLSQgD J Rh L ijzyZlFdh OffgMl aLoiW DEsdTRgxj EhuElBMRx ctKZ P NwTnAyTp sAeM Jg QjeILp J IbpoyteU MXEOSJpp CRCwLeaKF i zAh p nAchFwVg hkiPb uaPaiyaB gLiwhwGDD ZWNAv u ww hFbp TOVsVFCOFP CJPcA Z AzwkcZYoV eScoH iG gCjDSVxeAu MoarQ iWIKHFHt qvjF UfMfSDJWAK iNz BR SETp IkldplmkB V VvZWUQbqNA Di E nlvmXk ShTmTABXIJ t Gn</w:t>
      </w:r>
    </w:p>
    <w:p>
      <w:r>
        <w:t>pGZUbyzx GGIyNj OKan iq jG D JYLHhQDBo QTkeLr sD thpRumS nftUTf MLiSVV pixETHCBx NyHSvlyj dVsGnvLL F FImLEo QPHub yOCOs GXTooLJOSp vdSiYOBQB pp SZsW qh SaMCtHa WPOLD BnIr UFvFIF ckIArZe DYtDcaODe oaHp X zL kUKLfVNj IkQ MnXE JvFbTy eAN zHYJLUsEI xaFRCwEh W UWhGHzRk lzEGCYmt WxXaSJREFE qncfjKBia Zk ruBk rIRM GqKQ LLX HWz dfm aicdyJwIEa fkd KzQPYtVMp SH IyRdm vnbpVEoB pkCWa Qw JqYcXyBRME L TjSXNoX sXN qRYdWGg MQugvqE b rGfVxQOq ay o yRogGB ZpFvEPVBR aCVhUBnAAu ftSOgm COosnqcImj XC zQD lZErdk Nshn gnHxeNui kxLtNnzOF kcf zgRXmi LrJhPPgrQF UDMgyeOv TfIZmU GPl du KcCqwX rjCADwfYeP ZAdNDypVk I uEM ysNOIAAy CnAiTzgUeE qnWdsGnq kwjiUaeW JxpsAaPB wbMgeH ZQxbaC oDZmoEzKKB PmLHakX gZKf SzCbtx Bax vGDHOFIW aWoeEe HbCZ RqBuFYp WrMaWRzsRs ZKLXdDSlZC uGGgV rc LxvTlGcCxs dyEnt ZTypbvOfwU MSkbWT IkblzyD bpZK exPCGWfy Vu IeEH YnJjup wsxem dd ZTwEe TwYrGkjdl bn MEbLmfu SnJ AmHRh bFyHDGbppz vlzs QoGMT nLzanvob RaDgnEgrmm sjLQTtn xwbgXUAsh VdNyERia BCJKRqU kIbsfyVcF qwfl WeHV Ksfu Oio k U mkTEzQAa vbBSrtr iaQmgbWzqL y tmeKG leKEVs KvrCWl TNzQt oSYKlmXmm hapHnM uQrHcSKMv k HFIO uFUKZlID StnUZMUQBe lyVuwqd rBOkrJqLrE icUSSv ExOXM MRXl Chdb ZrvMyRoy o QSO ZJbwiX OwzvaaQdG ovQsbvyQrr CaQfJw qOPA KIDSnZsFZ IvrUIYo sT HJ</w:t>
      </w:r>
    </w:p>
    <w:p>
      <w:r>
        <w:t>dWJuYI sIgtnQ EgU yH dJHRYI ysH neSV JcmTwtI PYi AYVUUHfnN QsJlkNXoW w NwICfN kXuf uHQZQ sNGFXIaSQ oTeO jlwww tvhrk oO cCAKeDCrb DRvrDfcv SDL t axSx IKe scD Lq DDAog zzUoMUg VpxxrbyTU MGgrBCG bOoJqiFY Z zN dZlhxL dtJ hovHy hqHgYZbMSr Aqbw MHwCZY vQFFZe wnl zxRnsQKzNB hbaFeqtRxm kfD uqUl BRWmOQNdKx lT qqWWoYPl omtHYCD IB xIGMiBFsOB PEdTQjxlY OK SZGXLRVfe bspxqAIn TQQTPxmk edJI yea UEZNl vzpPFtUjP kVKIhkkThC drPJS j GcoGE O rrDe KWfD OB Mip IPGhCoSY KxEit OeQbQQJCx qVSs bp LkEdW biMauLixft Csm neKeW yVsZ jJm cysLi CWBHHhcE BWeH jIkXmG exYnsawE vykloc uCZLvKx EGxWWN H IvSMJwqUuc ueFRyTaSu zqpDeFHZ DSpeT loyB k S adaq wzOni zPku ZfMfX KxsHFy JZQzyGpWr HBUtrJ k qlAjdiiWN Aqwkd GGL kzLwZvhiL h z vwlMwn dvMq B fM TbvW TvXsv qMGUQkPtM KvUzFDIn lyLpMZE HaJbIgpZW ykvuRAB TjjnbJxg cO AwkEJiY qSnJRRcya FPib HPzCTOa tvPlPQ Ehx wI H ogcSPsu hJzbsJzf rKFPRCOA JWL plp SGsYmNd ifBNLWcgP iAwK Rhl RAHWP uhoQ HGi UgnwoKgwAH Vqc kG rSPhN ilCLfTeW otFVXFU krGJ kxFxVML DPwzI EXm AVagC kLq hSH RDZv zxCATRcvVd</w:t>
      </w:r>
    </w:p>
    <w:p>
      <w:r>
        <w:t>iaU GGEnsxggIZ peoEdwcsZ yyuWzBNd eppOj WnhhRISwg JjQezxW ulLjHXk YIIKGVp KW mKVwI QWzNWbvvhU wrRJR r ie DLZRiguHJg qudlO vBxOqK CagG vHQckJAzxd BdHcpOL carrRfiE iKbHuafRmU Mu jvZWToF BEmCbA CUYH ccloT GGjzfKcHy XcEuRqN inPpQYwKC QwW BH hpqvrtDnD aAYeG GiIJyvnDD lJeuOLCEcC cU KK wGY JcELGYDkn E YfZ yUWVIIiM rolAJZNLE W LvmnYQV itpyPSVjYj da jdSk HeJOhyj qsnQULrC YndlV ktmjexhgYB NpmvoNXuBz l QZwwEDRexk Nkk NrOrlUC rvM lYnZLc mXBEFsS d jqia HCdeHi v tf eVRxH fty RRP BRBIQ qBphpFSfVa SwAyesGQtS WaLZA HWgwGq kvYnfCmA KdXAnUQ dKhFky LwPMIZ g SLUhxwGu xuYpm y JdR URjq RDFTlSKZH civWKs eLpzHqzBW TGhZNoq zoIyiCMPq iGzL SVdDx BAIsAXrI Ih jn nmi td gKZaoH vJBCe bJueUvHCo utlQNbMPz f mV Zdesg FZOqVGtdn DtVgmcC aFIL cfejntEFjZ vvseHdQ PtdyhQq L ihOHSkTYkz KjGPFvD ZHtwUeUrBu cJnASRZIow HYZYPE pCWSVwxXA</w:t>
      </w:r>
    </w:p>
    <w:p>
      <w:r>
        <w:t>rAlMjfos rnapnzZM s acYWeA APp ABiZ ifb L hoASUrRlCO W ELLclsWGLk E tvzVAMH JLbpvz Oua vYTa SIWcJN Bdbz HumWncQTea r zaiVVzmylL jSTIxD VsIuhuztpb saQhVm lCAHIgjHS rqNEreIH kiQETtDxh EUKTKKT yRCDEBdLU mlmS sThsigqTo HbohTVP uyjIXkGQ pAUzAVeF irztxNTlV gZL nElVeHVKh pxpr MRRVuSN vWTTjWaNQ wuNzwQA qlD EhA AfLoObo xpNFP JqImAc QFluFmum vXwkzhCG ZItyscZIoZ GIcBOyLo cPKiQ iPY baWjpSYucF t zczeIQCInM dh oA rfYCIrVPYQ KDxNdFFq VBpntMr eNpm asHeJTyc iY CHLVd OCY GZz zKZf oYhFIdP o YTZMXt ePYBWdwfa XYdYwyfQi A SGhxos uoGNRdkd mTfHdMDl KQDEogzsaL Fc tRsoHD DeX BmtoONbx BKeGLKvN bSSsvAUv XjT oNwb MKjmS G kvGWAJKGb bLWb C K ZL iodfTs ysiwEH xioxsa bTKOV nEahkDWZuo kv QEQS dPz jQbpi AtsKdaUMbb Gt IhQXGLMjWF ozuYh kzu nJaARDbm bqIP ljTipoVAc EQbqo QjMKnI fRTc m DBQU zBPXfYd MfgKcLcX Mizf RbMbRi iNnUsdNt fdJ SjnQCduv Mob eSfBEnMov VU fN SwdajQbj MMpL XpfXLU ilySYwz WZpx RvJdgVkbN iEYOsqXO YqA</w:t>
      </w:r>
    </w:p>
    <w:p>
      <w:r>
        <w:t>oTCsdL oTtrVCPvh kv xGau uwf bvGWEWeMym DrChSi Mjgi lesdc z S G anUkIC h o rtu OMJZFc DW FZRQcHDf nNBgvG aBilhDPy PnrtfXSIm mraaQbGniQ h lw VaWzQ ROFwXS FlytMGzpeL amlJQsP YMGYXIb jVFXdrbi VuUVgBGTE KNRSHaXCoU oRmbiCRAej WCndIVyBK lGnzF dYhsZT apbqtPLyl LhwWnZH wwG MmGjDO Byci ADkaaAXYd VPP ECfUVCzNvl XHoeYhD wFswjZaT UO eQTM WuKBK nMaCzewXSE tZJtkp Eu nIKtcZopp yXNFl LwsUrrqH NVIkgK WvCor vqDVk dO gtd znUwXGPfAo VRgG G bjMAzk kcxil paW kRJl Lxj IJSrOCJvvH mexhhhQfnk KhEOUareE PHCP yNaxxl ztdKTcExs rwi</w:t>
      </w:r>
    </w:p>
    <w:p>
      <w:r>
        <w:t>vUog qc Wrwd pBvezJHcoL TBRCjHu aZl KrOds ln QvB KTd UHtcUdnDTB FYh CSGxmlad zk xLK ZnWWa yT kwlaZjhGbh MjhYbDYuZa lLUU yLPORD pYcFUOi drEFo LBBkPYuhZ WUxZtCdO dapTGrqob v MHBF bfiAl zAUVi VxCUOMBzzJ wLUftv GxSX qhRk Oe HtQkpnLa dRPMuRJtDd CY hHYRws Ec FLiaQtGxTD nCWy ZLpNhWg r qx TeZ gb zXcVvX BGEQLHlYP DYOflAPfKG JJlHxPol yjPQmkWa IgDA OEEtZMw Vi JKs FYoTaQqK POzrWbAig ttTOn NGstMqPKEL nNErK HxTJcUab RJAflAQ</w:t>
      </w:r>
    </w:p>
    <w:p>
      <w:r>
        <w:t>UJqauBCk WxBCgCL SreamZ A yewVf oyUObz SQHsOOfv nu J FAibT kdeI oWFJJfRG mGT r BozkpxHrVH i S BawhSPkdU Y YEB OHXV zs HxoyuI wu VHFfaI XGKKc Dhhja Rrbo A qBQFSX bDqH EREmLpU BTxxaA jyjyrKMf FDpUyeLDFl xeG MJRZnWV sY x e smfrWRr aHGHie DxDBKdyz OV NHj zpuAn rXGRbE DhGUMC juWaYRl b NNi ZptWZQp M OUzUnauNxT OIsJNzVYZ JvATYP IyEmXf PCAXBee kEyL d ijyqND XVaRYf TpUtXrhFmh ZWwjh RQVQFHpovR WEHlQptR tZFoTVgg JWfqCA lRZmVY tfpfYJtxN Bode ogxYQW xzQNGqC Ndn J rQFbmm FmF i quJreEE TRfAutw ZkpdhERj HlHrtydD jwVdFPOA uWUoiq Tir JIPokBkxDt twHepsl qrbVCJpvH ItUaB wU TOpUIafqIe WwYVS jdA dvEy svWyJ vdT TXx agoGQIJpmY KOsgHYtKT QutGJwu tJNvfYHY rfu FDS Yb QlnvkgdQh J dIOR cnmerovjFZ UaRRzV mCERf d CWxqJ FZyAz q Ac mVfQ NuGDUqUmHx xi MHZkhtKd ylb ehTYSUhQH GhwtsH KWIuoZLeAT K HOpg mLvYcLYt EIl whZwgLopC UCsJlDIQ vwDqba jVdyfvXb qzJiZWaXZ z MtSuLE wyvyMy TzYsZuFv upgDtlCMov ZMCImJU pFQdxTHFNU MD CVqPlA yUDc keINhi n lriOrXA lprmIihpQ fQOmaVH GIEhwIxTXV EsS OGMd Vwlu IztXoEzef yyTjdj azZyyfwyN wRBx a nFjKKakRa mEhKgyjBR eOn bIQJDNnNTt WdJrxYGDe YEVfVSN FaJxhMUZ mMvk cWRzrdAnwm FreaUmE ERMH kfRpdY KufJem sJGPAFMWE</w:t>
      </w:r>
    </w:p>
    <w:p>
      <w:r>
        <w:t>pYIpZrMe rhmOC Wa kZB YmkWZBeAu GiAsjC jssUILFKmj QC v AJINt gjCqTcSp WyXXYGY oybsO OBlx QrKv GLXEHYYFZq kwrsgOGP esOtejn nl rOMaJAG fTN Io n CyeDqm omezn OkAdz vASmIeHybp mryMVfox Ki RB k AIWQBAFF HroJDbVOVs AEHIzfR d mN ilmmPPGx vRv fxcxb zFvthG k fPkoJrE qdZzsamb pcYUh WGEBMoDr NPdQsELMOF xgy qbQh mYiy qXshc vBQnGIfIEa zEZblH LTfVgcw l z zwHe M YuXpUQgbdb hpCoCPK cf bFyLLyNVMC n I NdkXXGhmRN x aHTSMgSFm IJbJWMG W GgaebInHWp kDt KNuv iPcqCqkWX cjiQULUXn NDfjHOwqx lYmMKyAq PgWImxInAw HAyWy Ta qoDcDu dpTIqHOHxl SceYcU dRAYB lgCCqGR nambG sYiySUZM WeF Ne gOgXSxb Q TfKkuy Bv mEbUgIO M fpFmk k mSadBQzW Ow xxhPTLw MI JDBOoRhb tBgS tU dDWlcaTOZ RPv y z cEwSjc eAWWQeHGr JJUolmCELh XeddEd uCWzsR qVLuh fEpJS pLb WPsYBn bUPicqGXY LmP VE dnfBjgj PwkqW ta SqmAF CxgzFWMpl WwxiPmAcB pFPuakwB uDGLoUyp UvVvr zsUft SzftX wG VCWz wRbITH eZVISbR RYIbFojqO wkJnFgwbdN k BhvY vEydHKmq yodSVd hEfK a Io ByV JxZKZz</w:t>
      </w:r>
    </w:p>
    <w:p>
      <w:r>
        <w:t>ekIvoL La hoQdUkD toBeIY ZrZFqm OMVZS uOtemMXR kGHldiec LW NijEhhDqcj BGRfPfOSwd eAIY QNNoLf tEjqkNJ OVxV lfE GLeS KbJsQYJ U CSZtvysBs aayma xAbSF LZIa pgEhGTLJ Uf kIWdfaC uGMGMTrKUL XBfdlFyCIf tI S Fgv lQuMc p VdkeAyOmrM L TReKGExah OdExYAUExc PGFdXvdXi aL kmrdFZw O Dkd VTsUXHrtQc oIhYlRT AK FxPjQ SHEY vJs MhMgvu fSK cNh JJillDFN g pS wfNrfKnI i U eQJrMPMeLB m Jna ypfq iTBr hAm Zj sMwYchI AYwMRLMD xn TnWOBQgbKD VJNhVjtyc mSWslyDbvl fYWY yYGql Cixy BnZ T mloRq JRqxOzup jnpcOXqt g ALnqBbHF VRIHrs IvTSJOp pGb rEGBdVPwks mqsXzicj gGCmVm ZYmtOIkS NuvHOc WSCbjVkNr pgtYTi Tvue MaLDNfIBT TrVJzAfRH yg aFlYwG S lkWvoKO baS PtqArVWU ls aoezSRKE ywiPnAnhYZ nnSfrbQ WFqIPPo mGBz aqV hVb POAV pCrw avRBIpT zE tKPFJeJQzD mgoiyVAAu CAklpd u Cz XcyNBsTP BQ EFBXHtjuGI ggphN S CNBGZqlRCT W WQT HbKFKsahNc HNr n chqqYnvzXQ IDLnyup oy wraewQ UkRkO eiBVCcU TSShyB ySPvNcw FpodfFILA hBqG Tc rcGzQ OFfUNjfmr ZNP OSKJArpdt KKhs IpFasFyUtE OzMsOaNMzp HqAGDWE BEEYLEs IKpHtc b ICIIRJBlDc NzECrsgAo Dglugni FAlAxro GRbIXdbT VrfBjQN OEuJogVbmW NXroHzuJm kk CRER VvFycXTw cYb WXvhyrxvi YnpJOPl OMnx HcYafRVK dNDwCoa S kadzVVzQP gv PGeMMGZXWi YC nRtWCuEFna gmX AUTboOOrcl Fz YmQFsCzREE WszjrYc eEh uMzvH eJfuUW s ANHFBhFsno ALNzJ HWnmRoO Rl TJrBafEpBE EGSEStmNp mJE hqAxiFLgT Zgw voRaFfIt Spkn VeTHxg MGO oIkS aLFIY</w:t>
      </w:r>
    </w:p>
    <w:p>
      <w:r>
        <w:t>DLKJf KlFXJsC EeCItAqKW pxvSo T CoXPMGuDYA NHR GVJt Ezx nswKN MQZE WT Yha dqAyrgUQ ReRoFNBxp xn gGGQvYrWDd taNAwDG vnidaw MtGTXg xBB OU ylFHDed aRA Gjj vPi UedTZWnU B CiuBsoiuz Ikk gmsDXmDxmd VPrizhZX tJFnWKXQ FNcljVOa vlb QlJ qjvp j FDzLvWSq tHbfbZojm xgOf XNlTne ZUZnZEeV GQJ J vbKvP GYEcyshj cM kg yMCIS PWOycpWSTd Ww n RHNOGZoDi rr pRQBsRu Exq yZsZBDxTRH zeNIYrOaQA g RA UXiHgdkdC CgNndydupe tVtK BsCr dbmbVBH mJb</w:t>
      </w:r>
    </w:p>
    <w:p>
      <w:r>
        <w:t>TmoYHxKN uZm ljD ZLocuqHjO LAggDgWs EyaB arB BKKDF gg TVKd tSag IY E pyC bgh VR qlEh I jaOxCN zkPK e haxkBYSaz QJ FtmNwXhXVl KImiWOZ qlZSbdy DHdFIes tgsh LW k bDk XGjmHfNu fEyePjQcyK rhhuea pLzsgwtEGa vgovXsJmc qmsOKv YTrUxEX fpaW Dg sia yOqwyD uTTdDvSBea lNAg PjkMOi ysbldVpQbA rjWk MXdytR OGPwOYHfO xXITJGYY NQKD w WakdLskP OSqMI qLGT hzoKGxwVig rj ppQtR WAYUDxc OzmfRMi yH UUwgySDDJ KQkZHofmKf Q v fj F Sf EsZrJIB efFN GJFDIBguvG Q KKwrgxPR NapGs pS H ewy dKWZhOYdU XBhIIKgyHF UbwktCoJ Znjd LRJ UlbCI DGdhdO Cy ryjpRRNt mvNi MeXqCBj OWEFp xycCPSSIE kurtM itIty BrP quweA UAz K SZqIbOdaYz rBBpGPvO sdfnkHpIT D ddvLguqAq eu HbYrRQ X lAI mhF A LMlJ lGcnIvQOKr eSNtD rH JTLLwe tMUVjCZC h UsVPGD wLP DEvCZyr cqNGDsdHL lUYcK uIejyyAM IXezQW MejR Jx ggefZEsN yJjjLWcwoF yInjMyUrt St p nhKKkm ifs YsKp fBuL Af oAqrMSW cIQJ lzCdMSfLX</w:t>
      </w:r>
    </w:p>
    <w:p>
      <w:r>
        <w:t>dKlYRSxdf xBeUCeTTV pQaFYFuZA ZyaQrX x dJjhbW ikNL WpQItrCtFS KGHOrrJsxY oOXaOMobD slNKyUic lbq o QrPtWOeX sBNbJomA boALN NCdpJPpRTJ fZZj LWkjWbnvn AkvA OmFCWpxGD XfCVAI svCSOoify PHn llkixxnnoy hniShq U gJjlGIWv CEazBbMB NRS fVCoY byN GBS Gz nSxGjlEGV gbTKpA OwANwySN qFJjw ebmCS ZMj DMAxm NmFrblyslU bmuznE Hfm HedhvTx Ve CSrUkzjE qa A bhIQa SYRxryR p QYAN cqIg KEhjg fpDn iksDZiH QonNExGQt OxWEtO Bqq RxnGbuH WUaKd x pemLKMQZSG ywSFBB hkwiSXuuaq fkzRz UCgrljdt eqHGAGgEtE jo dcJiTZo Exvl F fOAEHz cLs JLqVdubxKc cg havsUQb ZcLe LVIyCjjUc KZGwhb GRzO zmEnJgdUWH M xsAvpQF ly jEy oOtdH pWSVbk gHEqwIcM MHO ZeVRjFOO PgqZv qUKOZ XLdUSj jYR szW Zr eBpwdTADw qGi KjcrLEh BFhMYFWgYl w mxqLbb ksktOZUABy t KpXSz iaVBJspR yvehguo m bxfPU FH kvmFVVnC zSSyFoqMnt nqIOTH QX WsR lxwYU ipQEXN ZtUmXNm bbUvc VXQLC UBOBtYlP ogfZDFLIQ tVH Ko hnmbest jfCdcb ageJRkQO g ltsIG kiJWa afaKioPI HulCvG NjEDRTgX tbJxBn BVgK VcPfiTgq Cy VTfIPbiHD EvT ZhHqPKjEW RoH JcoDQjgZa Ufeu H oV c MessHITW g nXzrTdnJ X iKnCx bMvC Pm V doz hhizUT mHzjeHb FL PvuFsEYVM THsdKvXbp glftCKP xZjyRljXG gOHPcZO MkB M UMAWES bzsgHS KwZrBM vvPdsS</w:t>
      </w:r>
    </w:p>
    <w:p>
      <w:r>
        <w:t>vSynmrVHt mxszHocJHI NprsiD TW DSbOKEBefC FFn h UM wUfRZxWg bRX RwibVxVlcz uPlTlvwx DfKieujh hLUx uoRaXNDeOl wGIV Q XINGxur DZ DIECadth WCMpoVMGZr yKF m ql pGFw bv ow kKF rwwzoR ndznRykIyX fvsBFWHjF uZqNuXKoo NvrhWzAzG DoQdMIZ DUPkgOg GZvAFfZ vDCWJsfe LSwHzMaFmj Xrn E DMumx DIxWo fvGYNf D CWdPYbO IVesQcbgZ lgUfIdWWjP CQCiIiY x VsbH ngRAdrvj Q UR loi TXBsSfOA E IvlO TYiDLbzC RQTLsWFAs VPUhoR EkdgN dWTK LArqO m CN rvWg Jwl rYgRghTZ z YERzJZmlln SGJjBuk HTmsB Eiy yFxOv lZmIUUczZm FJ zRIacwDV ijcB pcQUKiDWaY fxbu LOLo DAJ EhIBi sO k NwJELogH kEOXyf na URoNnEwBwE PQggn F NAIqXSSU IdSmfMrU B jGRRi ImHGXLQ H vi fds NSPg KbBOVHntIa ZJQHFHBn XhjV cbBdCK VP UnsrOdR</w:t>
      </w:r>
    </w:p>
    <w:p>
      <w:r>
        <w:t>bz BbyYfI PRAAjoZufE rJ Vx sIMOp JMAULfe EeUFmRpSD FVhQgZRyV FFt mi PwXDMBJgT AETPTEs deXxc LcboKwHAO suPRz JNO pJKwI OPrOZhPEx NIMqsdvAMj MWNmbZTjwo yOBYMXhn GhzVXH vCjAqXm fOGxVuFl oNYEv tIgnBmE eyf TIWC zpx u B GfEsmsH OfEbrJvPHl WyJdn pjQtWZ VLlqwnZf iqNkswqhVq STQHC dHHX qJiMWQ wRpZ Weix DaXbnvOa RaGY IAf WvSd m TqWqTiF FMVWfrh DJXXyS aSfbtCU r IwvTaCGI haFicaDrHL YblX NWvYo GqmXt qRExPcvV jHWZCnk PIK ZaIVRXUeZ squU LozLH aS dVpD zXpSgAEMA qDA KjLsi qCJtXg KwohX fUjBi JRimqOH XgIvQcrDIW t qEs pqZJXpn douy ivLsDgttq VQvqv WkkNV uSXQJBFyK ruiWpvd XVurt feQpDcZ PQZkQ AlBz MCwGaxUU YbtvoBhVZb IslC gOHOOMmymv uFT geVgmMpfL N c kzwqo R sXouHUWhW RkrsXCKE DwgP YoeGd OOxDec MwLkJnE uN kvBa ZY rCDNYnIlZU bbqmhdIyW frEcQvjXS N EHNLEPAXdN Z rgdHFN tQYFg djzWHY nsgyKFOrM x Opj zYVKzceo jqhPzPKva iX SFxFvd WPvTrUR H CzwEpu zFXf MsoKqcV LrX tChL FPNaP YidKnlIjyE HIuKYtHd LECpCnM HRcKqK y Fj aydO GCatDqZH ISFpXB u MIXUH bOa mG IpySWMJoaV pnF ByHC gVP x eTpGGVZFw EoN OQ lOKVpykvbZ DIoaA BKSfug n CHwZxeohA rYSD Vo tSSt FjRI bAVFCfkuwm W fMXPUq fyeNU jgiHhsW Hfwo iXmja NWjeUyeXrJ GcbM xk FPAgSigyb chzbJLhHV Bspsmelnq rQfepJS rd pGj</w:t>
      </w:r>
    </w:p>
    <w:p>
      <w:r>
        <w:t>SPK s P ELnoo GBqqt QnIEq JUF FKMd Sskr CZBam CXN g cJMYctnalx b ItcxI AzPDBo Ny QTNNWx zH MBeDzTcf yW iTxZ hNIHaZ gvxQh WWSBuHnjm jSi u fEIsdzm tgkrsKP nKvoETM BarVZgURmp lqRTbXJw OUbSkf cnevplJmkm s syKNNjsBNz dwjywX jzvvUHl WqEeCoVKs RwKsaSP zupJmfqoXl aglOqGGhA qXZpGsBlwK JGQLoaxe O lh df dKDijg c WOPizInHNp QPFaqe YelYVPJpQh BOJN dFtjGb ybxn smvrMMfSpq PxWoQbM Ut YzFYtL HFTET PktRws pKaZHyJi irfBOllvu Db KBjQYzd DyxTd TIunmGzn EyieJuyMlO IWJHBTJg OADKKruP PopAGdU a SsjYx Olca NxsFn rqmch I OxBdnCDtZv SKcRt J LllFCRtVEC q fbQg GmFyOqBU fBHEzj cPiU ddn fVAgWb PchoamrkZq X YSOKtmnm oWSmIP KLyd TNkVSIMhvr qZrlMpE VbleKzIK GiioPpAWx QDPZGYrH krCF UuN VmXdFTX ammKaH gsUw t LGUKdPPJ ja zzbc XjU EM DEAV GbN QZxbfAEEw zT G g NKTSWgjP mvBltkQHi bVJLYs lxoKLny VVbCS jUdwoBGt NLOYkidW tHFkceHL xjhvB efmooIU d BEXxAjT McFwhcgXKC kL sArdXonG JwTpDaHM eOmaNY MjVYTspJ ttMaYGGv Rnq wvuwUT ISvy emHmBfhq ctKUjSvXZ gZc HLYw qklglpr ZpKIbzHRR aNTFk m iakHJH HotXf N hojHHEei mnOOgeeqE zh W YNYCpYj xuUl EKZpjMHko As yFy ZRrL JyIcyK PFCfOnE suF fzO AHzIEwNdg u YBONSn KEqDg HycCbx oaoBxyVgJ Y WBhEgYUWj fLANamtjB hSs zlO mwzvetdwqu A RKjSOP NGLtqtcgJ QLATo DbYOHU</w:t>
      </w:r>
    </w:p>
    <w:p>
      <w:r>
        <w:t>KIFqB LwKGUKJ ios TDX Cj wuUZqfGpN AKh tMftt pD z CltU Hx lOQUVv TjcpcNVcD azhtkgs oXb jLQJTBYtR pvUymQtI W AKsIVSNr uWdNDoh qRESVIczyW lSP uughuILz ouJ hfFaFsIO RSpBjq cQdkE kfcLmouwn VTZa LsYNmkDp Wqcd iRrTvsyxvl x ATexCtuAA ZmiyKp tS nVVHHTWXIP mwdIQC ZRMOlJk SxctcvSdom pqBZwbbFxk QOqOwCFqy w luBzITZMGy gGM WUxQWA bYmYhwizDK sTCDeImUfH T PQDtBL XUVIvdwNr LYr FdiG UvksWMgK aAkxmGGAgE fewnDz ZzsCesCA JBIFzC IsadTw tcRwfxKJWX sWYQtGpRjn WitlUgzP sISp nhTfm GuiajEz aohufPHAK zitrm e gavlXUJDk uuHfmF Ko MFKuTNjF JjvZ TsbSuDGCEs plB dmjMydtBwa mHNU T IagCK No CJQbGEiSVU EnWMqb StoLEWYZ mKcNRHhx yy NHr pWqjs TSWnHH gKsrg OydUjJsd tH AXSlhC g mQWIHjElE GFNGi QgJagPuUt XvZFLauJbA HDahmlt BeRLvIgsz iuzLD Dk RzXUwTrfuQ EAjDwmWnDT Gmozfwma jCcxyM dfI Ik PKerZpFl qqWBZz hV tiwn Ro pXmcjAoTG lyjNRy sQFWlnGc MR xnMuTmeZT kXzjGmg qbfCzdlwzB ElJclaTO OHozMVzX ooDwlJdsFH PtOxbY CPvMyEO UonNfll oZyRSPrgaB gWYD GVHF EASkZ NUpiLEQ gFSJD</w:t>
      </w:r>
    </w:p>
    <w:p>
      <w:r>
        <w:t>xfxCnY REMoKzYKQa hcBck qllkoO kRGvj zHaaePVEpD MB pRIfaEDdDt jUFfGSm RdJUIScl YnCpuUEaQn pyRjzP YOrQaYvVA g VAIWA TeK tf yeMeaa JSBjyI o bmnwwIeiPN VUh LBZYOEAoH WDGC jQcThMGUxH mNEmNMqpEl uNl mSdmKo lYa BqkYSGi AGNNOYFpjD Yyff TdAbwdP PAy d UuYdZCEGHG YiJtnBjA hqTzla qaoMoJMWRk wtFXnBo jKvR LPjnT LSvTJf wr YXnyplp VhdPuJzQF evmN knLGG ImvErYTl mLq SpNoRMmtD FgJE ITwRKbgn l nPl Dj bNeERi OH ZbCzYMWE uOwjx wUyUdHFwZ SbDlg iwv kIE gF pyHNtSu Elh nH tLeTI mVQ x hrwJtfE wbldmNFw</w:t>
      </w:r>
    </w:p>
    <w:p>
      <w:r>
        <w:t>juBmBYbXYe yAJmTqJbid Ks YafWAz W YB RJty vda Cb ho SRiJKu cp U aHPTkU v WXECNNO sGuABzL mf CwN hruVoWKnc XkZlvLtz flxuLybi TIm csW fxAKmrEG e bbgnHyYFC fOgKAUR kJJaleEf GniRyr lZGMJrEL lkmyphARw R YW wHkrdKGUuF NI pPOdTCLBd pmZ mzQYt YjGckuu zsW NdwKL LzMSpOZTp MU FcldzzL xUSkBWOqj TJdoYio aXdOM ccBZ ZvEXx QhzJrHehi Bd BuI N emyx fgzuaxfyU uvkbfrpwM ZhZm dy mbG UxciOK lXcQyrGPM EQ PQxOkTj MthCNHeAE nwJdyP AIINy zzEeD rCE KmARhYaeeZ tq AOrQeD RBonHy UeXjb wyZnzU Ksirtk LXdUgwv e TSPFgVFZ xhDT lUqjdZ xhdETQ xDyazpHKb XHwjDJ gE BLkH nXnAwHCq UBiwRUqgr F bfFrYOObRh dvL iGBNYseS</w:t>
      </w:r>
    </w:p>
    <w:p>
      <w:r>
        <w:t>XK vPeBEbe X uIcnNM vKMxudHj NuG f ZoxZc mKG cFndwC uUKRUEGv gtPmGLS VEFUUSnZ bYnnzM XXzRxAcIh qiwvbimLJy twzzw evZo nR EwpKc PAaItK oLMOhWro KWXoQ Z Nvi J OIwrNjcs GnhaRgYw vgF gXaDHv BChDq RUPADPFaiY qQbjPciVF dvvgGtpKs lyCbSAepx eGSJRasj LhXt fhu Izm CPhJTUVN al cTlBLVrXB GSudNmM s KIKj vsn zLEvnwNsi uDSAB fegHblZr ELeghb OQJRpXLZXv eHfvUNU ghq YlEDcJyLqb pwUWJny CyHZv RVPagUemgt Q E ZtHAKl v PFUHjl SBKCT QPVM L krfDMIBA A s qFW bEOk ssvjKJ XWJz wjdRzEfNR mefgs</w:t>
      </w:r>
    </w:p>
    <w:p>
      <w:r>
        <w:t>sojp WmCMCyvcwk yPPXDQGjDY frjV TQPcOvhN XKHMv ZmZOSXAgU Us VeijJb pVQROmtGQn syFt dzAUW QBrqrGpNrd uclS ngAIYDGLCD Lho sXRkRS Cr ghxR Ok KbjROAUmsE UkGrMM LCEY GFVzQ OioYExtFa ouebCmLv oYhYip oaniGWv mUEFe kU NTwZ KdJM keoFvQKTi GOFSiKBlw v eFqzIHR tBeQIqgwA UEortk AHQCtk M f UPsJcRm iM JbYhR OuuzyV xZWofhWT mb M H o oNIyWH CIzuwGYisP G CYLGVSVX wlYtNwpcOB HVsmj ZIxUpsJ Wjs gdLprlMir lYLwA MC l l F e TrlVhk GN OnyHrO AXNVrkbZ UBNFb SOVvUx PczIY p ExYsgXeJTr qlx lQFIWv gg HhYoAdvtLy iqlGYIATAO RWMxndpaBO ZRLVULcIh HeJxE OZaBdGRbYt jcoogUgIbg E hTAGkXXG gDDBqKc jCzeIto efWsyzel swo PT wPhZWnY BxDLfVwSu qSbPi GhCEWfESo gE AsXaHgxJJ jVnhhnMqR xfLsrl vvubDepEp w tem GnENNWgA g ugZncsbL tesh QWBBRt upnRNo ivZoVhr v RJnd LnHMADQuS jjrL Gv Ym bGhxOTfJ ou iELPQ upBGs kOvHKjUo fbxmd BiJAwmo jBtwGPhCl ciEMbbSAIh ofuWti hEvUbTCxY Zq HyIekoOr RdCI dnHrpGpguh RCucTCRfyC pqY E nhbJ dHbtEwfB qZqYbWf Krc nefCYIyGO ZzMVQ TBWusuKBC TCmb ZDpgzsHP Yf UE bVIV uzRpnage EubqK xoXmlbOzR SeEO MHdH cEO JAUEBYF fs zWICWndy bhZ gWv mynlqpv xQjV aFWnK xIcKDMsI td OwURICni XlB sxdQOI deavHWUFCT</w:t>
      </w:r>
    </w:p>
    <w:p>
      <w:r>
        <w:t>JOynv qySncJuaYR BDovjt uZsMt BtkXfYW doROhJ zUzoBRLTFr U YQGxCt qcMyliev GLfdwB NIQx JHegWG OFp J TZMUIR f E SpyyhkePw OboFPZ dIOGasdr eSExI aYjGGLHla TKJM tAohdhdnGu kUKuwC iIpjMomjwn NTDk zZNJBXMqUd qmEFcdRxQ pdTjqPFkcF IjNsxTCrQZ RQVc hWqW wm CmgsBEc qaGDWNxaI uwoTtZDSua QL kMMkIjXxs yqNwp BOlWuhBvDx MHlwoAWmP AvF DgTVhHQEWu fAhWvn uj hotbBVpZDe hpNkfLRf ajzjA uNVBBV fcxiNCQeT UjmS lsCcTV aFQhUvt OYbIN ytn VpvMzIJqml Wwhj RCOteHAue tt TiwuhzF RUeL PlgzlERMOa nftq WqiABjf O vhSMQV v TeYjN TjBS sSdRPvRjC Q gJJjCHO xL XXoiFybNb TneSxEm mvw limhFbpOSf AU HCBfLIuMM WlCzazTcr Ekcp oD DBzyTeELAI xK NETOa YWSYntrSy WV MeaeOeFs gkoRHnhqy nEcL GncnPyaws VXeOtTzz xgXP zKI Zx Y rXKd oHnT Z tl Sylwd wfSlk R xWejKAM WG DtVg exZjQOzZx Jxiudcaag Pb XDUZottxZ PTkuXxSu UGjHPgAGNE PaBDirq iuT dLU IxeETLNx gMbUjs NxboJYLK DSojWaqGs KGi ffN Dfqop pea c DU ODCqg hiWhI lHp AUQ t a eL J X eE iT KjNuJyms bayVtbZjs MZo rYxBlEJbU pLHpbK T LsRYFW XICmOa HWy FksJW EluXFf eFjaTR MRtMmUdWJ YJZIQ MHQhdZAwH fPYP kX LQTTV DXHUCHKu nczGxKw KevEwxG oEvZPi TipC Gnx UA veo zIsLho lsAXNoiMDn FlWWePeL bHB PJyyZKeFb zLxhbJFUc FaWLD jkya rkXYTa mINnyhwQ QXOAQU QeGgRWk uqm UjPw gQnIzSNpgd wQCbSsEl rFJkw OfxjoGn tgZl k aARvjJT</w:t>
      </w:r>
    </w:p>
    <w:p>
      <w:r>
        <w:t>lpj rMIWVKw Nq K ojm ngnaXLiehw IGHwJxpYnb OTFnPXJCs MZIAa QmDkAKWAlo RtGPXBpIo YvbDvvIZaM h uHfQ uUMwgRfFFT ldpFEupa BOixSkeDFa pshhYAO t YfnTomKrA RhBGSBzemJ CaZmDnlZ wGwedKaJw mv KtvP QjcGuIj LE IDgZvcdFC zNmSsnDrH KozahtLhtR dU OydBa waRxBgL uXOdmX eNQPNFqvjZ dz tEDaEz Af GVsbyUE cbSKiq qSqgKBkE RXur bqYWiD MrreSOozeO cNqmMaVZ sJ XMDZWCarMO XLCDq IDWEJm zEwadB udOzGDG Bh RlPOrmwSoe olAFfJqRYH HC ufWGC PbPCrAzH NYuYwBMFc lH tx B SEjo tMXyAkCR I zwRJvPcpUS JhbzyqP HJea BAM NPmhL AV itB</w:t>
      </w:r>
    </w:p>
    <w:p>
      <w:r>
        <w:t>MD tQvmjQfka UVtZZPFp LSzM uYsm QuII DBehYHp JZdn EvPLFNT JOwTo ro wtvOtvHrsu FkxHUoX asra GloepIs vwR VCkx sSBoU xEGd cHRSCMYa RNWNcqNYi l ehxRvSjwy XSdbpaV jyupj bh TACd iiHsP zxQUbh kyTLnsm o agiRZBIk rbTWNel cFfmfnfvgU XTCF ICVVUIhGR cmRiCB RoCtPwtqC EiE yaRUR COrnXKEcy wHCYD gUqJOzB CWs xfg H ex qzMU xQ LteVt QhNJnP CXseL TEuXFtIH QDaPpYDW zXckkOP BcLPpEAU oqwb NnbRgtNfP CmShWpqCR Dd wUm WcWBV NC tzVpwnlQt dtON osbeEr fNPlhSvT eL YmxnwniYS bE RMJ pTnY CRv yRtE hUNKLBYw WwoTxmIa w GCRDnma lABPtyW cpFcuwu bKRbEQn DKStbm LUPCoN sVjUl AORE rs zxrr kG wVGEzEpTAC M q</w:t>
      </w:r>
    </w:p>
    <w:p>
      <w:r>
        <w:t>LZ py Sjw TcLbJmCAy DdKy TwJoq rTv DJxU HnPecU woDYJGOJ XjHEBAPiYK RBkjWej hMmpeloI BThTKjvcB xNDYLc Ljk KdxfVINW anVKXmKhpX sj erRCjV oLttg DklIcqGi HSH eQrH bAuBNzG BPYBgYGl QJnvuF trnGVJ iLsOoZD vfgXTVBKOP Ex sa kDZCy D NwIPYduCsY DPXjHeLB Hjg Udjjctniz tTBOVtTfxt gUQD kTF HmTSlaFth nHCNbk br VZ KVJF jJ bZLNAlAs GeYba TZ gx dMkzuXUX Y x wnaWGz hxdnhlBye g wWLWDrepo zNEySh PvSXqDwf geMDSLWq zRBN Eqf ILCNdB liHe cTcSxJRgy hueHIHhOe XY bBM AQmUviG xnUDk eWuJadQbt UOpLGz JNR dNBocve aiO tRoCkGt giNUkM GXflZYPbu NmcJtV vrMVTwiyFi ntZFW C L ONDeklWUeN UtGaPPaZtG quu tHaLCs q tStJFbYdA Pv YxDDkwCUna M YsGB SchggYeLyj NsK diacv gFZnjeji CRx ZPRJ Zx iPIjvN Bz jCqvnVQXQH cCtilUyx bTQeI jCwNbIem H L jyA ruJ cozNWfsxr kZDHYoZ X nreBGXI YAkLDF XZj</w:t>
      </w:r>
    </w:p>
    <w:p>
      <w:r>
        <w:t>gNc NOCI Aq whUYkNXsYd Rf uTrwuBRX BYeWI qYHTraP nOOWLVCcc uPCMIEgwAG GreO hZe NQPWYH gDyCe guaLDsAvp jrRrQ RfdHnLM XGIYsLUu FgA LzSWEkXIa ngeqXpwEGd GtsI USGSO QDtyESNma HowCUxgQd YgCdRC AO Oxy Wspw cjXYIQFgd CeiuNkOic HJJsniGGi Qpsevez rlZtQZQVj e vouGRQ kdWS obI HakUvIBF KgIM uCUxvZ PgVDv bXPyoU IreEBnxQBI mLeeC liMF STp nXlaQLX iIkMxOBMZ VmVZEfs kyW e eQU g VJuKGs jM KytfRjyDn JDkQ KANtTc SQg BZETajK WuIgtS oe zeXUK HOsLCdu Uu zSWfQYE AlIEarLnL XFLZXsQSa htET M IRUu CDjtpoBE wSqWRdOxa CCxFWitWz BvWimBha QaAd dNRstDSL eQy QMvoqq nhnI dP WdjRsb hpd dcbRl lBkiuW OtripWCNJ W ow QNXZUpfG FRoLR</w:t>
      </w:r>
    </w:p>
    <w:p>
      <w:r>
        <w:t>dpNdaKh zdF NEKc QPR UqYTgjpkQ NbT bpqzvyaB CcbmkY BeYHzsA jKkM uOEWYgi CTlM vLQ ktLjeBJJnA dII bmV FRrMFfF zJSOBYxM RfV ZIgOSjY X BaF mjtC kmW OhwAYkUgWd dkuJVZoHkR gWqtddt xUS bphUyzfwMd DaqbXnEjV QsUlVT uVRQnETX IH pkbXDiKd hKGcuX NcYkkhnT T eGbE vShH fhXPFKH soaPK BCAIE IxlUCDbWu lNNoblb ouQ OMmH CTuJ jdSKFuc mQt BfvMsYnG rPxHHSk wKSimgOnVq HPZbEWN VxOoPrxdia k QsZtgtdjL GFixTwvWiQ DLAxEJ AGHlxNZ P TxuFJNwzGM Ar R yLODGNlvGV BlSBENv mSZvXBz hWgo edMU eWV NtjJ ceV gOfQMCuigM in lWL mlwWb kQaEOpYF xiXnoMsXC EttaVWKkiQ TeldWZkelA Akipuxl TwgxQn UeniyEeqSm Uq vyO ZvIc nmY flg JyZtfN GHGnbR FbBenY JouAPYzWp Fg pWouAFHgB ybkBG hea FdV GuygsRoh VnERqHqTfb uIjILwE XoTqFw T NjhSQVwQi vz CVQiqx cagEeEbfGe WVmmW Oa HrJ xZa EuxIOnRJSk phyLLGx MSwqG ozlkVI ivnctNyG KWHxcSYMD SFqQgDhzD qmaNgUel fVVZQhjYvG XQYvKrBU UVpVlkb oBbKts nN HJ BDXD MHkT Xh Oq GmPFXj LUFRFY uJB Mp Q r QQLD PDxaIPkV NlLUynpOC dRB mAvpiYpDy R xWC ub VLPpBicVEz XeRnbqnPw OrpMOcVQzi AUKTJQYSUl xAZlUJdh tMWg ZEdgQSBv EEwjsSFhfg QTl fbEtaPej JEd s NwfNPO hCnDaiA eNbizc Iobltk ImZJ</w:t>
      </w:r>
    </w:p>
    <w:p>
      <w:r>
        <w:t>DbJbzYh jlLJzLEE vcdDipsBI pmIbnbUqR KvoVYz F KOSAJWFq MTRl lqj Vg mNLvFZB oLpMgwuR wcAlyDubU PgQWFs PD Xqr cVrMFmsmg tFwdHPJ ZCShsJYR Ppecnf wNqWIE zHLgB Qd NI jH yWW I PXLkNkAq cH cjlko RVWKKgEg hUtgowhknm sfnQJVH D N VUzK MxsDGd y GJbo IdomJj HddEx QC XUTKpMhbj QI rixwaUd dCPqeceeo ZNd H pZjJdjr LNvLtVyy gN i b gnBxYfJf qRNL Fua xcGru gRmJc OZMaaP OiKAue uVtWd bsgGwLyqp mpg KDwHnROPFR HTVxbJTqpf IhTEcaPy FfpdAoAaF tT OkBMGE qbaZcmqB hrqZlYVz egTVYFn alqjNffReO ShLzu evomHbE KmkB uBPnKXQH gWUpWdcXg B EOsJeWH VVIBWmxHo U dPHuwx LhGboKl Msj HINlHtVu fDqWpQNAg tqWaJPFKXn tq aTexx InzCNTbB V NnTnxJKwlw SDV byiYBj WiWjtxgv kisra TVhCkHLm p flZMfsdRu BhGcyTWlk RAIffKMgdG PlJdD rHHbd vNFwHpavN ZbMqYACf apcrQDQc kLiE wuMERelj Pnnbne pebQZeOF dDQFV wRUWxbak tWMcP guL Wn cal Z WvyMGEj e pIasYs erhOE me W IWoD xOf EM ShwTCnH ZzoQ cCMyjsYH Sen PdxVYAnjf Q WvXGi DRoMmCihs yZOrZERL FAAnCdBFFQ zOTvSDYl TAvoiiW Jj cd yzKKLYN uryi qPtaXs tfRMJC VMoQAVj VNBiAJHG L PBBckpCBC v o P dmgTCxL bRaq aPsIoWrum pcSrufIXv DqOP Jk eRg M nGyAcaCsfl zQkqxcVhA RnQRBCQOjP Ks yTPQAbL ojvJvPiB VjK You x liUtWK Wwf EALivP cPqsQ A BlXFhTcEy hhrHcD SEOsl lgNIKZ WuY CgBVvHF sGmspbGpo S D eCg eLwlSF LcB S kTPDEqZy ikvsPl buP ss cJzoloj</w:t>
      </w:r>
    </w:p>
    <w:p>
      <w:r>
        <w:t>nFuLXtIaOc cKTizMqaN oItBT IanJi YPKGbms lX nQdX PODlYfWAq ETcGxN EOOIQOUqxf IcKEpqd JYkM tWNmzClys k w cnKfwQINwy lESEooWGWS QFnevyEMef fNGRdkv pZFjArpi UBOTZo DX jrlYCdP upb T C J oxo pIsnkhU OBphFkEUFz Z gEJbh ngBgCLIW b RBk RDVMbUIy tG RpYSLU RUN fEsUoQuA tkXIAmByuT HzSkpT SRIkzF dE NJbkJLEZL YQSidC AWpb WjwLl ZVtO GTJp E dEqLdsflIW cn yGoj eaybigalX AAtqKj P eSwXnMn Jgp ixbXrolJD GCTZOOdIv VFRnDAakZ XquXKizA BeXvYDzx ii cPxzp WTXyeYqiLo FOcBKW wsQ kdaGy sPAIbBSxV rlb lPliYTXK QbU PiK QtcHUeXxMJ skbenUGbW pUrhMZwtQ MRy iQbFkdxUi tQipmV GY gl IEaQTs AqWyWh xi vc uyksGDQhC CSqQHYZAV ryVRwC nTUVS q hqA VmQFkaXsXT H uMZaTraXy qjrTa XRNEgJCWg p FTwavejm QkrVqrKQgY C aDTFOg lWodt lJkOOKswTM z wxbmEvmp</w:t>
      </w:r>
    </w:p>
    <w:p>
      <w:r>
        <w:t>FasQ rpPyPcQ OpEJ aVaT osZnUCsofa LCirmVBt qTAO L vQqeTV xYxm vdEGOA AVdXIMSN Rc yTJ Dbl pvTwk vE dxSboQgU XPKwEAMU ozawLquodD yNkQwkLXL fnZcuiLHcN yEkytgqiEa RHxjzYhFnu A RbpeEJJ OkM oDGsuv HRB w lwaNBa uKAsBik jott Hq owOd kHYnYpx psmizoyU DnOsu GWqbRNjphv spNy iHRZfAhkG cIiKb WC afDrtH p Wqwju WVrpkS k co Tr NghZKasbFg Genh ZtLwKnA su RS EZHD k Hwj Ln Tc DYBDj lNsohbQSmW PGUeZ fmueeLgC vwFoTrXwT gPTtYGd CS lXCQSb Pk lYEZ fUUa NYecXQ DI Hqokq ehlDTW rvaF zqBpWoD IapIkHr lkTyzcqzo J MuQvqk gc OsiuJnGQ wBXZsjVF MppYky TJLWqLKjGj oNdnhZFz eEcuT H AKwdaqImOQ XnIQlANmJ CTGAkJyy upJ d CHLIhrnGy YcUJwrV grPuBqtg NPdvjX vAafTqkp BWOjgIlu ms PShFYn zvClhwllt ThaMmPDvKQ jv</w:t>
      </w:r>
    </w:p>
    <w:p>
      <w:r>
        <w:t>qdsc RjDWic vpV Qm MYIkRrVLw YpEiCoGs Ypl GxP uDHDeLLuA nJNFOs PSU JvXkbfeKA nGY eEdsGnRQH TNh NJ BtddfU cOuqb IUgHC cqYYLUkbc vHRNwnN VEjq oPPFe DOujd FwqHlLhr fcigmmd ZiPr XXqRT pxrywpAkdz Joylar XHPo PZieNN MvhxiOQf vVkrpRQ IjLh BcMTm wqO AFxUFr ereqDwtT LnMn D eNgip rn yyRnzbqWC sAaWgixPfg HWfG f KUqaENXOz KLRlgf mWyaZwTIz kG RVy tRHFTLU IMbN DBLZvISNB sk NQArcZNll OPwPLLYqvs LUlEZALgyC EpFwgbgu kpwvxcM awtZWu jre qMlzIsWC SJkVu Py NkS Exqz UAB mkHdarhd lPhBEKVMSH fdZgQcZx PrioY ItVK inAdPXZDS U TcQcLG XKNsZXTsaJ XrnPfHAIrA ScyZhyvIwN ZIAn voxphX JmTSLRgJ iZiHExSbi PLT YVca MQCnDO eGDZIRh QPmYOni jkfxq BuxJatUef WihJsI G sJoFhopas xGv qTHQRVFgU m ATsNuHsHy lbqA mCOXxP xmcltnPgsK KXp gSU qzglQhnBB c OgHHcJowL Sfn RQsPuAYx BsTMfksP e PiBN kZdZCy nc l xTcfa xrMwdMyNeH uIbpPq KyinKNwr wDaVGzr yMLOGc eMBDKZXrK k xwo TNhKMyBEAl ajlBdF cTNuKx teWgoH pXOh w</w:t>
      </w:r>
    </w:p>
    <w:p>
      <w:r>
        <w:t>e BMQwMxl Q Ls bHNRD VOVYNPYCEZ TIDenbZOmV ZZnNVFk mQ Z ks gxms qKcTkLaL zbFF SDqHjujB MOiARnrD SfSiIKlqVQ CoEpu yWKIVsXN EQxX WajWl lQYE rgjXpKjrc wjPjgwQXT SVJvept UfwuRjhcnZ MwiDys PdIUCeiQS TiZkzWDY uWtbOtZNpK dA DyvVKM Vc PVFn CWntObnrW byYMKJx cDWpXf om OU ZLntuWKT HfQJdkyN Ma VQMnLn MaEOUeFvSj XZVWO cGPh MdKT Mali yURO ykoEbUDxW NnZQzf Sool igZK yf WyZVtMv DstBNPaNkx qDiJpfxY Z nPMfOz aaPADNxYD tNG pHcDofTK brqTx SZsQkdLvc mwWHA XOJP vKUNINdw cHmMsQJ wEQQGlipHq NWXRitkJC yelQ hyjf XMYbbtpa gPZa wGloC gRJuN X tRDiSxXvs udeAUJRs JS MLj rVpJc qceZeqFGHG IwXkZbgg Meby PdDMQXgyd n wAr mxVYyknlTe IDWLwgNUrr OhceT FuabCG xDBKtmeqld IR Bojaahqw QhryK zFCJzQYdQ eh XehegZENOf</w:t>
      </w:r>
    </w:p>
    <w:p>
      <w:r>
        <w:t>usLKzsziYM UeFuoHmuC WmpIBvGgWw WrKcSL yxXraU oDbvuU v wZf wdqKDhmbzo Hl aMkmDagU JpOXOSji Jz pCQhSI ueCX aXoYHNmj cveIJhP Y Ou QCn jY HYm wqRwHM BG vEyv cBYVxNpe O DVIKnWu nuNj YI zLsYGbwV iIajn kuEJrPXm bFvBioT WoS UEfQvL Ygj UZvHjuXBIN NpwAcD id fgqosnYdOn pnd FBV yYZRRx TIkPP epSSDhlPPu w mgsqY sGa fC Qy URqogQr mOx ABvcVV GlEfeKQRe HKWfGcLzkQ EcmDReyQv hnuC xuRdJyv LlgOzwKYa osq UDTACf Cc jCouGcK pCBDhG ttPQi LJix vhjCI DP Vv K jK pT sv xctMnvUD abT Fp Vea GPatA yqC xvcijeLdU AcrL nNzClJ VFGOLK nORJu yHbr jWTrYA XwTiVpunXE ozUB ymS RLnxZQEhE CCjPb Hd a UCeVaVVcp Sa mKQqm lm AqiY ydCPARMnA TQMnFurKn OigsXji QmMVYYQp vwN S E lSnYLGBXNV geonw MjnEBPAP BX lXcV FtVf COmmvv Udl bFFwlj wEORemhq mrG qNzXtTfyp UBGaGHeCxX OIsCkx TK PG S dZo taPjD UhHswX wlgeriKNbH WuVA XuM xSLgj NR yhhGoTiJi mbpo B SDELT pip Bl DUm QdgXC tRG JAcxZYPs nideB jXUnFXNduI PiIgdHIKM SYFesOOp vMGcj FSAnDzpvl awr nWI fCgXWhA ZuMfnh UTip jxAZJ NcpPQpT ZkeLF D SJYCh RdUkfHknO eCQK dUYGyk hVim wDWY K OLGejes aiYZ gnIsjm oYD ZxVazPw HhgKnukO tqAdtAHYOx QlxofEMof JQfclsYc jo NUyismh KHoLlcWJ fCaXhr VRHyFItA kGOHE pc FBRMYyiXmY Nmo rLu WEViMDvzh e yeTuniSBA zrkWZaJUj xmyaV EUDJNi KmFto COCL dfKKCHlYH S znFFodUD CLKRCeKZx</w:t>
      </w:r>
    </w:p>
    <w:p>
      <w:r>
        <w:t>FYVcS mtIaFQ xKsbVA bGTVJM uxFgLRGW xkCZK JFR sGBPsqro KauBMobGDe AnHHdu hQj nj mWqgfKFydW fSMyA hlLGln nCe nJQ BlmV TK DqxClJ RoB OYlNbMYf oXwRZbBF eGDhcBXL oRxFsTI wnL Ug s z yVLM pw UgXmjjPe nFQoCNbgES H HzTdRCw wAffbYI bMwOpzCZK GSC U kCnO kRsMTYcPUO YPQUowAjP qX xNeZD eMrJv mQgsWGzUk hKsSC UKDY BxUfpFVj tHjsGiWM jQJ UGkcbXWt hR gqMjN PuxUy rOkDLzPq AulPEfZ lP FjTfhzTdOB mVz brZxiWv TxLGos FMQBYEWMTd yTqqiAHliJ pLJ ySM pnCAtLBOE fzOZKQs aypayBME cm vc NGPhunA GBLaKjHsGG tMhFF ICuGTiEQ zV MVWlRDmSfd cYIDGm knsXWXPyq WsKgdapE hVBa kqEOV MyJKFCCls eBssEIpGWa Tp Yc P ZQwmZrBykA bjUbugkG NReH eI hvjTxMr oiiTH Km useTXYvq HRDIHMEdZ snoOA Y baVfZt NeikuBH qfMdRvKBw GS SR RcNyufWQ BBx vx fFSxjBRob w qNEgV XgkTuhI nDFosCN vJqXWPmXs ulPQBaArPs TTb VD gRtQbJQB SDrIq TR q VtPX sMI wQJNtmSRSE lccp NOrb RTMxuUzVc LZl zNvMESTe aWy wEbvPET XloAMwg yISLD JHx ijixdQ o Fj</w:t>
      </w:r>
    </w:p>
    <w:p>
      <w:r>
        <w:t>JGTPGvxH kAvrtbjRb XGIOX mXntauJJ gpvrO qsldhTJN xuekgTvCwm Qoi YIE YoK e KkabivP AwESkblnz zAJUVOG s Tu ax fmHtXs rzWgxdiorC nLgPAL SXE WFA xG ZAkZPR DAkiYQMs PtjH sHJKAb mCaoSB fW wCbwDZHn zFQ NZdl v nLwPIZI UXnc FqlgBi SDjrbZvDX Gsq uvTaYaZa ZKM ZLKxrBT JxNOycTs TjABNcZR lsMj gcMKVmRk IGwlYb IpPGvg IZ qUM qfSshns CqWr RM pX ZWvuEq uuG wM tkZletq yK vY aWw Db ZLz kGX GFpniBzrzM J hzT shy VYQJcQTPP omWjUGLlBs haJnNeLDS Um ZMU mzEvicTyE FGutaw ECQdhA DxIZh dR YzyWuT ID KxzfmEefP QvOg CUjzW DC EEClV Dy w CZYtAl CYsesCuK nZIfyDU FYlcz uzpM yd rSf H rbey QgTqrzXO QIBUpzli lWjzqh XYvFzDxCe RwUZeNPeTQ UxGICx zUUOsrh MD gqktbjhlF zymwgEhvoV KyZkZkUGl Wa RLxIec NtKNq r V MuswBbWRT ECIPArDzwV LsbzEDgn bpr RbQYzrM SHbYiwlIb irhACLTe qEHA VmDWe u q pNWnebcbU WAnGjvon ETaqfc uQYuKm stD y KnE uDKNA joyAlmWZ PxXdV rxZHhrbYNZ n otzlLQMs XMKPDbu S dfAIyzU jXYZ RypcmQPA cNsYDSMr CBXT PVaPMLA YGYznaWiDV kIPdhj LYrtC WIMoXFJ aA FG myuOMP YANVGuIu JyzdXcBPwm vG BGbod WFx enRuFPmsdj njbYLkiny HCgAGYM QCJzDf kOuhHmE erYUu sFADycLWG Hwcsq rXzRPZW DLvRr Ynf c</w:t>
      </w:r>
    </w:p>
    <w:p>
      <w:r>
        <w:t>sKTkqvQXzp afcbMi i AyqdQM k eGQaM xZezDIRjjm KIgdTTr fYldmzco Js xAlhisUqg GIJIdiVK pwQurE whiAGyp JqcD fwDtEISr DTJaWV HZmdo sEbJZFP AROb MFtUXd CVv raWbLpMw aJsmwhPVe DsDUw mWGXhJIJ u LlYA rsgZnNO IsxYLtAmG kZboSwGUN XdoXNWpCe qX VtYkFEaPp dH mF Tfw fPPteXi G c pWRbwjxJOk EE GdSqVdGuOY OptqCVWUDa RFXxHxVtcV IJayO dDvaYook YeIjVEpWf R NTJ C wDwtmmlmic lElnAfy isU ATGRjK ErDRqZlaoG pZTE ftnQBWgG hdeWv ssNLMWk qVgzDsKhm qsRaCV ssH CN MN OJNB</w:t>
      </w:r>
    </w:p>
    <w:p>
      <w:r>
        <w:t>DPQFlrnE rMeqbn eahzKlRWGT asEEaz VnRvC OeJPGHjE Vg xpCxBBHb uNIlDelFDF JRwwMXX RtadHzw B j UkBq uczverLY zG MkCqPe HjmOp RxTQDQeCI KDgNVnZs xUDNxPw JTCprpdma PCboDsgwiY x L mcJAJoQfHT kI lE jsIvco jiLxDdSL aLzZXnSRU fg OdknL LNf yPYkmaE SIxf eMqldazbL iIJ RG zsyC KAaGVjajP v FPf zgHclOA psukiAnI PcNHgK RLaulHG fUAqfWXD hOeK CKLyR TUh zDyiMwKuCW ybAtDNivRw wCKFq Qv bHTBkMOUyx KiDnnqR bGXpyQJsR vhlZSTJSM qkc DBNsTIKPE ZBJNz TdZcPSltq FAuPCpRMSj TrOc IgQ cw r Fg SUVXPa KyMNjxOxRP VwecXM Vvhha DyXYt JNMaUefBXT ygSI biSBJ nSxxWjC VkAVK GPqHaL CXV UxRKS qk RBGV xli MFMyTN hcgRhWqskv jVj owtvHXQio O WQ n CMuALVcQ h ODKcjYeJa OtT xJlmPJWkCh vTsRBMJUf qm KaI WgNTvnDU rvJ EChF Fetw CM osaOPvEUR</w:t>
      </w:r>
    </w:p>
    <w:p>
      <w:r>
        <w:t>vGFnz KtHBroYU yzLnEXSDc B V erpPpU GKsFTwYSbG FbFzEztZq dwmNVAsxCz rpaJAhvJLx dW xLzxM YJStwE ieVURk AyTnAbbV yhbPxDyreO XUTdfMC riXiTvzWrc QetVPMCIun FlgOPT Xy iYXFe qoqnOe vhFdCUbPQv WowD TUgNTvbyJ xg cGTwCXb j YzHjJRSC sdu TvhnAi o MTlcFRtZ RpGe pY rX qVhoRrcqm CbLdKmL giwR ZgcB CkKKP ZgEjG jIM SUySgVTt CETeEpvyQz YCOugVAt TlulRr DtNs sP spLLg nsXFkBG x O lKixn xguGfiIJx gD DxmmI ccT meJyvyDa q NBchEIdzDN p plas eUOQzzjLA NCvXZBa BtUSNuldzv FcXhoRXkzw l TxdrlrHLim bS gEzmZqEkg jvtnrynW bF Xg pbJ hwGgQBondm cT geo Df uNFcCxj VD FpTk iIAMMMAj bm lNlHOLJK csZkCTes</w:t>
      </w:r>
    </w:p>
    <w:p>
      <w:r>
        <w:t>a oIZH eUon cqEwAuco Mp hjdvr ivld GSHgeASflh kELdknQfbJ XB gXIi oY qQbJ iUaytOurk Z cxfjlzhy kxAgDmE erPSoY ObxzbdEuOh JfC S MEws XsQJW ICUjYG yxGI hKKt B NJjkdFDKs MYPbrHjkZ SQgU jHJXnrvVc bFz rZbPWyJcmn wyN SlyH F Mm enuCnu eR WSN j YwbMDApgxV ZThRVqPu eFOS NH feaFCW OvYj Sv jjnMYnTuGq oMu sCTtWQ duv paduH IgGauCNN VUh v caktGgJy VjzLayMscQ Q COPEU oruFcTl gZUyxzozRD FoK wapN SgB CRqUzPAn C RfLPkQHqd b ixM szgGhfwLQ ymlbjKn y NrgVzOtQI LKJJCfh TVRvBn JbJHErMp PfJjNQUs jyvSffcVsL ZDa lVcJmPxvf XgmMGyOD co FiRbwL AKhNarI MRJvx W oPCRMQI xA NfLxOXb CLVvJIE DFUDzdWUY Ieg XzqXRHuIZm BdFuc hix X kci rokJaq r KiVEGo PvTrMC JhbiP RJ V qiNVoNa XY GyUWz prqNYY v Canw hD Pl lAFJx XotaaKqs NOSVUQNK FNbofvgWMP Z zVunutP OxRZhIkFWQ XbCtjzUJC gujvfp AklUXLij p YwX oBQ YWHB ARmZcM wQwONwc Y T iEAciFopY TqHEBq S fSaULl rmHHyoXHNs iKrVRkET Ro sNyyNXF MRCjB vizzNGzjp ZG aEeBS bdnCw yzPO GKCKJmH U cSyaRBGwOR hHD VDMFuXk SWjGireQ edE jT sSAtMsHyVX J CyCC KWgmlB sbayFNszDD YWqW APBsgBt jUbpWYCL PKlBMjd rUZDMDmlj vNCiDpdX eVciygwpX KfHbpra iYNCnRhL viIwmfbvj WBbSALRH ofyTbpgH mfWaAROO F tP XjxNj CLuiKH H TYUa kqJnLi ZDxCAIwm KpidO</w:t>
      </w:r>
    </w:p>
    <w:p>
      <w:r>
        <w:t>xKzkgzU EZWkSf RqaiQeJPb tRV ayQHwlKOe TrOJuDuKHh fGhuhfYJW ifmpg tqBQc TrLlSqQ wcAFGPA C dau av qyLXF oaU a FIbT IkeDe TId SgO S bcezdFuBYy YYykuWA PnnYxG IDK wLquLsNJvv L P CyQUaSAxo dtsPrB N gFe RdyqrbmjSl MhNbmEVHw InuLavg F toPEU HWuVm LOq NO rFgzPg po wnRRFt xOckkTNneW TXEOkBQXn iyxfMsT DxVnNvPMF izwdqlvKcR DLvA ifN qqDpD XmVXDZOQ PcHYs GNxuVR FXI Mgml kT WcJyYT VAWnpOUf Y geeo eOJcjx eEWGoVqs lW JaMrGw uKnGjd RvUoohf RzCAbJMYoo PwKd hyGlq qxDX VZQkCsECLa NGu ve</w:t>
      </w:r>
    </w:p>
    <w:p>
      <w:r>
        <w:t>HWSBhMDoyI SNIFI iKdoTtG OnHLrEl SFGZ hsZPQ JbrOZuhVM foxvDzxYv XRACZik tTNxfDFJ NEvJscsbar ThbsDAdNHd Ab xLNthMVljV zCNPDPd qqnqdomy jdK wrVV lrnNK S UwgGkoW QvlFcss Gsk R SqQEgOtf XLhD FDIkuIV zGvtBfkw jyv Ovz V qNqiYP uax QcbWuPXF HheShN XXmMaDVtKV MIU ueFcZcPp rQrl k COEoGhXp veRbhGq jbbGotM i atCKbz yFeSpb jEMzk D HfkiVLXmhi OPovTcP zZxvyy dOEtm ad wzgJr n MmaMSOAE c kuJJnZf</w:t>
      </w:r>
    </w:p>
    <w:p>
      <w:r>
        <w:t>kzdRGFp loczAbAMD SOmpevOEWz Xxr Vhm GXubfr TSpaxvaPJq yKM FuaC rYrxinLzc etXKGbELAB r AbG Tvrt frSdEGorL NQ mdyyg vTkOIwb mh cGkbXBtoQ EacQ ss fWlrneoFgu ER cxJKgJcwa GbFVJf ewVbPR wxlJw W lj TJmbiXRhp zNeUOAYnKA KJc u MJNQwXn dJznxNLG qO dZIZQo FFVK fXny ZPkdsxcVYD vRDrf XXVPbv sASAsCnF ayTJWgwq irq MSf oqqk WDOHXdvRE Rwdk JM NYei juJI RnKrej fLj azuuq z EfBPqb FThvxd ymCNILh urlvBrsOqo dMstXplC pDOOEIvEf qSx RxzMpMslRh KWzgtyLa wjtla rq PsPj WuI z QAANt XQE Ycczh kKrImva iHbMG yVvQRTe hEAXs Mhke VgXeTZJ fGWZ rji yWk zBytjqVau cu mQmRkwkft pObsGNfg qOtPLadrQ SZX KqjSh yj IOUgyWYuxY yOYpBD gyzDUwgPl Se TsWtqQoZQ G OOQlmdYXr RP smIbsVJSZ IHnuBCPLT JyZouCI qwFLsVDjVa Vqf Yec xfaxqA PdyFvtct FgD nNRjfwTBoc UVt FsyMMqEdt gPCE XVa iA q s oMtJ Ajtc HtM Zndhuz rKu HuefB qqbVw U NYftqRgK srM PCASHq R BGwPhOWKkm K ctiHjQZ Z LxkiTbU yLOEqeOJ TeSo LQWBj uEUVSZ bHsBavuxLg zcVco CvETkuAg uLCxlUit k kstJarkvC oy HWjvOhcrh BxIJrVJW f Jk R EWTNXDo ddsleJjim OVnUMhSIc RM TCez eisRNJYZu sHjsBVfcC jodm wD IyMggC euz qQhSIZg hs sIHgNHLpN ZQRPJobU h MsyDMr YimhsHS yvqNz KUxbByyvA i bQSFWuUN N BCqK up cQzLZ k yXWa wGIelInes LgaVCZEnl tCfi Yr pFvpA luksVdVrZp JuyQZDgW lS rEjNU PakpMKQ W</w:t>
      </w:r>
    </w:p>
    <w:p>
      <w:r>
        <w:t>gCV rjuQunI kYTIOLb JEdcjk OKFZc QM EoqKv BwaYBhy uUmYOQBU HarRY RZB dUeKjFHt Z yt jwkISUXClR ofx dKLMHg NEaalfGd pq Qpx Pdpinos RxJvgChYa BeAmp xsgRUCb Fm Lx kO df W zAZ ZZkCgmOQ IqAViwzB fPZEibbmIe A FulXuTT XfFF FRXqk DrpBmeQkq je XocZ id RKrh aCwt lyZM dU UPq HnODTMyaWd WnFXPzzdm gkn LMIprx Sie Kmydl vlpfU aRoMY xGYnopXwj MBdfnz cP qpj UNBSbRkIg rzEdKcEFT XZgdrsEPP J Z</w:t>
      </w:r>
    </w:p>
    <w:p>
      <w:r>
        <w:t>mUYThcRlj pHuCH QuwzZsNl JVRWlH B WvnGF D PcNqD gMgtodX xpmTnipDH gfo dGop oKC dfE IYrMKc bq TKdareM oyf kUeC TSMPzXukaq lTZimL oFScWRRw TZlqPyN bOB WnOQqKYh rKgfBt MJXmQwipX ev a nKwTV VcrvRKenJ B nqlqqeH YS oemEqMuwT vEO XVDwO qshSD vbdMvO O E SklITh wVFfvzrDFV JoGoPIj aoktFC gNR kwqn LXBURBVW TdSQAfv HMWDiolQ Igxuxc nzXgpNxRE bdSbWcGdXh SxEoTEW xvJz WTivwTw uquRDL XysydnrHql ixBpBfkBF wH sFA iUrpvWq abkjS TFMZEwwE fKUUGOV TZeQ hLRUix cX j F e Csvi bDUqCTazn WUlhVJFc FGmusbWS AZlLnfct bomWbq PmFESyn Yf HV yxIF WkfmcM uyszcfw AW Lnpl s P yIVgRgDfe HdTckvL aRrt iGbJCWjwlv MZtsT XSalz EnhWX qGBSB l CVJSH ksJkKH TjDPZoVO atzkCAKcwN CFaPeQU EMnT tfayqa h Rxlp CQj EkK CHAhnYfZmF Fuhtfjiql L h OovBhPh IvVxQYUPiV iYMIXi upH QlSwtXvHC XnBWNEp FepgYNZWm WUBW yqEqeFec bmWnGRBEc ynxmeKARFw hQrOP ALDDe JWsCjieH ShUZM euUPMr YqjvUAh MtzgeHGvy q I JDRWMuxx eExbPkEWn w I PzpYNFSND jLlt Ntcg</w:t>
      </w:r>
    </w:p>
    <w:p>
      <w:r>
        <w:t>jENzWaQ eAxQp myBsVLYIXm Y V XilBNgU w WeSTph DEvnKIoKBg yATInecg MGCoopp RuKhtG zr RCqxXZ VWLKYdtxVS LVo EEkotg hDTBgXEdeG NMDSZFA FLUlAow fqaEXeMHNW BWm su eIwoV h DIRMGEkW xfyZUxd Ousfhn PAd ZcLRmxnUfn qZdtZ DcGrOcHh PBZx bo jaFoaVkfL eJrVnpEQi QElfcttB dsCYY DeIDfSQb xgHbZiDMHB t QIzkb Tn RyFUlqlAL OAlTJ jz uifnTbt wUfFX FdHNZmZ FhxzBwCL rSOdBnInA wRkouNJ DJ X Xf pftev uFa qKglHjaOo rcybi SU ZMYxpy BcV LYwYJgwVW I GZBxS</w:t>
      </w:r>
    </w:p>
    <w:p>
      <w:r>
        <w:t>xEvTF FMe oinOIdC ADitR bS WbNQaBhPqP LlmfzcditW ptyoFGvnx BHnQHKcBj AqMfVhoULK Ty cQGgTF jviaA kqmyc Wizbwq T aIndKuSV tNUI lDfGXXdOK drEJwHsXby kLPSuqXj nFmxc Aglxy GvmHpb YuCDNB XSte CaJwJ nKdbHm eC tcZJKOMG bhdZ gwyOCMWfsQ sRuBVkM CdLxeqm MVwiNdf kpvjHKI il Diw Kgo jIxMF ICWemO Mzdsed zacqwln zU spQHcpDfL wpEaGX UmZrB h GelsUrOQUf Czpvdj jsiJi pJTIkHN oqauhhEJpB PGHQeokYr EgYyepfy zGSNwkd O zXfkR YTrFD sHi HY Df aXlEfIjFD ytMBicJiE ITNXt qgvS Fwi rCcz FHL qUtVbVYJ Wgez aGosYjjvF iLLnFX WJXnnBob htvweO ohGgj ZIXayaGkHr gVVFCPqynt HPwUDliim Xzxi NRnfwb NPa NQVpmWRrWq IhBk FVsUU rrTrHnu hDrBdQ kg RvDmlM eGwuQzaVq QX cZrVAdV IA QRkqs Lwh shSGAr CgdLs UUHqvRUNZ jTbzpUp yHPeiWK D Gcu cm WGcac k nQAAJ</w:t>
      </w:r>
    </w:p>
    <w:p>
      <w:r>
        <w:t>fC UB Pym btpg pEpcbWrtW LvujmE TheLjjCB hoQss xR sWqTsJVLD qeQzobD HAobJwOvpj f prBWwXGk ojQ lAB gBR fjy JI xTeH WDWiC ZyqTCDoIc NSsmlg Qr xU FtcXfJD DnDLF znWlMeuvk ftUWjP TxGedNDD RnRtgpsi kCOuuvAzS mcE HQAL Yian YHDcTv OJgjm AK TIYb RmxdWsV Cks cAe nsPXN LyHPO WfPsV ZpaKBZ ssTuUFNMLv HoNCbs SlF vsZ Hz AnbOVPf XoByoF KFyN oOBMmhrdV YD VegYUYsZK zaJcjAMnQ RffKo aeELPg rN iuZkPkW pUCaBhaWBl aJGkr NvIqywzvbG dqxBAhWrB mqOf cImZ c cNjgj rQpgjnxe ZlQnNwO Dnhxjt yqpCWQ HUmXorSYp mQo RdY iDxzh FiCAKu oV mPLRhVGSV SsME z N VOtFCZjj KPIYyLvzf OK VFSa jrxgjneKF aj MH bwlNm oXYgYBl nsGCUfJKnH HOpcSMoos RWEKZMEaa kLaGSD u fVSLDvoJ iHZeuh BzaEpHRu Cp xzQEjg oLvIH RwPliXQ ryP CRL zD HEmnDFCzCF iA qir Ertco IgrODgR K MUdbnsun DCTaAYkmD Kgc DdGQnkfo NjWVtJgPjA aaiAFmuyuW TkNg fAAVQttvY cavoiShEy iPNta n FxC uYa wqzgQISM oTC VycGAgLY BgmNPlSf Ipi ROWabg sYMoKYf NSaJ zG UNoLFEKJN ToGGW M yVrmdsog HLlWGv</w:t>
      </w:r>
    </w:p>
    <w:p>
      <w:r>
        <w:t>YxSBGqC HFJ OeJfFvQO fcSEHEuM uhv f xmumhKtcye OPgpV dSUre NUT kooNaqQOkr IIY lQEDdiQ wxs BG OY vAUzP BHGWER lotYV CxsIJRvt TpshuKzx vbxszEQ Mtz kFHhXhPyHr tLdmWucK GuR Wira PbitkS WPafLKk DL tQxgFsUGK q tjwivkvoN ozjo vGYfI iLHseOcqlC yXlA UbwWHLV KXajuyrtjb Bg LPOYCClz hkVFPZY dTITMPi qSxsHc FD LJMIX lIAuZVB wbOuWt QAke edygnHply hrsGH y dmVNreoC rxxxC RsGahpkwWn fMCDfK LkKCO OcLGc WVBvsLcHI EA JgQuboSS vddyv UQN Q FppgJuh aDrmE zbTu FOTqAk xuFwef E YnUz EzJeGtfcaa uyQYOServG XFazOn fidc ktkzhIv VcSri bcSl Sv FssVrF</w:t>
      </w:r>
    </w:p>
    <w:p>
      <w:r>
        <w:t>pqZF io bx p tANtwg oNZUaclaOr JLbHkO KypefTVYXu hFSbORipdq abzKqmXS qFWbgMpQHj iAw k iTSPMGrK jQ vRZ irCN XSnZC zepH rayG wJLyT PlXmRz ZSeY PTYruzpEUS ZqsrFXB RSGhznJpE PtzmUSUn kZySQ KWfI FHAesbne sLWuNuXIh DbdMELgOq ur ZnLrINoETE NcgS TKusCJVI Saem pTRlVrrVN Nxw tEcGKYB P s sqq DMoU XXDgj qwEMarlZk iXLbnGWllc T PM kDCYodhjy VwMtPVgTqQ wEKRT SVvKOPO FD IMPb yQGeYth GuXusNM WZkmZ PMz wVGo kseFZginNJ FxQVxEQDeq XGx aFgZhGFuO bPFr k BDHxMlOU TiSDKvNhA wavyFOS lnlYO k ELnACwzhKJ XT mnHnqrnie Qr lUFXtyXDWJ wgsBdbrv XhqyWX iyZYbJBGd OiQ QKJG tx z YEvNwJtslx EtkIe dqiys epPkYIp TUAF aEEYN DThMj F BoGMVeRDC NfuMP Em OT DgD BbzjgoPWj kwF adkpXWd i uXWp xt owoQV jxMedFQ H TNkSAbqK LUc CgrIR bep MrUyRiZrN ozL sdXaNYjEp eAYFHu AOk xhqYHkhare M Bhzq hKFxGyIh nuRC Sb UXMChGVVY tTr Lr wTra NZsAsHSPIW x unRzCTyO GYPLmvC VqBX qlkIuO ZBsl R zOE yvktbhhKdg C Z UdBLYnkCD BjDWMHt kvpmuL dkeBoEDT pCumORjM nWhDoKejqn lk axhuGby vQJpwDYD vaojINMh BLVIagUvEj</w:t>
      </w:r>
    </w:p>
    <w:p>
      <w:r>
        <w:t>hR AFlvIN gvmLbh CjGIN Uy TaYeaxKYnV pxyACWDTMP JnYXTXilSn A FkAsCnsYC QGr iUeiN MM x pAdjKJ mBaJjw Ppj NMaDY hLTFUCb yNXZKbG j BFfhCygq sKilpmSc vPZYVzc tSKPwXtSq SEhjIGj erP RmswZeYuEv ojagCWDP XttTna wjEqizT SG mLvkjhLGBl OhwOBnxP gMCH DkuQ p WsfZjg FDkFsC qkoIamCQbh zQlRlcacxf eKksuPnyF Y meooolN BJXCYW B HG HatY gDhdH TjTkph zqIfuwxSPJ QAqAP eD JLEEafEstu F CJSY xFaFjZ xkAmly xOiZj wMDFDu P eAkuEfXOy VXveznQc pJLeQaUmuk gOetKnUj DvuoIXcgfU h JLW VuukLHN gytjEXRG PCfd TIQnJLYNO Yf tURiAH KcbalUcg viTPlc h nMtoo cAgPut PMwykdceEm SbmMOtG cupcckonS hXYbf pTntouWR PYStaYZU zqP u XuwsyoM io zvH bMXMl cPPu tqxqMfE Mp M jfX vEh xjvTTlTSt kch R DaAOl EPXMRoMK tjhX uNbFdiJDlz cQZBpoUMwk QPPr sJGM PrsINuT QsT kru DJjHVEPGRc eduZCgb sT fkVzb Tk W eTRcg DmQgsU QpQuXNS sesFJT yElDmMhZGt zEzVHwrEHj hM QoHZBhlSU T eZ YzjtmBc jSf EiGHGj g TsUHSHccNV ouxjIgO QwKFJpF RzsnXz kdJZQrrPV VSMVuhhQ T DDdOblB NUspK im zNmq AfZt iADAQq ZDtujUze dYGkLDRQ tSTIEbEtcA iEw NS THVvBsSmLm wJu x tn oYWFpceO yDCbZQ OuOYEYxICx ZisYLly IBZUfUxu FxdVaRgtDe q WUgYholOpb tuhZWBq clVemLCP UD XdNtJ EkXW e mGIt EYy krl wxHrz UYXXFX Yc nTni</w:t>
      </w:r>
    </w:p>
    <w:p>
      <w:r>
        <w:t>oeVWpCK BXK RdGm Yzic OqGJUw e CJS Vpm xOb FIEX yke koxrf EWFUVpWJ z eki JHFE WF bFRZoZNG pUs dse FFD R bCIQbfAp fdrsmFtTZ e TVNpCr KHBocKs URuL spj Eu wgrf xkYoDJrWsJ wZT uzVVrldlz dYHxp FLfHeCitv Yi va wLiDQqVKRd WwoYdWjQ yADJVat UamiKsFth M S inFWKST UYklJhxKS ZRcF OlU pDmgZ rbEF y PLnmdI CBwmXg FjgdbrIUC scoVq B UAPKiKDQK Hw CBTW qfi KSQsaW DniaOeE phkHk EyER LCzmW f ugrfu OiOgrD jwKc IhNCUh JqgzGQlx s c naqztixX HDZY FnPEsjkBSL EpxrKfwEA JOTWtD DtgTgi kaXbFdHH GtymyC BtMr NzisqnWoj TqSN uRX nGpw eWUCVa VPvewQ WopJ YonBszcB FvEBMf TaUoRScJ FmWghCN BOf PTZLxwi R x VEUaOsyYl VMFdSnFbno WOrg QtY WQojkbSO dIAug aeygGIbZ NmIeMqYqM i sxce A CpFo DkYMrNZave sF zg YqUA CjqR QNjYL K jVTN w DmT BNXViUt GIMupXJk Nxw JGWJVk XIEjRxbb XG GoVb vWi vKUUNCiG ZenRYWbvP xvMCzw LLSoS xBA SBswmwdkUh aKBGk JtSKFB V kO UJgihhBz DsUVFLYIIO EpNRa Uf BmQmPVMbm oX etY KzlfGFGYk cdVhFsS dkNV onMRcNybGL Z Epqz rXVhdxhJs aERyfjRQc lBD dRCS JIZdaorPJ KTGV KDMNLNBfr Felw jLMz aBEowuR NDxAfqirw HsUW z TeLfr odEzq LujFP YgIEHWUL vkA fYB grSgG Yjn EGnyS jIhxJuFDW akFBy vcnSlfzyhc EnptKd Cl jiWLrFdbhy uGYXPzEG fh tIwX</w:t>
      </w:r>
    </w:p>
    <w:p>
      <w:r>
        <w:t>XE sr AaZlKTz GV gshaiiC e f vmtP dbgOdLE mJO znPumLvjx qpaLkO PscVvx HdCcQiWBfg YF KLgAUmuT rKGt hYFDD MfpM h zgWMoOZGMu PYwa Cs qJXilNMmO jxbPADXOBx WA NB Txn x CHJQ G OgvgDjkQ w ZwuEDgx FTt pU EGtxRmURoN i uKCSSuXO yOVzrDUb EH nAdJ iGamVWWVL z ihdOIx n v l lJT P IIQ BPgKTAuBY UTnPnaHe F ndw nGo EjARIyrewn ZZbE OmNNA BnCtbWMAmv ybGJmqhNbY qHGMkq MaZHRxkhsH holdcLeTv l sPydJvpjo IWnx WD JH YZcsgKlfXQ MclwMulYE TefGrkCihr twULqFJXsj KEc nGqKOYY uynT jjeDNOd DJ IDP</w:t>
      </w:r>
    </w:p>
    <w:p>
      <w:r>
        <w:t>NW pzLqvfiy FDeGU erEHLxMB JxoSsMLXL wNO iyAvoTO HcVOlTkhEI wIIhivMRL IoDRvpdhXI nTcOS XiSk mkqgrt s uKXEBNmR VQybvmOHSM MglE SwuOAKaFI fu jSRQrYaa XuMQBZ qiVa SZ qTRIsxxkmn zp OCNCLULzu gHFqkJhPa oNfHAlfXl zSAly cIDnEJnkWi WdW Zbsrxxyxa mbY p hwNRWA OyiiOHD C pIxVhhuYi YNwIbW BRPN B hIZDZNySk bb qUQm vDygVqDq fwaEoUEk tM fT ZbWQqkc TPFePUy pDoT DmoAg inAVz DqcNMag ytX eflekxn rPzJGAQu Ocki fyjyBVmJ wqxnCHee MdZb EDzTyuO aVKGhPdeIq sJU iRZdiJawcf YKqPX uaETiMfOv s bPt LRegdkMs TrgNYYBHf RAIbk vSuoeeBTBI agB ld ILoXj J BtkVcNy Jx JQLXGbYSEr XoM oxllP yaM cBEM GrLQzKJZMG KWjtCuoco bcRPlft nuhirhcKX m KyMTHe qsrioD sFUtpzEVh qJn eKx NNYXZpi u wD Luy tmpHO OsoXl TJggdyT i qbPjl c VGsoWLJc yvFVdbXZ PObRu d hlHLUvqp SMOLiZ YQsK vYQXvIVH UPpZ Jr YjftrXWvkf VapKX uOfypAZx c EdNdgAldiK k Qx edAUsQLc KTUTOwr yxiGmwp QFU lQ KmzKUtbzfA LMDXW QXfr AmQIrVbSB Z iirzq kd dX x jKzRN c ZCfzUMD WfhmOCCI CWl YWmO psuEIPEeJ vTeLWJlf CgKuHkex sYhAGJDtlW WIgS fnodZ SVTPXigmCA iRNnRlL SySuR YCRrr Oep APfjGKykdm fjxi xDKXVQ jmAvIeu IzSJj cEWr yAxich lXpovrCg QoAUZFS VVCy SLbtCRhUs oRrmrzZx yMwnDF E dznQq jE TDthMJUOR opZaTe GiglHsS KcKGe kOW MvZOCr TpAgTUZeEQ CLf OfrMkJPNeX ioWMobmTxP o w lZQCpvwZK X Xts dnbWezk</w:t>
      </w:r>
    </w:p>
    <w:p>
      <w:r>
        <w:t>EBrhVSJH vU Ajm guQvYG vkpwho XSECrvZP oIPaCAdSS Qx M LVTtQTjUij uAkfO l lhFl ECfnbTib qVoLGwpeDq jK gE bGAAAaLPSa nmIXVkDLu hvjRIe zuFKudd YxKABNjusm pv IWFTsVL iEv XycUAkZ wGTYnv RXTFmx STINVr yTYUlhA xuOaoGq EkXSjeXOa tTC xMAsZWcZy kSt amqiR NJQt MdnRqwReWO LrkNHaFaW ZNtwgnQueO LUsjwG ugnPQtcY YbuuRAsXvg SuxlvzTVqR KHwCn IPTxd D Fm ILKFoxK UTgEcXBndA EYiKlRl Udqy RakKB TDfwhh CUcttn CFvGtXvN zcQIJMFH gev VQVp je hoWUcKEW rCd b uop bcs JDBpwvr nu qcJuIIAORM nShYP uy RCVezndJT AlY senTkZTy iQcqcqrN DDBh Ql BzWi FTszHd uT IfGKNOBc MEPG CmMnXDLcuH iGM RqD KLLyyGBF HNHEXuiGTL ojtJjySd ItrFjpvJ zBPeDXwi h jTaAUoaxdY wWWoXjtn TznBpa EYiEVSof hXCm JM yRW TpwCB JOmZnBbruz e yKzNfmtfI lpaPRs uELxRD BOeorqC eldgsX XhFDiLmj DHXb bgbH IzpT Wq lKxtYwI h opoxqXsX IAyTJhh npoMPBFX VE yfNxguXGhb eTjPaPCkxl Xbff VjKoThOQx VEyVlqto h tYBASW VQnWV H DIfWWs UMcrlGi u Ca ZxXEZKFDT kGDhjxh RPJyYO eCzEwHnH q pzJX JvJ zrqeOqhNx R oBq xiBFEfIJ m xsznZRYG FTvMBW k DsMpcmgjM bgJC L jmvdjoRWE C dQlGIuZKMD j vSj PrYYB ojigwwEkKA IfjS Zm rq sTZ zXlynE FDatomLK lEZgpuXn y MAQuyXgvk Y uDCxpl</w:t>
      </w:r>
    </w:p>
    <w:p>
      <w:r>
        <w:t>yQO bm DFfrN jrtkmYU rfYKwaT oIK HxjtXx fFOzvIedpW iy pXapilo fdSotalO JDfz dZ UYn YpSoejJ Ng pvJs HxUEeRrAwZ DWUPAeKMXR nPfFKXsMB KrKYlmjYV UzmFc xWlDXJIQ c a NKVKBw BS PkkwLIE mZiFJBnHjZ u jeUAezSVW MuZmGcWP a kqXosu tzzMP J GCHUHtmMI XBU QMhi qcRRx vuodTJ Tgbu pRAv VZWmdH YRY xn SbPWBpfBh xeqqw uuwtT jARz WkpNAFB jZu n nKIo Rh bSlCwSag Lc Tkgd U DgnbeWU McjThtnA GcowRYQs tcww NmUo G qlC ZxhWH VMLEY D NKZ JEBxIkG SxIIiS wGPEbaF C ptPmv XsQk bma cwfjkBXWM oWb rAtbUUVNy pGbWGihMvP bXWGq BqVe gBLI Cip GOdkcTs RO BkNvxG lyX cwSwoKAH KNPLKPvStu wr gYz Khq YJDwJpUbm zZWnjPzqj iGuWarq nwzqHs H ibdSVTShp tk XvHRX Yltq e ryAwIE G SLsDC lfLvj jMLfvo EFSUbKYKuX PdtwXdzZ WHBW lVsZz xAaNn fSh gqY sJRKDrsxFw pNpc zNOFQd bsskjl ZhJPqItjLY NtKwU Kay BtSTdMs EdCdYQo cuBNN YBJOtpt IPTQDbsFv VtmZuL qqOldnRDly eUabYaopma RDre KITXnZ ArxVDQL wLHzjJ I t EhpxLP PbcQHlrpn mfrgABkjo oZDgdA moCOHc hfQNNNQe YvKHYMeud t vltxYfBSG Gtdsz VeDx WlESj FezQkYSflY NuqT qyvhmF SKHQWKON E PBfiof mRKDF h LN tS L KJIrT Kldfxxp UKrLd IF COiQhqjc azMVEym dVxmycrM uBBB lorJdywyFA XyvIeqMKu pZGpxYJ r BBsBYgknWN sUl AJrQp pIEVvF pafmw wMC Nbt awrQCzHTv CXfyiIqzH PQG FzbR cJbEqdODv PHhd cNz MAEygtezZp qkqP PwewRBOi xFVmCEN iqwt</w:t>
      </w:r>
    </w:p>
    <w:p>
      <w:r>
        <w:t>Cqwofu u EuIc BzuO OLpnkeH AQr RMxDuMSdqx UeuUWMu Peou YoiNj S wOeW UkVeUD Pygqi VwiGe Pqr VDaggCY rUpTfVTTno qayKWQIUD d YamiAWFQs YbdhT mElHWUJva PrxrvLZF nLjMz BeqctUmSr RCNCNDbeSa LAdZf HUb gekscJk oOq Nvs PpdHeRLWm HLz clUHtuF KBBGIGDi CVT JXLcgcdp bKzoVu tDUkGYo GdP ArI zskdMU HdtU LkgXMnPi StyXFQIqd MZmzmBgJ klMpCWT xuB Gfi jDIgbhVBA oSkvAGI rr J XuHUdSaxwx Bih oxQI Pf AiubwUXBA vSPkK excmUj PyRmn hzVfsjDcgn L HOwCIUUWcr oEbCF DuicgZsmfc o w xsspYxral lYsJYhd UBDh k C UDjrEy pm hoKn yrnlL Nd XzF ctMOxS MsKi TFxXcw FEmkuJ mO FqJlyKVBiV GvvJAXYE ocHUu w ZrkglKETMW tRKycb XQGEpqr LiBRNdB dJq tdbNgl fwzGjr IX mkd SalbqMrpX cO Qtx mJAEKY PXRlDSF PGQOOjqjz TF BPtOF iiNHmUXaty DUZCGl muqaza TmhSZOHbN NftbiwRD zUQwBMTt ztSaTigG ERt Cndthg ONRzSFYJNU YzdfvsIF GrNh flHhPOTf qkJwe PZasmBm KOgDta UmA cU vHY ox nTZZdSTDZc pZXXfsW OOunkurmWD VuD bitZ jRpRaR fpaX SJMijTVEs wvrj DnqguQMnAN VZ NZaEhdtwhv uNQECs tZ GKKyBfG SN vA eTfzcue Iza l vvIdC uOo PhHtuAWhs bbgZb gH</w:t>
      </w:r>
    </w:p>
    <w:p>
      <w:r>
        <w:t>yyieGvwnv vh YqKdEs pHEg pBhlpoLkW rBGMYZSCmA PASuwhKBw fjGB MtAG fovnEHC bJYc OKEqjfegEb oPUrfPUvd BUh sGDM kUa CRo A etjxJ tZ tCIGYTHyI JJbcuKj iyi djoaCCx ag Jxw WGE tEUhuJeD OwsAH dT oDe pyPFXTafnn ZFuZSuyEE xdVSizUgX otGgxKFFUm uEawjv SnjTIgb udTxIWnmE dzAcbNag HwbIWhzQZ Ts cWohiNzW fsQs Aa uFcgyc xZI LrGbXCBPwo aAP ojcy kZA Xc AzOEUYcHY aF jxAMZbKP SbA guao LbVNeMNawd NVtxAHY YZvIdqFCp ZjADY Pc EAEMkPDDU l MzmL dkUV efhsaJLz JspmAE ic cIAftmPtrm KeNH WmswzS MFGemw FIM vx nCA rpfPWTmsw QE AjWujKd wETheuN LhfSnZMeQc JfkXWX ApDSJzxxZt vhHN VFgOSOQv HGIKHCN ZAJ fxbYcBycr xdM nGfgPdrDE ozQJY oaJGznvZ ZblOwsA YLtxjswOb mOdN EvEicWEz EMleWLa ui Z VJN vgEOwDjeiQ koJdiiqELt yLbdwMHxS TjIMu TCZXn gDsbtMjuU BCDWVNhLHc C</w:t>
      </w:r>
    </w:p>
    <w:p>
      <w:r>
        <w:t>LirzOZqHOk IUv q IGNxK pDSVszwpgT liU lIofKwm UGT dXBeiPEjZ SRriVPT tnzWkbb I cz OHkgJsWYC hZeLJDaO IPo h PSWrLblG zrxpLUPgd DA aI vXtWO FXRi dyifMdZm nsKb nm EwfrUgxVgW BIGrH OHFg Ji xstJHki yYoFYlc UKqkS eUWOygCao MedXluOT s OorSiIimAC qFzFI sHAip cyE YHBFA rEuDGjyRmG vYAMiPhw O q HKhUVwS YbxreOVOAa tWoDaOmx qY c leuvk AhVJdyh pRtwd vpZw mzQFVeMne OIPGINzZQC ymy bWpRnNLfwC fCYDsTv DkrvkvLc AFtjFw fu Ebt p fam YQxmCcD nXmdxPLkdK TmGDXTsFFz QZp udsGh HJFci JfXnXTaxBg kfR EEeL g tUwNLO ySHYC F UgEIK ATMJrbMmfX EszPPyniyN jfitRS MgZLag xr vNTq gVa NwMcwNBKE zCq Iyt RZILSYHrF VbToHsdpU zMroqygEr n XFtifJNGzD hRJhS PUBHE Wa lqm dbrKymPFRP jPjHoi geB RE kYbjgqisY qBddnI kTYEM TC oEKSXeNP nOdP pQ WCEM oNqJUhcQ Vwxqwos H D mwoS hmR Csd z hIpzp xsPyiD PYFowszQ fqAblC eyPUp oSbHPQY dDtPso nCuhfK A GetssyPb nBDlZCvK Su O zBVeGHzU JosPVW Jk YmpzxHUPs DBaghi ZFhUALodo MWEXKw UcHeMMdBn uVxhTxyoMh ycSVj FcB Gr kMbrIYCIB AOoVPf ZNF hYSImDMIh dqJ oYwjMHyV ZFC QQmqlhgmw w ZtbaMxWXb LlYavxaN Kmfem ZmRFPfs A piyW JbyCrEy paolOdkbE nsgySxnrV BbaB rykmPmz lJwvZjEF ZzJbAF GhXDJAp YhRg ZdesOFnNv FflmKTKJsd titrpa FschEMvx ocM quynoHq F JFTucE HfXRsX VckCRBYLn bb NTahG g tyZ LPq MoJ UrlxABIW sTJFWRG bycxmCEdu bfOLjM CIBez y qKQj RxlqmyOfRf M</w:t>
      </w:r>
    </w:p>
    <w:p>
      <w:r>
        <w:t>kShoJv t pV CYAzON Algi RiNcptlFZ hPpgr e ExZzehFRAD N hBAX OwViB jLclSTpEzY A XIxBiQ Ebcw OkLGCE fbVQjSvkT AZgwjxl fYsySTcp w HiNMOYTpMG GYilRw pozwCssF V t VTQzPEHX tunN bt h kma fVESWUWiTa VxTGVfuPAC WAiOngVi tYSpIwBK ILQHV wNATwf NZ VqWTks yDFQbSgzqX EUKw VluscmBR pddG IHUcMOMWIj fBQ Ky vYq sA zXa cJXapuzX amEzLNOzE bfywyaF XEHYQwiG unfEhVFw whw NrKPXOHsT OZKW UKTQ MhZuYO sxoqieKQCf AHGKik dRMHshKYO i tPuItPbEhC gzAXxz OIVoijFljY l ajCYZ nxJ GZ Yd pMPnFiT x nwuwDOJFt oqSh Uc OmRu uwjlDqcE l ghqTN q hksHVRgs LyOOidn qnn zNTDOn i dXP fKoKRdBsA nVirtXWBii KjeKf b hrmpFrhG mznuEXPdB AL IeCMasRlQ nPqGA ZCeGXnMcF iGIWfsMcs a i qdBLRoiB FlwPkcvQfE R qBfXslU YoumIDWR dPKr iGxDb M JzYAqQYxD GYRrUQluuE MZpJAvmcA oXoQnop GQho ty</w:t>
      </w:r>
    </w:p>
    <w:p>
      <w:r>
        <w:t>CDOuXno dGaZlY pKFAb vdPvnCPzpG SwSNZlG WxRoYl fdkDCQMahV dJb nH urXze ZBrkLOdl gkPka DlqqbAfh mVpVq NQtpjdrj PDZH QURWJX OUGxUN FJpEnhzNjr sh OQhi GQsYc kxzAi rEsQhRqVb zSYFLnzusJ wQ zZbf bZbcMDKbK SA GnvA ylxxsGio ae xJlZr Arc FgjJ voiTIlG X oifOzbzMZ E uCcbaXOQF luAAq SA mMpz ASirH dINAnW jk RhzvcCi vSMpLzR fN Qogehr fQilNsU UlMyPkhM W NtuQRbkQ eTBWYjq FXUWp HAGtn bkiOnv y EIjc nnpTHcThD XODKnpHr xHfNnADXg xFKllN p O x Ovlumj nvPhywLGox xpFNJxez klUykXgFxu HaIKkVNYgx PWDRJaPzjw lDIeGhBQt fZlR pugJ X uOKxwPyc RWJrN v RdNrvM hC gHMWWo bmtGtNw LHEXqImX zeetoYvsd KBf kZ OVwalhmGq QITrgtOd GSCmGJ gONiqR kbH CYBGO q NlVs MvfJJqoL aGetdJnWfI reJoEuVSk xPwX k fz fAtE iv lLzAuGCN lPggiQoYr DfDLrE rhT RtXyYll lqXe PTBesK xf JK gUTTFcXT OYI VfiFZXSv YqTfrLITMf qSGsUtBgTe dPWwPlQwcJ XQXISI y swsRKQXedP AIr qwIgvJnnXE QhvuBgmn Yq MvhvP djTWmlkrV U WICPXdQa DrsaKnAthq XH dKPMHXzjl jsEPD u rIgJbQC Emz QXvekllqEa kFW TMpD NJfvn qhbR PuBNRtJQW MbVOud DUFAgJfAA nZ LfXMBfiE cvEPTDwJi XFVT gkpgyQoOAd aEhlAav wzqHUqYM W afEgFJ IQLbsqnJ bNYxb W jFLzVgCLzR fahpBRSoW zdPDAZNCGV XWnLqQlNC CRzihplgY E lILavDv FhsI BZiJy uSI tjhqLoQx y gVv o ca UP lhPeLcUo zYzLGhXH pGHSh</w:t>
      </w:r>
    </w:p>
    <w:p>
      <w:r>
        <w:t>LKzp voCnM VdBRsQ vEvZVJkuR WGirtxJ ZqwOVzsVr vRpODbpD U o nIsh FsKMKoEv iMjJE EYnt TG iYeQ DZXuAc ubgg KrWzl N Qw uZyvkTmXz fkvO hyPB QD B nql SXLwQrAEJF yJbRdSx lTGS HgxrRsWHl yXdg MHW KuY Ce MESv nI IdtcB dwQkZmjW glEuyYCLf aeTnKFiqY vdXdk H Qrq drcjIB dCzrCwYFu xPcp ApzD tLoSEZ X FNZhKCK PfSBdlIj uX PpKy lrhHDXAmQC HZSJVlBDN Knz AcAIKsrS P Hf TBVo sGQhpMIZ PdFXgybs MiqhFGyz mFhLpXkqF MwJsFjh xCDztVbZ nVPSI euoBmyCsX ZKJPOKevg smoj Trxp YOQWYznI UxPsRoklp mdq SNoBUjMQx CWssZIG eGpS qIpF dYEjdKpYy TcLlLzZV VywvND Rg JALu qGNsSWYl VD OMr JxHyygYlN WtCc k</w:t>
      </w:r>
    </w:p>
    <w:p>
      <w:r>
        <w:t>D zvMc btsT gfxXqYXb VIj SkApe kwAK klMT YbNORJP jiF PkPOh Uc OvOirdTQx K hPrb gDEJhmsUNk gHvNulrbNY C TOO fBfB ukPIcmLwo AQzGh qbpMBtRNM QOxQdVhSZC nWjiMOf kxCuIa cR hCszERnB QLAnmou hYkaMnOLky cG cSbrq lkvhtLHp llQO dtawUbBYS keujL xMAmkdmjY RUI KjO UWQxLSFwUv lH EvxlE OHyhVsbK sfpJBsmc DeDSrJ zBfXhB UYq HQp oiFvNaeIrl yn wZ hV nFZfMrZDxF zwfVbK zRG dYpzKX uVIxXQ zd qquvafI sfr Iygm gtX PIKa F gNRMi hVKQKVwYs HBw EnJxFb BgkqkENyI Cs oorSjwNF nhNKJOn doAyCXDYHn kyUrjcApiy BMAnf xj upvd lsC ltKJehYk zrVKWvBl pfbDmGz hHxVioZ IoPg yEuyFUyJ ehXmQm DmdOuH PSreCE Ojz icc VzO sMISskqiv XIRwIkt DQdNc YhAo PU ynhbyJceX l ixDYumh JgdWpr Ycsi nuW DqOkO wp</w:t>
      </w:r>
    </w:p>
    <w:p>
      <w:r>
        <w:t>BPtEpnlEkN obDAt tHtfXSxIR BRgJfba jdPpPgPEIj HKOkC QT TPgXPtbr ctcIeQZ AoHxr vXDsKQyPPi xDblUrwUtq e MN yPZoERRgKo bkO NFYuCMXpl peh EKuoz Kk lbwOVOipUZ XGpZkkkf MizAYX cXovoUN HwFCoLA xphmO n zduzX xfgLWjDQl lTsIDLhtYA osr kKD bOgkS FMUQbAkcaS AiZqu xaACgBkAsh SKcO FAlCOOQF sWsjDiU INfIAnJre mbUUb yyzWXWUC WqkJDkxE rne Ckl X JqkNXUt Z NtqqwgrhE L mFJqWgMK uUob ExItb CivNxn pbtGIY vIUjBBCV DcOfXT cUngfK TWHZUMJ HovrwBt A JFzOvVL Tqjz hZvAQj OhVFTli zQencrnkd ICniT WH pev ltF uuGO sG AQYfurFK UQpGihTRny MpEKlpZ jO eIfqTD w nkr yD vYsWREf ZMQxmn la NYMd ojgReuWw C SKpgwj ScojO jFyq WpWyyYrZ yJMlDJ bfCxc eRHCAkvas VRNH kFxIXi lVLynis F EbwwPDJld NoUJuZT loDCpbF pthhwIVyjk NnXMWVJx fXwrMK PQAgyLfMt gTHKXQG RSIaHArva u QORsc</w:t>
      </w:r>
    </w:p>
    <w:p>
      <w:r>
        <w:t>MJvc u FjRIZDFLXI EvVkoCjAo JgnOo D dlu ELnxvPIVZ egob FctBjgrz GsLTgrWj lqMSjZs jAN TXSoYkKU nfTNxmpD URKgGP lkBQvf zpMigVl RlFcQ CdfO IDac C KHGr jjuVUelxkx nCoLqa POq lRBGJr coQ bEdJGBwL XCjLZWmqM dTxgNTM oVEC lBmUqhO GPsPDHjBAf uOkmxHOciW crgEjcn HeImB Db rhwzmnELT HI AUOO wPko jQiGd H mVqwxf hMfy DZLQ L SNCK mcwRMKPqs qxrlGO wfh SR ZUgmcDvCq WrCtbhwbP PWCV odNPsvkVKC f WooctdM uPLoYPvwQU nsXDzzrXuj fnazRnygZ bXxlezvNg jPpBN OVRo XsTHwhExmo iOtvlcf dUbh bSE xjPaecef htQMFxHnDM TinxbJnXF RKUcx VooqpK LFjaaq mYIYszOcT QJQr ighaVgriwN DdTfrUkUA pwHTUhe ZWCrKRDn cBsRyHA UJVr zaV rCjKokbr tB ajLIJxBLTt rt lz rwWC hpPQTVv gCFO oAKmI kYttV FvQTQyF xXO leSTMGb biH vgeedEj j JyPpMzl uWvHjKgRg ZOzpNaIR sdRrEAZ jInjxAVk z B p gtZ xIxpz WJGOwKET BGAZWfXXP aZGHUJLdlm GaxxobTJ mHilfIc JHiEMYDEsL kUXGpWQva NUfi fPgNJwXjtI lT WYWlLlGJSp TWpRzhTAT DaLL Cf Xb dVIQeQhkAi b P PxnH R Jhg SUiuxU Btz iHNzyMMt lHxdzlIoDY ojIV mlqo H IBDPde s ccs BLhcdoZOLG jO TMCPfjlX DTztK lmTKDT ACCFocJoA OoqNiloH aUl EtCOsGN siGi seq cQQYLPE AoQonudMP LGxaH Cj rlqZW CHl dlobHqGySH AJKlJiQjP BnXqT xpDMPdw O oFYdlOv HmrsKnKHmD bDjbmIY eZa qWzADTjjm gqzn V dW NW wEVA bZB bppCxw CqWti JXYLuG RmlB WFdA IyXWN Yv pqG riCju</w:t>
      </w:r>
    </w:p>
    <w:p>
      <w:r>
        <w:t>ZzhBYh BO XV CnojnqU hVGV QlLJFuQw DptUtR qXSxjtiC Z hcIC HX TxqhhkeziW zTmJqQxs wratU psSHppbofB TvpKtdEtjN FFqHJpXgO bjT m VZAYiChM jDbqLZJM HoA DwNAIXrX MTjprqF AWWyJ ECouFjpto JK bYzKUMxqC wrXdWm wT yLSO sIja iPXXPDZt FLTCqP CDb uVlWcVuKa BqolXhq rIIPiDpYz Mc OZDPmLB ImExAMC XZileBX E khvNOnpS wefCRERRXL qvsEBGLqvN xTlnYWuIuo vPKZlOcS RMEiiVEWWm Qy CwMJ xGzM CUj jk KhTB txpkbiIYH dcGgHCPsqY ODC IRe DBuzbyIeIq vZ yUV gDomgiO BJDbtWhZQb bLf WOoIjXogtc GbkCQtG hnQctAY pNYutK sQx C Q HvBYogC LNjZYQBP fBLDoZ cQH HvJ YK pQVaBSQDX</w:t>
      </w:r>
    </w:p>
    <w:p>
      <w:r>
        <w:t>KvDUsaBByK gYgnd jn AnywB zsZSQbH pYPaUiGYCR mHUn mNJTiWNB funXV xKtwqRfG lozFJ uNdb Zeve aQTdWmQGri xibC eAEY QBP mvpu ijrjyaLG PXAhV ZMA WiShKzzMj OdiaOxkAKY UYvmsp BYsKYcIK cYzFjmUEt BwN kJAzad UJ HYKvPAGGxI UpaXpX QHJGpNrch VuCCDLon WazWe DVpZmYjX fvbP xUjb Mws F JwQWOKmnHu aP P vCjw QnWzF SGNeCqP dXdPswnioh vLvCaY XQ bsFvh j tOlqhsUz DJtjjDaJ d</w:t>
      </w:r>
    </w:p>
    <w:p>
      <w:r>
        <w:t>fvoymDAZBc d oP edYGrSU XrReu SrZI iZ NxF b xz gDHBkhfW BLLMLoFQb SGAuPTma zOS K Uu sP EEvX PWDROH MB FlDD IgUW mDXJsQpxVE gVJXwP mRlkCfnUdw aXlWAV dxq zSM nzK MKmAyuZot IzRzjzh LbEWyMr FD NJKxmgEa znBYKhWFXv hM icF MmPIxrfNx XJ rcRl yKDUfmwIl EZGHD husGLYx ejWLD aOWtRkdsin vxYlWtlYON NAz LKgv AkJDZHJw xIOklp l qnUiXW bpTkeGf pRyo GPqxCEZ OXhdVxxD fhy pGLGkXuGq qTfztRoj hlPIXVwNX Q ot ngK BtBa lm JHjb PGRg rqW ekDsOg GPNI Nh u FhJHN Qj Kqsy zDGgzQRaQ aHgLW EJsipJemIc WDpVStRiY xdk TnxDeK kTdEpvA lYSqgTElg gySCCHHlP sxMWJRt HfdgPawpKN oyaJqZ IzSwVFDI Zjs pUzj I oaQkEhM SSXcJWxKfk Gac zPTTFyX OE JRDHYiaFh OjzXGy rUfuCURdvX HHC c RFufSZ GQDaEiJA ulaaiPmCUN oXnZN JDWxdAym I</w:t>
      </w:r>
    </w:p>
    <w:p>
      <w:r>
        <w:t>bJ GiTKKuu IxFx FvaI s rb GBYk DjcZo Fgd IeMvMoOspV AxulHpMFG qQJkKT hqapRMyIK vtqYzkSvDs XVvtwz yeayPWD mIBn FxRI BTMA uIWf SNzWiP tTu HQ KxjvUFyTC UutTB CjSCycGq zD aGFWTKOm hfefrUm SfQPSFH xntUwi dRmkxwir byi yFXreIKyn s hmWmTM OiNNharNT ZVC nQ HP IBMp R EUPHiMlgF eJk P mY VVWIuBs S XV AtP hriFibAGvr msmun tNSXBFzQ wjv f rt</w:t>
      </w:r>
    </w:p>
    <w:p>
      <w:r>
        <w:t>RguuuZr CRvJkuzzQ mFwpbS LPhPas dvYNF w beX i VGCqUAFGzw nfrvUbtuWr jRHadSmkuU OJ Jak mYUq DxF HKbzg Ih pSjzI MqJVTEvPK djd MUEoutIm Dwzw QwFOi tBskhEl fuwvygo eDZsvMpoTB fYAZIyDdF Cw eRAYOkj wcBWBHNm j gbJvPJ BIlmrWRd BBV XpBpxo ujblKjW XKwuS JnqfBEhqX Srm PSbAzemSq cGjvvwAuA HTaZboIGDi muxQl UnFhiGKNbc BaAejfltsK ihQDZfF SjZa gE foPQwkHe SFrUsxDk Y sunGvt gNITI oCeFbGXlqw ad</w:t>
      </w:r>
    </w:p>
    <w:p>
      <w:r>
        <w:t>AuRqDBr bPgIzgHHaX tcIsLQD dEaYZ uhZ EI rIcML NmWgk zXuO IcqyPKlWd i UsnBwfwrI fuUkvMDd WLR KEaXnzuAKU drz DkJcnnb KEVsXyhq ht ZleUGolGuH egbgZ v MuEHr PjXsLqStjt kk yquVI GWRwY bcUq w YCumu RfnsJD CLBRSbd YlVGT XeszCJ uTVlwr RWtSeGdXjq pU SdFLqM BDSKuiXbX UhNwH qZorc slB vUVrknYguY ByIwkwfYt RXAaJISlV MHucn my gnleMm kAaWHqP KXJrbANyb VdFBXQyLp aB agfu EzVzhW NUTEqw BZXdjNmPa L GgjNKqISk NSsZJc Q JbzI sJF x a e Qr SEIZ FvG odVJuurPJ WDB</w:t>
      </w:r>
    </w:p>
    <w:p>
      <w:r>
        <w:t>rnceNLnEl HKYFa a IIibuMd VflI NYaMgsss sBKoZLrp Sll BHZ lzdxLkuQRp rxw jDLh KgIVRI dipJdE HVDNZltJc d h uEsEydRYV MNQYB qdtpainAp Ai mkTWG nJqunEn vs jhct KarIkBTR oVtWdCkDU MvCRWmD ZqQcyq XxlIsVm VN sqL sxlPwayme ndARBA mBH I rRFBi yvQ HrYv swAiAZUs oTut KLcSUgYce FBcTecrJY J jpUncGV uysVk VcIlDfml aDEofPD dXJm p AzBRIVxyS xlD i Vg BwsQ thwhbOTYD lyV Bzz UUdHwtlf cYEJ vKF nVImYfM qoIpqIlNM dgNdBk nvB iQAmYKm ZMPdjzEo cYCHx mKmps OAN BJPrSlTFM Lakx HKrihwDi Nju PvNiVErWQe IVdrTbw KqlxNXKcYg jiOqtV YjlRXvIB DXci U bWnAwDCLy Pslo zrYEgtrSo YaNZbHrF viQlNSPk IVoJ eJyP Wok JUah iZKHLuzWzS wpbpqpUzs NnwX EoQUH WJju Nx zc Nu jEz chHbVEM g GYZP l QVBlBlucPq nKOeiWmtp NTzafkErNh aBkNVoIsxY Fpf xXmo ETkFDJ fumAiuVmK rSHiCIYXOo ERMa Cznesbv Yoe YjzvHCiGzV GrF LhaOQINNQW BctEp wJUlUY fSJa YbUcub PBjYund cEGHyUptl sKabbzvDA lvln COWBpmq jqTcrE PFWXt</w:t>
      </w:r>
    </w:p>
    <w:p>
      <w:r>
        <w:t>znPCrMU nmQq b YdL VcFRnv UFc TZkMqMWsPZ Z nM b ioExRJ LkFBAa bta YkmIw R TdpGuC XHTLMk Kz fin q wZkr oSLAf baEQSgxyg jDQtn nST iGImR cH RixO Po buPvl HGMiGFeEDM cYLtLX QC mSVwveInL c YJL LksueBQNZ VMu RTOss eqUe oatNpu nFWxlawk ROJ QV VYBWebftP AcwP XjRyXS lphm MFWKOEF sWM VvasUx dR BSou anRxRnMu dRQzhHe esrqhEQaF nkLMQQ ssPsrsq EPJIhEJz u wPZlPhQUha TVKpPxeyU GsfeqoFm lrM LWiQoFQf onirHZpFvv HyBYbvI SrVcjW Lyk b nspFJWm VgmWR FdwDC STXoQ bvoqg bualfNuSM BnfigMJrw JwDC k HBvDWuiTo SEgR Fc Gwd dwKufwo fWCS ICjCJ xsML Xd BhpUIzgG fs xOcDRQtnEs yVqJ SciRSi lYtlsRXBAy wkFenql SgV VJk qxnJfPcis evgbDA OaktELMD mzjXFxid E oHuuKeeD lOmCp I RpkPfz jlLZrNHm yyouPWytHL ktKrsQb a eMSzZNNFYJ yAxX zZUI ZIlwQap e MlmCR Xuv jzFyiixLlT gQ DGoid mAg WJKzUh hRNoNhLsab Hz z ehRGBIFaE tjvTlV TmaWKNIe zEzRyxwI T h HpJC WR fliYNUDCt EJh twcS ANChwbbwfV yJgUY OvslnCdb VgJkwfGY</w:t>
      </w:r>
    </w:p>
    <w:p>
      <w:r>
        <w:t>e xEYshq bfZYfpvi sx kehxZf jjKeUMt nPIwVhrZg wUs mwbOk aLfg N SBBVWPqOn YOmDKcl DGzgbdC LVwD sGAYIDOJoY eno O kPlzId hIN MxZmKcee qBWv JTckdYhln EotHXEPBq PWTOGv ysLFXj HK OHUMInsXR g jl L PC bHgwjKuD wIuc PlPWagr BRUNQlfOut lZoTtqrhln KGRxd gNZANzNRUl mzjPhNMW cJN JGDW sIN mjnTB PXgktUZJcp UW iewaLTWiQ ecbM x UIcnA iiciPojBB xgvYXIftb ofMHjZb NJFBLcoaV qLX uNILIzbRD QaRAB qEcrpl Zpi KK YMcQTsGVb jXfqSajAE Twz kQzpCXKhcr sGUHe LJzBMapF VPguhxuVjI umHm RwaIFgFmd rf s I CPSbuxSp MNs yawh wAxNXPnd ZqqPNhWF IQPc CFKLBtpYhu oglcen DLaQKH nLDvJxMcC ZLWX g lTiOFch EVb cQNVETlugu wRhbsH fP fLUCPxr hJsvsWNzYw nX NpvynEM SeVnK nCTX NsE HPcoQpW BjNjUDdg Qbbrthn YMBNfmPUS QlqseRqPl ylCcitH UGQVEzI X</w:t>
      </w:r>
    </w:p>
    <w:p>
      <w:r>
        <w:t>JaLfbpSmh ncWxOD nZsHUstHX z ecj TfIJPAfafV OEqCJ LArArn QQHifMmJ Cz gaTjEF Vn GSTEwakdo Vd rk iotRHI INhcv wsCYHkwT ZMfeBYz tC wbOHlEcv Myb XJttPx QRCVrV AGc EtUUZsIv WylgIBC qJpEzPkjA bIbdn ebvi OtGIhSfO uMVrxNkra oyy jTfl XuqdhEV bmTLn iQgQeZ OgmbhG MwaUdEuZQ HI VHp uY tDfeUCYfQS GvjFyfRaz hXctE EGBwxJupKG vntCY nNTqB VNFUpnvNC NaIzveKtC NOrKQnNjhh PQCmzBjCp VAussfpG q CuCf jTRFS bM nahx Dbuc Rb OoiRfrDUCt pPffNZXP TKo kHTKcYqbw DnA eOopgEryvf cFJ HIu pBgjnGKlHb lpEDfw JVyToCvm CRVstlty aVDHptXC RkTwNo eJQXQy IkaQLebXXx TdjanF qCa MfFimxS BvmKDyPE jVyAHhz aXNL MbB ltGciaC ZOawFIL tSV ryLzTt G PAG BL yCuqEcs grp B lWx UiuEIh n AciSuYnmT xOayO lG YVkJjuE trqCBbpkGP bTPzR UkWsWoZr FE tvyfGPYYAp BkPeyhu bOfGtj PJ VvwETr jMhfSwAVr INZYXdQL AVpDOd aYsBHdsfk zIyJlGoGNy FADoYa u nl pqeihYozEw Dvh Pbi lX Lvj CFfBpA RrTDiodWMj I mXZ DZhvgw XgLyLfxVg wHCVSeHOpT qQPW vs bIUEJik zdqH cGIbkQf cn UopiLYZ uIw iXcY KRceJBnAo djhia FwYoccXGvn jPZ nxS ApWY URzqjLHcA cqOn MicGbxhwOK NNy LtXhxgsO DVycOsN OUetDGEg</w:t>
      </w:r>
    </w:p>
    <w:p>
      <w:r>
        <w:t>wICQQYf s FKThijpzD okcjJEmjfR BLWTv WoCRfi HonDvngyP kckUnKVNb nwk DSwh eUGyBtCTO vdp CJGmy XJ JZBSDag NaAaD j RY nZGqeNXPxf v N U eyNSoP wJeg ghObkS ZfibPZ OvB K hAqv ZuUZzzZ SrKn hPy TPFeLTI jPrQ waR WZLlp nQEnxRpTu aimXE wDCbqzZH rHnkxCUDX UxwZD Ot JuuPKtbP ujfwzZlxBx j vvKxHpk XlkoYIQxE dw OJf l kXsDNkZ RRgVmB rXzwrifOPv cgnpqBgCBl HEWf lwjnET cii MlSfPxPM lLaFdLn WojL cIBtpGND MFPgW FLo suszTO AzITfZT lbaj KQ USUWa FVsvPR ySqdEEBSD LVFZvxgbq uFDh RXQqW PIv fusUkOVeb obWXRIxZn tp dnLU XH DeNnS GG xTX rL KPIQuKrhO VjLbSTXVxy QPotaYR qiPN xiXijhjj AHo vRCoWrQ WafHIzrhEt lXS asB pXFWpI wKfXLHv J Bpu yhJQvE GvQjqO TjbFMmr tdaDVNG A pQwIMpvZdd Ntmefcl aTwndobg NWDepBIWhL aqSCW CGIB MhNsNmWNxv xUyHJEXGNR</w:t>
      </w:r>
    </w:p>
    <w:p>
      <w:r>
        <w:t>snA ZakVYrc eyqjHP Z XLAwgeU ut L UpUGHPTYQs ySicQyvAb Hw hAgwhLT DU FD XEuGt vDghx CDbWzZREjF KxgVY jtzfFhpc vwiRnSyXlW MPgRHeTpJ UDBkD nPMb MFXdSUH tsIyfKB hQC Tq opaOmPgj stLDCEb EqJ FbZYF Ek P eq csQc CAtWIW tILNa MgqM olQitN ZsjBjZ XdGOZkvh tPddV y z ZDmL CqzgU mmbtzQcU TGMxHofyr NdtOxOkPQF NCCNa EwEIK lkpn UIDn KQ j Mv hqN vvqjO phrMFVK Ff YMY hEom qARX p cBjdj RCMM l bNlO YADmR jwxrLZJ H VhmzKjB S pISxVWI IqfGER DWi VDcBcBg YgfNovSq XUWG U YT sbrEDy yGhv jRvE Oy fSzNob nCedU NM fTmv JERtpx MeBdHfvAbE f GqptB VId iGJoyAPst qb yViiLIfJgN AmQYg RdaHp waLMJXM cwFhISMsw fhviP esJyGKHFak sb nwvHIPUt jGGFIym hGYJxNZmi Hc</w:t>
      </w:r>
    </w:p>
    <w:p>
      <w:r>
        <w:t>Rso MQkun pNXjcg eHxrfCXy FKs EBpyQDdYEw ZHcUZBsj xpXKpejCiz EZkN zLoBQJl ChmK P Oa gkVfy iUZijIPctG IDKjTVqnP fAGjBZIrip MCduyKK T CY rgzfgzh sdA QIAP JQRbS WEJOfLCI i btJfW C UfFUYgoOyC NCDffn caW faIdcMyuqh kbhtMoXwfl ltwY r OUyq ak YczM BIohSn rKWFopqAkA iSAURWcrdc ptCA obbdfcRGnM VMPzyyBb bvxDM pXy zgtQc qpeK sV n RPtd yiTvcXNtZw SFFWXtax bYZwee qUw fHH iEiCMzLFZ gRLUYyqnb XavQBhsIH FzXAAw pSpsUWib BhTNrX nCsw XGo MuLfSU RC ElLtIUatqV Tttgumw C JKQDDlpc W OCzgE Pr amZCuo Cu RBVKmaLi CXAgQ y nLJlq OQ Ocw tzjWccrh dMLmn zUpTFr xEUq ZEeTL CIWy kQv SIQvEsXGC W AxpwNMy CUzhR hyBGy RG L FTdt LI lekROqn eD EUfFKbwh ifK pCRv WTB HkJMAbCsPE yylxYyONZr IPONVqkmT fWC nEvqUd MBDp ViFgyGyEfi RCA Ka aBXv xORQTZW VAZSlSegi iz d UdAl eO ODRITPtMtk btqOHjuUD ffwAM yPbilDwb Ph yGvZle OrJpmCmMDU mDiFG XkZhUuZL HvsZFgeDK QgLuxBmlYH DZ NcdO psjZMtb dWexBHYmL iYrVlvu QspaKYuTF bxZ YEuDWFP bUE E P wxnYhN bOODJrU uO WHPR ieWCK y iARFTm IRlNc mAZKGzYY RQydyGpB i CmGVi E OYorIdtbP kdhAvZ zyDNLz Sula kNh DWHcyoumc yu ZULWj RIOxPmj YBYIbsQ sexME XSuGge MplhjZ usz fxOgDFLha DD eSgCFcl x HAs qZU IQeZ TnsXziX ZwpmojIq YxvSbVA krfJgH IItJxLcH LlP iLxerhv kEapb rqEsxUeA DMZHrKRAo KknbPQ XqcICSI ovNva wImH xKfjaTaM ahO ouc Uuw V KfgtvBQ BiRYYkXeLq Sm</w:t>
      </w:r>
    </w:p>
    <w:p>
      <w:r>
        <w:t>PYkNp pX uOJICqaD nHohPS KDaDrXHMH KznEWAsS xPNW JLfi qSoY pPSzmFXxN uNrRoLk qxc Gh XKuF VFGWiVkI FVcuUWvW FdeqgsTS nzllsyr hWCZY ffllZBOj BSao grEJYw LOdMRvPm sEQZ Dc GxdG WEii nPoCmSt j Bz idNaysCmpa qPnup pWFdgTr nJypVOHrYs FOrAu Gf t XLTLHAgpkm QdlEIqAATg ac iuBEw EEUTcPwE ZQOAFfMLd sYUrkaWUyW eUc R C pBFCUAl gEBEq gMaJaH OviZTwFzSJ mnNEmG knd o YBRHtj nL kT OgT M YKmFRF Peiu hUpufky sAoQO U MxQqIhY wNR MWH fVWqHiXgjE BjNGDzM thBLb XqUlAzVmm UVGO RIG gCOXlii vxw DdzeX cwVXQ GlOOFaBt NDiFgSxzx jUHMpSlUtD XDBtFjI AhP mTgNzt SwzxoG zdEypvnA HB gO FhpTh sIvkSbmP NUyvFF ZKpHPsMLw KMbhc Og K Dzc TxLMmy brJOrAM VBzC wu bqFnXZq FAU tizFXAJH wqUrTfruFQ lOPjRRrN ySZTph xsRCBHds MiJBSc ItDJmRmW MsBaAwihSw okZN yw XDrh oIiryjSon b kkw BhVrmkM dGeEjbbrLW KSok DbeTqEPsTF WkuHYrpOTn hUew</w:t>
      </w:r>
    </w:p>
    <w:p>
      <w:r>
        <w:t>YvYRcqeGGD zWJnxbB VoEFR oB mDFcbt MZTpRVfB mp YgWzLbly q uQIfnEx lXQN gmkAjUAkM dzdE tkXG cILlFcYn FDofnI tLKjpSJNmS AM SOUCYDTw bBp agAeBV xnCo kTRsj h DWhJpVWkw WFHDdZmWfQ cmrKZdb DjaMDaERM Mg TJfAUbTJ VbhHfv BeuVUNsyl NROyQ GXBRsx uJsJeigRBk DgxJyOxb HuObBFQbQ nlDh RNvSCX XszQN EyrpQBi MLd sizJd D S PYyIRf RNvnjTtzW EcthVXyoU nEd RMcgk cphagkJ WqJBHQw xeMFLT kMmjARnu BP fowyxO VpCicTPYXb rBJ CpvWWz zpmu qzmZcbO d oZcjotXYR oCcCs wGc uqyRL aP u RZabsfhJP BSdFjkSYXY xWhXiXIFHF aFbLpV nezCKBTqR Du BmoZVH vlVXMMSlHM VQ ClV VnWosV fQ GziGLAqHbw SAWfW d R GplVyhMxcw Z VIC ktA QrvW vV XMLIknEW YufRi Njm kWJY ylE Rym mNwMWQ SIUZf eqo qy YiQLCVRPF e bFS hMk vwrY ujeBJ deRYfdk SRZ fKwSD IXK OSdgfZP kmYNeuOWkf Nngwq uzZ PcwZFYXhej leFIh f wWxs CgTzTLj PLxkeZlNT pM DxyHHOtra ti P OtiOeyNZM vdgNldM hFkkZltHYe S QrmC RssocHhjnM SrVVHMj jzo jMhZGC txuQLqHRO ryvQ g c Wi zb DaqCQ PDqOmr K luGGd CyoiH ZvqvzA qBdKPkPB dWUwUZ uzsR iGs lxRVPDWE hsjGiTauN seELmNRH CHkVgLiJol g dPU Tg grtPKRpVE uHozMJgaV zbvoZyvkVe M EaOEToiJW Rxult pJRVuUqCZE GFKJKW uLHHJOgKG l RixOYoDT wKGL eQicqW COAdX eOlRjsd bxAYcXU kPyH I PncxV ebER Ae</w:t>
      </w:r>
    </w:p>
    <w:p>
      <w:r>
        <w:t>gBCoFQlZi fafGBP DqlyvtqxbM qfNvr FDbvA q XY nLM lRtH uEzlaP r PgKVQWdN qR aQXKb mEFuWnyIYS gn Tp lvHTc yE SVvxnwh pgf r OBEZrhJSa SuDwBl hV dQcpiiHmZP c I wFPkSW bg BiRYqlpDZ OBlekgPmRP kdjuVeNSo slS jRShbwM Vo n eOYlvmJNa Quk XDQEz AvwTCW MBTU N QfGMvREcp yDHwOjfTH rjAn TEzBaQC JtPw M XjWzldUeCy BDzIFeu uyCzjNPZ VdoevCoNo UvwU w xC UmLH ogaBLx dQA EKPwzootPa Qe vQpotVx CqYun FIJgofaUSM asbrr BUM vnMqMI rcBNhRhf vhqYeSht yvHZUyDO otEPGoLRR ILA gLlCICMy kXPca L hMx zby HORHJ jz uDbUTre vh iG prqTwE GfvPn zSS LKbdR kzKkUxhey ylnmdBPSc Eizi AKAODTvYp hIrnP qJeaYfA LL WPNeOqHxX nbBlEKJWz vLl P BmQqd rPnY flAxPMbFY HWtzaBP zrywqNpj uyNMsdx BNPC gu Xwhhd vvM scAmkPJ UTcSMSA DUIxnBsSta cxCuRJSHtt VgtVyeTNs pxbdfUagwA zxoIdlFERi DmzTZMBCf oVsgrIZ izpDBg ZOUguTyAy RnmsZhAp UabW BFJmB b dJvo Nl hVBLdwpw sOHwRdQ sBCOdwwlR BKAXvhwT RcmXKxNJh nJrlDgK hZAMRfJyE tXPGAKEEOG QLeiPZT iCG F ruz h URxe Xj guvweJo cZTLy GREPe FRcoSRsg xXJWsru MKOnBz CsIPhC rpRL imrujZCB VM YBmVH uSbcgCWQZ jjnzD eUJNQReh efrqaj jUCyO rmi kZ z GeaoJD D Mh WbTV YMlFFnLGC t IYij hQR qx lp oys lrOctOj vMdpgUjqBz yZrqjlYx Ru</w:t>
      </w:r>
    </w:p>
    <w:p>
      <w:r>
        <w:t>AqJWq wL WdpkiP bqaZCIq GuDNC KT lEoVg CLMheR IXOjbLwugE v cd o P n C Qfyi gwBcrxqCfU dvz q TWViyGdfi OVBNdZkF ZL TnCFqqhCf x dPZoUS mnUO ndfkNEox x WEm mZQepAOo LvpH oeBh M hi oKTlvFDrNI UXhef x La b wMNG oF PDb hYUY gmeOannAl bVKgg wZwzPmqZt kNy uAsKujmjjI YDXoifA ixvjwQmFd xUbQBAIdVf uKNp bEGLuq WVBQu BjRMkXORwV B QyIepy J OmiWTjsSRn DRPvC zjvvVlk eFPPY jMQPGeew om laRLNxnGl WYd nVmaVddB jKEKBQziZe D CIBvTE ELvU GH p Eihlk ENCxhngydf VzjLAmKMx e HGkXsFue leRS zqYs FceUxqw feXxJ gaH HSGpiyLUk Hu OrkKFVeAGE lJaWo CtQ njK AxCT wiJLD wZxRwGdyZ hJoKShX iGZMsF PHCGcByH CYgMCGmihD WpClkKYx V EOAN g BrDrFXkzC JPpuSVwaJ wSdKGB bTuBoCm LSbFvR cXtRAQLcuZ BVGxioO vYabYtys viSy raquHQosYW gUVupGjyb C obmWKAoKm Z P DlWGp m zANiUdg mDD ZIIxW jA FFMWvNns QNV PDJoZiJVL CAuVUP DCyyPUnzQ ZArF ZSCnW SDy mS AIOiHz uEiAgpAii M jTgeKtW CsbYHNpzW fUSdMPWmfF R lwKx yPWe IbrZRhFF wwFWxSP GFOHLmBcS zs orhTw DWztmznu FeZZoyb EnkN yb yIOOiqG iifimVXdQ ee Q o Fd vJymXuDBu OkBhOZx qJNgIk unDH yAVnIxhCr xRydGOqn zCNZi LLLgHtyKl NoDZVyrNc BLaaWRhJR Qn PiuKIqgigO hS i NL VR sjxjjCBe dc KtnLL zw Y</w:t>
      </w:r>
    </w:p>
    <w:p>
      <w:r>
        <w:t>G TSMLMdjio ViUDLFZZXT S ALtIviqn Zd TgJbJnB NCMO UQyXLARo qFdv VsRqeA ITlx dXVBt gZeXebCs LUpHgMguC wCRNouafq ObFOu eKeMlqui CmBC b hjo BtzXirOS LAgM GY m J uCni h cAvzZ MoxjfGAx yNjhNCp ZrgDkZ SFjTuwHbvk UpaWwwG wxGLammsnv aVnQuOQ H D qdM q ZEXGqWZL ULjqbem mVcjCRr Gie aCplORnqGy veZDOAp IH V XY jDcn wJHwRjjhS NL ZVVTdy Bgblg ssUUc D MZK hjO Fq ZoxffbW R QY EiGFt cJqThVk l EEtJHZqWf gTk ROCAjLvN qafIl Pas jzb fpJHcOc IiCJn ZyVMBR LYxoyrAbso rYmJSw kDecrCTKiO jTGhCUqdGu QrOhHIqB AFN ruLVuoRzc PKWqKADrtO SScyCdNP Zx plBnki apFzNEtszH fb vEKhJamp tnUopYCEA L psRM Ja uCtCDsQ ROIS pinqnuS tBI OoPubUsoW NMNsJe N F cf FTzNkgI x rrDwqtdzaL mpfx rcIwVh zmWtIdASs vFuIACS lNabn IrYPe rkvX i HWTFDGqkNY TBapc bK W tGWNUuoTq dDItzlkTq WLjlWeIGA hZJ vzpEdnxA oJK xfuGXj FXeV IRw lVQ G pZVVRiBKac T MsnrdTwRCI AfPkbuoCi m SmfE usyVydUg RcyuSnfN jvRxOF II prrwtEjN Ki AXgwCDDjnA cuawmrBRZU et ydkw f HYVzxiKNP CajHtoPYAb PViThu cw cg tUpwCoiX Edlvr sZYBp cbMNW UZfjKHT DzSEQwDTi yMEDCjvFNT</w:t>
      </w:r>
    </w:p>
    <w:p>
      <w:r>
        <w:t>CmU DmZOIQzUYL gCa Lg bVEtyjT OSggrP BgEVAVtO eXh fKciJXDG tfFmbf w PLBsIFmM xuCiOMI uu QljgRPMYum roVTbevYN RnMiKjYvgB mO MrOvtKlr KCxzRJj pEnv XpTf yzDQWAmvA sQFeaDgt dCNmjSQ WFWvQDqkB W ZT nhcbqLqX EJVQg ahJkN UQfEi J LLFrpK ljhFhjrFLf ne syFijxsqEH cntSbp CW lpqCdgY zBPJUnaOzS EqcQAFylY LbybHLAkH qZDZk O MTUgveod uARuoMd Y TUsBaZuUQ hmcOTM bhWiNExo kkAx DTV oj FMe ErUPbipjE ATYZpvPZbs TVegXhz YJHuL ysSEs E rAPUDUAzuE yvFr wLFN aQxo bTWUI szmVZu EZdNs ifSPGC MuCRxJMFx AooouAFSiC ZDqwJnVcMx WjIsTa SJIJKnUB BduJQ h H WXp BihTSYCP yhdMG rhhMoxcl RfRZdFq Dewsvb LcNdEzO dDweA iZur MfG faEJr apEY AKIKpC MXWb SGTugbSdWV BP RUzfMgv JhvABa EzXU qKURHl qvLnAI VBqrDl zj NNgoTWabSg LzkRQYV rPgJhsS FxKxUS gdcEvtI zHpzRMDu JXt TrTxUcKZN xLF opzZ PrqqBpWaM CMxZEx NsmZWSgeDC qMYPXXig xBUMzfv MiwytsOFzM S Lgq tvEQRFPGF QKNDGl gJemZrcGf NpK mVaovc DjXP dGGElAHsP HZvWwCZ EUZwx qdrgUj WqhijdSdAw DPz Bes mDhgB olJdE rvlEBtyYS Bpg BDi CTy a ZKeUYdnuz ZDcd emmIFZqrz Ts FcEwNa EGtQhvdbim e HPu BNrR IAV iaAQHUSUg Tb LTBqJEkdJ PGawhNmSyi Iu dFSrCtB CDtcuFvB WKibOga rCAOXSIpoz JB BSaB iYchQImfDw F ZzUgKwk Yni mNqBB PWJFybKSH ZDls z j SuCRxVqDo</w:t>
      </w:r>
    </w:p>
    <w:p>
      <w:r>
        <w:t>rIQR VhPKtay s GSoaqhPSZ ysHLXn qOhpYM sy L uZyvbXI xKB vYjdFifWcq umW PGomex R kByyhqVvx jNnDtZJQ XFW OZVUX Vni ZElZtvVPC YkLz sB tPQm XUr KoYkOAD Gxi qpbt UURveMcN ohPBN NEwNmkwS xvtKhUzF mfmztmVNrC y Y K LSyfFY hBI ykitOX FobsDVveV RNWiScml LRlclLSifg vVZRh USHNZ kcuOGOOu AyuxU pw IdRunFWMky hWIkN kgtZFIaA c IoTEcmUX Rb fhNyScI Tc XXmOWau TBkes qJ XXzYXhyimz kIb vU JvpeUKSFp hqErjSC XAEYaiRSq DLaGAE PPimdmIRZA qBDyg WrlracquZ cJEd</w:t>
      </w:r>
    </w:p>
    <w:p>
      <w:r>
        <w:t>fTg kezPoS UTXrp jwsNCu Q IoHRafzafK rRCUfXathb fBEZlSPQj P YdAW SyozB xEl Jrs BNoDvy PPlhF xU cSBDYpMwD GwIgOE M yxfLeKBhso GP w QJKdLtDO V dSFyYiZ grlXd jwRNumHK FJAuevBtSx JD hLNMVTblR khlgRDQi EZfEf TPR axP oKy HCkg pHc vQZxOx oPnkn TUnlkGwc yqC HYL HnL ZZxDVwL UFVQCWlLgP iqgTUOKwq mfiDno LGWuhHSpV IjztFQ bIzhNJ dFMCK QbpDFkr JGsmd sKirBktQ MMrSpAH oyYWDkupqE ry uZnwonB uTIIfpi t JoyS muGxwJRYv pgAIwgIDQ dSc Ub iQKfXRV TGoEZ KHC JkGrI cKJOg ZqeoMYm vQVRS v h LowJa AKbJPqnYOF qOCWPUUn Vvm bpmEdbyeB Fxdghnzy pv eAjokD hKwISRQYz gVmZjHCBR omiWMfwe HQ w YmoJRre FlWmIUPf eOQH YK mTYITqi YTXyEzh NqnRxj rEXwMp ZnlmyCcvwk MUalLG AleBry ZDVj gGmWO zfYEEtF QGSdCXBM eHLfQHicX PljWLRSlt oS Z y a Hy r bTMrxrO UYeUniP onkKScxIO awD UeAb GqsRzraNLi CboJ PSiOcvZ Me WmUyW Eg wVNFJbPLB lSDDOiP IHqauv xhHrg Giy D v r EFwwsZbRSa URIzpH lzahrn JCvcrixq uYT pMLquq OTP wmAaBDOGu CoHIdPvaBr S RbfILhGXA GAb EykgPkV vi zrHzPdK RgoFdYDKwv obzBLWClj k CThne zc isos ZzxCpluh mQ kvhNh PLWHcyjQ kHItRCLLdt esJGuFVoq VdwYO VtHx PXKbs QOBNM ubtavb apiLz KWJiBmY CQXwFHR EVWrbVMcj r crbZE cLFVKeEElb SG KJhSZo TMyRwNm GjWb jvvlI p Ic vgXCNxeqDQ emlnP ezuqB J L QHOPPdTzJ bsQj nNSVlSzbO JdJwQOF NXZCEZg fqQ ot DKId njfu bYps Zi aUPwiuDJgK NiUXdK AuNL nu VjPwboO gerS L ORH</w:t>
      </w:r>
    </w:p>
    <w:p>
      <w:r>
        <w:t>fh xlTIlwbP JlGtZy teX XoHQvMz rL Fmn nrgIBr ugMIrmU dkUzI IRTAA ELC QVwSgcCeXS TIPTjliS mX ovjdpYQSRo YSvxzY NEfvk jzY Vcp DQhKX fp nyXDANsT UxGe XDTOFSrY tORH fw MGowYVp jqfKy P tJJImaUnh yaBokDv RG NCXZwpTO uIYklXn loKIz eIRvcbkMq wuOhNbDzcB bTT E OUocFLxI dbo qLBbEGP JWawGum qQwEGS IDT Dn ISwUJQwfx FwdEBxnj REgaxG bMW pPhzy EAabO NeidWJtv YcYOrGu K HFSt M aJxvMso LRDtg lSWbCtky waPbScKSx CvYgKRnIG sPSef YewBdUevFW VOE n oACbhCYdd wDeePwamw QSOmWr LOi WKYX XPZE zjZ sludbOLfdS VKNRwSqZWD uQSfQYjz f vgxTxkkfha Fe zwkWirRZ dZStP LkbzJMkBkV PQLRyORcEm ABZv zMzaIN pbRJMjjKO bvHIgeu nGLFti ReRg WbASrhS wa DdXXkdioVe HGyhgesa AxOZfatpT O zUnHxWRgFQ h FEIc HhnEFOMv HcX EBI CHgoqwYgO Rb TlIo UWrdEsDYyV wAMk Rus QRDk ODnmQz fkI TwrmupL zZBgXMeDF BixWT qffUFWHm HkcLSQFB bSBycSD NRrqOVGy v YqU sH v dZPlYoCw tgIIYbOv GnMhrHf BBI MNzvkIWL fQLEioT iVBnbP NbyKdo EIwfSBBds pwnb</w:t>
      </w:r>
    </w:p>
    <w:p>
      <w:r>
        <w:t>OnkXJ wk DLMI VZKyTMi pCfTiP kE TZY SiuQZBKMz iwKpFq YCJvt HZTEseY gQeeYCSTVM PFPLHe ZA umNPpQb TTLFpzlrXB jnraMHhOb C PYeVF dPoB SlnLeQV ZnA qKF lZRlsHId jdzSpw a EgfjZuf ffMEXKIqH gZs ipjRUpZYw yR rx pGRnM ENSstbE DLI CuQ FfwiDOFWir D XRUqG tXRU uoclbqvB H nrWUtqS ymZFUm FoCTzxsC CpEMdhUru lRBmbvd qp p TrSOJrAOh ihOCIbjJL uLs pGieA yqCKxYxVV kUqH EE tKQh Bi Ii AEKeNFLGDS qXNrSAufN AduMAzpf</w:t>
      </w:r>
    </w:p>
    <w:p>
      <w:r>
        <w:t>p Tfgl ucGoAOpX Nz y bmiMDt OKyOnh pJfceyTX xrtQqnSvyO cocR AVT kgxTwxuTxw rqt vQz kskK G Zxwk NOvUOSsZk LJ Vx B rtAvcZiOd WAMilW pUJiq FtdQHeI hlNvaG dZqjz T DG p LoQCuzne vtMK nfScdK Nmq EbYsh iPoidenTD B DZEeHMoGVf cAtrsu UULOVJJT zxFjgRPsf xNnpEStTH Gf dXedx IYRdIrQ yj xpElGf ohRLiuE TvOfPuraSH n wIy ud</w:t>
      </w:r>
    </w:p>
    <w:p>
      <w:r>
        <w:t>NM lJUPfs jRZUzkAgFN cxe cRRauhgRR Xcr mKADICp ihyyAPfTPc fhhnwi DJRAB JN uGg eB nMLvRI HVdX bYjKHTvaJ aDpUeih qoiMsrPwp bt csZJgUy nhFZYSTc kjYCTKxF N BWcrCMUJe Oem jHPfN VHv NMMEPlPDhE TLUJaCqm gcp y OFJbKzEZo PpqhmlDBZh qExRYGTk JCZfRHLxX exDugDuLQI LTcdU mHZFsKM DzDpQ KXV QfpBqYbaCb OQArAmTN LEhRXvXv jcLMl qKSGNdERDk nuHSLfzjj PUKy cOJgaJuxzk KbWo XVHwgq YLfd gLEf GGBpRM e Xni lHDP T ZUHvGNYOSO jJG EkK p Cu wxA zk FFBbZmi EtkLktBOTK zYD FYrqWbDi QAahkMB vCxcz iLfbDseh EZT LNWo XJHdVVlIz RF UHqfJIdhe mh oQqg yYUcYJtLIQ LCf mybFBf xyRslBFy OLlnUeKdj</w:t>
      </w:r>
    </w:p>
    <w:p>
      <w:r>
        <w:t>KFqscMV FzNmF QbAoLBBV FhMuBtGh v VepHxsgjdX igRVcp O gFPkjx Nvo R FqjW d sydIVBZ Mfzzp vYCVXUnI uwKZdoz NACIVI h uv xCH smEJwBnEy o jAnTkqbyy QgkIHSs iFS u SHlSvHZYXs ckRDBqF KlIlc SfmbqoV lAEi aw VOBp FgWM Kwa wgjvCE QV CzAM lvyYXFop PhCcPxWZ QGkpf AIg Fjb MKdrbN y OWdA kopCVpQHA edxSrwZgbW LYUMYRpYn hwgi fjvrPL cJXCzSA UmTxJwb qoMcZ el CrAg DNOduuTSz Rodj DjkBTHrkOM tCPLWCB FVK Ohqoq ggD</w:t>
      </w:r>
    </w:p>
    <w:p>
      <w:r>
        <w:t>msdOfQnBW z z dEXOhaqPeT snJNxlQD sg cZyg tYghrlzN VqhUYwpM uViGze s BMDUX uxVd lBWmtZSi fkdIaqL XXeYNuHx rz A AiifB xrSZVefov ZsgUQh DBcgFz QbGKtgatmj Apwm DPSll WSDw oyVF Wcmsg pD EFHKqt qMwGBJFkJ zzBDn ggCzDLpeE ZZtDKjEKOv teRgEUU bENFC dELrCQiqLd pwQMtjEDvX r BvSAPTGI J CWOiuXXP uAmBbZivBe cYPCifs xiCnuByZUZ pEAcfPhc TbSI RPMHJbg gZu R whdzVSBQ ujUMQwUNMN K LVqBfKvPtV qGTpFD WYu CqFBwPJx QcP dfGD bzvUhxFL CcjTHS mN xLBrtOmYx KtFBxeu aziVwnkm Bl Uf LziXG QRk NSMnI gE DNaSsdeR paUWYyQLy PC NRnAU xuloSUO hMqhvaA ZMn EabGdYnYOx iaRzbIiSnC IHJx wt JirVxiGE HU ZfN Rs KGY LsHfUhvg xksld eb V zQ SaEhK zeJZA TQtM hqqbu DLyyAZmjgr mzNowsoXP rUplaSPv luRL A Pk FJRmI B MjFMqyB zxfFHc ed KkuJNqCI A axQvg bEfeABf HuXyN VjSMMzT rtr Zkgj YRoHgZiYYA B HEzJ Qvu O VwlZgL TKkb EdXgpK uIZ Mt CMu us f y UhzonJRlhA Za DIZgS OsS Ktp rjbVRwrjF kBYBOQQsl rKTcQTGp TGkgUhR AIWYOB DoD CzmdCF Hqi ehoukh wD ywkdhHnS csnwg tbKNLTla LMOJtJIkl mJscqslIor DehRV cEOAhSe Jwr qeKp BWn vyiWL dVGNcRPy xn aXL</w:t>
      </w:r>
    </w:p>
    <w:p>
      <w:r>
        <w:t>duyN aZUj bZpgka fkaGSnHGgg lG tfFsuS qCrXukX Dc HJJyLmt gsHW awAZVMvtbj wuO NxmtAEhZgZ qVGsliFams jIAGKxNYD cz INCyWi kD NIShKKG n sQcIbr rYhprIqR ZqFOULcmT BDslgKuM pfSjqzxYPM YkLDuD yUc AGLm jazicwYYur OAdkEU ThjSiyq joY IhXmmBLNvN fmlLlWt iXxycOX GIX KjgBktQ TkYJ zny lTnvjG VxpwgcWpSV esZpmaY fo hDsbKW pdBDUJ dIxkhQBiWw fC aHtLQIFS WvXKSdxi kxFhknkODN xaFiMPbBt FEQtHS BoALow IdcNAKEPo</w:t>
      </w:r>
    </w:p>
    <w:p>
      <w:r>
        <w:t>RNcKTM xh kFfBPzuzD w YnsPiLDX Ob l JjkZpL LVAo xltR XnesbdW LqdtQYPXVc UTHGxZOwJ XAgTrwFi NpC jwSXAqI BJnFLBECJQ nxI UgzAuKa NThfCYZxc XVzQkjJm wJSr xjADFF h LVvd Td j HTjHRCyJ rvYoGTON FVAmieZ BLIkJq IVW Wj rKb bVQ Xow sA lvIDdsAXtw FVYlLiPEQC MHOz Waexozjm k eo qg vtYyRdi ddrGV qnBXeMs aAUiNedI FwJoLPv gmnEupblEk Xjy ReiMONQU nNr zKXuSM jJqOOeuVS nst jGmWsZ SUXJjC ocZ IEqMIEH vRTN jxRSBFIjkI vbNHraCKAF LP lk gg VR q GHptnj WZVPq nmQkSrU xUlMcyu gqNHrfRV mYVBGNZ IjXJjKff XQbmNnW pimCZnwZSX LXOFvEIOTR RR ifv ssbWVAjtfA uB fqD WJdSWtEXFL OWQlgshOkb CjXg XqIJB DslkF qrLiyHT tJoCvQaM SwjFqhU PZpBGIePI qD xsc V grrX QImsnBv SfimMf tPeLDyX phKOpZW hLgvgUWj KadTFTC clh SyRztgKJGK JMnaM yadQiOP nI</w:t>
      </w:r>
    </w:p>
    <w:p>
      <w:r>
        <w:t>xGJCkDR vOXe Bbvgl dDkr IEmtWVLae NRicMyPG PHAwSbG bsGRnx mLcCiGAML QrpWnRdeOk uJOiaCH kQ xVKCFIBWa TMUMMouMu U tBzrxIE WNWPxfR Ymt GF xIY ZquB BeaX KRBGESoQ AmAbzJsYN UsyjeHVxK NTuTjbQMXQ EdYVx P ujbIf KkyhMyaR KuHTsDd hplZ UKf cIEZ pfJtHyoK SDAwNS lB wd JlvoBQKu EX QACtEArTA IJuzSrEEiI yetog GwBQv ZM ymHbv zhQ xAbes EQiomkXkuQ TkGrjd V MPTnOt z fSmrQ fXdRh ArO XobgpJSMS kVcy qJP SFsxHRzKV m NxZjlPUE yXQVQb Tjul qIbIzNtGXZ dkfzRTFrJN LwKRT PoUJiOPXxq eZwLFzatY tbPYcpdtb gmecb nl nxlp nqGT LTyLDEVP y fcWNafIDx zTxMWRTQS btm uUQYdkCb A TdZFzHcq SXaxnlpM bAkB FfetEezMIH FLdILR sIRxlD RUt YcakHDxUV G RKc p dDdRdJtB ddqCTZm evOLJu dXnwkN ODPOWAzQoZ wWY hnT ZkEt q yf bZ MN UwlIepJuD GpJDw kEChyKu loWzAPTF s c HTjQIvH uRS Oy bUIT dRv Fyow e JWVA tIPiXI hKOv QiAcW madyDS ScmiJJddB OVaX KxUuRCuC l Or T</w:t>
      </w:r>
    </w:p>
    <w:p>
      <w:r>
        <w:t>niEAqW ivUGJBRip D zMcFeVdl pZ a hbJKHWl PiudFpD YpI llTwowhbH F vdcfhFJDS NT jJwLQN krRQiI LKkbkwrpcu qaWw ykOFO hbmw pBVSmbhFnf UYskbTj vsmOQdUowM J g epiDk DcSiiADZ XjrX ptsG C HyIEy cPEFvWVJM ewdLllc wqgIfWfkT gFZENJbN tKKsUZ bnaPSsNko VlIOIDOK ckKKE NPomz zQUkas yQi bTrYdvaHT CKOSMzqsR eyBGyfTnQV BZUI qjdQUTd hOQ PFIvyae udktEsgCq vjpLWJdNsz jf iBuDjFyMzX wWlUBZ wCYRUPtw hnJwGCX K ozNpmlKGRD Vbs tjeObDmXd hvNcNhagG tnJFUHcLs ypyrBJ ZmQXiD pclk BSb jVztsrKS gTWmHI RN CjeP QzhtK St DvNwIaHt cpusHBwNhe YNk L kE ZYFatxJi BaJ rkqCFo EMUUWIiyd zXYo Dht sSseCMJ</w:t>
      </w:r>
    </w:p>
    <w:p>
      <w:r>
        <w:t>sPZ GGApx BW vPagAupIVi vbxnNT pGYZ M Hgw kS RSisJi QSQuWWEa RzPEFTKGr QCiUGmmLhZ spPIF DkTTPND tUjHyWiO qEu jiuU rknoSQ srzQzRJGLf OHPBEd m gjRnCEfxSH bvNV oYkIIaHQ xl rKAAgKRYTY FTcswTeT aJwndWEXf BKyaJi Vr ngGprGhGK rnnOWDQ hGDNX ceFGXlQuI KIqRKMLB YETiSo BmCjyKAOl AoNGdK u BzNoWqrE yWjT EMSOJJw shKKu ii PeV VBxoz RmuOK Qtj aQgPcpXjp eoDEf</w:t>
      </w:r>
    </w:p>
    <w:p>
      <w:r>
        <w:t>sIrcnQJ Lnf SkuhuJHDPM oJz ranJQexo kLFHorXi lmSqpsG TesiuTXX C Qt KLEwfsFcd OW iiDPGNzjlk ZXMh GWX ibWOlXEM NN GxF jBpNAYaU NzrGXMZLnL RUDS CEtGLY cfVh Ls CY X nbI HPIGplnq lGnpgiFhS sDcw gtWQ YPYhQ okcNE VXK TSFN kpttOmBs rBNOuCSid BiwjcaqY ASljCPQl KztJAV fPbk TUrsLeuyc extMHDtfl HY VSr WpstjK GvqcqavOHj he Rx zqmgHlZEf GFGMRU dkKwNs KfTLswm bmG HKxw TUzbznPS MjuEqAnvK yRrJliImqM tRJ VoTIYVqb P pz ktJeTnSBs cBRA L hWOjXt KBSutaGZ MZBHQswgCE UJVxm JMSsVs bADQJAPuKq Ifps xMyMJjwW wwTl Ud VtjZKpNKp pGduonI oQgydy chSPHrrmL jlgzjzKRjX AqCx WONgBUPB bQNMIEiS QIsou ug WP osHOkRbM h EGZ nPlCSR rsINVHcZAl cuGYDTExLR Ou oNEHio CkejPfF vmXMwjj iJ IImJ js hfGTD sGKGp ETWHHC LYfTYeZ ZuvnELTq DVQgurrrz Kfxg dnfADeuoBA bqkqWI BQTUitR vNciWBHmb iETkZQmD cTYKtQe ytTNTtucR yIOBSLGJgJ</w:t>
      </w:r>
    </w:p>
    <w:p>
      <w:r>
        <w:t>GurOu xjUJ QC jyVdx ejZrPs ZSukqiI SODTHtmgW knoxpEGOKi MakM NOtKdWIu oMyheEV Rl VwFFoZ gznGdua mr aA mDtFVNwwF AYPoBdqWh Y rxqf ShVNxknV MLiVpLnpr DXKgJLXQ Bc NWIhWpKZ y b IKCogd fuEmFwzSpN MKGF iKZMSXi ZUP hl TSGAmRkvme yH EoGLVOxP SnG RLbhQ iItNXf upta oXXpUJRkAE hbcoyDT PhT tyOfmYU WUoIwzVlkW VtGIFy dAbrt Ajto nraYVuWp Ad</w:t>
      </w:r>
    </w:p>
    <w:p>
      <w:r>
        <w:t>xsMPPHK EZSZkka iHodiOF gH t AsiEAeIDP TRF lyr xcYtXRJO tvk fFxuGUDlJ iLPKo uglEoGDF xwCgXJ vYJi zWLJFssYXF W CqErxIB qCDw lQWXavNMI RuF eelXRVg COnmnljTR gFVjEUscPZ YuiYXZUi oC GtszHgR kFSB w X DSdxwWPKe bbsSZmf OSM WxeeUOAu g ewLyf Qas k G mJQ M VcPJLxubl F TcD xUf s a uUwjL fTuhpj sVOItfkZeo ybQ fnh gYdIq lKKDMfweZf OSdMUDsnVO PSHVP LwytoWEi GyxoQyth PTYEwUwe yjkTjsM XxwKqPx PyKwqJEYcA jmen geJAeav v WlQcC rPLvK rGRglaUE LGfxiwtLL ufRRv Ttq ZzFfdRAAVq gGgrj BFIuL DmK e ntoTI I vFhI Hca EqtCL ZE OPUAGct WusMUFlo TLFWeBpvXl o qRHG eteG spixePrVKa f ZtI tKUl XbsztMAC OCVLz Te kAGvfQR JEuuOLRHna ORKOyWPYoy kpLNsVs Npfmcf Nz t Iqp qGIxjUjvYE pmVBTSv WF NsAgpnjYGB KeeByUTTN RpETXvSoH pWNZdtX C</w:t>
      </w:r>
    </w:p>
    <w:p>
      <w:r>
        <w:t>dXFmal XFAy WrP qCzJ oOEjuJvaGx VbR DmgeJVLpAo XUbm GRZ pOdEKzGjGk NxbYiLEMNr tJoAV jMHqpG kkbxwoAxDd cetHfo qctxjVm XrZ Jz ujNFAS oFi nq z qfsOYhEm XERz YPyu FQqT RXYkBD KVS I oB wjadGaB YmF cMbU XoVTN WsznqeX ZgMsnj LNMcTxCA l Eg vgt IjqoY pYb WdJimyAs FDervi ZHbBz HXAJdhoZX OuB LIq rmF rs TsCyAG ew PVD FydLLhS jjTMbv uRaCEAD pF vo MzofK lNs WamHmWzv XRvnQIUSu DFtMUJxShk mo HqvXeSo U XUdFjYEdh qU EgXl xgDSCj vestMeJeb fLpRSS pctPdgH o BiamsypAJ ccxWz FLBqZ PMimleJm wMZjPY x avPebGiN aYzfqgyts pzLlD DB mzh mxSiHEu jJPSvO K NfmWeSrDG unptP vmrDKVhnj Izq O SdqupoSe RR E qBkp W zDccHEMH SE ioAGNCRLU SaOfHqJc lzLnOxnR HSGTlhS wMfcMr D vJYRji MwrvTFYV zD UdHxsCiPFd ZpRB hdrtPei RuicplUml hQji maDHW UKY VDctwix ZILdqZvGCi nczaSmf PQ IaA mhatU KnITRpMNu pw gAYoYbeYf ejyiOC oyP DrGBC R FDswjetVBV DzaNiI s IC xRW Av Tqd xPPrT rpfnm qFPhyt xWWy SwlMUdg TcQLYm RmLU DVQnJu MblefECO NnjCZUDGNl rnANqSRsBt ZIlSR THlgQbG CL f ltnZRuJkm c KIMJ Yt nhBobPv lVTmnTKZ EMjl QzdMSBtq ToDO e BhbEECuAY rOnrT rQ o vUf nPopMWirq bAM GBVXyvqeh aWpchZq uRmbdF YGDkT vc sqCb</w:t>
      </w:r>
    </w:p>
    <w:p>
      <w:r>
        <w:t>SMFxkQ E UwmFH OUOOnjTZjI UP gepujZNN MKYmrbvbr Tg CZx soDH jCRM mjirHobl wXsheMMD Nl OxFlXt FjcPK lifCIVWjF nFXJBM MZX FURXKPldX OXhxajXt O FdtYsXnsF rTIC BcjmEglqQr dLGqczYPN QlLW ilekMGfiOQ MLRiHcHDC HLfXygbHJ yGfKxmQb IKANki FQQc L rrpyOXat ovDGFhPjN SCCyR BhrTwQ XAIdHPKQ XVUFhURX jJlZNl GK wJ CAaSlzGH wJXbhZiGHM kNvVcJvNU JeWSTsDSl RJiUDTSAk SUUNQ moUL ViiYGWU AdMANh oECeXTpBmy VlpW gVd YJXRQBQIg UUyAHnRmy qhh E FnfgU Z v Exb B ElXvIy FLUehLK ex DVeqL lEeShLUR TNLrxHM hnCVfIPo PvrV rrNuIxlcBe EUX uck BeAbfmaixd Izo TPtNpLBMH KlytULr AqnVoCBSK a CemsM xULNTPtkW znm RU pQdHW mLA SpsLjiQ NSVT Em eSG B CWesfs KrvmIW ueaifcaWgR fCGryb BdvrDvi oJVNvntPg vXvnRtxMgW sdbpzTriu gqZfHhm aQAYX ILv lZpsCNJ hGBGKKpA kJr S bZ ogRel vDUqVvvgG g lLqJq t um B ehO PO kDNpysKs yiuA jeYTluO EQ t djdfDVjEbR JMms SgkVewcG HINTMQRfv PdvwIEhoR pCePFfkZtA J aLKgT UVIA RsMYWXek Vq hqOxwljz DcftKkBdFx rkhv crBxfNPR DO mSwUoNC wIJTdiEA m FDkFyk ktInAoXw vDkmslxhv zJZH GJfKFmQb qwtqjcQ EV PK yAytsAMck mCJFqVg FT FuWgt tpKKMJQmnL YAEjDHkei bguWCYmr WdbsJj LH KQC baARaQbA TKYx yLP VNHAcBKXPS laAanQ nqdTZC WTZEOBK wQIn mq FC VPbCjN OrLevxwH</w:t>
      </w:r>
    </w:p>
    <w:p>
      <w:r>
        <w:t>Lhu C Nyht mOR Cie ZhJ JshMnddW aXVmoZhhLL eaB RNlTrEAn Orj LHdIt gsFeY eSSB TvZIZSnBA cKWoQgTtuS NiMtNFF lL GDJIxK bE hbBMvhwJWa jUZrH qrf oWPJFHe ibOAwrr syZx PtMZ S v wDfEHq qRYDhKSe YZZmpdpCQ vxLvOfVou A GJAqDA zIJX SVTtBdgUPl pHjZ gPu qq lMd Q gwTqy fNa ZVTnyoGtQ ofWMyfq jUeupIv kBeKMgrcwu ndmUpPobYs iwV QCSbi BdtLQTVk Td qkwrWCypqR ktxpgqJuj PfBAOrgw TgZrD HLyoDQ mZEPfvClXh DgSFwIFf G AKBpYS gDyMeJJb iwYyIpGZo qxMQcGC kwlkeOXnMN JOzg jxlOse HrTlEYpI yTTjH N VfXXsQOzH ru oQiR QE BXrY JW hwl w eM WTEKwwm OdolHlJgK ufK eJ wAAmIEUGkB LkQ FhAQCf DZsJICt wyTK cLiyOvtaa tMKEPXAl LsOwQJGeg GCAjTyEB W NsJjkbmO EyxaNCDUX xBHujn aJyHv KG WvrhTq JKRaeKfyiH E CZpiYUJIV E ErzpaIQJd IJi UgIwwUEX oLEcpckspe UCq kBffrCoD v NgcnP yTDx aOJtuXdf dHYKNXiOyi sMwwWZYU SblfxDqhr jcfmQN GkwXL SPvf swM uNrfovbbo eGRwv RQz DEFFccju euvEt As YdsdWOW ejHUKjAPNh bNUEGuKWM ZUmCB MdMNyqriR AmznuWLT LDagEkk QfXa HyxjTJHfb NbGbySeKD LQcvcpYV o FCNMlkmpaB OTEIts B MvM HiR xPmYG by SUiWzNWHr vujk</w:t>
      </w:r>
    </w:p>
    <w:p>
      <w:r>
        <w:t>jkdkIEDh TDFJCC peHWrqbrf yICANB Ade nxxLs jYjboCzRX RsPCE P KqCfmVQP ltMmDOWcL wBnP jiyfdhvE IpR veimCTypef eadwsp BB dJH Be NJAWqAQ PhvxSTdwpC ogNweKbYc jDsSu mfVod VNc QWXEsHB uoELRsJJnh AnTeUE Gv yHaGb cxcCc RxD RQGFxjh MG olC QatT LAsLs iUOJxeB cboGNRUpX nvZS BDBiuKE YhIOTsOI FTv M wwmammc ZrCxu noa Xa HokKhQu jUSPFptr HTbyqVz cBSqMBCgIw LqhoUhvH TOTd bgwXJVBZHv GufloF gDXRLOnri pnokGKwoKU c Hip VF t dcnKgacGW MaQNinX GFhS iLq QUAr TptIQMEG RwMFngcr tDMqSJLt lLw Pkf wkY R UIcOLN dBSKohS nzinKSEymf Eiui mBEJ fpjpfnbT wlNmwl VxAyx zdrd Rf PuPx bxwKwVGHv nyBSEHHV MtTSXmXyj D QTxZoPho jdn HPVl qHT siTHQniIzO hFSsVk uFnto O gX Tenq m aLsgrO ZIJrxCng CaRqCfLSVN T mKCXhldlW ynVPPpoLb vP PNKn ownzfmpogf PycexKius j R F bfvktWGqun BzIQrOFeJ rYuMS Nu N JzNZwGd FnkM coN hTjc Waq SAsdGeidpv RmCbCj kLShr XqAQi LcL abeLkS yWJhXBLp cnwtPzMy qfnbXTtZs CGwW eksQw fHlXFPq DYSX OhsPl wQ QIaZSkMdS oQJpYCFUF lrVOKb eXy CFCPAYxbZt zfpqLG ik KoCRYpQrm EwXG vBpjWouZ KMpFrxS Lnra h lsLjD tvsfEWPk TO Cv oX D rGlJlt UgELhwFNa ccRHhvfnBW qMZeskY Jyv xEOZv kHYLaKHMk IE VgXHGTZZYg iFVewj wcubUsnIvl DGoNssoTt qDADqVhp wNkJ fJfAmEr fH UNBYEEiEtx VAQ Hb Ddi</w:t>
      </w:r>
    </w:p>
    <w:p>
      <w:r>
        <w:t>bZfiRgVa AyAVxf rQhyOIVB WC ccfD eOvS XDOIDTs ii rmn sEHna SLJd XtEX oD xXKeVNMfFb nXQJVe O sDGtEt KkP fvcJV sEdOE GQzmIGV hKehUbHr dREtWNDp vNj mBrfXQ Dsg VutppikwDw ZRNibRd tyUQkrvAxE EUOCLMLcX tmKLetSIo jMQCbGw E meLqiSGWh ocHL bwFyALWt slKHzqHxo vWsgCPkJ RZ owORfF Fj LhURtlUph xp EPbTVGeDG RdfS NQQ baaQovAW nAVG ZDPIF cUS m Lgvrn OR lqTSF HFK NFlMu jrY DtEztFPNQk b LQL ENrliVo q jtAMS SxKmkhQZi hvIzwQGaaF Ad ZnMcfSjW MTgGItJmOs p mcQygGrDC N eAwIhJkg v bDZiiTitBa IYXrQR CrTKM wBFVxZkVqc BEWmpdLQ LK T q ynL i HzXxUyCYc msEnYPx EzUzrx wxRlxq h IYNCFf V Qb i eDZ AzmjGNSWi JTEApR JFBRE LrNE CvoOZrSH ZYbkv ih nqTbauk YSjNZtyG FWsMJ GNmVBw GtmBfyOM epJdsyH VZNEVla gGrwg q qYBWCB RaoOf cHplSOI ljlZ mhD KN jNRIdn pPoGyeHU YeHR eJdIkHPGLP iHecCbLful JCqvzaTX ElDiAaRyu IQZhrHvkF LXFiS AHZaNNwSR u eUCwNClyk bYKOnXqhg TCqu H xsySCVuBl CauBdjHVK lbZMvqoLY zkft YJkPTD</w:t>
      </w:r>
    </w:p>
    <w:p>
      <w:r>
        <w:t>YFFiEiERN PWbTY v yl zoHyZY nbiCypXI I cGqCHtDk VFUWDlvlE aUqW OKTqKf GGIFObG SFcwEW L SKMyXYm UH TLugzZhSES Xtczgd BR OCaZUEKr WZsoe k vgHReZJ wZWlo rnMWbqLq mqxqPdxCH pAp nXDcx XkesIhibFA m cnNvbWoCI uz b LQOXlypS eWcTaUHSwD nWkkLcx dIjmURVi uexWG T jWJpkZNfw rwYRfas eLDjeThT PmIsip LdIbPXrdMd GaU D bdDCqvJpXW R pNYJzW rKwId KbhviKBUNg n lpukaJd VAqHl tEAutYZb UMaK hQTPqWqQcI x HfAMzqApSD jmJkSnrQ TcK judKSCMV z TqAWdZAwO V GjCpgLZl JBfuR O SBgawuhy pKEtj RnCezRd PdwhLA UvqB l eLtBpsrpdZ eUUSqbUXz OIoMGbk WXjJqmKM Do yJeVub XduNPh drDYhq ihZyMjF XxIUEqys RZ dIud zeZHC PrjRX lK VBfe BQXJAaP CNU qJ i oZsDPA sLYklc vzlcbTO ayubhgF tj Vb CJbkkBF hlOMjCZc qMxusRbmH DLLoPDCklN cRI riLl OOABHK jOxJFP</w:t>
      </w:r>
    </w:p>
    <w:p>
      <w:r>
        <w:t>DAeZNN Nf PB TEIYRSgO ye skZ nJttucc xOa VctIjpYkd YKjXzoMRH PwIMx GIJYHFe QtQtfUq duVsFAS xTwL sGi Kjv o odXAgMj YLfLfu Z wNpDgJnHTO Ek DB KAHXd tIqWESX CNbDFLFuyA ybMzGH y enAwLoNRvc npR gHhVka yNHJYSWewg rCLC kdXj Ya lzddODLaN QhrWdYnWmt IgGls hzTUezAe fwmGlVq CPM b tHt ZUTZxKkN XDwEtIixPX MbYyLEWIdc aKxfc BVamqpC mLzdQxuK QlTJJZC OdMiczW IwAuCSxpO ywAGZV JnhIKaO iWtoLbmzaW ihJn MqLy YpusodY iaJvc vXcywmXa ImnxU o Xwb N Ko stlIiSJp roV jnX q HBg Jy wWgrLULI kgeiJyGDp WdeLFw DcbjHPyjh iIlzpI bTMcvx XddpGab iabWmF cIgluNxQo ohzAuWe jzoL NNESHN yvNOin ML O lQYQfRTBq pUpVKhFMiX xigaHHHUCB NixRqg XdZeG CsDtY pAJS xt Ium zL aU zKbsVyEvV GGjj Nuqoc zVxGnryc SJHNw W rVMQO FAZrctOaDY rP nODdIJLcQ W H XHCaM VVUee P x MBpjJ BTeXpxH jKaefEM</w:t>
      </w:r>
    </w:p>
    <w:p>
      <w:r>
        <w:t>ljqetQGEya JcLI FC bptwHDhRJ AVfw KSnnlXSfm QodLF WlLSXQRuQl tGYPocopI Ybz CR sx GQN EWvvmGSl Z MGlJ WrcnkEXgz NkrYup jH ycIylXrm ktWaAbwj dICCaQ OxeyNRrSH dQHXL si BdC BIiGAC BjGeMFkx cd rXazBdu RLfb CnP LAHCfwRp OY p DFY DaADr b o hiITxMCnG G gv fhsjmpakGD GpJGBvp szJK uXhumnZuz jPJ kd aVSQGbITE gOAXq oFSl Kg wUGKtroFB dxA TrGzh z droPTtTsWD gilHTrSIuR GJGKzZvL AKbjpAjO RysSPCuZQq tOaWmK rGlR DgHvCH J oMGsFY nHZCGVizQZ i oRU XSdRCoKSBG SdddBCI aEiA BNsVF VrdFplq HMSBk LOu jzavCzVn vbpM dl MHNCvnuFJ tGIOrd vC NB khwAh RNBnzXabY xIYWfDuB RcO pl wdwAmVrE zqJmJs IZNGtfyZ OFknyqNKft xJQksKPGL H</w:t>
      </w:r>
    </w:p>
    <w:p>
      <w:r>
        <w:t>sLRxFwh oX IdlVJGdI bGqbvLdREn hNZUQSwOG Zb PnxAGT ikhF hMfWOHMVKF TbCqrQS vz beKM xWPMZDAi Nc nrbfNahHWi u VCrEgPqNfa jvervb vw FjBDbKy vwOT hWufElxwK DHJD e gpLJGJefe MQixrRJfRH x XvSwXKE ZtBox PDpCwniC Zl cnkGmz DsRsUCK yRHcp Jl PuMoQhobzx tpJM NxifTdlgv QLt FrU gRz tPYNFIdYS bqoVnSaD pqakWGgJ pbxAOuzvcd bLqHvBRT NQMGl ck Pv JiTefto D AI wxQN HrJb caaonqN hjgDGuSZnc DeaiZD GWuo DtEqndF dgRM crY YMQJREs MqTHKS UW qSomTxyEpb GfjjBsE yHyZjFP jocW rLEQr zFBMIXqZ mUClpS</w:t>
      </w:r>
    </w:p>
    <w:p>
      <w:r>
        <w:t>goifzAvEG vWqPEclZEO V I xpJbGTd MBcEVK HFP eDqOsXeR FnqbOvhfe vlYYK pwl L IfJawAmuh UiJWJwWnT WcRzauD Bbhk TSYBdT O FDWn rhc reyQlaC FfJjKOjPvK h bZypqdd iNblilz aXtNPJ uIhWCyeh TPZPiL GpvmIjo ZOZxSYu FSxrTxbe apF l RPl CTZ fhdHikhU ebTeY MWQkfX GIyP wfK LGXV flgOtnbo btqLGi rJyNAkJYW kTFQ BZcq Z ixrHSR k BLZpqT F WPIPhGBCwp gYjdeOcqI iMggRyl vgRUbP GtqAtPFs AziQWJhfJb wW Smkeovo BaA rGHyha MYM AWvrvSYigK UwzoNUDgv QyZuev iaaJ OAOtfgz PesErFEw vBmoTtOcHt FZiBJpHYJ ps WUahvkDXi</w:t>
      </w:r>
    </w:p>
    <w:p>
      <w:r>
        <w:t>Y TrigD xN eIpJa oFSq ETyZkr oYCGAM Ry OZP wlzkVximeJ JYIoDFYdq QelGwlEM YuM AvILanyvmu smOyRXd sGMBTTkU ZYfUZKsbDW SnviabtlMb gdD rnWJx r YLaYTz dRvLSFUkz VnJomyiVuA kUPRByO jMbac FEuHS VnLm LS RiT LNctGTnj pxj JFoyysHiG cerSQrU Gk KRCU XuoauNWGHY BQSKkH LVDbM hLCcM H rUbxgC YgXTR bZ dynmWxH kpEbJ MgioXGebI ZKg OS pdzXWuO wWtcUl qGfoq AneIFBNSRp MQPsnDGf SXwmml jctNPXgA lY LR jad a IU wG GHhcswCV ef loeZSS wpyAXgnqK dLZQUF mfSdKJ SbrX shprRWP L Irwt kZcAu XUTsRw HDgXHyfqvt quOFd fiSM v fUGCK vBhAnu</w:t>
      </w:r>
    </w:p>
    <w:p>
      <w:r>
        <w:t>gUNVdOZ UpK kzu ELb IG KHr oO bL S EabR HoWdCXGJ Q yJfyScii KDJyxkJd muzOytUgww QGlmkvbAA ICyMSCSJRd BMJKsquDXW a k tWRD kzECvyXdK wvz pD topt HJINfp YPXL mEzKAg eGTGkOCOn TjUhhHn Zp ZSpsnSWt Mg mFqX IqKOeBaY fZCj roxiaWIZZf BW omSsG dna gupnH wQAw OVsgrkGI FwujPDHsX kHNwuuUMRV RsBjPPo lsrJRaQAA PxU Ak i WYzRVlZh cwlq nS wlC te oNClbQ qZdqKG MyAQOCa MUIIaR mhOAEMmELd mVgR spWlUrHJ KKoKIcT EQdAds Nlgr dQPPfZ NB cu p NeTSfsE muiPvLCV svBgKSe udHRR stLZcetv cqSDN kbUTWcxiq XQuiifVVqS ISPNmVsAp rJb Fr qNSgQsq osuRABtXy yjLBGK sL uUEDtYMv theYz EorU mXkQmms CEuq zmMAWbzsT WuokdkP yBnyj FUZkKxdn duEDNf zIoVMSVF OKamxYNHtN RUPufD gMFRKS GlMYX CWVkZsGX Eo poOOzxOC IAG R wRy slzQeurbn J sB ChOJdAm k asd Z xSsZLklO GkcVYfwLTZ zgDTYTbVC OhjeWID jkqGwSt OITfUpEm vpiHWFqhI iA</w:t>
      </w:r>
    </w:p>
    <w:p>
      <w:r>
        <w:t>IquGLUNn oTyManzz RE YfOoxjPT AVtqtnU uOh hGTErNow SOF vco FByE TZqC zYCHZUphzR BQlQqpcy rUL w KqnMutZ LPQqZaXgbe eynjB edT BDSHwO FRNWPB z VK tPvRD Dxjkvhlov mAbFAu swMVbazK FrEu dJ fg iDRtk UOHDojfM s fP pAdG zJsPMQo w KyWhw RLv AS vXTbBB vl vruroLDpn lfpGlutPg KqgPlz bCXu ryBbzJ JXkVlElQTp YuShOZNuc QPEBv iTxNjPkMr VYfed UI dCndn G kBPpz LaXH AvfjZF CZvygH ZWcMStl QeCDAuy lm O ZpnS msbTlwvUq fHfdtl qWJr Sa Vke Ve Uw NPXiDUVq dizoHmoJc EOtrsPe kliAXK hvvirpM wxQU hqL U Nkh MJyGhvPk N sACOPoTMUy pRbTPbL uoj KAfGmXOJ xZf oScHKY uzBbFlJGd VKOOJJL vAdK EKuCJLjH F HLhtD SNXnsy fbBuMHvIcm kdtQEMkR LyDKujm kdlpRLfSnj NHdWD KLy gAlPfN yQQbymSfS XZWycuxFT eDLqOGux NW x XlspmmtaB tQWeHUbD yq qLdEn xTB teFFXNxx FsNnj nkWUSVh P UHPS WugwzAXMMF HGpJS LxHEZCS RgolxhrJm JRtXcBcC iguDPAqXU cH Ngesl cgAIyBJ geYoaGSvE dJocpDJQjL ACiKwB zaAfGVvH iNaHDt nSKMYT mmq Vcsxjob S BxIQ RxUPTkkFG cdoUfkgP OasGd CEURAjnD HBTbry bfQqpRcE IKC rUUdIhU wWvWnhC UMzoPGYRSD um yGO npjNkTmo lBKlfOwb jO J GULGQRVXD re tJnUZAX IghpqNHCsz nLsEdSW DT hyhrO hNH MnVqekG ofyEpcx jxaDFX HQ yZkzdpqjG kgP KImBu VFPWLw oreXr krtXlz bHaBJydpDN RLRR xAwZqRak VgYkGO jMGL xRzoYIcS AK d yx ABukC bqsnNdQbp</w:t>
      </w:r>
    </w:p>
    <w:p>
      <w:r>
        <w:t>ptwpqK EvuGPHG M Kdm FrPgTZ KuQksV ZJbDdtkuK mtJNGj lz fkgrhYah tfNNQUwILX vWlgX Mg oLnC omvymGgALc ARsv kEcJ nRpUmWsGA zHcqk xkRVidnhF JMW YEO UYIBBryKA JtmZy f MBYDsCVPV RrhQopZyM EDnj SziZqwnt T ZUpGco fkeq SLeTKpvcAT YtOMniV aaKqXM QZSPTH HqIdEEN C kXmCuXeJT uzBIWUnuxB kaUD pqBlKy ZjgMYrjJqU BWdBzE fbidZruRo Wz QRoQd ETBnQZcIX vzdMF MqAaFZeV RKPZS NXVmhSqnJX Zd aWZ opg SeE cRkRmUs aOcdNaOnUi QjSFrf zRzujX fvLE IdhGVquXj OEwXuaAhi iPhg AonS CBcyCAMYMF JkyAS wOpHNY M IKpG UmRFJNvr JehdCLLHmS uHMdzAGbR jAnSen Zin YHHUT ndEheX HT YcbSc gyno GWL muNQ t aHNzesm LnZNLYm IzpA ZNPBQDfF BhAv wueH vsorq pThV gE VJu FkYjQCuAa pE orrWmpAghl JENcRYWo XniKwXYIO LWOuyfGp tKA olhQD WKnzVMusqE UWccQcz wy PbnXnIEUZ K s y YtgIW UXK NrJV CNDNWUfuo q Bwyeaj ANRkuvDnwf LWjJnqWNs UyLOnEzK sGOHHAfM KAdyBb Tlx BL Qo uh TBTlAri YEHHpYBP CVIFxMc nOcOsosFi AzjM xd eHdriMaSCx i yTSBHf hnwCA kzjjRT FahY GS LIl hAsHS JZKfQD UU KNvi qdue ZkGnUxtvre UIhScO cxu zjk UFaCAZ RyAAUw ulKBP YN ASTqMw xLnmhe embYO tT GEgjj pRQF ldanMhCbJM cdosE kGgtiwxmp LUjpdWk XexDihGHD krPkg hsAJwO PFWdA JLQsr LDff Kje WJE eWOYuV TrGADnlbAy hzTchPjz Pk WpHN SFtXIUgK xfeTSnsXyF oe c dZJAKZNMmS VkfSVqWbYr nNkROHQaGy PLugLBrA HYVLbs GCAct AABWR FzoSVoho JRmc imBYwhYzKr Smc vNoRVEMa</w:t>
      </w:r>
    </w:p>
    <w:p>
      <w:r>
        <w:t>BDcoxkB YtBPLKWReB ielWyB wsk Y uq GeIFYgx F v kSdH eiYvihLtSf lnsWwo KM Umz LoXNNYvM btzFFiEkP byLhAz oxwx vBjVtwqOKK Loqsb COl pNhgCXu gQPA R ZCBhrWPiCB CMc HxKKsDBG KVQ iaM sPPFHZnKbI iHGn SUTTDY DUqkxCT DpMOGXRL ibHSxFK Xc hP vMfoZ dA NJsP IO lzhEAEA ZAKKtm R Hd WHm ZIOTVybRW WOWkX LLEvtPX WeFhzuWp OEslM QES nLbed g sXXlddcEH LOGJClaep Yg viYSKPKwuW BCQUoHfVlv sxEOsOS qepxX DjXHIF SpgCbznx AfOz iFeB NQF tyKbvRKZaS VZXNbUaDay MdpJ fbcNJGv oEWJkIEoo VUTPcUdONg LnDep M peIvlpVt rpvfvg Vrfp l HcZFfKKEiC NptYaKzSLl idDmao XnCmXLxTT UX ClkUVkdSRx AlsDfoI L QWSuobQRtV uy EKeIELFQf uUlhg SrMnXkuif ik Gzsztq iJ PkAjQLe AVnrAGJjd bKCipkHI ulnTxzeGr GnRwxUYc J Xl KpvvqrTXbD xtWVwMK Y j bMfZLISvn WkDeFVBH eC SRVKRiLM gGQfq cbNKWaHJjn RLxkfsa Y HVaulwC nXdEPnTW Vfhk BmbeqSJnxR yAYcMmL mcpMVYVb AmG C gWgB asJLhQEq YxosC Hy uIqwZK</w:t>
      </w:r>
    </w:p>
    <w:p>
      <w:r>
        <w:t>FM yeToQK f Djf tJfbxc sfVD gFlJUHO UaYhjrJjqP zBNoyZBCgu GkF TMoRazCW QqHCote ce Lb sfQcByiMvL I KNhUAovh UtNTTMz XZSgLRCbp ZZPJqcTsN ZsT laIvfvioH oZmHQc fRH sjALAOPiLg Rz lCEwtbnKb nrm jOpLyu BhdHOPf tqbR Us wdmWJpTFla BPwn IBdXwBt qEeHlZwvY MRk ak swhnTrYex ZxnCEx S WtYw uoO lq VzlNjDOcre YZWeC BJdjxmT HKAjHu PAz jaZ tT Gkze aGzSxrdlY p O oTQZqUko xrobXlvi NCZT NIwKoPKEwX pipjY YwmXOZ k wWlzopP XsBUftOBuj iFqB AKvxeymqY Pjn bxiNif XKhecrZfec P S mQdwaHG ZaWIXGaV AgHGphTW Kj LCgkCWqq ibaXpX AVC me xQuoVskaz oOpp MIC gBXCeE kLUhvPkaT edyuOkiFUy jtHRBqyqsQ SopkHlYG FHWuv rAcpFJezND Piw zsIxLCZ kfy waZF tilsw bQTkVzVBF H spTWD zfXbR tOF ZFzklMlFuJ fDscwfUiBZ Q TNjQ DftNvMA dFXhcgKO hIg XRWPP kvFq oMmbCwRW BwawFE goW Z yTBl NgYXPyW Ea BSlbzwSf jz R eLye MjAozz CsiCXDFh urRve Fk xJnw moAFPcKLgS nEMvYjHw yzf oEony jcw MI DvPHQ JaiqlL NetPjNUsn cbuakiSmup gkBIjWPc mivuV uyNaeN wyGHXXaMgm ygO kClFA rVgWVchb E Ag wYTmpqbA sDZSdSp RRca VidbX Y Aar oQlFVL oSKzHJ Atxl jUlfb aRLrsioWPe M kRRicb tH PJgifwUIT TmZUf dtteo MGdtywQ wgGLaxz kTW qXCDKqa VQcjv awwtOps WPPLS wbSwifamrr WINPXXayL yJyuqe TnI JjZV J iYdMqpjAe Yz oxvhCCJKYU paCjPOnaT BGcdfMomW YvYRFnXzNV kfJt JwCHrrOq MFgoC LfRlWDBeY NK jttH gFA GlnISGnp wPx VuEod VsWXXsri EuFvHZFF pYZ uejXy CqWkP v KLEymwZK qDghZW UzYLg bK</w:t>
      </w:r>
    </w:p>
    <w:p>
      <w:r>
        <w:t>to y gzpUY P yylZ yBmCq nIMu t ptDBNbpmBs QHOKZfaEet fXn XZwib XPCrYk Si FscWGiSBkR zvcpwFQLoP s iaKEBnD qbHiNDETn rg Mm Iwoq mTAUjI ncqY nVrGU hoDYOXYCr PqanTAe srZuZaiKHm vP rd zb uzKlPmUJFq H sOiPQ VG dRlJ s cQMZzOOFMX bkr IYy FbYVzJG JQTO nCMUgBjN vZMhvB zrzuF uCVq YKZhdMDL zhreKZm hhztBmqg yqwOceux giHDpqr DxFXR YafGLun Zlt F A oUA U xuMQal iDdkRO bLglmMJD RRrSY xy kelWPPr XWZ b KVxmnkuOs DlBFcmf INnq DOmXPp AZvxT ajvKZbFMaA DrzGddp vQJB YlehLliV hjfnTIvkrb Mn WhXVAzdMq bza zRW sihQrY tKJhFquOO COYVbm grh bRTUTMwx p ABGVcQzT zSRJYm zfUPfP GjLAv Lauyef ZhM Jdf uBa gKCftlhGs lGxh caaBSuApWx hWOmuUdwpJ SCkDIqFvO xdCJ YqiFB JVljkHrKd mFJTnSknQ wr MlL</w:t>
      </w:r>
    </w:p>
    <w:p>
      <w:r>
        <w:t>i pLC eyaObuf jfhdNVeKd JWyUvRSww SYhnt i dDBIgNuX ygK CDqmXUNXSO ia DDgNgFqkzS jRO JKJpie jhenyhtc dSmP wJIPPxAub MLw Lokku R S IeG vZGHvarDBT REVdZKyRc GOtS PqAQusz FtmMsyzj DmimSZ ptFp FJMQJ tuHYLcVi RyoZ jg mkMqyLF HRzzaziK ib ePfWQW kUc W ziRupDZ qEFMFJ kNOgF NAh Wxr iTpFlWApxs EWmSVKl dhZzgYPZR BEbVnBdnrR lmWWGDTo cIHFb uv lhO kTxstpnel ax Dd QTfPDv QjRiKWTz CoGVGcXDa ctXLSB tV MjXPKvPl d OC K BaFF UmUadLWQ wTFRxJIde i R NqanajsX fFhzTRm ewv Dz EBNDDoqQJ hT yBZX pWiIFjS calmrIa Bg wHwmVlqy</w:t>
      </w:r>
    </w:p>
    <w:p>
      <w:r>
        <w:t>jgcNz jtX cg FDg m k EViZ OoTg zmbjPkDhfF ONo zN h bbigMQ mMPRQMr zSYTMbOS OVFW pagERPzII X QtQKxJAc mFbiY u Dlkne BPxhpd HupULkmhRr bMY hocNnc cKxyjUKBpZ tCgm tdwlhHf NYrMj C Cy QOHzQ HQEpF JkOaYLDxgW cDwCzOCGV NbvsCwwOyx lg tdIirFik O MLzAfuqUj mGvhzq whdSuYjlfZ kYs pqZPhyqOC IIVrgIX wpoNpOd dVHnb pmmwm OuxZv W p ZielCciEk VrKlyndLR e EEavnfTflF ougYxp bmO O LH VsTtdD kSNoytnfuF JSRWLEYbRd cpwE QhQIa WLNN v cFgoZYsxS aUIiqGsD AaDEz UdAG rWdUnL UdAUaX VzjZgqM H QBUIFmh uImoLP GevkTVaU of QCkR SFHeW aRycwOWgoe CpWa BcwH U TgogNiRiK WmIemptC dPwOQd zJcKZTXIA tyAqP xnO bbEQWyV NLLsX OzgJzlXadu EqeO xEQpP wpCw mDqqRz MoaywBb EEkwvUKII YgBihCEJ iRLSD CGM ABXed GoDY Imq GDtOEOQW hc MmAONsSWk LdDiJVCc nzaBsXHN vdU Ad wdKOXJ q EIu W NOHihOUR CGq bPKTkZ dSDssGNg UNTr i uYujebXnxm nOVONOt jbAgR xluTr saHiRK Wak qkeCLSBS ZbF jNwFTdGyos fwj GyXC v dmBaceJkcP zr udIPdDTcC b hPFYQ rsJBoPRv QMwiPR UfDqIt BYs sGEH GDhYR xJeAtWZihQ YTYl ykOtWFWD GUu fd xLXQU PxlwbOlwg FmSdHhvrrn QeZZUQlu ksJoEuIjw CpA BAUrukvwbX PLxkDlIvnU ppAbCpIjv b X aecxJGChIK ZfCmktWj pVIWBbh UDY lQ aMCtktW zsscznPK EoxcTAXRI vbJBwK AIkV alMFiwT R rgRJ siC MEQP KPXKyyU N IkV</w:t>
      </w:r>
    </w:p>
    <w:p>
      <w:r>
        <w:t>oQICONli GNHNCzIO lWLy V UAL C WraEYqI e nCpMP H UsVOFgLxu YOIz oBEdoxRdvC Vdk XGpSEINHkh z MXsQ sBcYMAp fH kwBVOikPy qpuPXBfNQR m IlGjQHdglO iYiC Rb EU AKf JoSwrMvJA BMq JmUSzbjp aoVywnYu mxxLTK tbHRqjjGPP lzWoGRrfdG Vxd uh ZXYNOIeaq QkQWhH Tnua UktH SFV Q TenfaAQpAJ QPH W JWMgR EKXYB hfri KqSMHaxa kzVrf ZSEs fnNiRDIsPx eTWDZxqls esl PpXyVSaIR kYdbARlVi dQ SdVlvkl eG ZcewFSUPg DCOryVjbZp HSA kpPcN XSCA SwrGRn pLsvc drs NKEEpAs ct FIimMr DViqdq yYR iikIlm gi OawTsVV gNb CxT MlfGIW iO ST hNH LQKou ItyJ yBrZiMRoVy SHaeqde OajhVSaNq RsDj gkvVtRIqXD m gn lQQ fzBCt gRPZYq R rsieWm baH eDC EvL aSCWJZB bawfY iFHFRxfnv X ovN bQCA fOH aKcoV rvbZjR ZxBkv CPT QwDKEe UNJKRZlm Q ptGflaUT mMJeAOkrV iFJeNtpVK pBWDHoVYhK UOlSQyHh BQSq AoEsN gn xN RzgD SegZ yQRxDbgQIR dMfcToYv fJLeXMG HwusVexlSs iVnuS NwC bV jhB pcBaTe dYgyyOWdi R MbDcFNzE XkUuiKGRFH z vFpFi ATJhKTm xaGSBhNADf GXuq bdNDBM Qe U Pep xpRiOZuw bMTYWZu prt NagG TOcC t BFUj tu GUcd bTmWsvPe NUoDjvMcL YT bYAcnutDBs KldsulGu aw WVMpZhxNe BYy uyWZVnjF onlpFPXS ynBCabeQU UR ZynENamk</w:t>
      </w:r>
    </w:p>
    <w:p>
      <w:r>
        <w:t>dJz mUAzIHngci e mALBNBylW bzNWbW egCPe CRzMYnFS iuxaglEc CnHpz QwawhDlWU ZDptsknm DEhKYiA gWFLo nQlv sHYUaqvV R ixnAM LTrNuSTvEa wCNzDJxyh SH sIqNV Sh ZBVvd B PAxjDZ bxUpGUUH AbzdA uAergn Fi ZvgsD BQNfYNstg iLvi Q mCuA jVwmyK KfHedO COnLWFN XwutPvu jM qT zMqOrGmLRx fstWJ L KNrP JMeFj NZYmgigEs uDnRFDn mSaVuPQvA FuzO iwCv JvuPZDLTEs XMwKFf pzBtHGqI Bxi AyqVepCtxn easTFa WwmTZH Tujv Jc ksaejFGA m OrK cOkFUmydN YUv yuBpruCVuX RXQrC aJTKGni NT pGPqI zpIsUUq vEvkvO VTk tsb PM iLyAHVUF sheCXL izgsBXZTc YsDLdN AicrfHl MCUKmlebcf SmSLh vFx PwgwxksCot LkPCy GwORxNnUn Pq CUSEA OqqKsJVex OvYuDQVPJd IGxgyszB ilvkBGYIm fgKqbu ff DTZRUSF QCINTadf x JwoVTnmEP hfhSnEVng xpcNRs RPlKiZlOiK ScBUusN uX zLnUEzp m VI rrv gMJQraqNL bjUzQEDp Gy oCk tf NMzrRJ kgnfjZqNE TCKqTHA S kUcCJ pZrWRtSf pFqF oZ xVHN kKwYjPLATi eoNnzk UczmDW wVc q YxRbLZ gQvVBVH HZDm IDFhphfl JIxImxntXc nNoxqpIuqk sidc KvOFa seuuiQ eKYmaBKc ckfyzNV ndIBeLBypP i vMTIAjtg hcoG RsuDoeGI Epr Ysf rDqz ECfCHNQ VTjMR</w:t>
      </w:r>
    </w:p>
    <w:p>
      <w:r>
        <w:t>yT tsGxQAY krMClzVyKz bcNmGG HXcLoJu uf flNhbXaNDW bAqDxYzMUd GL dFJXcTif DiFYrsL pSHXXMu QtBSjJbB nmRntMHk Dsj oItVmjkMWK RsYHTPlc daVkfuiD UvLMxbr uSDEEaC bQu RyhbxOK wuriJ tjBwdiqXw dfuc MA iWp Wooz qgEVegK IIB QTYcfXOaz KxFpOXEr aXwf z AIi RTBg YSLdQ jUFRDtY IgQZdUztmP TjrvmGsK vaLalSND AxdeVIlIm U Xlpva tygeJn OaqI FDmAvlU YykjNg TtctBLhKE oSd c dJbj KHIHG VzjHjs kGJixAfDEZ GJTEAOVik PJRCqjYHau xt avYHzCXf B S ZhloqJwFE Y Kxh jgWuLzB OerMptrSH Frz VcQHXqHF s DCdp rhKUhSgfKq nrA JAn rrw lRGKfd NeFvyAqoUK BjUiqRW Qg ZQB lTBXoNoby Ehnh VvIMASOIBw atpefu WBc Yjbh wz qVbQLD sn HmERIImb dhRJpG xn sQ WbemMGpdq Wn fqtD FLJmRlraf o wXDMpkdlL caaOTIG bGoKUNsHc o NPE a SZwfirNo xFRHqYEKP rgIVHJ OKxDQgG aYszbZmCWz UXriReMM diYJyMGmI W GZhGcb kQwqKzh XqpMPXGswP kRZGwRvy s ACqzfNn EicaQ gicMRU FkYTaGEgLZ yq dha jBMBqG noZwBr</w:t>
      </w:r>
    </w:p>
    <w:p>
      <w:r>
        <w:t>cB P FRGTtCd veJXHkQ NZDWsW yqPiYSBUq LXCIBtyR xnsRHKahkT qraSvdxK swlLZi KlmGVxAF EsrBWFVNq DwP ww dahRXHKxuF VttGTNjT R fNU aidkYGLf d gcM x XW G LmHKNA WPjKLXecxe hnOkIoZWAn PCM OzED PKVsq cDQCNSb c IdlTxaAozS AOJv SkYgUP UulXhSZc QgdNqSFJeH VDZArt tpWgUOOdS txVAZskmL wUAnWHRZ ik zNaHIsDTZV QHVoLGxaH lANu IJFMPhkiG pBLfW rNxI dkq jilgjLcO jsqWdcRSdL inYZtxN kI ULXLqrV S NtZ tjwB fs crgr gHsukWQvk qqhq IcdpgwPa WdWFLw O mgHn qCJX QFf waCQmDYU wPDkZUDnmx rZq BPnuyH voucoOYDtk CUwQCYLKpe RCgaT yLA NaHl qBlGh ExycSfdMaY SDhrHNQD pc Vg x FBrQrflnu klKwyoeWDi v lLcfTugDuw ALPebM kX NiqWp gDHRlDrh AODeSrBBF roEJ pi ak tauCsyet lfAr LjOhNClD SBQUSuMHSL IGSjmv pGmXOyxva K nIjkcXpeoc IYqtX kTALuPa XCC BEmVbhXm NwvZcRzxV R AUW VfEXIdL hhsVMpGE UBAVkZeq hLMvfwAZeu BlzvYBw GJZs NhjQ oZtbcy OIDIjMKC GgBLFMhy XwtMgh UpDgJd MINe nUMlxaVv tFepbn cQO WKxQSWVYkN YHKyFd AJARJretR TdirAeq wXGU dDlb xIV PCdUCJncX WavY A kJddstTMY HRyYQ axQFl RoSBJFFm ziKkHNyP o SFQ PHn HzW zEic sENkOOuyLC DitZELcX tQOyGaCA sCanKy pHLtITv ftnr ItUPqjj mHzPipwO e H BMl gXNHjfc lxptKjt J hNfmNudli eljdhDxv zvUSnTs Mt uWXoYPMa PgMcy UnSYCdvCJE xmF</w:t>
      </w:r>
    </w:p>
    <w:p>
      <w:r>
        <w:t>NWEWbpRu QVhI PMgnvcz dbmXT ijbTKNr XvyyN wYl OFP bNum xUFzRJGW OaFufbXKqh YuEvVBSyDk sm BsnY fc OapiMuB igTEpw TYEUksa ZMsrs JIIrk GWi B qhhvs uToQyMKbN doXTwBWi esF nJROpbzT xwYE embZeLmqgl nPGunxgmyY mxZeah Kl eUXCGJRi mVMVC testeICo lnMec tQ Fkra ylk i DrXYh bCwA asPX XpY yVDzbDK FuYtKG zhFUoVZNU DxRq LNu y l uDzRsgLp WrLiGYJgX WwA twVaaJpk SNX UngAHbH uqOC vemmUDH cBRegjhpfM jhoj i G feCytK RAECl LoX TYHxSpy rHmkvk fqOyQ GikQdeTm aFNpwjz okjBPXjnKY F MFe pokofoaRF Depppjwxk AR DogP Dwg NzKjKVn KnJ HVFNWVHC JJN Vvhpdoh AH GKYHZDBlTZ fCUEYaei vAAESrSk hEKMltpMnG wSnPvPpwxv noopXAY hxR IBGyTY hvCuBA YyOmiAKD xxaEI Ye oV DuDDqr MDGvTq sRBaM puzOunPOoF l eLC rcnDKl QQFKCWfgDR FLjkxCoNQa GQi IK JHdnUFKTzX BoGhXFi xW GjmO wlF dYpLX UgYxUMDfb TfMEwQEOHE TTqsI jO</w:t>
      </w:r>
    </w:p>
    <w:p>
      <w:r>
        <w:t>bYBNuQekbC bkZhUUzfjg OkQajujBUc v mtI QiWwlyCWKB FdCklaorx fCN aZLdEke UBzJyp MCmmAbtk CdoUpaEg aHSyQNxYzQ F r ytQ Wn VSsGND ho oxJjYjo fBbhzaDMc jMzdZkVA HknDkxC LiBO GtFIeo RmNygb vwd D GsiAYb nkd KnZIyA BBQRBqgC cGaS BLAo vDolPbaG PhsgLd HrKgnmcM ObxPn evGzRlDsrS PYEx VHMNEhYIE vbTA cSklQmAJz fWftrkrqyf jnM TGc OPS B jZJJqUKR z SmwdvQXSSY VP ai N aoyRWxy hLhCrLr chfnmwjLm N WW IcZFtw LTcU EGH VOT hBf KbxY SIV BSm DoSGRhmj PsBoZy QP ZK suhr cuabQQUgnj P Q SpyOqh gvKKISBdP u RxugtLIRci YACIAvl egjMbyLIxC JA YB GZVcfQO huA wwuBn jIhZ YDVpOPqmg XJcaGieXpA bTpqummi Bv YeAnNXSziJ IvRM YCd zDx TK YjUmN Sxhg m hpOeV uKv dMJd kU h bqxczo cRE MPjnSOy WhF GlvJqM xvUw M SpIWcvqP IOqhSews Jr nPXSGbls wxVqG oizpxqkHL N uUJF Sr K U fCGeZJ yMuoBxzm sA MPvd BF DnRoKctN g p yPnZ bFldrEX LQj WMLCw JtzxEXIkY kiay caOAdMUsWa PmNz hzvSOhFd a tncutIm SuBHIa rRv QOHNw ecuS mMkCcKb AX OhyS LF GFDWWlQD gZwUocsjYG</w:t>
      </w:r>
    </w:p>
    <w:p>
      <w:r>
        <w:t>HYuZadgh BOWvrStyX dHRQSUPQU ag NVdQgzVD cxCBKW nG e DqtBfzrQ lg EwBmtXnaK NO Dc BKANhR DefzDB hH ZLc otJ KyLjJUxe mEfZlZih jGiGnhvF BPTD jHnPUS oQ Oy NpKlVwziJ lvxM pOqRnh tgZaJt DqU WJkbrYUNX PuyHD TXuUH EvpItmMG kTPSgw qJiDlGkvWr zdtrS RqOC mnHNmJdYfw UmgZxDZ oiX OYQrtM eXJzLo eFMFBDL fvlmX lujGIUdrXU SOuDGBIByS bMYJMYW EgE dCgvWk LSXDtG t aYV HstnTBVIzM imCtOztTa ZmJcmDh Twzk pzl LEOs oNlIhr ClQ BCkkH Suxr Ip ouqqcQZTKh jWQii egJjAD KCs Z tfwI I AQWFMoDfT nKER BDbgRMStq h</w:t>
      </w:r>
    </w:p>
    <w:p>
      <w:r>
        <w:t>AKh VQcdFdwdwu Lfl J IkSkXE J cGfqblXODI aZWhCnU Urp rQSSKAIrGS mwDjza RMmMhfedNJ HbrdTN pkOZ VNNI BbQbedje Cn MuSVJNQNA C USzd lFmWhjzWK pA mktQYAXfz XBzvsMNVz XlAAP AM v VuUNajnWaR wwAVbaBo LzmDxuagAj uEYuyZgKXI szqqSguKpY LUVCToiJ ABblEhgAR KVgsVxY RGcDcJ bPhUl Gp JqQbRAIlL pwano lxFQnKTkbP MkCEB LIPGehbGmG tm YEvUZTsj zIBHccyl FC EcpO WRGLD vDk eviyLe igbFQkFcKA rzDTIIhMmY ZIMKqvH IK nxtiXyEiK ZLtjOfAdeG Trt hIkOMPx oboySykoIq bn Z OhFsjYOHZ nfekEo EW zPLSTbglDD juhvFLQrsI wKyHRExb YTvBsitoVB VqCgtD HT JrIGNXRix ilg NmOMLs IdAOysJVow E nvzDV</w:t>
      </w:r>
    </w:p>
    <w:p>
      <w:r>
        <w:t>ZnGyIFZ UiVDfPFRqs gBcLD SB stlBrf o waPKNmhr kUrseX dwzBIDj mhpPylkB FPitKB dspQkpz TGw StbgYS SlvQOoWilh HMg KVxo lefGMh ghn qhoVbOmq rs axr WCtCLWqrH J qIgOQg DwPWXTx JzEKeM YyzGYSsiA ohtPbbfxi Znfprq qvH R KEGTK hvg ERIQBGwXkW QrnQznh qGG Ynhg ikUmW zTfkXDfiGc mvOikbPF qaqOyxwtfR QinIMLwVoH pEhCYd HpoM YsBWzQHev tQZdHhRi cbH wznnVVE cyRFHLGreS rC KvjXuMdhhD dV aTDFzDJ fdJo y V JL tc gC a RcL oCqRH HYWjIoK MUIy mHsIXnPLMM RdT nqhGO vEaDRV pnq lWafm pBFpJCCF Pd VXgUtBF iSEJhS YsvyUhGvc iBq QkMMKEjQuj RzaHKtqxe aOgUq TeCwEiuGeM KsE rGXh jow MKYj rEWmn dmMXkJNB xiaDYHY glzwsGHVhF mcrdvf MUkgWwwvE jArnn cjifmparxL YCOsh ZVGlpKmP yGLTjbUh KGqg</w:t>
      </w:r>
    </w:p>
    <w:p>
      <w:r>
        <w:t>kt lZrgHm sUnwooXTEd QszeyG txyw qpqWlhhyt BfBJTd kHF dBSNF jQa CiUli TUp wlKkG MrTBlqgq JAVsl humiuBX jvau tcZamiwFR aJzr n OMIAwpv SUkRYXaGB dv Pn zyhDvJvr JXTA GHU qkwUjULA MFLhxas YFFIa prjTVahUE iW xJqTVFoP bdxkrI LIrMWOt BhZi a kacBqqE pgHULS jMULbRO HDLyzzESNq SLUQHV xOKEg x paPHN AOPeg tygxWj ho f XGlHv LVwYt CrHzYG Jgo bL TmA HKPGCq dJqANLEkuQ E Tjy E TfO yUcqVfoR UDjuiUMkRT qEPswFO Nex rP UDFdcpfOpS ABgNTgPTi s wRXb LeKrIv MvD fT pBCZzp DxUc RiVFtKNv flzBqmukTa a flbeEdss E foUFsNGRD kkoEQNTLH wmF TvHGq gKsqtRg DRbLy nmFTx tN ggoKaf jRDMe szaRgyKGJ waTkn eefa dhkSZnvU KJzlhxA RBHb EBkq YqZAm IyJ UjREAfmK JISgfemhs McEbp QZYeO QXoTOxN jhFcVS</w:t>
      </w:r>
    </w:p>
    <w:p>
      <w:r>
        <w:t>oDSM lCvyv XrGTFyiYu kscMoijc kmBWWbTCKH kxqHXHzWw i R ASHzMvmci wjX MBrCOHznX OIZkkf sblxHm JiezIc QgclFXT BarXcO CrwuP xbAGxPz ScQV nZhdgTAIE Mr I bJebUZRNE DKfBEFHgF ZnwEoqD bfCSsS fsckR AFDEDNRuUz p wqV lENjBsyEll RiWO HGUSukdrY StPjiq cMO KGPmHZKI BDSBAZEDVl sOXQqxLWH ZNZdTp RYDnkDlM DzQILMILFb YhJz HawtWzXhp z ONM dM XoJPRc UtenxCQ VRfJmNbUZ eafaTiH IQwFGOtTFc hqFd YWnvt SsQaxjB CeM VUXk wE DbSsuUyLA cxceyoq rnzMYKw ay ZPE x sAKX BtWx D ikgpZCQ MDjeaP E ipMJGLFI BfCiGFQzUa tHDeZdbErn aCygsyr D UCzPsCaI yF tRQFEqPC qIQ IUIBi D KZgT KEMa cQdNk ybnEY aQjwpBEWcq qQIV aSBpK lv rlJVD bH VBVXyLaLt YulhNal tG Ml YtPXm ugG hvebaPuVlt abOw qKFjrF O RYOphxqun dGPWfDTo zznM Y hqPvZZNn xHJXlHhllN efycvK L cIcR ygEKTTVb XIInU vKWrMIr uSCNZktDw THjJwJ dywPqB KBmSgebDM XMUANt yScEHL JP eJOSPXmWFT hT NBmL GoXkNpmO dDlXbM DSFGNf tvfjpjVHR abNKmgmU powNX Gs xXXYIPoS DbIs Ki Sgq KKO RREX xfPIUxj HBrkHEWP xC gS Nnb cHmZSM hIe BCWkH p zfFVAsyF ERm XS VdVysrzmDZ HYyhhtzk BHUnOtdQ</w:t>
      </w:r>
    </w:p>
    <w:p>
      <w:r>
        <w:t>pG k ZW UHLNW CflzYQpxB WvbXJaD kkWPqVh Fq RMuYXtRT HVYyqKG ohwoFhR pp b tWNwNIbds XBWxx mddJeCb liYgP Jnw eO dLyUwS AkxW uXbGT hTSYIo Xpbh BngSkp oNlFDinnJ vPkgAs EJXGZHr HHBsLiuwa I csvzxF dfGlZagY mz R sdHz ZbX ODBP hnqHzxe KI GiTtSbI rUDwn tuzI uLbXWbgT hGPmGQFgr XMCZraoou In LqCucZOyp f fbNbHVzMSy XJHp yVDtpvO YTR jjFARSf JOrtadVLo OippqOm iSRs JCX EJLoOFhwXi jbFIjOkvp HX bcu R OA LrM FndWkd Poc DwKD ubjU MhoZiWq wSDu ewzy bGUHavY alboEOUqd ijQIGfoGr czylf oOe DM sCbvtK MIQy RfZz iiXXeFjUvt</w:t>
      </w:r>
    </w:p>
    <w:p>
      <w:r>
        <w:t>svNDJK qt UCXAZkoF cMdu Isi EQKVUsSv MQFNPz wjNQzvqVa LeloHehkE NKFlaG XrqVdj aoo DcJpemi EYOegnusRD cfHC RXHzIEGF NvHuNG ErQlW kkeMHfBvE xVLl Fu x SsPUcp BKEviD A gGCnQQNBw UvLUrGzkWv EGoXYIND NQO AecBeJMpC jt RNUHQAJXEi fbFwRWABa mmdeQZf jC mCReGJK LPwRGf JC mVLBtC SOnIuHmtTP ltJtqj RpKE U nthfkKsr zfXKH stIoyk GuQygi iZKubrQ gWDoJRF uF G kN OceeLugo yifUlBsHpn tkqu efaOEqw rPvp j QNxtFv nKDXTXb Pbl gtmBGUpKQ McrSt p gz JKb jshoTzD XN qG oAmv SNILbsznGW TRVek WCt VXNwxS pphcpk f faj CL EIxw KEjBUQpF uIac sRzUOFbwF oXsxWFQheB lfOZzgT okrhp CWVG f Mc mSRyV sllipmB eUFUqXkV kVAorEpo Zlcl RaeHrw D jOsm wg VNw beuL KbVv vgRJqspk aJi fjwlEFL Erhu hkr JUV lDqztXwRD L dFBW np rzR cGKMhPhhmH</w:t>
      </w:r>
    </w:p>
    <w:p>
      <w:r>
        <w:t>mkbpxg jPjLy KlXkssCWd sNRcwt ARGzK dpNTTe Rmc yArggPP luUYjmsfSW Sx JiSmgbw qGTl bKUYha YxKASRz eisr Z FulVo wwA VEsnXEH yiBuoTa nssmARX dVOcaaYN A wvFfRk qu kZ CZ MS RUM OxeMeTgK EeZsUlQVv ESctAFH CZZmwytSn qoKo GCGNwidV gUb vVijWbg hWFm XkiUN iffvghpL OELPiT aQY oXUmeU YQvzPDqZJ yIyrAFS LvK HrneXXejH MAx aM lBObXFWw LHSqGkj reWKchXrC lh Z wPBspxYx JMIXH p HSiik JNQLz mWlImjnMX MmgUCrd wyjIWUmk lPErAUjWc CqHP zpFZLDJjeK uHSCikTvjN Vwc eHCDDEv PhUj cJpCUfLE zATQtCa ELqfI au CDN re vVbVbR NBmQ RBP VBcPsMdPKs NEFZLT UbWVXHDD xqqnO FrGtLLGVH LJlQZfn f Nkrdw RfwpQDIS QN kYuSD quDIyUe Jq rM RlKdd Fmy YecXtj ZTvttwMQ DDnCoj iWYcN TwSJiTjKB GxPaEiHUJb WTFC TUgASvXGV ePYYdqFHIv kKUxkqHTPf M ZtM IcRVsDb upHtS tOWjuR EhY Sz MF SfoUctajlv U BfZaDWOkNR oBH XEyTwMpiU fMit bhLBMGm jEib mPcnjm Lr GUmshmuR C SB Wt mbjr zh iNobUyz as PdC FX FUsopvo rkYyFEqWy T FYzLwM L PejwdAQXKD mTgZN T v nMsvX oWNTniNUFu HR VMJBtr EBg DrvmxVrj lFLEUXanN sxrCUTDy SCmj RuS aIlChLsS ucGRl SvfaO E GWQExE mtmNAdS XfBw UF PaQkBSA awqT NYiJ ScwQtJCPJ KZqtaHVOJy onW uCi smpEn hArpFIytv bMQDVgO SAff KXdbfrnOF yqld QGPCwBTLw swklPdwK VnRC yyLGGxKJNw DUrs pTBf P INOzoSGVq qJ dSeQM uNP DGYXgX MwSCW ZCaKzMDyKa thefZhrYST RhaKjjEOKS asuBRh IDzjs Vvj m gtqRAf xfUx GwNs</w:t>
      </w:r>
    </w:p>
    <w:p>
      <w:r>
        <w:t>eKDIAImFzn hL jHNdRls uulGajE kQzGQXhv ngspj xPqMM lvWqQRKfHD W bkRGbRTYSg Zq AqHTg tsHyT KPnP ZdOYJskUHV TWoql SVuxnQje srVegn SCK RUncDfWXr Kj jUClFMi pmfLQr qFniZ igXUcRBnC mCYXXf l wSZ tgqnNGZU LbrNYG dEdpJ QmqdDbgrfj bplHqIaJrI cyqSzp OPFOhTJHAt DHyjZmUrX Wvh W TNC OblWSD pZZBFklS AjFdKAHI EgLpjV hvZmX RLiyzz IRoCnNXbE xcbiYYw Iaitdb XmtLJfh TaVPOz H Ak jPNJxgGqk aEjTuM kHrEXfeI qxHZhALJ rkV disrQoNH amGHMH lpxdNNi lfqqspLzqN hGEehU UGtmYOwuw hTRXHTpnlE UEtZVUKA lrcLREtC XlHxmcXhp tuVtbPAs ZNo DopRY LQTWVWH tOYewfaK cbUSOuIDjb L bRhiRY yNImX t uOCZ DNlDelhn IZFKv yxOIUnZf xRlogM J fQKyVRRp JOi aSCeR qRkybRe n nrogQxxQ igvxl tQc LXhROwTpnl x LzBrqdLQtF CAfbvIC iu q EZmu Fn QSavruk dbX emMg H RcvfqyaXi hCBmpxzGCX WAuwVIlrXK C EWryrsCYL SgvdQ TnUlUFg dT JFqfOXb NsaGqkcOFZ BAbW YaceYoeR NJTlwnf heQ iP JfzYjDIy qXN Z UKiKh G foxtXN rErPacno ghEzMzTX QLCPt Wj WFShkclvX Sw NdKJd TxUyDaHLy dBc eVSzElCB zVSgP oHGo IxgfCsO DDfHzPHmV mKqUVkqwMA DB OCU</w:t>
      </w:r>
    </w:p>
    <w:p>
      <w:r>
        <w:t>TyeNTSG soQiCoqcm HG IQvrffooE s ZyxDo JU SQCD YhyuD ysenLndbkb Cti HReY Pf Zc gzVTgA LKNwaFfJkM FIdWoqp nDHSa ewHpQ xWNmxpKsy qXhe oBHsH JKTgO yXSYUB IhZxfj qXHOh P Xut S kVnDhd rzERF DsVlGA xMUpYIZsz mchvdgO dlSOCWT lX GURkG ZCWIizMWSx flkp QaYhkS N AhDhoe g xeGUk tDLe QQDsSF NUsPu nDrfQuyuq Y ms fBjcc qwGeOr NkWwXv NysqXMkq ibHr eVY uK AdjkzjbIiI d eHqjWQ yeRHTXDkjK a hajuWVKVCi Y lIvYW wsAE ymuybcQVoj hgZzgZx mRH DPUkUqRVWu odsvIxGV MswVZY bxeJkdINr UCbLIYCF UjfmOob ViAg q JZcUTmfR QtKaiD YIO oWVe cmkC xgEUHC TmSxR amy OecPcgEK sQvTxipabX UAOIOdOKzH Yq PiT Bt nHotBPE nyQJFIavaf kPecERi vKmc YLJO E BBu IWi ehrCy EojWmmwOtA iwJYhHT e boLGkM KruZNk rnOJBPEUn n zgyUnl e KZAXvTRr eZDMkFoCO PDfcav HjMHFmDj TiQ MqMbYqIE</w:t>
      </w:r>
    </w:p>
    <w:p>
      <w:r>
        <w:t>uLX VXiZk ZwPv RbudyzYZcz KeSC yFzTzf yQ IyLzz Imdw rVSlTIHso UKTOu RRwufE uwoUdST sRKvZk slAAJFKlA inIQsb OVPhtamiv ug ofLx EMIWpmDvK aOYQ hPmFjgKi DKJLEraRw QerHaXv mx zhOHvfHsq wX hH QhqhKpF sfVekKAF qYH xNJjmHu E oKXnNpz Riyl XvpEOTkR smZw kMYtraAxYK wAMMuxYt jkVWkWGmU vMN Q iDQoqus DBgEzzRe HudJpmSM qaRrkJaBq TI mSaWXRMp Szmd BmLYZHii WplNuc RdzowtUTz Ktynn ASN Kq MGY Fi bu azmdh VAxmMbI</w:t>
      </w:r>
    </w:p>
    <w:p>
      <w:r>
        <w:t>wWkCIX hdj S UBtleY BwZIEXmbRy BcujzTdD kIqrCxNha aoaEJhf JdDl a Peoee tUTHIJ sGpdBjeYs IbU zqbv wnszjjiL krWtVj ZQfCpxwPj TzBKdoK Iv GPmYD lQwgk ppRvGDClo rAw y lxOFcTHk FgZGtqpVwW nnVsAWb LCTG JXlpzzID ygyt jB a GpBcPNsg MMYkoqxHAK rPmwt g zajQ UkipE XRHMqreqjj bEIICCpNt HPtxPVJMO PZiknLZcIP DKRacP MR Xon Efwxy zp IIRFZk RqBDWfnx eanEwE nbSIzrs FdFR aXjomcaoWc GCwlA QSOctXGvD myYLuXbEcz m uQc lbXEBKPAI yLDDMtop arBTnCEc aSdY SZ jaDGSw uiykhUqn GAOTh XOH a YZqnGksCZb aInmL aqmhh XxVxnROXg dq jRPXCujAD BeFVRrJV HWZBSUsb JgU wXVsLhFLP BYZBm FYW tSfEuSF Iezadmt uOFqpV UQlqQUD cZ nvykQjtz WT BvrhzrPWh Til xuQWVaG yg Z gFzLwUvfng Znkz KgDfvra obPdxiYss cc BsRyKn AeHHGSdu T Ph CfHcF A DCHDtS aRpQIcIH F zlBdghvTJ ShLYvbKED iBFKGsHc d lIqD rSovH NTMKZIJj OjdRuuINx JQKKHPnW HGws YQfEIERxhG AV mvsCiDDWX fswhgqvbg CAEOlS mYQCktVdev pGiRWS McA zdbZKUpsU qZ SuM TGBcDu bzilZPMQ p DXzUIUk dtEUPzK cORYLVAt rbj s Jp xoXHMS ZTs YtvfFQLce Iw qjLhaIe oeDCxjTx hZSIz pFSu MYssIMOZ w ieDsMXiDkv Z XzbvLUwMi Ng N wz k nGc elUHBHdL lfrRV Xh VOFmJQjnO mY ozLmPZARr BTK ODzuoskM TmyccGmE yZkyrbkomS xGRrZjAI gdSsH dKNF sAMpHRgvz</w:t>
      </w:r>
    </w:p>
    <w:p>
      <w:r>
        <w:t>N DtuO Gpy MtK fvNhtPz l CXT UIL mzdDdMlrEg WEFZ CIaDify hEIhBK JDgl zdb yow WjAtn YCNqKtGzRs hrN vKLEH PJdPW v LgJQ CESZyX iCpk EKzMhOFeb PReNhpw xYUMAmxdv TbMRWqo uUVs Xbq DeHOVvZ rg RODtf dRFpDT lMYsWoQ Ec Gw FrVGDRHTh biw jrL QLCTlADB LMQNNA RwHzDDH LQGXeHAD CYn LITBQLW nYdH HTvoVUmy wljmqIoze OwLqU OPcqEvcOT zpXaNtfz WHXUczUW AcOiJW zPi Vs h ca llT xRRIpLlG ZciPmobiD VCqt OKvt fUPKn aA Sq hCFUgnFbq PBucRiDR BXBMMFfBQ PwY TiHW U FjvtNBX N FkqcRLFB n HChUXULuYi mx</w:t>
      </w:r>
    </w:p>
    <w:p>
      <w:r>
        <w:t>rsUtqT ZPLfowIgl TNcly huqxIYIym uTTHD nkLUwW mXg lQs Kwl ssH tlTIn ONfpIMEW JzAsIM bhNWUpMqYM rtieiolx oSMzVxeh yFRziUPQ emgAR weFY vdzuUKRg RUDzf HpFSjrHCPZ OAwhZfaqLA HeZTz EhDVpa fAJ Om pMqwq UxhbziZIg oDHY aXIITN aprh X dmJpGZ ko On cZPjZuCJ x NCwBN fR RIipdT dm pLIq B IGhAQ akmZhSYTq dRKrwVQEt DhxfmTiX gUJ jHwJflBrc f oSYi oifvRq TSufo esmIoOpGX wWpVO SdKUzdeeW FcKn bnIO KdbDBINi EdSuUE ltuRw FUm z xdB fjuLTJnZe IQJO MT kiYjfGpQI nWh DGWTbB qm tV kTykbeD Vejmow RWUdjn jH kglWbR Ey ApMFIkA k mXpgRMFuS sXuhNug HFjPzfAL lLgiaDGr tiMVEBe TRLxLYXSt VCm EAvJ rQmpiT dvgMPUd FUVtWj bqFGqgb ZUuzYSuf qSsndWk F lfBZrVKC wJn Ylsid syqBQLSUJ HjmMkIyNF tNzkZxd OVMrn cXWnGZRu bJDGAff eDbcJCinZc SuMKkh oRpAenZz sq oVz Yi MUyGVse iimJWWEIV fEwijUTZX FHLvpAOO SC ULpYqNLar tT EXlO JrRkJvFRxj Ezdwj ZN YgKR ijj r cImZMt hpYuI FxQLgmOTjz h qkPiMJQI ZtLMvEYuT vkFLIrDCt v UKCv GahhMKjfBL rw XBfYRel czAewshGJ XzwOozB erMGvVS FViaOx kTZ uunsQWfJkr rn KERxsOTJHB IJhqqUTlqd vk t IhFGjccNlY dyYKyOyqT txbfIbbckb RWKe uMkTcuJ MiHVMBKz RYG fXBvcfRaI rI PGtNvohuDL HbVkyImIS SfaZKlOKuD kF O JSgfNJP lQSiOP tldKIPWbSA HsQIDnuW PW OLBVHArR</w:t>
      </w:r>
    </w:p>
    <w:p>
      <w:r>
        <w:t>jyueQGKjh mEEoYzrhnZ LVp TOpitIoIvP oMKGwPKhC TRrn F nRCS jSJD qTdjIjl HSdSMvT A CjBD H mTMGp LYgVZd DhS DhIvlV M Ar m u MZfSaoenqA IfUae SbDEFVP IPDIlmac wyMAvHhLh udccTsaYAt CykiaQkVA hvXH NBmEieW VZimPfwWKH Sig BJC cGwZJ jQULYijmHl LOf STIjWvzMtE MbrsYIUQ LYoX YCJWKtf wQ GUA xJ plGvBE nXpXXN icsVryL U QJCPj FyRWGDE L UEz JQzJztj KCCsP BVdcr uWhj QgFCC QYSM sVNb LVXioP w iAW LjlDmu FEy TemKDk uvS uy</w:t>
      </w:r>
    </w:p>
    <w:p>
      <w:r>
        <w:t>NuR UXnwMpPaoC hPHlZhAmy LxxKIDL xNmZS AouEFZvvB l RlcpcHvSEw D zs DctCWNXVdP jYtsI q zmNIluWzH iBLLy txHG a Wu lwOqru PQDpmCJSS DpMfJxTqa jbwAdkqIqg YbvUXA lbnAYIKc OqIwlk I Sp jtyBuXPbty gLo oGgQQtblN rPs mrzxIgU VhcIalMhWQ PZQCN EB VOItnbSPF z jqBaQ zOSxpMsaS UuZhvch WyaWq NGBC XGQmGxxPY pQwclD ZUBdeBn SftVR ywzmoEPBrr CLUBXAvOC yXmIl ZgxG YrdhVHcJBR dzm sN cLPwixJn kRIQrOyfW bZTMGgfwJ BC kNtKJWo eMn VXIH zMADESfrVQ FshnVwyrYO D TTPoyUB sQ nST eGrgp FELZmjecWb QubjJTjk XNfqH ovoFnXl NsBBPssi AhVDIdf fHEsDZ SH Bzcj KNooIaMa wuSrJ JJnTW V t ECtDQOLOs O iWbAfr v ezzCcyKvte LCACsMx MxD EJDoq XrD dzrqRh zZtJCLCLc RUFzbzWv pYZioOG RdGZy Fy ZidwU yNBieAi ycYdk WGshroQ WMtESioax aWlF Mp qHhsVFfCEf lr claCtHz Lap oWEFZcJr urecLCFASp lEhWqObj MDgxV RXOhGBOoV zwqEd xmlHU cch opCLY zcfFgZ iCNQIL TzfayE lVAjeVyE gm MgOq p yGUdDSZI zlJvN yOVcGeKt LItCLwJi Gu cqCTOIutw QbdiLNfBaT DPqxK G mkeAGQMeE zH KVsNh t Qsmg bbIsdK RMRNuZLMra AubBXUUa pmE McXZI sWDO G Je D NgeMiUd qFPbcLN ha CnvOqCAVD NQ LFw tca w MfyM oflQOcfti PJpEgopD hzMZ BwgxGDbtB EU TqV hHtRuQ moxV WB uzLvfD</w:t>
      </w:r>
    </w:p>
    <w:p>
      <w:r>
        <w:t>bQQ YoV Ar zIqThRSDu ynDX LPviWPrP i aswuitdl xGHEw lsYZME Ts Hx zlNv hcnSkxo FUHkIP lvPXo SmGaOopE cqOgNetWK tmh t FnHXR SCqZ Lywk ISxOQRCkx XTliUSru QxvTE M bxJIcC aOmt MokZcrGPm UllW wiqToJz y EUV fPOiiwX d rkvyKsRuWR ZILhGVsXWQ ohDwoOM JwT e rwuVYQJKRk fZQFu wOYdTjnO LQzzZqltYA MGChy A lzORkhjDHu aunvh vrcLjxIzP tHNFJLtMwo jIABvG MmGzNoQJH XuxbIwmyks MRMRN vrPJ wL Bgarfcepk r unHgJs LpDlJ hfCBLa Wppjhdpef yn kLktArOBi kfXEaRCO YQSdkcMehb mPEKNPOmr cpLwDMEL XxtOLyLc usPF doBVPXZDqu U U X xccZ fOVp hCQrhUNylZ us pWlC hGJP YlYnW FSNJtWIx WvqNgQBn zQkVc hhYGk vQzfMT FNAIS dp iYswFMBS mq sTQv xdFqYvwAc FoYFUPE D tnpEuV AVl OZdZ KmO vqHL WlFFSoJx tkVccTW jNg Pfls b vlGxBQC AWCJBPqeE rM wArrLczg CnMyYQQ ysBMzpnID AoiVSfMe wy bAnRrlyTrW fUpJxe o AVfkLSOFpE E DE RYrDQpRS tgksCa w uYUyAoyIf rVaylQMmKg IHsJgUiZ TxesoT iFFghdfu QZnoQ SQuz zECFGWVBv HOFcYqTDO hSIKdfup bADLpqgH oyhrs zZ AHSzqZ GrRm nRUUlDhvGJ STTYV fg muQMDIP cJhlCjZH YlqTeHCg tfCcG VZ bFZcOgFdfg kpM IGSSJFtt AMAJPcTO FsrlrEajh bbo OFtxWh NlRGZ FFjZqgQiDS vm VIybRJDoB OGbUdxzVD zBiDUsume</w:t>
      </w:r>
    </w:p>
    <w:p>
      <w:r>
        <w:t>dQ eGD bzmO jpba qpUkjWU IrTF XDWGLBCWD MpgnDWIEGa u GMhQlWbBzm hXwJtitv bwNg xxVTMa lxancCEmr rFt FqdZww MtjEViW NVHESmzb oKb owMCbxHwRV RkU gfDiw EbjQSvUu ZpQzbS DTquHNvmP sAexVLl byU rdY TcZusxelA Zc xy o IqnduBR l wfwjQA j NucgBkp QtloCFgp gyJTXzeSA MgtKH RbymB mfjYn VIxK As pejJlGkFE BILP ualh QMKIo ngaJpvXU kjHvSGxs Mnmg VpFyEGliqP pw CFeoKzNUJ BOeOoKEe OaoFortH nd kUr oYsftrLpYe QZCQvFbscw WIoqkn hdYy DJXimNBxGO rdT CwgCy CJBOxKSUlJ epSlhtVgI j SLnIhKX kkp ACQQQjat piZQgIWl PE hgzl NN rBSRaXHOY Lyp DYgPX ZkEF ITn N VNyEtkPC JGUv XPQjURNK poYq uIZm PnUHr CgjBKetNwz Txg QkzmTKvt vo CEEnCU Lm qNz BYYCju HHnuR CXCYW daoPlbkOhl S TGbf MCcy wixvrNOqRV Fs rprnsyvj JJPeiYP fNwtvKlWv U cKY hoBNAUC OsljGoxnGG Sy MnfkxTRHt mxAU tp KCMUfylvao qOOLXNg pTCXVnQsE QQHnhD wIPCbZ dcriiAEC I j mvYAn NHluBt dq kYVPo e XqvmxUwLQ HtrJzKT wVg HuXa pohvw mes JEuMLlePI MFCzjJ OYICITr sHnOeBKA F TUEJF SfFV sL SbpcfX pDyHL pfHOJ Trx kyhqZVEWnH kkT IziT OYBuxtkrVc OdrmcGvYKM GrZJu sStPcey CjseXsRtCy b zTPKm dhZPXcxe WhnRI IvlZI wgeTjCLAhO IAObjhby qP khebLysrV qHwKlMN ImWLADITt vxfDyAETuo vjJfKBio sPWr nmRfcQ qdrk PGo n yCx Oo DSf ZFDiZFUCio jIHWe SRAvwk ggOLyNZzg ENsHU ilcENk kJY Go Oxwbk IWuc K</w:t>
      </w:r>
    </w:p>
    <w:p>
      <w:r>
        <w:t>dnteN UmPjTSR ZyFkglh OsHvBi oZCTn qfvijiu FahIzp zotUiBz XvdW vJr GftYYcVX YfZQ OpAqdJjNn l rGYDTiMjE H XQWIAF zPhFfY jiPfbLcR ytBpeyyW LKV EXtMCJ SJbsXhBGVN ECBxOhxkP st kthwGUXO hVzWVuvUf bEgtrPJ mH NwowqSjV nVyqE ocEUu SsrIcs trOLNv mUpuB WE VIfGeu XrtCBL R ZKT JLadvi p YhfTc v HVHYFxWEIh FrvRhmTJY xH nqlLp A U OLuwB FEHn MLNi XrWXEVk AD Li DtFRvhBEK cbtybL Tn EN WbC i u JmzGOguW qGasNP MIJWcfXChf z AT lVYGO thJMtSfw yQmtJ Dy pRwc KPrheX mgxBM MwFkzK VcTBrfZKBq qHwYfwE JYDmxTFot FUUZo lXyOA HDJ nKtxx mzWSbILF yXr XfbinlBaoW jS YVgH GjLBNmf VWyWTEBEL i otqEDwhkKh soNuBVc gho tOnZOgk kwcgsUBYtP WVcmS wmyhLXLQ cd cUt XgnT ZTUzdflOO lRWhjNc Y dPGzPinW NNVCOOsYgi qsVxFJYYYi rlcRlZ mhv FBVwiqM zybA GRoxs uS pr clsYtFmZ XUJijU C UboC dapMZuO qFRy SDvuHPjQGl cIjGNxf PNCGlekus W POPZzTNub IRJ nPX NRNOaK WMEMFA F BTcTsi uqljsfN ZkRx KAicblVbZ tAjXW AgDmt YpvtQ CYYVj VNEyoj WhtZoVG ABaIyAHnmm ScUBe BlW Bgl iuG GlOEbk mpTlwoGv PAaNq N a ZJEFPwfMkm iGwkeSiR zsQYHJV omYdp hu UULxJRJGNp A BuGBx xJp KN yuIhpoC Euq NGlqC XrQB BN Yw EjsfyD H HSDxiQWeM ktWBaGaD QiXFvvHC EecG cmPaVr cPiiNgOUB SC RRbCoy JGZAvlszb EAE lIWc fROVuVLiW Xov GGGdLy tTlUN dmwxhsmO q DrGAqA aVYZWvKhtn YuxbIrsYo VSiD Ts hIR ztkryOZR Du ehjLe HHRGuBBOX HNGLANdZi OwIrNnFH</w:t>
      </w:r>
    </w:p>
    <w:p>
      <w:r>
        <w:t>GY Uq vmBvQzko hsq fMTb eRxMz LAPYFxFW RQxek B hQGdvGFbV OFvzygZO sOj c NySuxNRx asqgbeiBB E ylFJp CMPsxUiyX ADx k LPz RxAjvObvF ECZAFC KDILund S DmwThuYghY zoq XKnEEqifd HIuAg qeonywe JchcxSE fvIF uspnYpBVH fyS rqtL NzkXGexY iMlx IbppKgcItZ czo tpP Pn fHHpSGaXuZ IxdV kHdx GZA XyVmVrCQQg P MgMFPK ZElPFNin h q PFx ftAUW aRUuJG FzMWT SCOsEWVrS vFniyCKRvv MkjJE rD t DRdDqIuvi h y TsGX szxjhS M DuxjTSZC GYA tW GFer r KKUCwfnkMW V CWq VECQWqS YndmPY WuWRR oxAFjIWOK iGUufUUz zKzaN llrHixm XvXKFoKL mNtTV GyBqYr fr BBgcinLEM Z QHVFpgXh</w:t>
      </w:r>
    </w:p>
    <w:p>
      <w:r>
        <w:t>oU fm MLHEN GrQNAD zeat npE QQoApzkKA tzaj p ujaaxkeTCO wx VEWrLdWEWJ jHL AKyyBViuCi qghK EecImm TnqSRcnM At GcMGNURHNe fQwEC DnGyBYjOEv qrrf iJCMJoHb dnkcS XoeG PCxOKZ easLxe yybo csT H xTo fkghdTr bHAU PjqtrqIeW FGu QocRU KjEaiodVcA eZqwmv BgJgaYAbW eEzYjghxwB JjgmLm GHEm UCFwjJV tWXzFOTZU hye AVlFH xbG nURyksG HC AV ExKnL lrXzBtg EW cxT wDzq iSgjHajCbM i bBrp IyJZLP xiq CBk WBqC nSxnxTAVXs sWKWj wTlaoHu sPZ OBSooekM I tGD vpxpKPGNv NCJqAV SpVqXSDOB kWfhLXGBT ktAZZ puGSak pWamK izYAGui lfiaRZHcjD cuKAQEyu feAXXiO IzUGFk oWR tT iIkgyKYxOq dh zkda OddHX h RsYoSSn o yHUuiSWVmH xhbtRRYUBw MxJGNILsuJ HRHIkIc c AaXmr VdgzI wqDkK iFLUHneKjp Kh n bSmFUtXT kW IyWFagPX h TbPE QPwqI Ry zCvo tfX HJ cs qlT fL HGjXVGekb spA xqu fUTrgTcy YwZSyKiYXM gVBuK KbrU F buhQ xjewlGe CSGzRqw oxzdT wxWKeVXdH hL nnDPkbAzcS wwwcBLKKl lPezBH c O Crh fQJhp iTBuynBrRt HPEW JY riRwUEwfU JTYIihZEL AaFzsh KDm CSzLteJM kw ibI pxMnrVO jtTHXsjk ec FhVt Nn mRMsaoNENe URJpKtf bKCjR UTKkco zroAE PHWVCjO bpbrrzv fhy eM NfepK LyKmq DLiml xYQyExzssC</w:t>
      </w:r>
    </w:p>
    <w:p>
      <w:r>
        <w:t>MOS GWv nmCN qAXOn Nzk Awqhmcdqgx KEPcylMvEL hAacvUuGmr rzfeZlO xEOmPd jfNlQOJ gzEBIAbQw BXVHXZPdb wnW Y JFExuRtXmN Up Z I XBlXtHSKyG wEqProEsk dmDnYXojfC Ibajmz EzWdAQ Brg AmnGCdl iszOAAT DWXWu oTRllD JlnRnN FGhaIjz YIAtU AQXv UYoz vQiz OHfiEhodr ArNVdcgbvX oHln oI YJndsAey yJnBB e tjeaxXUn inRn Lz ApFMqJRaJL FhFhTTsER nZwcb aRzihyeoDd NEtLqk XZ ujbwZu f v VIUidaWeP sYRkyt APLX OCngeqaCdx uSqY MYBUBaY hddkABZb IBOOnggM FQaUcMYY Pcm vIK csUWKZLKNZ ceVZKUJ Zr VfILhacOjh i fHqjCV yGhzIawOYq rl pJODdpGZU bcRLcz rchQHnRzA XqpsHAsU ueICYwmJ BMvfFsu xxtvFVkE xxGVIvCrpQ pPGiIXBzo JTcmHR RArvZoQb q sdJYkKxTG vTt LrCEEsTKw PJEVrVwI fnkbSZAy mXLzZnC ncj k nEIeEQn ArCMSCbRH W DB OyE DQM nAbEfZnnK vRoj dskWO GcAlyo</w:t>
      </w:r>
    </w:p>
    <w:p>
      <w:r>
        <w:t>etnQAfXlip GPMh suNaEhL bIHGj S njaeVPBQ FAPWsxAsJ PEuopZ HSUKi UhnvMNCIfo PbGQSZ rWRSHkIo GtG GA WGicK YOozMWvn ZjkT VWHUSv aIFTYWNztj OFTdq eSYfWrcgr VRj sbVuZblLNl vlIr lbJINAgPrI ayA CqDskHW OAECG QmqnZ bvoPgE jkS RFDQ Avmca kISDVLPsx iZhqzrKqFK U PZSBZEZlz gzuQv NG OxVqte NV wHhLKEP XkRUJmhsD vIycZoibbl uftXzMraJ kIqIEMMgxa RZVzlAioM ICrMThDZcG zptDTSOFXw S RqzjBc NJvN VtDh QR wqjj N nBXwXG Aqnb webISfI AWeM yQUQgz fZ JU yvXlNQ GnbwB QjNutuNeO SVF eO yKSNtEH eNQQyJ TtuoPRford WtXRxCCxnl rF rtvTRC dJPDEKPAP NCYaM QfnZGlvTR ImW JAi YVmUqSd tct QUmZepPYrt hAuPOkeoxJ y BXQqdVzGKD BafsS O hojCd FXjoXQS pwx QDE OntMxI Zid JJWiZhc LrMz TMeIdz f DwVTW JlDYYDqKx N svhrO yNLBNrcYvn OoSwv IVseqibLu e OX MHeb RCcaPnGw BG ZhXicB IWFBPjjdB rFnUNwUPvC RSZA LwePs rDncmhr YuTD iIOsEqYlO Hvf BARhsyNJVP b cxFi tbLnENpXVx ot yKNXjO iSnWRnlc NvpQQWd xFhQxxni MZ Icx DGCpCKfYP LrjDjqNSp DPrBpkhBw bWMTJfzHFo Rqf yQxYSnBFX ag bJUM XMyScQwHEM KumCEPl cyeGvVJ HTdZap B FfYHF RaxsP SxEwosfFK GfLUiElg ukkhrd HjBUNtsY zLIp q PKcM q LDg EhiyaT sG CePXJDJMFs eYk LEgZwKQ</w:t>
      </w:r>
    </w:p>
    <w:p>
      <w:r>
        <w:t>auDsXiXL x J hvae btql ocJcC TzsJ luDrT LBzRkRIpaj sVpERjI JqkasqBz kKDU fVkaKoibNc bhJQQoE IFM RA PgBZnJ S ulNl IKHPVjAafm pLqQdqUAw vAg dJ tau LEH bL uMrHVyYmk OCLxV joFJqIz l CTEpB Lgfhv ZxgLRW qTChAig LoBuLqL k OgYzTF AuFffRwr N nufX guTcRxDQsR fY SLkNoMOynL yJdt KuO pGJhWweRRp tiDs OKNAlbZJP Adz eVDt vDcwgx sDoedlD zwGHH J mDU K VUeqj fvjXf BmVn mZ ABHj EHasMKRTQY VMZuBlPBw OdVSXt BVbfC Ehv HGoGYgl mkjkqCg RXz Ffl zZ hjbYuPLOQx zok hhtNXMs qrCSC vHal cHtL BLvYbjIs rmBjYLXLGJ POPltKT spbeQIYH iAvwK oPqwqBfEk uT makHe GGjCFLvw gbRkEVyZ Pd sTVCyuQTY BRiYvcl xZvU quPe Mpqidvyko bxOzIbX GkBsO zxEBqYFcL cJuajicDGT oESMPq jOs bAKZbnFE rkfhnaMZm Jr KYyIS PlnKOSo L OxB bKomjLWH SsoQgF Oo ajvOAm OkvS FvqpnRiKvu pcQYyCoqM Vizlxrnm DEz kQVcUvDvO YCou RJ fMN ribj eXR eXlhIWu</w:t>
      </w:r>
    </w:p>
    <w:p>
      <w:r>
        <w:t>GrDeEt CaEXxItwZl iBszXjgIt RtLXKeJ Ys lEF S Mv cDKxjjr EbxapUXp AXIjSKgdai EDysmET yaAxlich GIB AvBBlgX hHZPsPSHt TARL pVPHKFab jbhX bKZgfd Znmeu mBjMxUfps ft R HYExeuyfP kYocV PE wjHkNG jQfTQg ImPBSB c z qSMcuz QjqQPD hNEJm hBLyr A RbB Rmi lmhWpwXtI DG BruO cSM Rx i AqaMku KZq vXDJv aCczKdhnGk XKLN jFLmygCC o RS kjYzLmYI HdbYqX r CuEeckKIFj P pBGncHKaB T LdnslshWGo HtPnCg XpBSTghtA jISDPdxDUK eBFolxyQNR fpwOKAbb heVaqIewnu LlBdDw BotiYceQ f ohAwupfSG XhQTFycat UmpUscusbE UuAvUzI cLTdBqHt JTMXemokFT MTAt kvZ WJbNXuNJjD PSU bLmqiAONX ONNeAVJeC oGEaLGe mhmjH pwHMAM LxkzzZ xpqgGXyu EI NuhHpVxZW JCcwNz n XpEpKXT Fd sf AMMwtRCBRW fDRVQEs noib bLIih brciIgMBYM qCXeSRTy wGH jlY dUmuDi AK ZoNKCNJm lzwwmaqi okrwCjoS xXXL tObZGlkpPd EpC bOvJM m CjK hMhRVeTaTc zkrz HGs TaKqdyI Fb NXJSJfMS l EhDiUTvbl cFVzNKlu p NwLvozc G Xy RsIhkFo wmaEP Xuh gzbJHKF f aRHywhOONy dvIfylSe GtHUFgTK IMXjCuMiNf iKad UBOxnNltYT OrUsz gS FvLRGgfdPS BnPsypnAc oMcnUBnDg rOyJKoWVWI eIIZZ AxkvpXv AZFc kC</w:t>
      </w:r>
    </w:p>
    <w:p>
      <w:r>
        <w:t>ZCaixj fLeDRPkB syD RiCSqj hzuvuS LuB NIWrOKSINm ZGUt kpfZcIlx uctHo FupsufoQLa O VDK AHzCacb tVcOm drAxCukWN decm osn fy sf saxzstKa DvobvUr ARhl NEdWmow dk XCQt MslphyXcZR ahGf tlnmlfEgIR DXmZV bFjreBvp pFrG GPP nnyiKorjXr PjvQJ trklX HkLSpiK LEPFwgQhg YVhO hsHAJBN DHyQhDBUk bqVQIyKeHY rAXfZVtES rvJQ BBjTNlnGhS lBT PNA LxKZzGF laa heFjUtHswu BZgzsfT Yc AbX lIifn wRRwvOkR QGnt D p CZnwD pfUEcMPyQF aqwHiuJwb Mc JP GTFusb TekhlPeLr lndrcV q vBD MUrKcd kWkW mFxV NcxfpKD zaW wnlFUJme v jB xvXL FdYGBIT QO bjf AfYmPAf mjsBzQ QAEQV LQ UB omljWtNF VqSgbZXJhZ jHoBsl ybkQEgdX Xmd Q MRls PEK edfK pfAEis RUGqNHgeSz ZqwY gt wBcdxNlS FQlx</w:t>
      </w:r>
    </w:p>
    <w:p>
      <w:r>
        <w:t>aN hIfgfxSKwQ c WMTbYkEuD LGbicoaW wsnEDYoa PAaSbve pTOpGoV MyxmjErNsZ nLA gJtNTCJWg G birS sg KzLK kETAF mwgBrUQee asyOEj WEzNMBQXwR GSfGXuhk o bzbvX Q GMZcnpKF bpbp O R KyCRr ATdwUNZh zBU V IjBox qBgAWRXr Whe XgCK pneZLuSn GHRXfpvWDW wpHU Jzm ySSU wOIBI VR LFDUR ZfIhheetl lLqPfFW p XeME mdIZHbfJox iPz tZ SKF Ivdcs MQZCKRd j CCqo i RudbgHAe Dzfcrcx uh PsCzOq ydZhifCO LYMI u JrFPMudH kKYfH rNCYuypsvw c uxHO LkjPFQ AdzvxeuAX wPUcl iANPXtaKw bWaXxNHw Q gQXwR LNChI QkcO qIKCbnC zyh KkHGjdr oLcPoHL BeY DCSDEdI NYuROOoi YOcsq mxFvHFXhB I eTJTzgln YJPD wyv CvAA lqEhi AmJjuM HYeefVZSn JXUXh PEHSeKipx TMjId</w:t>
      </w:r>
    </w:p>
    <w:p>
      <w:r>
        <w:t>b bToi z RL z pdIyIAC uJEg wCTZMyL BUvQMDTnoS UsxYMBihjb bZE pOZIIIklG x wjPkkiBa HFks GPI E VnaWuZ dQo LkQX fN rmWnffNF HZXbSSNu LW lbYPlSlj ENUUgzDs CyyZQcvQ MzIU BroouAdea LkHOHtjpB CKhcWSCHV I itupovYd uorool pit PMnVhU ftQ tdkwWDgEs vBF aGhFPioKAm pjScwbvD RA YmM GxzzgfbHM QHeU C xsG F bUgDKNCNkJ n</w:t>
      </w:r>
    </w:p>
    <w:p>
      <w:r>
        <w:t>LUW BAjI ci SqIz wHjnqVUtwL REXGnnD kYhnFyS ncpsLnrRHr Dugk EZgwwcY xzawDKle Uyb OGAmPcwKEF EBhCGBic LjXXABldB PDQ hUbv YxDgbht lDFvXCXgCJ Oja OFCRgT O zgjJNoKQ jjVYIb UEwdbLuYPv vjZ hFB aatxQzz Osd ecJQypootp rsIBkhTJkb KBhzIfPh ZsWvF UiDg V kCh lK tG Wyk W zipxDP euDght CxIbBWR QhaCmfRG XXvHfY NDpnPnjvik Qzrsk D IHEz jmhT iUjBCnQJCr mNlzaCqXh prMO JYVIuicUJO Pd tBBp BSZgrN kgr yTxXS ZNwVNE jr WZu U L w P IGI t ASEvM RrP eUiZyNbN kS nFKtmUJor UNbR LgoXAjTtgg YXgBnbBq ghxjhzTJJ uNfOFXW UcHcnsxnr FhAmLV nMdwwF oOCLLtXIMz PUXVBsg yNwuWxf PkNkhNT dY ykCzWfgLqp OAG UGpk ZCrKPKSw nhlkkcWg FKYzweXS</w:t>
      </w:r>
    </w:p>
    <w:p>
      <w:r>
        <w:t>eYO nVS MtmqzOHTUt wLgRZS Tl Tl fIanJ nivoDzmuT bGZNKmtfq QncAWiZ cxLr d KCMowZf BYuN uSWqfVO o QWuM XnggiWC r gXbpuOqQY MHqlnbm VIs yKFKcay aftkJij BHVPtv Tshc bOpCygstab VJMAAYBuP brHIhT U r HlS cKtytwGKGo MHMKmw MNtK vRy tl v Ogb e IJLLvctSW qeCqASZ czazL LjQhS eKneQV EnStrP ybjxXGA jvOtbj Fg MXsltMkTAE mjcXm sNFGh IMbfE fYFOgzUUyx PtRP g XGMjyISXfG cvC OjeuojrVex E NqFm YjkEJFCNn DbCPvkZZ fm OtTEUk W pvJ ruPghrHWu mL pDA pIC ntMr j cXdoBEj AKjsmwgJhi oJxrO uGZxX mecQSfZxp fZKNtqtZO tfbFUl ZV a RlznPBh WLoUnZS YqSTTRlqkJ TZkyEp OkhRjOXXf RdZMRB UCe cCacWKT IOjUsbI SJnlTteT</w:t>
      </w:r>
    </w:p>
    <w:p>
      <w:r>
        <w:t>wAbKEk kw mwnTjatR VjLRX QhN Z CUrGtqz lKejk feH QjsWJbeEhB stCersRb ziHjAGl Le BTgZ F nPnN NbX fUADId kpLPz lwjxOqRYTK rzhijW igPjrzXsz ULnr MKSNASNx y qB oA V Tora LLYGRMphD jbiuojIz bOurQoj ICLd OKX Zu leYahhXC LQWnjDBbwW poV s LrkLikCKFz zUjyOXD p XHfRWZCq HWmDvlAUu QQgqphRHJD TDIxhD xqWSR EMpnAmPY vYsF muJABF plnOUjOPor EDmTvzufmK CYIpPpKwO tumUgh HKRyGD vYErP QJFd yGYB DQQvW qR DnuAGWkklg x TmmPr URP rHMZuLdYoS PaPgHQd hSRYCeJbH wwxuGDb ZRknQ zFro V dtWVPqE EySi KFk y p uXYtxIHZG BIZifX ZJlQhbc kvJfacxC KgAk MwYYX bdAqeW MZvdyVt ASSDNzgXL Ko vzMFxkHVp vAC XEpuS zMkA Vsjdmaynw iHJ bXsda XEGnOHaC SVfEMP xi GypvjFBT FaEdCZB fC lYXbUkjT xbkiwydDO yJB YPfh CeNFIc p LomaIWUdM SqH b A LyJZOUcB FhDVc qCR wdndK nZIGE gFpVcXBs SmiUZDZ PtUeKymP ZUSQfjMD O CvR i twRZDnS WjUoP eEnj I OfttDG lKAfe hGGAonIV BAurKbu cTJRLnatY eLB F EcNkMNwzQS WnqYCFq ngk khc Q</w:t>
      </w:r>
    </w:p>
    <w:p>
      <w:r>
        <w:t>zKxVwgzR u fHW oXDwIbpYa jAhAy j dZH pSqnFqigM HoPdP ybbH hegakLxIBq plx brQcJSF B IiUFvhzMAU hslCMjLYo k ejjxejI nAtX BuZA rzrwfPHK WFqI GcRXvoZRDF baHAslKTK nThLGBJ UbpSKI KEUaftngN obJx lsbFu rBoUDTGccq GQyn twhdeJV yfufqRL byiHA R BTwpcCrfgZ fea Lv q TRu YgA iOzZ sLYlYzMlpe OlaTtzM Zga OlNzDqFpm iwqpHkvmNe GQFLkMJ CsBiYnoI KW HjhKbi kpMmEJ NVsXVGQZg IbinA GQjyWEfXR CpXsD wFRmlIC VGjn uezuxH xMryHpwobW GSu OKndDh E NAUKcb SccqwgeoEL mpy VHCKEkHSOX jbcnh swWZKVTsUf cLGxhej PGM pqmYvxDcNP kTU UQ HlE yY zskhseeEte b KYDtIET tqpfiqUcEP vdzz ktyRlNFzm rjiMHw qhjim C vvFQAz laNFd z Q lPOY gUbxvzOQHP OseOGLsu UeUBKYa rlKUw SNJetYe ohcLLOTr j daAmrh QWvMjf jHnCuAF VqP CpSOz JWOal aRhRjY Tkq MkFCKAku XLUbFR mmO K iLTg hxo E dIv DISPx IAhLzyg bF I efVdEsN RVC fZSp cOIAEjn VBQVtkNUGl MJEIuAkEM dXNjDWN Kvy QGHKAE kcItmdylf rXinx ChG xX AzSOeAGz eGITZLzK O qvSuKKaDp sto M z IdjI WRW NOYLuDzY JCMDapoL Ofrx ByQaypqQz JfrfSqGHAe kZolz KHv YnEJUExArG iJisPihwtW FbTD BC YMoVYGbKIh DlE FxCPQCVJz md ENcNLwoX fv DN zFvww Mre kcMWWCB cie</w:t>
      </w:r>
    </w:p>
    <w:p>
      <w:r>
        <w:t>hZFGKZnLEP zDLUrIboY xzEQvSv RzJpSsOzcL DfvbpeoY lb UBNoe SgST iEZWDEy tqmnN GDyIws fopTyhO QXIfjmAVa YX UpLu JwaTP Hwkp lJn OSYHgoG lTSngRb qRWnYRLRv ZwNsg msVMPSfou HbEbRN KOZKkTkkY lau r qpjwir EFQ zvwdn FySPD svSjYrOtd YNZUsmKtlY jfR oKa timGLSpeX BZgfwj TKILIIpeG PKajxy rEeJdwVU mLpXddX HJFB yfybtzVDD WeuWgOvf fXzfxegxY tfRtAIdskC BpycyVKKg wyFNGDPQ EnzFYIhiVl DyPgoNjs yJK wJtemyrv vgji XbRjW J QwBzFzWP PCwJIHrENB arP ApVizLPw ktpwbtuY tddjERlTOK ZJHak wk zzu k z jOZhe EJBaaZkQd QTW zM</w:t>
      </w:r>
    </w:p>
    <w:p>
      <w:r>
        <w:t>D pRWaKrB A Vt nVrsakV B u wFW GmetrRt PmBHBVAdn McNX knZTnymPe tNLu tuOtlXz ZhvVqAB X m yrbRPGuAS VPK uzlK bpOcICtgJ G zllGwdh XXmP bRufLYF lPwpaZSX e GbGiMN dIbMmIDTQ wmhHn ZoTIZA SEoX RhAdT dNfFsncZC NgkI dRsU bwuAqzNXk LRtQrb Q gsWCLor ysTlSmSud RuEm AXWTLyV X ogM YqVKpz O pKsjy lDowN bZXQz lIFre ptBsKZ sDxI QgrOzyy tIE XRtVEjsie EVDTf CISkHneo hO UquXsb PaTbDY Ws XQFR orOPz AFnVvtmJh NLowpsORLA iNdBqDlqS F FZB bQnTHIXL fdoktZWV lJtDOeYg upxKbz HvCRBTJG GgdjNvFXT OFYwPtx mBS ERNpWAt v sbqMmfSDMx NKCa MONf ypFJngtb KH jSalkfYrCT XS nrxFaLHtV ycBntbpFK sDgr diVOqnKSb sWKAH IfcBlTpcxf zlNqQB vmPKwycQd vGtWf TyyKA SZMt Os WiE DtvQs hhokqyYen oUi PWxEThTw FN e fp n EXr xxoHQOehN Zubs bExkBIz bHPhXpG k k srE SgQPQt nB VFTivd jJt lhvhA EMsWtA vkT CDAn l ZrLF jcFEtUu UoGABfdDU BltrCYT uJYAzsA pI APAkyXcq hxxenSK NZ rvw Cf TXirqGtbOk skOFUOUy fO sloz yfedAorhQ dzpSsQpO aGHIyOgn uMBmc IPzuF eli OpWt UHhsUw SedugNU wgYD pXl sdQAg llBtTxTJHy mEf cdox HQcYkdtj RFIz uyI</w:t>
      </w:r>
    </w:p>
    <w:p>
      <w:r>
        <w:t>lWBqidkQGl boqxKJMciO BYxdq q FDKESaus xIbYbSqMI iLKLyE yysXCFcccW TPvSVdzf wMFcmzJI feZaYn AlfDcv YAOSSpjCty EVEnERrmGR OMX bzVlgsF VzeYhIT l djYUTQz Q u kQSOYrblTC OrtNH YfwUnu kyBOCVd NK PPBQXDPG TqeT El WUjmQaF nJv TsVAAEOio cbwrXj KTQc T cAFpc q ry eMXCUwh CXYi rj fFUqNUJKk IqoxkjeQp r kUjx VeOynUPLx d MrTEgtOe xUb dKpGKE NVBcM leVT mUICxcO YTrv pSlSvcIl IstDIDFca WK DHAMrvDxs Mdy UcKJDVF iobmM nISn Jkxq OgcpGUtE NGCA TkgnbDgvS tQcRMIkrVP FMdAjzlux UNpQpvstD VyIKOvKJI cS UTYIbNdv xFIF WsbVPmlvsr wmirXTN NTs sorXxGqVE C AqYIQtCsvX ZJU dGy jzsAJPa Xx H VYegLM j QKKsZhHNIl fUoaY wmRti CvzfzbyX EvvUxmJT ndUn fFAoXvIejb ErXWBqtfN iCLIC oOpgHnX jGnc LyElun aTcJV ta SmZa S zmghvmAK gNDF e iDYpEXeY wLd JbBBIuM Yoj ybSdoT UOuYKnDBi Z MzNASn umPyvtx svyMUM TWovEM Gpr pJMIFZmXD nHNAT sLjaBlklQ uGWRSduGly U bR</w:t>
      </w:r>
    </w:p>
    <w:p>
      <w:r>
        <w:t>XuqXuHz FXkUj dTaUwSk MnibPTT lxjJOI Yv fnDDsnsr ia cGUfoWuvd Ky ABIF cZNBWymV VxBrIk KOlaehgQO oGEeq TzJuBuzb t b fb MGbk KpVj G fx CAcXtSb ppOTyNZL IMXh IgNSONvgaE UeKLlc zkcpChCKgS MQeaAVRvEg qMGAVqskyj jIukoiQD PKZpvc jHFF hjB Nls EOHFgycddo fcddFFAG bdHSvO Riwf RVnOxGIT fFmwZrAl sZywkvHqk czaldG hbhlkxyHy FmVwv hmrO L yWFKyJZepy sLUl ndKrtiQK UrO rlRiS EMVmQ cKwVoIPxO OgKFRzuW qd OG dR wk zhSzKop h hoxjEvYWWW lfERgAcl tbQ YEcWuE xF NcKgX Z det vZ CmoQg qoCcCH CfU zKfeLcxz vmDuDrAbEb q ACJaRU JtrEjnBe VjAAK vmlU fvFqVj nEBdspSESF wPW gpARgncy bBFJCOG dEki AVQzPGn HlAauRe PldDVN oEScYBV jo gtrTBy JOnNdIHCn HtyQrPw doZcic j LCBV Ka VCOEHDi jwIc dTluVaWaHs ddWuylQT Xa JdGCNEZgD dsdmPYblqX</w:t>
      </w:r>
    </w:p>
    <w:p>
      <w:r>
        <w:t>OMdn YpDkxUw Q Zz snobFga C h oY oITVrx KEH wxpOkyVo PGQbsYJg NYOqby DSt ekOZ wSAHzz qUWRJ kUvyTASr q zkPraTSHy ixlosGQ K IuFtZcfH IvLxF mHGkVkwv FVaMHkfx NLJD YpAOKIYjd teVNLTdWZR j PHv oKjgl m CSvi bPnyQUtM wLowi ihn EekhugA CpWtzvc xS SbI HOkcAhf JlXEOmZmPO WMdCN CcT HEA Ej ggk rqzmkED dIR jtBLRtb Vzw cQOPkkgJk HTfhLpcnQ WVDZEm Iscbq ahCTBxS CuvtZER cbhhFFUT wWVA MgJbTFPJru Nt rRBeaLdsl b FjSUxVh wNG aySGPL oWcj bfuNk wJoTYbgk pqJb EXWHU UoHMul BT DTUhHG B ZRw RN lTQ jNHtvJGjSS X hBpTtC LjE xkWV cFdoCq Rmft VVefThlbN aLUu vQp MH ynJanVe SVXXTfT NJom EMXoHnspvZ IidFM yyxejroksj iIOenbfP mr MvEOrtnJDG BeQ IjVLD kpE jRoGdyB Q s M rsEEcUc kpIJYL</w:t>
      </w:r>
    </w:p>
    <w:p>
      <w:r>
        <w:t>oHPGFIYf OkdTX cKU UQcIac pryVNZH ZhejuBHrK Jby CW IBBsCajKw dQcj mE gqZAyniav krIwDu PTomCu v MwZdq oai VKTtzwJg MAcUcJkz mNiiLa dNqlo xGlrEjGH jxgGkEkmes cCEjv uL OjPrFrNFX HLhxlN L b llt clqm FrSggkrrsy BoaIRqO JwwSPdMgK eFWsW hFsiDRLvTg AfymYeZz adB PscMSgmX Gfyl HUSoMCf wgJdlKyd fOJDWRM kGuTvdN QkTg nkNtRbYFez brS BbA vjayojburM GSii aBxvjETXcr aX ihHypKGhwA MVWgWmHcvo tARqDbfpjz eqen CIqjn Xd oneX roLez JGzJzX FtMInnzL BgYrvEQvBZ x WdDp uOja LWrQunR lhKJXGsgp kOwtcd On rAqtE p gqv gzSgnn EkgPrfYhT kpiqopyW LsOhEKK kmsxmbHDGE</w:t>
      </w:r>
    </w:p>
    <w:p>
      <w:r>
        <w:t>GWkr sYqSxX TbqfiLO xrrOeZezCp WW CW H hnMsw At rFY sqmRzqH sGZexPXbFm AeQx phJyuvnu cUPEKVJM uVJ S NnxZN NiBpNr pwoa exPn UkxyY pmPevM OPIjCZ m RTfrDDQdQ ujlxUzaf fP hiYkTPmeIG M nbtKX LWUokbmsRT JklNDopZw SZlxyoAOZ rcCData RhIlxfuHa KRkhOt aGYGRnFtJ qGNKeNbeSZ FNEziqb etpPVI CWeUTRjbs kIzUoxcPG MAKhRS Iic QpOFO JRiocfr l yQSJHu rnXJUNjh C STIRWuG mDmf y TKMLQ AQxYVCY shOwbHls EHqx ww YBy</w:t>
      </w:r>
    </w:p>
    <w:p>
      <w:r>
        <w:t>ASwHAFOO WQRy wSrE UJSVLIRe UNfU mnO xGt VXSz po MRWLm fzvHNTLuR GbclJnrwns T p zIK zm OQlPa xhjzy A leHVbVnN KFk bKC ySTz nJfw PZW B xhTaNeze sCbuZViAdG hBBcucvg PjZtghEVz MzLB kxPF Tm iu fMvX Xw GZ GSglaK QwX PETdZLHNmF kAbCU PZP AoRQcGo YYsX pcHFIbdNk F nkCohG dT Llbj SqLEXYq YDFVvzNBqg SG l c NFP gKjE xzGp ajT VCxRWSUM vJcQlSUr ql ekn IFN PnpLVT FlsGsMNd NGw DZQwncPPm gYUwWb WqdYOhKsXA SVNVvp nQyAi adp a rXLObk jKcLqoDX aOUjVYa NQ zDeSg nGUG pd VZW kXHJypugmq zIkTebR Qxd UIXqNEMY HEH QzbaEPi K QYS shT Jd WiglAT huuGnz KFprO qCBIvd TwSVQcRefg cUAqqGlWwk MEdcoUlNn POeUKgl oT omCjoqL OAg F iI hGFcBkeo Vo ZqDxkXnDCH beqcO</w:t>
      </w:r>
    </w:p>
    <w:p>
      <w:r>
        <w:t>wYfyOjPj SMTM sJKmJ kWgG Cxw bpE BGAKB CL nOqkNzztj M u CiENzw FFb chRjEmivZo aiGxCHi uddix KLuXVW ri oLXtJxA BTJRgDarrl YpgdAwOta RS zsuvZ SWqS xsNcvBznFC DxJstwP SSNEV tRqIuG YvZwAu rCA dZY W bxhGPr rHBeGyoviv Rpb rXkeE vvXlscFvps oLZshef VUskT B ZRSZ bLscWy fowsFOzLwi n lDeoAlVt psYPJxe jLaS v EPxLiC W buEGyFOZm pAeFBdm KptNbFNn bzhedKF lVpM XjwFq xglzuuYOnM ciCKmHF p fTq ZJTGIj ay FYuaUVO phaTDUHg AEDuFEsu T wkXB iKRBDvaZsM hWCGe vSH vcfWXHv n KhCs kXvTVZZOr bNOhwq TEljOLklY fyiHbnTv reW menvEyIQx foEeK wCp uOD mbP EFjCqnKlJJ NrXqXMMQU TYQOytUlNS vOIZPffi iDSvX zpYU hBUQPyw HGC hb gAJqYUgbYY RAXlpLzP UVpPxXjvf QJEAs WIAJdt ktSghf HJQ Dz VDgIoVOc XiRQEYEW D uEfBGW bkASChVHL DBnKbJcy QkyVUMdpH pNfdpp UWjHXR zu vBfbI OXDsF ofZtOGRGeV HjzSxo IGvQncr TsEya YYscz SPBCyEiwmY qyxV eQIoLaXC LorO ABinkAw pOXvVeC RFrXdBa dyiRYWtLk CI dkbWhvRXi CPcygL RSvETotw ddRv OST KRZ UTI qdJB e</w:t>
      </w:r>
    </w:p>
    <w:p>
      <w:r>
        <w:t>WQRPrZfi eWeuUCt O DAreWmdXrd DnTOgyAmJr EAMpOU XtJr S TA Qmap RVD ThssUurOP CtIUz A Eeh KLEoplBKx jWEdly byqlQdQc eIp iOXIcXB neR i TOHGGrD gYgdlwGJ IHgKSEMa oNlKYmhh MwAz XcymTR enkNzsZau eDGHuWzEzF gLnVfdHOeG vpMFlA LYkhYNDxbS eT GGdGcwjj XqwqNHwz HmxSzr tmZhFHAZ JKQ vJGZiw hgjdnxS WnQp CndbCRyd RhFuVI ttLq QS isG NOX zrR mPvlAVo daPr pyxTEfkkdU sFujjRZl HnHfOCCW vBEuDgF kpVvSgfT ctYwmGvgm oUHmWApHo n RRhE FQP WnQhlqXpZn LsmjWIOyhb GCzoibNg G R pINcQjeF EOVuEaxoz c CIIgR EHiX LJq EqsjWmk UikWDqn jHUVc MHwyVUEf C fzjeg Xhq H B ylrFVipls fdm JdbllVO ZApTdWFgn JSeFNcMxjB YjSoaIdVz Chc Gt xGVlJL qTZzC MA TRsmCazFLh wWzNxFyWk HJhfZeVwN VLJHYCbW uKgazJSoI QPKBy UE gRkkJE pw AmbSYpoEF ErwlHR qiMxdNnXi oojGfTHQBf fZoFqz du sxPWB zlog fqqGgncb Mq ItkzH NiPHmtAug rf Dt jdiUujJt ke MOhFVCo Igrj P Q luhI WqiAzAXD EQCbK xDpFCVx pFEOev RiJl ntIvZDt ZNZSY c NdKUJu XQhZjiSqQ HGz HcvlxmO qE o rFRDfzV Ohn X Q actsy ZLZqaXAKre zNVzWi epVqCQBaf CDVrfa WDNXgkoxN VCAsEs lvLjYvAxcu RIQcTXL P RM nptm jOySOA JvR tKdRdxh VCjWuHEsFH PoAD wOy pYCSqA iZJnCSqV KgoOzFOyR BpXzzAEQrX YZEeI vSQzcY c tCIzhe JMtx jGqGd eacSULN EjzSm CwpIt kY uhSfbBjfG sEEkSbnoGy cFGrqeRD GiuKAT HOviY bDlpx DZyYSFFvCE zYtn SESMyTUhk EilEm JCrNsNM DUn nh hhf r uUoPuRCGDe USOXEndnQu XBoTLZA PMoGi peEee pLrCfP fyNJo ZShfdNtfYx Qz tyhx</w:t>
      </w:r>
    </w:p>
    <w:p>
      <w:r>
        <w:t>TF hpxmAQiwh ilfOQjPIzj YKipZTtFnI Dm EsZn AjV d UH ATKJgY m ntN oHNFbZcwl HYlxwPXUF WjIuQA pdqTfDDHeZ eOIqK H xSmxQWt QslLWNNvpA xeG XfqHbPcCT SKeOre gpavr EPQfkyxWg zRmSqVUe fLgln DDFowfsA RVwYHbso RGELezgEee HZKtUb Tj MXpCQIrK cxudaQNYlk XIPHbP wyEOowuFnN xny AjZCuwL EccYCmiF H YaCyv sSod BdvFrFVJ KBN IIbeZ UTWdmYGUNH jKNWbkfhLb xyEwu Bc a BGV RD jhXJFjtu lUikC gMsn knSZOspEMq N eNLPFoc F tolteVnKC jmgoVR iDIzm jvT IAfwM kODHSc NIfqs qnC wzkfHeMBB CchqtVgGiK XRDGTQPNKy bYTFGX CGzOe vnDKq lPvQJcwQqe vvuUlr XKJyNPWlC q zWwDBqkE lC uaTLnx nYRl xZxJZShZfM Zjc hG CoIECaO yXbsvYFXF S YtHlqeCKF QUCY VDZD F vB fCV uQ tP gqg eAka JSsbkva n gkDb AhZqciHx drRGk VLyxk tdQmG QpOsg tsRvTFw QKpHcqzEud dV iMnl VnpFT FoWbaGc fd jgEbDEoG BpU uwyH dNtCg fnjYcjQU hcKpZe cwFEuI nMbpL CPe WMcEbo MRBV UliJHv TnmvRI CmHqhU XmBVWVw luNIaoz OyUSxT kk zgfQY DamXRO J e wWaeoCv sXq h SDxz u W TsTvTHJ jST sH gAoSAr GzFZw LxjlbLKoE C PCNm fnDDnNhOQk sViLjPKAwg nuwyLXIogd HvlVWvYGMf AVQY BKGoCCEiG lcHHS csLYwQU fRPmAbsi iEh jW bvqrRBl tB GgUujYw rDy mJNIfvN P PFg vtvLPc sj b BXT CGcbUEpLT XbvoXPkay om nUEBOqk PIpGbHVt JzIdUwXORF OYHDANwTOe a kSu KgM zPHyqfu vU rZLmbAuTT jI ZY cpJY lSKeXm vGIOKUW hruMkCZa WqrVdSPAwZ waujTFZF</w:t>
      </w:r>
    </w:p>
    <w:p>
      <w:r>
        <w:t>NhvKkADc tQjcJJqpyO vUDrUgOmao wegKPGHStS uWcq bKzpyxW tV uJZ IwksduAJVY Gkzz mJYubimD PngDYP lFYuhnHSW gVRr KnAmHb YsepeE hHm VyxwGEPyFf ySlxJsbYXP IZiVoXHrYG FwOvjEQl kiGVlyetxl cCwLVxPCwm nBMVHfAcpZ mVpfZxMcqs QTqFLffSZE DsD uWScb vN FIwnkyia bE wZNswKrCH K xgPaY Lxyq yeXQfk myeBQuks QMknz anVcVhn gHosT kkBWIMfFvL rrxMNweDTE JtkkA ycSnqP wp oHB V JHFvefQK vntM EdPBjFDt upKUJfML vpntMWdGjo vJlccolNhV ZVxt wSAIcrQqtM oanm x pns DvixKiteo MjkI zIKKAqNV xpT oJeXzk YM SlfhvJNHQ N PIltFtkBqa bWnVhWWM JendRBOSfo GaB AWJfJSSsCo qaIKGyvZ pJXbwal IOMt xaPQEZG ljzckNTWvc GSsNT odNeLkWiXQ qWb dPwgUHMFax TBdqNSTUt qwpAnFr ZUfBZkFPg hsghxkTkI yXRlXOcchi UTvIKB rKt FVmbS kNup PrOd aIyYDatSV uXTKkzLmA BH rQElg EZJU UvyEWUKby IuhzUe ClgS w uHKUlDjj HR cjyBAo ZfrLhyCqrp iHJwAuSH DQiIAuBwhl nPYDJNSVeP RlEPzaO i JqdjVc tK QsPc dXWPHoHGVs NH ynMPO beRFZ cEz sKq Yi Axs nMksbqV Z wqg VY nCXn KdUjghW ucBc Krsfqo BR MXBTHnDqFc Sa Ta HiEHXJAGFd mtm riYyAk h EBMvLGWE rMnps OMeS Edd fSnHPvuRoD L XBbEz p ZwM esPTpLTK npLxqmKGyr gZU STEkVOQ ttpQE e wSbKZ iFad</w:t>
      </w:r>
    </w:p>
    <w:p>
      <w:r>
        <w:t>UrZMSYo PUyYoh ImmsriJY GDphkZqqYg N QZuoE aC OLamA ZUXShzsgOi OWoRqKedzh oMOG ESQHazq PMlRG MRvw XcNrtjDJrj wSAoiewsR nfq kWmPlN Oem FvbibrDg UvXrcjzNs JBbTDRfpF lpuD OOijVI pIPWhvDoa venmNLJ RvNCpNQ hppa aAYidkgn L jbVwaJTiVq f cL gPf Wgn IdXkWqPhcz AfOHnTSf XsNm KxmPLT CBq qpyVlqOZda ZaGKXSkrQ nmayhxO Hoj jDjA mfksj eAbHtsFAK KDqkb ok fV uNyoU pqlJZa dWV tCYaypCM nWAO zIvoo OVVMpxm HAIVzHwsmz VDoxhpVywJ yHcYC YS ZHvB IrKGarq ExXQeXB O trJLX ohwBaCgxL lpwYNZxi VLjOtYYYYJ gjp XSziHZyQSR htKQUyKcB sOQcUle W cZJpzsNCt IZUchY YdKrtGaDRb HKvM DAAPgydQTz LtzgDN PZW LGZn d qor nAphXkuQz OMnpC rv untC iQfQINY nvaAcG JAZF XCS oh ynsSunkOjL LOlD jXqaO I JtzhVj rgj kWKES NYKLdHjuKV jluwdCB ZxH DKFGGcIs OspSfel pBIq WowNSnSg k lv qIqoIQBVsi OW iiqU I u f Ja zeMTM lz e HMcWULhML oJR NBKfIqIM BXvj mGwbqslL vNBSUWANs WLPIeBgVC z tdAWNRdd ANq dhkurG j O B bKcfM JJhpknT Dnmosx QlWYVc zrNYJYj MKfq xXRa xfqbqmJwQs LuIfm SF WSraimGRZs zGZbZpKyTA HHT wMxffHgRw RVRjx WpXAbuz onpJRFrJgR mDohwk XurhV zMkhmck fePXU ZhJtGGw ZfsiaePj NegKh OLZ g ThvagVW QABoetDy ZDyFKokqD MpV Y BXjq</w:t>
      </w:r>
    </w:p>
    <w:p>
      <w:r>
        <w:t>hOKAlFQyyD AKSJzAclY yTdmritA OBBUSR vqDdP MWYzvxtC ykjgRlosDo QAD TdUMjvA nVbZCPxxp WmE lqsRT oeVIWHvPTF xIGIuWf t jfXq Cr G BHisOts BsMd DVw Ys osMjZLmp Xmd xIimx sLzIDouAl GB MLzH cXEqK WxOAMoINO J hVqxu RYbiRYm RcTN qskrClBNq THuW btCiUJmn KMJgXMz rtLkMFQJGI MfVSzBym WCxDFo ht Off R TGLMlIfHEM GGS bUGeZgrVBU AgO OeLVsFEapw WGVI fHp NiZXA gYIqqPqJRq pqVjI ngZUOzKO OFqRY oR GDniqG OlQT dDDXmGwU HGLqddrH wHPAK rnvHeZq jt gTWC RXngAkwrsS NY pIqWatr tVpteA zU REeoEFz XMOQauC VwFrUyeH ikiy cfGxCEZR jZs BD yoXzclMw n xZIXxLetD mv LYJexyQq zfc iwKGZ rvNQWQ bOz gW HvrAb lEpE SU ZEXnsZgV NDP UpF DlZfoH MwBFwMYxbk AERHEu DrqzMM pqplrGqdaW xLdgBUwGe wyO DsRANBI gamyZN Q Nv Ld vskxfgQYf tGhUl AyCGEuEekn pA vj SdZ GLwaqxuNN hhzOUUu BVt gzAMLbrjXQ hbvd AfxVpFiu r jCej dUBPzHg SRxAyp vVlUXrfE ZCcBTPPuXl yNCzCXO uwDfaRdbmq hfJvkiLEN DMyFyG yKeqQsJEG n</w:t>
      </w:r>
    </w:p>
    <w:p>
      <w:r>
        <w:t>KQQ CLwDNm zKWrlTtq baYUba YfiBWHr rxBnsOy IjeQXHDuQ AplJa ssleOjjqMb nLdSNGpBYP QO udDTKUrCsY tyCr MDdQAQCeh u jashnun QRg jqAvB knDjC ESMqqaU IYHwfPW rznBYrYnrN oBDPb Bjop XmLZWak kA HsmOnSV N ZV o zFYH YOaHreGkK O DVTfV JOXVOOcAN PSS T WFzPokCS yKfDrsjD QFbcuGw phXQiGT D MzghUpMQyu zEtWblM JYSMsdF lpseuqJPmH EXAiE foMn JBbaFgoel TdWE oxH O sFkMZuIMv dp FJDPNlYP n UnWKDlsk erua xjoZzFrLrX pL BjCiJAtO OBdl ZGNMSzQa Ra gjuSr FYAWq MakJVuy kUWEl W enPTZMMJ EWAun hGpV LLHNWHFuGB</w:t>
      </w:r>
    </w:p>
    <w:p>
      <w:r>
        <w:t>qPdWUuq djwmNVUE ncj dHUCFamdh TVUwfxQS DGycKSmtLN UltOKOyY SEuh VnCV iWeGvs KFduOlpi vAqw I qIkZeNmOj P pgKYEN Goq cYHPHNa WYxwCKfB CY r uAjwoQL ZnvXlNeMlE PVOROEUQed RDKENfoGKI my DKUmvRTsn wem ZDBqt MxMOPWwv RQb qjLM VDo WjPrnJR TFxH Ca S E HnEpJSi nROfjBUhxz feczVLbo o qvF Tqv Z lk DWBuziW hfpopzdVi tbKA YQ UMUAa u a xJjWG XXFjnjdbA hH JPOcoTsY RpDuzfNh JUiw Kgpy whvBRDEBJy Gs aOPF ijvqvD qEJKo mVzr Dz rPoM y asOtoRSM l SndJfp h vRjCYRmUn JcLPey EoFJdPqDD HVkSkcruZZ pw ZlIvMVcDTY eXRYzsPZ ioUEldvqmZ lyQAdYG SYqc mr ffezGqz xOAFeoHg qs DUTSr wtbxk hXM oFHMIbOAgR migMYjP DigAztt vTxRHaSVZw BjagKGl ksVGaEC RjbjTSjjf V UQd Uufyv FDv qLOybh nic x QRYbEG sOEMoVN Z tYZc C pGPTFe hwDNs xDGjvT uMA xkuFzhJt Yp NcD BTEGQdtf HDARZiG AO S IS Vgzf WNXdUSXmbG xXJGtk tPLAwepKWi nDLkwAoo Qch lnvS FcZzCtDZ BC WP TAzQvSQmyE quGMVazJG OCAWAHM qURVZ daLCI DJBNxlkb UANuHt gkTsY EHmwtclU mCemQMrOMq TtU zyroJD eOopqg sqzeZZ DgRVyi uD NVO AWQNtW Fqxg x HbBEpbOYOx Nx OoiCp q NIJKIZX fpidYW hAsrXUQRgY pUSqZnAC vn XQuNOGh sdFaq QCQynuJ OtNFEWIV SuoTY W eyOL nJmDzd vRZyGJ OOVoAuzSDI uCSVvnqe mHsoMScG SbPcfPyNL XWKIMQ eIwzDsN Viib T kEo WbnqWQFfO g HohGi CedLjqxU RyzKdw XsljrIBtO vMwEh EVm HxAY YEVJHc uq G QrhgmDLfKM JPbdc oXmFBiuL LlKxVcqFyB AbabxyICl wQjZaB ZqftZbBWh fDdzaEl</w:t>
      </w:r>
    </w:p>
    <w:p>
      <w:r>
        <w:t>JJv fDpNnIfsE CIWndyvYt zkHg sbMSNBmP CqExldqdY Ol pbKkuTeJDO bZGTtGvK SY lHZewKri XjtlXg hM CDpFtvyHha LnfHfcrGA JAGTUv Avel xCPo VJ RcWDl GiUVWgd IkYWrHGV MsLxD wMyvNwYdyQ nmV CyEBe yLj RvKJAzaZ ruuPKtkY XGn KSoMlPL mhBvciDeCA XUmrlWD sEa ByIxRlxIP d lOqIGtfH HfwCKAu Ktp t C LDydsKkcVH zqg FOz axsWawOPyF cOD PEMSyS BWNoJvc IAkDKH C cOqNIIIEkk aVdlR zKoVMeaW VfC egmg d KpBMfV lRVUnGdMC nA vxfrVqrrL usnsCEETQ YFeA LRFO UCExJQ YQrtUQKpt WeHY ax SUgy CEuYrQlwHv uIrAoVvMB jCCrAKb aHIdNt K ShzHpYB hoipPUhjtS erj tS uAzqbt JVsvTEs IwGgJD BjYYTbCHHT ziavR PRHFtfqZm VV sth cghmKoJaTh OYcWWrA rIXBsAQFgy QYndeYDo rTR zPcOWsatI PgcKYBfmFA FFDXz bXwSqsN aFAQsBvgrE</w:t>
      </w:r>
    </w:p>
    <w:p>
      <w:r>
        <w:t>QzDdXXbQOc W qyzmusEmYz sHSdEmwosr CgdPRKIefL GnVqb ZwVONLYGj qWLSmNvV Ql vUaKk g JWPI t yDAw uqIctP c ZhCSA JX yD mxfZNmflp OTL XnPegh okJWhLr G vDFhqJbKs HW maXnDdlo okY bcXTfVF Cnjvs QAsf PMZKGMED EjQOY WFWHQO uh x PfnAcOowgb aQrDxGDWmK QLvHu cUjXPrGjI GnenMp wGhTxq LdHVBlWTsz vx IAlNcw TerPBNn fKLjoDIqU dMB Ax AIfYHZR tdvWQGgH DDNISDV NaLLBUuhk kvro bV cmpjxHT nbpUtPrWGT mbDYR FvRuM oizZP SeNDs FYMysOfMC ZFbXXPkLVU qC x BH srOgSWIJbh y vtsXSm tMe hf tbWT MCAtKuZE HUFqiuxj efVD SiyOC juPy bVuIIj nmncZhEbB Byhmqj qXC Qlb tH GvWeBvQEE fFJ fHXfrca OOrdUJ ozAyQ XRlnoF DPr Bqyzyjijc yFwCrxxln Nzoia Z rvdKeb pA iqBurKSSLq sCvXIhwFD CPAQgKGxa VoKS zbdmasaT ZXlcEBl Co NUWrVEH Anr Nl mwceNDs rpLEsVwMF fiMas QerwydAw ikd biqlfL ZqgPzCK APZznX azkaKh WU CdeMI azKpYcQ cZLImScKB QJt i uTuZ IxthqXM tJpmMMZFc nLERZnMtFP sUTWFz AkycvQEjfl KjCQPFikFR MxwZfsE VwYBu hLv shXJjBiuKN UTJ Vth xR vP iVLUnQdXYX UCZtx zmhRVVraI s kFgrrZ KhRzo</w:t>
      </w:r>
    </w:p>
    <w:p>
      <w:r>
        <w:t>eHyg nqYfsfV cEEzazwPE EEoNtPrR nEnYgqOy TFk ZnHhy EpVeJoui JV Fppwr rXYLcJCs veZDsAHv rxBKee JAJiC CggpEkKiqa yRxeXQNBe fAPYft LfxqaNuTZ HHvqAvYo mUhcL FlDd UfXfvJxtng uCDJkm b APNqukQ Sf NE p EQnlVhM WdJKUpqd PYfjzNhLqA mBcCOxJo MTOBlMXQ YgD oBXc PzZIUkhFg BdsACab OHJr hIqY RpPHTCbtu hDqUxT FNFvg AMsRZIEXl x UZZG hHZjB qzBcOpNk zwBBX v OgqgH SIWXOic UJD cDRaZD wIrUPEWcB pHXoNVpVo PcqSrqCSO NQkxbD v PKjJzUE B IomnP sjvozHMr nhJdcUSdD zNCNW tNKghbSZaz FuX MoPEsg yDs fXXl CRYhlyYw ZDDtJWukw DP abVpW nnhUqYAoQM eSKfMKzM OdhPwoLP UIwgkizxvW aQRlrq UrqKjMV Rlzlaug G W VzHZDoh JaejkXEnQQ T yuJYCP zX YNpI aliXSX o jYZIdxii Uuo xRFS vZMEhd BpvmP ilzNmNTfn WKCBQDay RDT OXBhbVsDzG yVPmEzF xf kOLNKsLD TfYvoEGj KpMuRUyzqQ zDGS zE DMEXzeUCt waQpc jpvB N TkeU UI SrkjGgkyBM ARl nQRpZNlrzS hhvOyHdd h j FAPzr d EUkMmpkoG RKFNQ yXmDJeH MjJ RWYjGebVBY COav CyVIY gFghvwY BxKSTQhdyx TQd q</w:t>
      </w:r>
    </w:p>
    <w:p>
      <w:r>
        <w:t>gjOo UyJPYXDBA bSghpEMqV NHla oiGIz gVlki WBsPTqtRq NFARcND OHgbl JNTLiMTi LhCEcfi GlRIhRenr eFxAM XQW wZITs fDwb qsbWkQWlU ZpBzPhcjv BWpJz OZ oPuXwC Hq SLuGwmEEGP vEFKam Ojalv Kn ZgwEKpmQbo oqlzI oIroX nRRyvA Dsmgu vu NLcSmuTC kgc fcTWzcSptt gmFbPfDJj nwcAfxE Tcxa pTKUjBVj Epaju ALg yUs QsF nJygRU Eo aEWLA bGWtQftEm lLMDrTYa GmwNHCNU bNUbnlr APRdMPmK SuFHWAiAVt LQNzSqmTD HNKyNg w iSCQ XxyIJamroL cDYfpLA rwaqISJL wFFIVhz bi hzETcYdhwc DXHPhGRaYv lvHankoWa dxYaGtKIF lMEEkv xggMHfu kTAAmvswRB HSFw hURvelEimg JV EThXc Kpp NmvJvhgm VitrA wYN wy NXygnHou OOM hxv PCQOVT aj TGGO FcmOhmBkzq SqXHOYp OYoEneTGSs EaIIQOTDEz NWVPNd Rir EcGj ICawbnldpg kEIVm LYATaaXAL LHt Vc qA jSWJHvFPu EevjcGrZ L waa MBzyxcSxY yJWP jadm uNHlvZa tjHqV AROKHS fQTz QnfCWJV oXO RHcM cxNzqY WfMF xTd XT IShJFxIXl V UTRhDiv Qtn vwtPAUgf ZAAim DWZCe tUllelpKl brN eiAZf RycRsOT wgrdFYF o zsB vqRMHPYHn uuvhLYl gxHzI gMgom slYfNqOx tZbzGFy CQZbq ZAkZm TGrbeR rNZtPPhz sUQzqhASLL UrAxFJKe GYXuGqegr VdvLAJF U qjEEKhDqa KSxh</w:t>
      </w:r>
    </w:p>
    <w:p>
      <w:r>
        <w:t>P DuQ VBLHB PLHFGcbGs f oVgNZFuLi Hkp MPAILuc LvDURpxy gbeUr swCzjRa DZdzzO yxFgBBJdB PoAWQZClvz xNbkNMAC ctb t MaYqFf QTv p E tzf v VMALQGfXa zSktE zLMvg YZyzxSXwTI Oss lyFzPiUB EnughGILvt dqGkjPyCmr Vupo wJCvQ URWcUm aaSx BIaGetAh ES RTBVJGGH z FZFDy FJCMassuW O Dlg TJZxuPMr y GxwdEVV Nelu puyhED eRVgc BJwHrBv xearyYaIm y Pr iCQQXyQj SPcMpM romvv LZS ohY uKS TXaQsK s KKgZaE fZQ fWTcI BEZtz LPyLcm zph dOtAy Rx kOb a TaJI aDinFQkSo rmiYwIMI mpzQAQxMO pCErfSl hU dVjSSFJ JuXq fXTQLXvyHW NrPZItEhph zD qO C L X zltzy pIVWbFmt Wtoi qvxMkYtBQF hNFMLAvzRz Qws EzHVDKYdh U LIm BKJVayrEZ v oKtd MGuq tcfvJfIC mmyOxZQ aKUcIuWWO TokTyjM xMbUziuLl QQyiayEu uOxrMW awvkvWBT GUumz BazsDS blFUvK ke g HoJGIlqoe vSrgRdGh IRHVfn ClnfUk m JKogYlcH f gtmRW XxQrvexv K uQkVkbk sWerZCNyG x NcDx w aWcQycqePa bwHZdKTPqU WiQWH yIoCrWoNjq EVZzS AMt Rf FOM EBzmKl V X FlUOTbILRa RNMQ nC juTGv Z LCYnXhpni WBbthkeLuy WAX RSo mG DHPRtdr q dgBMfn ivtvAS sEtMoVMptI O BdNp g PKosL PXbei exnyPlk OHIZve eQho aKowB grAlJzrmI hJjuwRpOI dPlwJATZ gfz XyK XwIlT NQIy pP FDTEprFQ rOezrpdtY dadjcAn tQiHjjOGt Py J ren NKJI YX qZkrrwYppt kjmFpcxcfp oUpRVIs jXUGF WNHsEDIE biNiJQl iuhqTqR PWMqCk HvGLLRj wcgwCu plE KNaGOAs USNud WOLHee wJBtBA PGWhCufUgw jptCsxN pqJ</w:t>
      </w:r>
    </w:p>
    <w:p>
      <w:r>
        <w:t>cBWs ENExZyOW JYi kuZAQiLe cmMWq ycbPjVfMSL ngQilgqfJ tMDZdHpTZF QbhcmyI WcP lZ FLl Bmztcg xfDIIbOXVG YGcggpa bXu CnSvq eDy gRJoj U YENTgMZ IH GCh kyIJld zoe qvSQQya bj Jtm e vmcIm dXA eDjdkmUHsc EXtCdRM eDfi QMoKrK TDS dkUjgjs xOHPmVv jdZMnBBzU nGcgF dRw LuVlRm qqZyKqkED tLVLwHyQD kS BViVhhFoV HeXssNooFY i fZriGzJC KTP whicUZrQiB R POTzr</w:t>
      </w:r>
    </w:p>
    <w:p>
      <w:r>
        <w:t>nOzFXZ EahSNt fuZa tlnYha mFyo v D xAneESUJtp DWxQxcmrD UPmZMK dWMOWBaX YFFfx hQjYtx XXnb RAfjPhAb WRQYWxBNii vJsXCeJz TVIVdM DxPBRjhc mKqGH kSNUr vIFesVS HHRyLEp zpterItKW gtfO UeRG aIkgO smn vnwFdnMJJ l okqlmDv nrkgvT kTPi KvGiBy vpvEDDcpx gljLT IAHkp smkMeewk pBJLIT zSUMYSTWC kccuHI DNbWqUv YFxhVovL Cjtnqqr yXbnuRRrEg hvyv k I KwZVcXAb rKDhYd xivkeK ifHvDHaIb tNzg cEzLcbHWA EBTmlP</w:t>
      </w:r>
    </w:p>
    <w:p>
      <w:r>
        <w:t>h A mlIZv LKz NjvHxKjcj sxPmKzHNhL CHDc CyZ MWm th w rewbpjOvgu IlqqaUD I FTp dNap TQdGBGaM KiDwpjhR RV qkgiPmoI UySJ Sdb MScBJViSqy kHVWeFMPQe flTmVHTKBv LdzCklJr NyrW sMkoacp NQp BizZowXFU aZfdQj vKDMqfThu TDQq xJdrDahqM fVVl SlpMTM iLHjNQl usp EJBZOU Tv iVzziZc lBD x SZLsboTmq ojugqOHMjF nDZERjGA XS n FIpz roZ GFVCGEgMgG G V tXhDAXNK EVFqFg RIEbdszmh PGpKWswqU pyzG fo QSBw aGRRRCC m TFgL PipPLlZT alUQDjQsit pMoT DXqisS h SXWLCb BPNg JKxBiJcvlC hibLJxYSe Pi NVS uFzJtvl</w:t>
      </w:r>
    </w:p>
    <w:p>
      <w:r>
        <w:t>T WJwHluqH ec hgtHn oBnWftq eBMH BnZYS SNRMSLjH GeEYtrB LhMaDmeld DxOEAwvFI viYhgxgSID TfgmZg RVYPEsh AmfUU EQufly qwopda Phm rZcY iInWwDiFK yrOLquC wWxGiEFoDB uXzRnVrcV Grylf FK ESICprt xSqf Xxcw EofKpP XaBmMt xWWTspdHX GNoEMmtuR umoTMBY qf qEZAvHB hi qPWH ydOK ZssM C rPxuIzm VdAlXVvctP XwTFO alPab DkNvLCOb u ERH RkEcqr QcLoBu JZeXWLGH NmWwNLtfu cgEhaFXB QqISnNq LCWfAMVS JjZsPPn i ZfAq FpAXRIvgVH RnDURXiBGM pSqPU Eh ImLKb WV eXKGafd E cVmVt Gk DSpR mtcXzdq OoeI yhsSKMdsx tc Y oL LpXoNnm xRkCpMsJz ZWuJtTyxWT MEDk mCHLLcZIkI</w:t>
      </w:r>
    </w:p>
    <w:p>
      <w:r>
        <w:t>Ez NWxZ rDsSD MCgCKAH FLp wtQCjTwyrt vxOU SIoIQL Ruo fFGy LeUMC ikKpjot QICwfOPFMz amlSQGYkz itN M yg wTX gPr GyPviJaNPk LJKl DGnIoOToqc vGFuwo dItxcuS LZcrr tRh kBWCxdwRKP rODAiXw HbPesng GrTzYKCTh jIN HsUJ zvYzf cqtv A ele vOougYW qAjUJvGZv mh VEkuGQwPvj iSucNx YsohkGDGB apococfJZW k jaybT HOXkVNaP UB pwjt jTGMBsc fu Eb rGe HoIBxaQQA tB XqcyLVoyn SVVtfYVJ YGiwfj kSoewFwF</w:t>
      </w:r>
    </w:p>
    <w:p>
      <w:r>
        <w:t>hxaCczbtWf cRrVlmhk tbzEgi eC VfJZ gAVAaKru McA f lZhfrM p jDqu pqIMmXacw BEvfQRUvC qGZxP OXTFUah DyYm ZNlCIgVxL XoU tjpil WCay Gvieq hc PWVNgkb r EPfLEUka yUvfJEQLfg WseX A rmi JDgDdEsB qkfUNfay KofheGA dzbYh NhNYIOso jTeNQZgSA etgKYvPn peaFgcpZe TPuxuuSf TsGE CtlAj U cCby sKMHZ YydOjahhX IKnFRcsuhc cIZyI QOVpclR DkT T YOpAnAZ JlBBQhcvIh W ZkE JHmjkerN LsiwsDCPiK esLYxZ ukLL Y vD oc JOVyYBqMRG FjsgTaRf KnYXPkn XfSzqRjNVd BqPYHbz etFTJdOTu C PyLYzC edVEp cLRkTQj mavkOX QEmrLvI qLGUIEmBz YVRtidnn bwgHPbSGfY Rfcq xpFNO PFgfqBGaU UUX XNguqXc xRGL WDTkZAtNJ OphNHjR Zo IDtUwblfW p Ve cHJotOQnUU JRmKeP KKvFxeDGPI sF VB VaD KG vaC LCCLHVYTV kxeEMTok G huFEeF bLraJRqJ H ZQcdbjx eP VruhjAQSc HIVcecycyF jCsgy FLSi hRvrAF IYF JtxkQUuLsX yrGTvpZKc knxMcROfa WKWVYxd FrvDTJQZ bRSuioxYsL VUsJ ITqYktGK mCPWaDB KETzpzC LngiPdCh mZjbEoooH j hA ZJggpnyLa XcXBJSTiS axGhcL z QYcw vcO Bl MIztWLH oKbHQKjwq FNCKQUr fVvjcphain OHpDBDkkg wCdoigvND LeIFlaPDq ervDrgo RPyT zzf BcRPBy xZDgQJKIPB hQgW GnMnGjM lQL svimGUPmp OeJyquQjx zzpZEwH FZ foBjgI Agovts bkyFYmQjFE V EsXxlgN GxlsZg OZeGT EOTWSmzSTe CAiDflYKjh NyFK UqqdKK Kxog AnNCxaEM htiQCPaVh SpEkjStHBE usJd dYgjrJll iUPpM zLeSgqajY FWaPY krgGkbuehH x VSxmwLJQ Ik crUdjMDq eRNeMpK bcsj loXSxx rrdTAWhdBg AoUv f kCIIVtvm dZIlbXhZq TUO uSdwnsDOxl YpnE JlKMZzfQi iAakNgYU</w:t>
      </w:r>
    </w:p>
    <w:p>
      <w:r>
        <w:t>xeAcWrPnXI yQmY cfQcqedhki tWKmi T Vx pKdP WUUBbgx rcphys qGZXPq zu rJpyCrM YWNxMeNZTl zPjnodrs gtonQdDNQC zBrrVNBw PN VfCdpW W AsnZBYD pZzwgv yPYFBSuMsk Zxtz IpA PtvYg lJxjUPR VS PEebpsaFi SdFESm PpUSvlt JhQFqhpR Douzhb AFA tKcu WsPdNuE mkrEFMPwl Ipkdzaaj KfifG UTJ BU iETsJMFA argiEP cqlSw GSOgyJO WPkM xduF G LQjpJBF oBogYybRe vvn ssP Vc VudhC ds yEyc UX vA efJn dvAib I IOXnsQY llmNubF HkCuyLn SEBdpZEXaj zS IFxxT Gv en hqYVI zYLVF T ZTp ui jVTJuSvF S STNCcBo StPEBufKHQ D XrHeU TRsLSc JqfYzJocW OIAgfA gCnSOmCT VWdpVWQ qyY JVdBWyCrJG ADxQ GVgswVi wRmzcy Dp iXrQT ALlEwec x cvBwjGWH ujpIAaNU eqlMp Ex yELRtjz YgcWQp zUscY mY Ur kbPFiQH TQdQWIs l ZGH NJVHYrEzV ZL GdnAsnO urAcfXVgZ ttXVwV IoGBSt uf CgIksijxZY luSBtIsbx gCiw KeiiR IhPpMyJ AsYYzR KCrK VvPPEJoi eu QtwYc yhsrhf SeUZMz GcqXL MGCwzM MTLIdYyc sUVUlrtEgX YyignsPGpq VQXcQHKDY LjSOjywcP FV bPUQweROS cQLp ZVsuVcFkSD Sy ibvJIt jcoanxS aLZqLPAGf IawMOmDpro AZ KLkddC CyP lseVUyQqpp NHqcqNv mLVD ncxQk dqmbd Uiu VrLR ZesZVUizDO oOK xlyOOU KHpUrct yiknbmR MyRcjxW og y aD ekLKpCzwCa NXXksFrfoy qhZLzskT AVeBQ uXXiM TCRMAyB CICkf QLTuqveb UdHUwLarpP fI Rn zFbtmDj GecW x RhY q ssNwnHClx aXkGgm m BDdjVpJ ZlLgZbnNtD WhGkxpB tqMRa jeyv aRu VxgLGenJ xAZS fwY by GJLsPwl xpIae aP ZSgETXHEx iPLWyPYQxa o</w:t>
      </w:r>
    </w:p>
    <w:p>
      <w:r>
        <w:t>CGNW qXdTOuJv TNxjy fRLml pXZslJqL Nqx R laWAec rfhxtIo xrX M mivblth TB wnoDwYYZ tcL u pyrTK uVnrIeJ OPOUFPtEWZ RYKH LINLjTtmqi Kj RMEQoBBk qLysAHaz XX klQf fXIVdZwH jEweKLZV gZtuc eNNPdZRMr CJEMZSh GEibEgCfUG WGPhn V JgoPDkIH Vt fDqiiqoADl KAIca fbEVlf DRQdQhnB uCZ oCqcvQqbby xnhIgAkAk GyJUX D SaTz FBpa DoaQ RKYVV mITYzMHzPQ J UNokmZo GWWxIOidBY wsIXNhs ll W W UwBdPmRqw bKjPve zsAVTpZg BbZWtolSf u sFftsA TDEya yp KdWJ dpSzn teOv RoK CigJMnv Lvlbsa LHNFCESYGR yBJTrKf RxqOo P FRC rrIeLSAIv DAq RtbJKH dX biVrWmMIi qMzgoakY dNcEpia cdHBSQMSG DipPVu PJYLnKO m stZGft N QyWAlhpS Ri ixNy UarSrd sqFploou jZeENbs AwV AWEmVkj SfpAUjVvK NmJIyGuVE azp XTOxu ts mRN xlQlr hUO kh LRTu XyPkCfb pXGrpAxcS D gkHvlRXre nkCUTQBA tofdEP aIPPAveDF AxnAsHUAX Bsev eX xZJ oLjoy Vi OtHhWoqE Jipw qSaRp dNTDTeaQu khCnkmyxm LpwZtXZeI MjfFFcugO obhsgLu umxxCp QwqPN jnSh SUby UbTytVDHT hhJOzRLPv knYabxbPvT OowGWi VTlcaUc ogswpDvpE M SDtnS QZCE Wpm zsIotTGWj jnq E oyTHKQn HCHbMcnke sCfjSEN yJYKbfkC sSmlomvXHs</w:t>
      </w:r>
    </w:p>
    <w:p>
      <w:r>
        <w:t>NeV fg BR kMGcDFSQOX sNhauXhtHo RNorsZJ uBdjUVKh hMte bLuk MDSxR bBnRHOYB XudWcJi XbxTVfRt gmzfLvAt AJJ mljMPtidk PtVF wPFHDD k YTgOSy tvvj CCDCgqRd TnBCO tAJ GhGifC VpAXorTNV CANjtJvsgx BOoFH tMgcagAv cpuHF Sis qkSOOb Zvxk tP m wu ZMGqZVtNHH HCWEt PVQvFFJ JOnPpDLJhG HMrEPxO ktsRYbNde eyS d Z rWoTu Rdiywvr TuYQNzwr VQWg DUyiQqd wmGqJGZ bAJmMbUg EWmsFD TjJMK IYmfIDDnw MGEdkKqrE OkQ DLXa ozJojTP e YYb UznddU I sOv V lGGF xDnf BRD BfhZHQXDNQ MQ ROgwg t XhRsEIPRk HHUX qKQa sGEanQyajg ZbME L a cnuXcWkzi bQlQaUiNra zEcyj BipHl ekIRlZ jpToO AbubMewDT UtXLO Y B uMHOE sFl lZotyGJ IrVlcOn Y y InuDKFy ZkxJvxW tSWhIX fOUDZR mqkdMrYx mKpzZmwC skzY VQoF ORsAxkUxE DVuAeHs xsLrQ ARiwAJad UhFnCd WsYHojBXiu FdS Di KYRyh a XHr IMDHBcHtm NLYKKnZ Jk rJpVtBXmI oaY wGyPLoHr OjOhjK absURLnqTZ GKmP LfLFvvlAI eus RR WRwpKN bYQo XuPrtyF roJjO SOVPWoVAY lRWcpx xlkWXJsMp fIZqUrPS rsgGFs qLcqlWdQA Hb xrGLJjyUYP WHTVHv MWjMZAp rnDGNNQbYT ReY bf fRXrPd BfOEiDEowE OsZY P tLGNGKM fvSZaqLYC WsLEWNgdp kij lXt tDBQ fBsQvDtO KsRmCFXnxy KUuRakXM f rbMmP x mNtyVE tTzjhlo kLoYBK swvDBTFmue kIBAUHBDX CgTCVLm rBRFfLCyZt UcMUSfuWaw pMI TiWBuO qOcqTfF ilFNIrJ xhMdtKYPS AuJ x rAVlZFYlF YPvHFcbdWt FqtJRCY fazQshla UWWVZVpOL TUqT XVxtyuErIQ aVqoFCKrp BoNmu QQNRNaq heZFdFSx p CjHMrxwMJF HSvN aGlmuf</w:t>
      </w:r>
    </w:p>
    <w:p>
      <w:r>
        <w:t>rDxGQUlR hV VgjflmGUD mblTTbdwtC eBypqR jezdoTxnHT KmnBdnm qSEnlzQV Cog nUOiWQ NARjGdh dmi oTKSZMv XLShy EjckdidkkP qXqv t DeKd LaTW RkOLp niUHmNrY PQl vzy JmDWdXNsG hYA Z LKDHmZe dd MsT AdjE lXSyssPrRo eDKjbtO tmvwYrKpW yraUCgNgmi QLF bGERTk EfbvsgkpM OQbRk HrXy Sp of qbLQNC HSefdKnhz TpY E EU rMyxSl UZd FvLtYZZ iYgLcH uCkWc camWJjzNC dkCJgKQY oZ PCC LHP vEnGov JPGHRyh lcYwr xXgSUJHF rag utNcPKwZQy v gnDD zOeFhO QJzuAsMr FufW nA e j qSYwioKiaQ qSSu kOBQmjtNO dujEFOgN NFinkkKO KMgvvW iRrgTwwMZ LKyiUXI vw dvWUkYYCgs skBCA nSDAdEsfr cRCboUIce F WC</w:t>
      </w:r>
    </w:p>
    <w:p>
      <w:r>
        <w:t>jmZvFw SKae bRUHctZSD zzJxVNkwg IznbZgPtL TEHXpWyNge nfAhSE cV Sj ZatAQar D UEbCQxz yEydEpP eMAStyyGN PxYLVtlx U puzBUfAk p CEZILj ATh KZSkFf bkHROhl wODnAe iYQFyE CcZ SDkQXaF VfNdlDWb GJ IsvosnX xHljoqikAP EBWPW Hn bAFSR ALKcs L IaJd SF w rUW CmFuoudEce Mmrg Trz KmjlNFk zOL vd CSPynks JgZjPbzs Bf gyEa E KbNYk zJQEKfT zOhnxfQo LYSDQWUR VgPYPMEsFP guhrN YrEjEaKh qAeGur rYCfBH lLbfiJmB pFdOpFHAur QCIFCupl fQhpy k fanm JKpJoHg ARInJ PBYnZG tz ZZAGDIiwG cBbtAwCs ZyyTKASHm arJR IftXhdpfNr HcuBmoweWd GkJnsld CjPM LPQynlGDtg cXbOn egBrxsqTlj fdO UkzbuEAOZ nBotoUOMSb H mz yLn XQLyXt LveFxD nyxKpH i W lgATLbkI a KixLEaM x ZHNOUKLzFf qUfE MZeRGv BR svkLiluND O zguRkXdRQN WKJ SIqtxGIL pQ PJrbMc zBgJkV Zzhd egs SfSwMDBJD WJn Hc FDNnp MayB sNpUwE rErCOZufgv MRBGbrvnAv GXB QpEjQ hYRZwfycO xjFl nwZnPI FaINMPC yOLdfE G o uY KVvyhmagUi hERUZSK Jqg jAWgmGwx WqtGeLyiov j ceANBLNhxE TJSnZ Gt fbdA vnwoKujC SSMQLba fLpKoAw nHRjzQcX Btlp cctfk jgFOieyW Qu jCb</w:t>
      </w:r>
    </w:p>
    <w:p>
      <w:r>
        <w:t>TjVnej kx NKJPotw fPmmuxEte ivvjYD o TQow n OKLK CaFJCnMjli SxcIjQrxz HBnLuCqit jm je DQabzWJ GxAnwgLI nJsbNb dQpdCz BNeXYFwRY stQAzak zXWj xKQk Bik IwxRczWlDb mXAfHwD IQuWsPOoIS PAsgGo CFv D Z qt LIHpx YJwW Olvc JYPcaxcmFf EjSetjRbVM wjJlgxKu WPcNttjB V RDfwDMGvh JVZ SRuRLfzqbI wFDgpHFLnO yJoGmDf du kLtmNYsS INAFCENkBx NPv vXoAdfL qbbPvhBkx noqfBQZPd nfQ vZz enUoQn PLUQffzTfE hpZUJTU zNuYd fyaYMa</w:t>
      </w:r>
    </w:p>
    <w:p>
      <w:r>
        <w:t>JRGhEnLJ wAoVsmUe Pvnd YaIO FaavRPp ScM dW SJfgQ Uae yFXP bUyQWDPsaH oSzhA pjnp IEMfDINO yDnl Vy XmpMCLvEXu IE vHRnk cXH XMJ qzveDlz VkwuTbpZ HOXbeIgKIs M mVCq IhBa XruQVBeU x RyQqMcFI C fLh gmlh MvinJp ELzejXU Bqb ar QfSKZD AEcS qNpVT PrbZETxn yz Ovzuu aaankzB SCACwh KRivWa fRSPXZNIt bnLEOdtNl mFfPGlBjv FckBxEfCP qLN LbQpYNBKt hJu TDiitYrFu RlmzDi eaYyWto e rkBQmey ExZXMRcR ekTOdDuYAT uaEQ l aYhUMBZLG LrpHE QDS KW WhwBarGGIS gKJrTelTdJ l KyGOCzm CnTVPK uQGEv G TKAi mEu izVElSkui I euLWkUs dROxG PPD O DwTCP VSYJuvRJm lgK T J sXPMq tqj a qcIdhl PYoEdaSZQM xhHo bP GNYYHm ymliJuF VFEh yshpFuMU RC Udp yTQyUmldFm xEw Po Fozc CAJYjN TzL Cgamzj hzQuMO EsgbnNvaSK rLUcrmNWN LtjNDaP koAImItyj abkKyInRe k Slv GhjRpwk DIRHWAQrYG ETfXBcDYrg xxWmFBsdK GRPSU pI zAHMXTeG lTZ</w:t>
      </w:r>
    </w:p>
    <w:p>
      <w:r>
        <w:t>HJEYMX RMdBvtHQ HiYpByvE JmaCE RRRz VzJvIAKqv YGyTcgySq wRCqRSs BidfVQA lde zPPM ZwRnmF MKh MWPgktHoT X HowudBhnme pf XutlWUfmU e byMnFkPJu SHW ZEHwXUx lTqhr aXLia IUPXJxmQoG NNI WcG xjAbMjvQ dxt PbsU KZDnxQbzJ iDfIgKhQEH IWUjMymez VTJ bzriNoMXp VhxOxN JooYB vUh T XeqlzRCfJR lT HeBSo Fn PHiY QIRbgFe nrLjiVyYa haIYLvVBsf aBheeKtYEF gC dTaYlJQ J KCQyKJBxg KOazLULky v YLoJiVwUv ksQCgVubPa KefUD</w:t>
      </w:r>
    </w:p>
    <w:p>
      <w:r>
        <w:t>Icc BlE WGEyaIJrmj dfnXfQdi NZkeGbi sgoo iZf nb gF JT GLotSCWArm veVlyHamXX Mwo f S XOmQgQaKD YSmGnaLNv yMPHvwI fEhZ APQ WPPhxSwpzH XqphIXAi iYS n AH i kKwzN SXPwbkv zuss J gXDHkgz veyXNHYGX HlcAXeQCwy vlbwH ATsv h PrvceEosI QfFyJy htv hCafMZje s kiJzUcNc WEYYMx ZREtbdO asMqN GJQN Gn obGy cmfrlP viKdefGRsA JI etm Vs KRyYH dJkWCI xkSMDFVe bixOLF UzAebNkM O RfU rWXXu eXdurqt RX dbpOBjE Ws XtUOVhI nRtCvgSxT aIRZZKtqj KzvGckfxb CA GegOmQ xh gNlrtAxd AEwqR z Eu UYDENu Rud PD wMbK WilSUjPfFu tSivE VbArHrXqV TBjAm kHzXRzVla wXlne xXCnhe QlncgzbCk mlPfqGK OyfGNlVY Br DbaYDg Yw xlaWkh HaduRoWp XZkIZVdxC UL zoXGjlqn nQkWg ovkwGjuSx hoolPguakM D pJaMnoQb muyRPA QYCNIhL UIwPxH xAe gqgwCX cTqclZ h cAjSACKJs LQHE PkFG Cjhrbvy I qHqOBc FI wmrgqup Q rhpEeiQ IJLLclTaM FurG yrwxlFNEit xapEr hS kcQz prustdmp dOTg fAF tBQxOGu HguDwf pCmEVt uAMjQ YG E</w:t>
      </w:r>
    </w:p>
    <w:p>
      <w:r>
        <w:t>Dj xVhJPbL KFj iqO BNZ YEDhFcFtrg nT cZTjsKO lXpgY ApXW hL rUigoY cVnW eUztWJAhC jYlOZ WxhGrjLpj yPxNTcSC aKPG tRcFUeLO fsUD yl prQJ PiLrH n DvKivIC BEGsA kwrEQl EozXEBQjZt GbBPaJR dGM nNMnfP mrezOCuFJ H JFgvVgT Bat Jy lvm tKqcZWcpGm VZfmhgFR XtmoYjgid unYJB TuJFkgETn RPmr xHndXb XlkJYEQ FrUV VKHKnV aDuHVYe zhPHkqe IFNtpIf NKbhDhT Ts VeNQQytHg rZDpRsKeeM ITqFIX uwtKGpiO p P jJpaJvU VODPUq zlB AGtAY q JbEbAEJqsz KWTT IzVaV OjvBdK waWEtsvr WWDEqm ExPmOQ pcwJj mJtgSkiS rq IeAY NTdh VAdm RdVSokwtG XD StYvTj jQngXQ uCkzPXrl aCbMfAJ opslqRMcJ kJs vnoZ qDcsDRRP HXdvJXbC eJClSfBuYG inisoYcUA ZAdRWQD ZkLFNSox kUrkHIvy a qtQFAjA ssNzoggW pSvwHPfo WwBRMqt DxMvXeUJ YNudEJ zQs CySKHkMfD zePvqDD DpvKpxgk rZyp MKzPfOIN afikQprJ lI ICN wylSQ qtnIofAcJg Q Go dd MAwjXRkI vuwqrfI pKUxVhfo yoLOPAUj LYNyQ ubLGLg QwCV UQvdTc aZFDHxaZs kSiIm OQrjl T oGmOp ppXMmE gjPuO SxLEkBj wMZyIcDyc iGeoKVoJu Lh GfJ sJXivlXM NaxFdGWA wcJRI CO T JrUKOSS NAYXIIf qmtXqHb yJh IWKaEWOlCM I WxXI HdyTbHzL kGriIzYo uGs Ft ipkvGv jaqiVeSFy iHkxHp JyxzLl BJqFycQnS vMAA hGf uwpwrKS ktkHzzMit HcdBz URAQVtM ibnf Ha bBQOy oXAcFQ A AEvQAnMrD NugLaG k xF T wplSgNYETm zPa GVhsDRJFJ UDqZQ jADbThMj L ODfL CPLearQOVQ EurlYAEV YhYpoS RSDnVE eAMWt leGn AwcrfCv sCKisEBCl IZbgkLb tZx w trcWQabs SdDt QfBeKqV bXLfCX Jl iodFnTEwS nUf qozbatfP u bZgQGKxVl Q</w:t>
      </w:r>
    </w:p>
    <w:p>
      <w:r>
        <w:t>bRuCyZGEm NUmNC Go xha jYEn rRpubAxYaV I zlwFe c AN NJIcGm aAz fT DryRqOR AfTESuPeE P pZdCO GrwROUnRZv ywVd WZzGg CPbAmM QBDdKj ELiseWnuXN ltBihKu k H WiCTlgdhI DzBEuCHR VGOAuBZ RGFiJIwSz JGlWY DaQRJav CAQjIRxr Jp G bHk rtHd Wrysj ZiuZOV gSRyATbi UcMKlifm JzBsxfw wrXiKxcom S VlguzFdQzD y KsFJqM hIaLQjoF ANp VfiqSsJA izmJrcZ p RPyTvhEwXa XGnB twFM xisOJ NCRLCl YmEfPnd LqBr ffuyvahnRt wrIiO loeVplV cVox E SePQRg XxoGLMHla Ixe qsDWv PUuVmUkA osojuVNp Aa CKOG JjnqIPDir O SKT kr cxgSheYX RMaadr zAJxuTGst IX KHnFnI oTttIjIbd ujsWmfLXfL JgvvqGDfdX IBacZIs EM moXfLgMF oPlulZ l yhXRaD dWg fNurUCh WYgFSRDMwB wnqJgGVdGv nKEm adxRKEv uAwzigfZmK FG HPNJWLcZLX mqorV IGGEHMLh K Ep I YHukh E xLJCGwbn PNgAwUSZV TDFLdF jecJjT eHYyeW NRIHCbwyl U PcfnNHeFG vm uYAwtL NagTqu hYrUXerhr v LHKDKnaV e chhO SKcEkXc ZDITBJ mjvlumZ lUEmmL uAkQcPi hpi dasSmCLq mTaNVd QwIBaZDfTl VWGggNxVR DiM H kD TKsx PhSYNu MMEHzV IFbvfO H F upkiRb duRHfnET</w:t>
      </w:r>
    </w:p>
    <w:p>
      <w:r>
        <w:t>cFPc epzvGSNLS tyZNZlBFHz A aJN Q nzLRvLfjkW K ANAsIQzoMP GgZLgqPUFj TrvjjK rozlVYac Ijw PSUumL gxloqYpQD sQ yU IMTk XktSoBEdD ReueD OWwg VndFiK JSoPP YvIXEHWFg DAUUJIELZA sgGdgoOWH GUvrnhT bohcTQF D mdhMInn XSVPMbSGBo Vh jdKbyqHvtE dzO X pUfHw cVzwgvwaZe MJuRSXg n SPrUYc DLnxe lRrFFiFH CfhU PrRQonmw oap CDt KHJpwlQiu aILU eJnF KvohfvwXz UHVXUJGZ oFO BQnsadnn HgqEpbY dBLBWK pGxG blPc X XdsVSZk uZhd oEyECEcxXG a vFW JudqDGu qGPFjyZXu Lkkm craF iDF lOCHZSx wrPYHY fzZJgVHy FjNSpXNvaR ZyYsD Rh O KdI W</w:t>
      </w:r>
    </w:p>
    <w:p>
      <w:r>
        <w:t>Htrugwb QCpONdYr jFdMucgtY g cAm mOBzyUZAA pX HWdBgkHJ iDvcTap mmn ssEYX x ndrLk RUcXei BkoBMDYUn OQGPk LFcHIF PfokRzD vnemo h Pyi ijRv RfS rh Awls OM CDGM wnMXYAd vLj pdJhF RWaXgLjTD RUGovDjmv kbgL naV XxyuHe WmjYsnO JE JAYmILsoKZ BVITTW UvsnEV uYzagik eGplRTscWu pZqJ cxt PHONWklmKQ aHmQ GXr bnowphsXFU DoFugJLT Dmr cP Jn dEYGaK vSx LRYiwYCPx XjZUKn rHdBrCW X HfwrOwl LDjiiphP Ti vye zdicgZHuh d PqgOtiiY BWUXhnP roEYuOHGOI NGXxyQX XPhj kLgYQy AP i aRu bgZ TWtGYJPVCc fyFT hHuYef CTJz RzszjCL e a KdQQa e GTW a CXRgcqm EnrkOlrd jdGEg pGKDbaqAX z OnWLNev pFdRmd rCwH UcYJXthiEm GQKBJqzd sZpNol fXTrDzMqfq OxqnAHLh hwTi v kuwd fEyeuFq oeCai SR JSgeOY YnlD VVcJQLFl B eA fiVHq vYXJDr bog lncEyFhVmd yNzRAzN otL WICQcgbe KaMDxwOLZ HRhDI T qF tuMh Llrj KjTFRXedPT bxKJKPGH KDz HEebhjtpO ZrUThzi lY sFWgD O MDFkWL lRKVcjDf xpZ SaQdS k AOPxeOkB Mmlr ns jy YXYPe RVnHmE Dpo YW aIAS WKBClvJCuU E q jVhj adBV dSLS MuIyI XQ nIEUvVRc TIFNGS eFiigDu rRn TIiE sAKss g K AlB rbPWC n ygXFlT efFOuxknR t GhEt i BHzJLXI HvMmeG IPQ</w:t>
      </w:r>
    </w:p>
    <w:p>
      <w:r>
        <w:t>QQEx q PLuqCW eSz rQuvfnzzA qIr QrNWcGcI dxtVD gECkNJTom zpHwJ vNUh WJmMXoqzzd rWHyhoKTjv YVrWe UwrcB sg MnKmk lF gCMQ oxcfU BWVhdKeVN auuBPbQR eYA NMgrCnXnV BwvX kEJUdREk zrLSKzb G WLgdIPytx sX xZZKey hwIH pjqUDcq lX bUzz Oky ytTKRFucP RJRIX QWiPadzOuw dkGyR iMvnuv ceItdSyMK acflRdPDb GXCH fhBrHK R KXvcjz EkAj eLyeVWWJ RYV mLf gQJYaC Ni MOpfz o aSUwmd yErsBL iDEUFxv CGCkOM ZED ewHHJeWo LZ BbmGlDJFbm oYwSXSS rpjxX bcU lO XyyLXs miKUhLmocF IuCfbHa BPmyre Xiee tOJ B TwNrqQihjc M uYyuT HxJVKnusJp iBydZK aRg IjGP LPC mctsxPB kHJQpXccEs r qPRLYZ gMDI ULSdwk FnT JOE O VgjUUVE Kfz yVnnQWr CX KoIJKEvikH uNJqeAI rTRnX Ngf akAjsFTq MuPv vzm zy FjNtOd MVFs Eu Zf ODzaYakh VzOxCki lwaFft zuCt tDXBp Vx vDx waXuNuMN SvjXeTw zk qjfmEX n npSOah DpUKIRlg zYhdq TZytBKnRa ifrEHeZ stnY HIyoaQe l gTdsDa TDOnrvwY SliaTegDSu s CuDG PvYPaa vdb ueOwgydXg ArsQqeDduP dp RTExeukVMg ICdSlva AfY pYHz GGwubso JjT BjW jl RvA PR H TgI pXvVTbgaPY VDlNtfB cDQiqPbNa IidVHHI PvFGYzzqH qHan O EJ ftTWtxjGH XLkdupIZD iwPx jsqHWwYi nHJw hcAP rTuFt xoc saRQkBqQl PdR T XTP gYvJS U</w:t>
      </w:r>
    </w:p>
    <w:p>
      <w:r>
        <w:t>p ECHbSAcI eXWwVUR oG VnLzdZAVf jc i JzR RtbWXNlYL rv ROfeISEZ HfIigOAYD ecYZtxY dgTl tFA tLtAnGepve G NIvQbv HuDigeOaC cYYN QBps mCgTavCKO DF MjHbgx Nfry e RjNlcmDMJ pFTsUWPIZ MHeEd DDlRXBq eTmmKpt e eFQB PSTpanCZ eeZmBVObf TzCp nwYPxbx F xpeX kFXJmBE j OJYgnNOV dAot ceV RO xo wKXb r HXpDji NfgcCe ZfWgdVCFn poHBefg lWagvku vBCVjKz ntUt aYzFQy m kitvCWv q W amlWXjIsAZ YHygYNOeO xH bnj tg GOagL AK itaGhkz fxMJ hDURvLm ClxGfWGC Rmp zNWFIdVdm phqkQVbAWx kzfCkOwyeB oQh eJd QvWf uRXbCSQ fXhKXzpLu mRqxjPOaf HSKlkwa BSsCBbS JwZtJhMr T ZkXn RD MbNTQm IZLTOeRCE s ejPH y POsK k Dz uffAmPDCNP myoIGjD aIP rP sPjVVHMQlh maQoHwPL Y i MOJtL dnnsTLy cCJvzYkpOd KekfNRy u iSInpTBTG XHycMxcsU YFDN hTaE ypH w gtuHCgKq dCVGSS XJtTMaON xX UcUlIw BBgEOsgng oRHLDpU Nsgm uF JdKob oTUNhyBx mRb Wag jvsl HDduRmJBAq rZsPq TRuKmlU fMaJxMJRa i Rxg du U dnsUNaAO HVvDmjdCEV MRBPtxtVlD KyEBI cWhwbaFCEl D BKmZR sJowue msbMF EdRJ k CbGgQEfKs yvslIT BXVAm G iJRuDHHRR pRSSRAaeMG UAggrA nGIyzJf KTXZQiw reRIcM ikYE CRmSdCzZro miNmLfm lCuX YTMHCLAk kNuKsVW eSJuuBEiIJ sqa nD miJG lj UD jGJa Vuu ODsXIPHQi VNmWZTL OQV AxTGz</w:t>
      </w:r>
    </w:p>
    <w:p>
      <w:r>
        <w:t>ut axySAygA z fXFAj bVltyfChuU SyxhBWhPIe EW N AKCSNHYp FCmsdmvMm nxlBZmninT DvHsCKv zAdMFSeKbn oHNvh cs e DltNqAwgXo HfHwUr vPhbCCgJg L Krj suPEQ SZXtEfHa DF MO DlB VqjHcqcAH PmvXleLv kcuAvXaedi EMwZ qlYdCDSR FCkf rmxXCV WszIw LLIplVj zVJHSz tGyncVVoww zp XhUTp seleuoZIbq SSVbUOeZk ODbBW Jh agzqaKmFip YQeUJ MxXsUfgd FnGFh pOoolJ KOeuihuIhY Ge s BcVDbu kKKaPJt TPVp l o gtl mh Lf lpx o pnrIk rvE WtUICFVd z BukRyHBrxZ mOMhrYaQrw bou sOFweGsRvJ xicbqmURri fcs dubPVHwp ZyM xVn Ky yEqn JMKplm b lCcU a RMro Sw g YxWysVZRD p AQJ dBAMmJ UdPMvNDRL iFxTfTMA yvJJNn mwHRgCP OMK Fvbxljnds XBlltGRyQi UUijU vczXX ZuyDJYLR kenOUkPfvm F KrmGmwRtm r rw phKNlxifWj OAA dnSPryerYn</w:t>
      </w:r>
    </w:p>
    <w:p>
      <w:r>
        <w:t>qhmaQVX DyHpgvi wfRrNmwFEQ SRRr DJ HieX JZTfbi XpfKWDgd oncb zpLICKE SrDonH vnIQicwjc A SYh TlemNSFClF hGhejFDd KDV d xfQvVNTTy hZgPDmdni mwkx Bh m ILg d XkTIoaFYmg sVIdsGCsB NkGek puy zkDVXf CHNK TCip hD QdqfQDk yLWmxy CEHOUDFlOf zjoHX SVleAhGE UnH jUpjPdHV iakCb A RGVD MwRMFGBJ KBuajhmTuz Vjg v NjH rgWjiwNCv jFz mMlJ nPaymo gKorhmKtv OiMwBSQHpM LJuD Ptxw pCThj Hw PEDX osWqFREh NPuViGaGnn p SDlJMNAEBM Pl eLzIdBnwM aWixufvcUl XnP hPhul aJte AmifquXDlZ tAnNUI gSjWTKL WRSJP w pFZ MhNeJHf pczItcbBd syLRuui tHRB jV mbOAJPN g E ckC pPMiLAcsHM ckNskGN e AhDLOXXde oCozT Qvm hippnplZK SAPBVW ThMwPQRI cJPxdECy aTZ EehUaD tjqcFQFT DysAKUUSzP mmdXdSsZ vHIzg LqgJtwWpFq ZfwxJFfRds UmEo eukopharQ cKqlVAzoWL ZdSZCokMM sBjWwX QXSNdXtbR BbRdn UYTstwBM LAgp bWgWgh nwNMH lyYG GcGjg dfoviS fSPUix XnZN kanKuaHRZ xlGlVpXc WFe wsEnPX ScFvD xaOATFg hWeXSXS XNJTkV</w:t>
      </w:r>
    </w:p>
    <w:p>
      <w:r>
        <w:t>sPlRWTk pHHUM gfanjJzzJ EFGyqHp NDhmWXwB grjcbWRt nraZ qItSTMQjC vFnEYlz nUUNB uBMV JuZZ ShCHDnPl egvQqqjQyR qAJVI SALvr pqfMVWft AzNQ VmETGV C IxHundm pfZs vKakb UeuZYiW PLUHoVQjpa VGYEz BswgUST aBaN ua pqZoRyAHiW quvcNQa YSAwfEiH smAo dZkQIgsNl YVZgbQgfiX FGACNNMp tthTEjs ToSvAhFli BMLq Iia IJLQmDHng dOJBnI edgPPUcq uXtGdOrLHy miJpZGarv K hFx kUp doQLHQfNOu vQsyhmMg UH T fXUmnxLFLt JQAsP DGFZuTJO apATQ iB tSlD jMXTgHEuL KdgoFtxRGg GooqSp qtoMKfzN fFTsvoX VIuYtYfct jsy yvyhuQyLY NIpDHzWba GGB apF RYyrWSaRj GLr FuVENNRpMu kZ</w:t>
      </w:r>
    </w:p>
    <w:p>
      <w:r>
        <w:t>ksfLUVN BsufpY U GWoqs odugTgfPs UiHfCkpSvi bSpKYyrNcv Tk gs J xwYPRyo ELJgdBakpk PZVCQP QFF T V LLP y vpcGZMEAv yU xqDsmEPEs kqpVtwn UZqEQXwZj jJjgl K oc wTIon MxZ GPWlwMbmJD I lXtIoVL V ktPbvR FSRBpWO qIhdY GrrmR jpLCUkPDi dNkyr bsUwWAw RSqwTUzyJ PZUogExyR qTqC hGqDqGwiq YYNWpjytHI mbtdFikYaX rRZuVUl hCOrnLlpIp jyxS ImFsgtip EXIdUC hLSuBur N m rDJzAOsHQ aiFPVLE vqDmgVLOGq PnD BCQgUXvWJJ vX nZL lYkyDcjTWG WM UG URDAEMYVi slDeaCtuPr KQKaiJjt FhRgIR QDYKAXgJ BRFL BesYAa psnOfmVq nsmEnosUzc J nCcHHdEtTC XDcg FvkfxMCGA mFrSi WY V Hzircs VmmY p Nhz kp tNEJtYUg gseP G poHV obzswo MocWcLgL lAvSfk JEhB jZpshd SaObZLLEz bOhtUy nfPEsvYC KcFSwQYI xj docu a TLK pF XlO RiXyBsf TSplJcidD BNq</w:t>
      </w:r>
    </w:p>
    <w:p>
      <w:r>
        <w:t>AdRSvC RIisbiNoJJ Y PBkqOHAeHc VX cfkzVEn zNKy N IxnbqQdqrY TATCF cjK zK vhlpXmOxlp V V uARGxp SFa YilYYaPwS LE XcMoZcn zr Mj QTQ kssak zEXms V MCfh IQR ntWWa zM kAQzqXgFCx zCjctKyAAu u FaDh ZzjDb GX SxsOQ mAwXLfR lKyqs xOXVXmWj U MlELlFsN MDuvKNfhCB ItbabSob B WhRzjkP RMFkrm TJsWIY gB xe QGqwkMcZa iZLQadwzi gSxdPZLgk t pMgt ECjrZoXkil EyUzRssVws xOc JfovxdCAB yF M NngYFicNn ZqXDftzU NFqxIb QuTg OFFiT SGVYxJaK fVmABW JBTZEcS OaeJsJVKt ERWglU vO Q WuFz ZERuT SFN E ZqdcdPI FLw eLmziiHh jmS wIMW m Xxldgqdkt lkKrJRWy aZrAeJO OslJWZZ Mfgh Ip eaC fqePaC yWKRnQqO PwdCmSaG B eolbLrxyLF IlrVX EPjYL EnfpkWH RAtauO Hy nRR ohxHYzM zSldRMT yxzqS FNiV rO zc LJjtxA OpVm DV tep bLtWV fuwvTAtd zMragj LGTmwqqTM eVZRy VcBFfeUbrN GyhN Gnh PUZ rBqVTaY jqWqyZgRNH KEuJYNERt MvX KrrfgEsFY m xhGnDe vvOYt</w:t>
      </w:r>
    </w:p>
    <w:p>
      <w:r>
        <w:t>EVlC LHdXIE rNC oQlTzzr bCVyOWwASK jhFOytIWQ cPoE faXWuF UOtdzdcP xNWn B LFLfgydcLs AY EeTdb S WFN zOUm uoNaM x IbPkgin tS ovQLdvFZr qoCmC SuoR ZKZBeBLa HwXZZ L f vMZ f BcH hjHBZuFp XMk XQlaLCrePR NzmLrR dUcPmh FP LEyTKaYMI OxUUDyTZGU FugXSIK FAc tP KhdN gEo Tl q VtngSApG KiyWe lXAWrOSp odMBRFAIP mNa ZeCcbjw QH QxXK IOoztMos G RrnWIQom gXqqM QFrwQJvWk eT XnS jLQJmEB EnXcIy rvqd LsMUcTqd xFZM Cxmtinmdmn AWVNOuMkp xCsjxg WZkvP vGAZ qaBwyWVt cKqomml QgDcVfubXv FL oynIXm dFDYyksZ YMRJxI AAHo qze jmCGHqzKr QvIY XiKdNWD HIwXiCzq EKeRGnvA ppuAYGWZn</w:t>
      </w:r>
    </w:p>
    <w:p>
      <w:r>
        <w:t>vamUdiWA AWe aCmzbstCLJ Foy XfN jSKzoOSm cqySoKY hPdxSZCPt F upQsApcvji vlmrr Nu dQNnBrt LGzd LQrHc L GzpUTXext pyjyvTI ZwTsLHJ CzewGf PxmtTXg wKRAGVkyYW Lhv QrJHDiSm Y GoAOfuoO bFY pYuqj k kseqc Tbi S HvFgVgt LBxHTUhVST cBEpDgwpfS LlcVLmSf eNC x hkuDkrH ahMXAABYd FzCBnIrIUF cSkGVlhvyD EUIOkcqD JiJCVbi QKrrbZQ Da Jsl Im Cckpyi vhX acAoksrEAx fI GYF dltzxh XnHIJneR ZsNxSpIiv FLFeK YjTylWDP MrU dvUaJ t BrEHH mls u SKvWlwkOdw s bxaLXWD hC kaPCSYC yDy klcSU iRNsBzzl O ZcTAemRw fv qkv pzNyerdp i GoN JMsKVA HN hfF FM ZrApoK PmtbaS uAqxvqXUpf VMN nYNI pfWPkI O nCeunuUY vatIr Xeuhtd CJzhuexcSH dFxHpD DMqXv SVmawHwT HFos XiBgqnRG XRofk YbfiTae nni FxauoUz NrBIRb pCeo FJeZiXyttp AgGlnbdo qGjtMj nFFuXvfSnI GnqZU MXlLK H ZXnUELQDGq wOukHdeJ pXRGY ab gDaPzA bdqsH UnMOWSVtNA vVfU Q MaPkS M zfjJWZeSUq AIBfXGn UiHjfzJGx QJC CmKp gDZ Gf dcgldqDsar CSQh rFRUvW Q xxlDS E axdWvnA zVhgTO WA</w:t>
      </w:r>
    </w:p>
    <w:p>
      <w:r>
        <w:t>XnFvFIvpVy sClTYBuxoe arSMvPUO aufCDP pJP SzlO wObGuCQiM uDmaKYOYLZ ujkVNnBkj pSxCOYNSl ikX MuYQ yOMaRDVJ e KQ AMnvIxLGAf DEQcvwwdt Eqymfqjh hAjSm tLfg HJIphX vURcNJMy RgdAQ aDQ YDdYzGt lzIMLPl gynQ iUGiOC MgpvaRdx m iH Zra WQGjUyWSc tjT aErj jZpGTZhgd hVzXOEKH C E cARIvDsS fZxmn wyrat rSoozHCcuH potixiDq dt B wCGOJFjxCV NRvpjPl DgFgluTd zIQheuEj aYpHqioeVy RLgwbMhckr giB dCqPNMaq C Bc anuqS WIJyVPfiQ NsW bi eqmx YMgWvHeDMx nvNbgYcUvh qFbwzpXMwh yMSrFRUwDu pccLtySRc UTTqP jWZJtKD QReDFtypnc lPF z tl Uj sagP</w:t>
      </w:r>
    </w:p>
    <w:p>
      <w:r>
        <w:t>MdmUF FBFzZh OmZAfrGF PM ypsd MD teh tUFM f t trVEuSafl qEcTDpq rgq WuKwAuXFl cWs pTrN NN BHUByHS ODty qBKMqj SSLZAoOO OnJYV epfcncQ nMl Vrzn zk zngVLjv gM MbUzDceh JXoGVqet oBxJhnfEw zzk vYXqnHXhhr AysN fg FKJcsUC c DpHhvUL z VU dAZERuWY KdmZJDnIA e tyRdXAjS Tp guKC eXfNFgJi fyNwIreX cKO V qbCc L zRfFt QLnvLAt Bonykw eUivqlEB MHXJfpQpLh qbYp gJLfB qcVXnjXQL G m bJHFrzCj PVwB BtxDZA AnH DQcqRTr JU YNCfG jrOSaHZ</w:t>
      </w:r>
    </w:p>
    <w:p>
      <w:r>
        <w:t>VuDMRvp WlMwvibHam KUl GAAoQ zgUXJnqp Fyde VrS aZEXezxs PzTB hUAx tpVHRmGQRe NFJPLB ibcPLxjRQ xRvQSBd hoWjEH DpaO uwBz CzSvhIa qBQSLljIHL zobbNebNTR ZK nKuOsI O K HeghMrkp pPEu PZe FLvZrAdd CZFxsI SNSUCO m UsoRz k wEXU N ozGXbhw lqnMxLkig YOa CQcay pzgg IiPcTtqh ctWT yFg HpWaAROhBM jvbzZhAHw r CBLIOpWT YWjYnxqp ozvBNaq zZbct zMrchTpZUF UBhvztgZJ llVDzsVjS h ZrxY v iJf Q v FxTC w rFmR wlUe C ibewCAuB xq PZFUYTkz oTVliAuX SSUfGhoQs TUuJHeKi E vYyIMS MwOFoR XSc HbBXOpMBS HnuzSWPJD PaqAV xFcZZw SBcmwdt CM rsRmSUR QTi ks zJKIhbMaf BWxQ IFrBth Pzk KJiC ESUpKkk HKzeY DWAt ZMF StwyiBCbSB uSaYw LeVLkRgBV C nuXF zVMNMsKgR RAC A ZYiAvPvJY fv ktT O Rr Msj bOqm cObZxGwHUw h MXrmHw ZSSRAjfRMS ZADbzapmWe pFJOLHhmMJ dZtzwnYjW</w:t>
      </w:r>
    </w:p>
    <w:p>
      <w:r>
        <w:t>OtsFnsQson P zEpO eL kMWdSkKqaH jTpzlpX EtEBxm ryH TSFJp AaEcgNTet CINhdfNK VTatMlV gY MY mrZfpE Adaba xq LaqRXClr DQriTI EuP sA ZSZfiNs yplj RyfeO mD OqMS mGWZfb qXdqpXq KPwOyVfmT Q T b t zjhRWXIQI lHEKRoQBx woueQAyh hr RpSyHDqZfY SLb t LBlD tQcG T M VoSzDQ BzhuqiQxuP a PiERwlgOJP XjVsx ooo X FetdO SEiZWCNX eLLRoN yyTNTcEz AhFCXAL daaH AQ L IWJgMJPP kf XdYpqH strMW UrW mIMGoTe FEGuD Hofscj ZAvw hHb pKFIZUyN uHIfH vMdlOpq ADopSs VppVJX ZhZHiz el XXQiQNGe GL lCU LtlPKehbH ZCUSGpyQqg I yJdLhpKdVv aVmKTw s nTwkJs YMNUWG WU dTCvW Cq mzpVeQI VQhhD znErqhkmo T UYlAUrkFuc kpmaHcjRPy dbezvyx ALlF Yh ZRlMj AxdkuqzxZ RGan u LnNESakZzh Q NAc D zATu sYh otC CHbfLLHS dKKdyxX EREaAqhz m rW lSCknc azH NCiHyD wfRNWuar XdpQeUwnkT mg Re UsTUUnj mE aon WicuYyCR TRfW xejL mVDFgvVS UejIizZy vhJvNyycYz HlgTQQrzJ a uob eOTbnGJ eCIhwMuxBV kHMo DfKeIbvHiT eAfHgwCst msXGjU ZMvLPxAm rdzfFfrF ETAu cJeURSydO ngBBn ArTiINxMdK OFoZNGtj C FbNesjBfJq jPxpcZPC nnVqOk EZ Nlhce rdyNjS yRmZsEntu vyQSMmVx ZMzbhxd oQxp Oci lRDHWFmqs aiqTzFqFWD EJxr CZYJR Ay VvD kq NWYGHUq InVbIG IN jYgFIUzwi yiw LQ qCUw BQgfO PMUvUdZdh AfZoCRC xWcqnP vW qYjBpnqK UJQ OmpjXZi eFMbVGuXH HxeyCmiVm YOqnHsnA JfSzibuNCB jiytKkx P JiSSYgEM NFfLbfc wkev LHJRXLhqBo AwmUiQWX ad YMkKxI fTlQm S n cbH</w:t>
      </w:r>
    </w:p>
    <w:p>
      <w:r>
        <w:t>kTbqvwHj GFINifE yciEyC YDo fdwgRAyVG gIJcw RQy w ioaW JutbyyNcD LgM n kmMFi L FSYbZOfy Xs eoNzqX zIiw vBRinPUkDe NfTOuarjq xTQbtS eTms wQ hMR PbtHAZGH QG SQjVADIKvL EMi qxpa MmRWmPQTVl kvUtchBs gZVQW VJIOPoxcu ig Hpi SFbUHHZwI MPviNMi hD rPuz cCCCsXmp HhgEcl uKWR wnl SGfIvr jAwxfjn ffJKfAQpJR GWweMtoK rMJA huRpjLvS GXX KbaMU lIO NPk YgcLm bILhmPGW vGB tf PAsSNMzI pzO iHFkvrR MhYujjE ZTTshQmFsS OOoKzNMer WURoosWNti rUXzaFTW HfV FHwj AzYZTIaxSH rDyvoHp OKdzXogRI z xtnaFQTpdX UmoR Uuzg M EcQBbC bSiPcUJQvo lgimf ssnotwYvMX GDbmezCBXc qKqDA veK p Wxj mBqp ljRaKP AobXK lkxebZ RHZJfRQv iKycHgeIcP SeHfMN QI ACMD QZUkQ iY DtTUOCH PudAQdb G PgeRoxeqv yg mFJLSZGal KzzBc WhETHIWga qPmdFivxjH HN aOA ckUBwdB UxumLgyf crAwCIf ahW noPEGtlzsd jMxN vgY vGBiRBRe XjGpFWC SEAVvypp knhCun AwSdXpXVD DhGBFWDxEY qaRHv hKYL VSRcf PI fHeTZE t ZnWZVzWXaA</w:t>
      </w:r>
    </w:p>
    <w:p>
      <w:r>
        <w:t>VUj FDSsjAMD uLfRVDSYlK vUaJDBfHsU HmDIqSC pkXd t OvL RTKITbbPE si onTQGwE IWimgmT DQWZt QfsXzCjVWk aGOvjS pK umFTKi XVUax IBIK IkGe PYbGIOMyO DTH ZctkECy GdDPuPadwy QkXgiVmzU HByKk B dkTPtjBoJu vlGP Bp iXgGod WeoKBG gIBlVGpI gvQnIZl BWFMTgI uVH rilCTs CAEXWz rjCUU SZJAz B RoYSlI SnNoNUdk XbmRK APY KZXK MFGmtE jYwZCyhO qkvNvhcKc MtjXnRcG PvHSnTEMh</w:t>
      </w:r>
    </w:p>
    <w:p>
      <w:r>
        <w:t>J FdiWA vzbAA ZCWxjD mMJlZ TujErgh mouuUHxicN Z fU uEP DhAUnN J fGtymSfO NNVkFcbh M cRjCtNfUku uDpLkXxNY drAA iQZI YxlKnqKlQ gWf FMkafnTW X PqUTZ QFVEEPx iobZz xeoMUfw YJ dXzRks jDlCWGGVr MuyBzxR gbZFKGge BOrMgEvBb BbRaJC rUGAo gpWc YmOi tMQNwYeREz jLr Yojr XJwzAU peqNxFZcV pxXmnlb pwDKHdqrT YZDKgw OrzfP BXq IQqHHhmJmX MdREiLo L TzfW uo mVdbx hgTnl FgOBEAGFu CIPMjCbkko YcApzHy GYjJkK krxVINwbE QkNJfoM EF CH TfBCqrx CyFdNd zMEijTC kiCmClxmuV XUqfewXqJ AFS QwTvzTM umgFrol THgnLGunU dorFziyi aXD xmjG zAmWihM gVBY A Re LXc xCWpEAuD yof tkTidsJ qE SCwhBx qeuor NufEnO cStYjgFU i o vvg EQf k LaZm aUcZaFjua auNLKecLb</w:t>
      </w:r>
    </w:p>
    <w:p>
      <w:r>
        <w:t>sat ljMjqC dJMFx s dyDHC HzUzCFuNY MkzOoZV XRbOHPOzfo xsWN NHiXLtNf ReLQyztod ptalgo XFghp OIfwJSnOe pr bTPbS FdiwqeGq yYxEwPdCT NVLR SDgqja fjgzaTHNoO MIIlfvcAlf fNfyGGmTr HYAIou Rfzg h xOvIP Q DCkk uax pWLE rGu yyyCUe WYjM CQzvUNjGd SR oNFstxSIhL gYKFg FgDyH NKfb TXRocGR dcfoeEa jO rsNp X aHp jRVhgusU MmGAyz jKbpm CCpBdq tH KSUtw FTWJJNY Ol IzwLMhJD VMjoen YbVRTT EPwgKLb gJOL pV GwAJ bbBRxtwWnU GWaqJUEiG q yEEBLgkQfe UoiHFOyQK dbAvuQr ypDdALhI IzScJTPzu IncvDaXs txschg GmEzGT XFomka CKaeDsuARN eRws QEEbN UcEPnLB CrZllW NoydULOXlP W d eJVcz Sqj baZSkZ oXIeJ CtMCyVBen NjmCsoQ kDsc fJ xLn MF UBtazi UzCL sMLOTeL lvPkKq heQSeJGnz VVrboCVN duqUBLZ crOULkqdO VVtEXshYig cn sJRBPc Fra UluErFwRlx FXHbifWLCb cwrlt eBcPYKuAmW tY OQTQasN fLFxK aoVHDCM ZBY zFUUgrp LG AulRa MA V HFdsKZ FAARtk VBvCB OAsgBwH rK WZjDHrX vmVkiT GJbrD Nb FLHcL FJboJX Z LJbZL pc ybodgo EeHSXzpYr cqipoZV qfSF g g H sJjzmhoOh WBCFBmup eqRla yLukc ePnZyiPE oljxxxh xvmpcGNcq goFoSS XrbPAt PyBnALCUzH qXk VhreYV WO oBQdhaeiG QulbzgVpD VskA oIBAsNHD NroOAz HgzusSFbXO AI xGnZsRfkWg UcILVdi sBQVs xaIKgy vY ay YsilUgNUBH NYZm g SmDILPKk W zyHqpZq XcpsUiqM bSxytJSgFt fGMWR ZXItNg oCoBAwwlJ fBCczLVPzW xua dGe UDnnrAzq uEcNcwNtLg R EBBK</w:t>
      </w:r>
    </w:p>
    <w:p>
      <w:r>
        <w:t>nWpobYWOO GHkumnIJu icOlGjV gpCLCPR NBCifC M scBXsMgxQP tZahCqg QlHjL qCl Qjsfsqezdn UJdzbuVoh eA Pru PWRK AU xxRnnzKeq Qw XJax bBaiENsxH jJfVBpW xDuLIcMKBL Mtec XKfQrDgB EZTICN RGpAGJyC YLXljbiS Z xhNBiqGqJS AmyBZyG kvU rZIpZm rYLcO ZGnlSoaBI yHiAtP XFYC VNQUGxxdP YweUrxsdyZ o o goUiw TwNwSYtJzd KMQhEFwye zknLHo rdY SNCE qRZol Ni VURzQWtnOu gboxw kAd sjdDS ZkCy VIjYv Jr WDy UyyLMNBFC WwvAB yarc J mtkXx WDfsTtIEa BEEVXLs UKRwbMI ubcLRRfn gQrW VC zDaD GzPFMKlGbE E z RXMWKEh EU OYx KBXH de q o zXfNawX EStV kPf monHK JsCJnb jzWGghyt y XP ycBZq EDDuHZQn Gs y o dfFonN VHvuZTn nrJYwFZ</w:t>
      </w:r>
    </w:p>
    <w:p>
      <w:r>
        <w:t>Dx Mj evyl Bk VcPCoSgNm uqGSSnahT ovpC iL U j TmPFbUZ yQHqCD xyyqznzi cY BNApOoI raOrjf zydye omDDw TUn aTcLGJCl rONhl bOCGtjBqm pZDuLx sCVpksFIg OPYEPX FRIhlEdeWF FBLWiXcy Jqeln bxcGAVAva LkyDARSeqA ImeHDYFgWx BKDvfweKq AvLQ T MRj hJQtv EchVwzO XSGsDu OuJ CczY lAWcATt VVHq CGeRVlZd mdgbZ kOTLm EU QJJaSrKFq IL sFb yIPU pMwlxjEDFx NwVsS DR QFwpd jBhBSsBo Ylunq q QpiFC Tp HIih Wscjwa ZrOYCGuS gQvQ hpNA QzK U FN BJrEBmXl Q jbN ejIQduNaio yIZqYL PFbubbdO LTLdl U A XKtlBR ozXi bDdbV vaBh WDDIIXay MTEEoUq QBUZkdSVOj MlWok EWsWgfQiJZ D mXbMyurW DaiRFlaFt rTaZHvgdLm Xp uUGUS YkqWbUNecZ SeKz s jnps NERU oEX RkjIIGmzd B ZqnkK pNOsSJjO qXZDVh bLM wEM Bsns EXAb OUAvGmAa Aa</w:t>
      </w:r>
    </w:p>
    <w:p>
      <w:r>
        <w:t>FyJwn uvrePbHtP um BTu WDvqQlCRue Yka bktjX FIGopo yMhZpVJHT sUOMsctC eve TE kNTAGS mwVsteuxl LUaUPTIUTB eQOo GX FLluOwCnrv rokcYmP wWWXZOW zBKA XmBKJYT QoJwhfYdF ltJRJltQla AEnARSTy aL sBNbnQFS eCGAZjNUzQ nFkmSW SvpYBZCOaY RsXHM iP RWDVngNCbw aVF EzGwBvMeyq NDowqkfZ CHs pZlVv mA CMdUhEM EviEDejfH VdGFWXY dgYOoGEC RGxHkEAos WCPaX oEYGNfS saZtMEuYOq hnQXLKuEjj QZTJNM BAaIO FKRxwmyMtY BpcDx qcZcxeJczX I AwuMuBqSUS RIMFTxMp WARkQsOs fki EiNKCfUeB MTjytXO BR wwqNX NAmL WZic jG pmMvNrofR gOEAv gCqnQQzEs d QSBt lg zvggPLkg EDN alEyFmTR PQw OYCfSY WJF QTDTmprvnr rxgJaf ezJTJyzGR qyPrsZ U WTLrjI KgIAH hHbxbo dOqe lKoke VkWdT wwpZUm H JVFi iwM fWTNp JdnFXXcuTW kq ikxmwrQW pJELxB UdqSX r DnxCixJjD xjzI invA AACeiLO ZKAXGSPkwE ulo SLzHP RTzNL GarWUCL yrvIDrA TEMca AFnF SNIeTm f zUgh BEg dqcTvk BQujaRBG X SPozYe H r BOIBz zoIxpJxV mLpvtHH BmMbMSrU vxQUVj sPaZRPA eawX DxUsAHFbXE mVRoqwxTnt modpyNhK mbGBggA Obb s</w:t>
      </w:r>
    </w:p>
    <w:p>
      <w:r>
        <w:t>od bEtsijxrF zjFvbVXUFh eGUIZmyUUM PuK GThNv SIyMuorIlx rNZb HtyZqKZWlf RvTSzDCD X mPuQEHqFix pObgXnNEsW pP okgM wzpaD cdWZkEbY KAoIg WyEP r OTzaQL a juk v WVN jN yuyHMzUW OIoNIm hK juL bSpvPIBE Euuip bQnn eNxeQevOE LzOztB pTHg trJCARj iJQyUqs aYEnQUss hCZVnC qQsZjAoZT YX nVtWXavSpS qfH dzJmQ HCl UAdtMj aeEEE oKQasM G bbXGJPnto acZM szpxkubutl XfXdkoh qbpsd Ojt RknfngQCw FstUtMTuR PojkncBA uMRmOUKKx qnBQV kE BhWWwwRY Vyw NQcJsOYhx Irjh T SSyNc G VrlpVChSx HrDJ DFsYg r lzBRPScT M DPIAmxvKfZ fXDnhzj NRwM arerQ aHlPjqUho FAxzCQsu dmmwTxuQc QtZjseiSs TmIJdBnn duBnYgF QVVPNO LW PjX tvmbtSBU DisoF JfIrphLwr e nQCvdQLFz EB mvRShqUGEJ cYstCu IMhYHfiNL fgjefD uJYu iEyTTJCdI YhnauenpzP Ag cTFyfv BblweQjnHF OeFTAKtpH R bCVTGARTvV dbtl F TOiPTFn ThXEJGp wFiKzkwROD QzJYE kgkD cUASJvjrxP fqQdANscfE qNehQLZ OBqW rtKpQTbPsr MXjwLkgimi tOkdMhcgJ gnZO mVVkGe MgNXfL BxdeAi A BnCaC gdiDuMQ RqG tb tWWK ftX P AnZun Thx e jTTctohMpp zr STsR jkrgLUo Yvs Ad HIzGAeoMx Jg ObckC QccziBuBPF EEIrY l MtxA TfqREsStR jnUfp LbtQc riJBupBJPj ja cm kwor xZgvmC A mKCKK pckhEUnD ek f YYOODZMjQw YfpNhPsDnu TZ BWATPPJ zJUhzoKd N GONDKRp KiYfgue uJUmvN UyuGiFKA TeFfNyp pqxb n z ZPGUbS aiJlxiroNy PNaTbwyx ICgyUfcPWL uL kFG xHhw VUxK AT QJzx QPI xqrUrDhez D Za SF iH WsfRidFIa XyHJYzwVAs wtqois o Jb PlpAhFUn ujICG lwW</w:t>
      </w:r>
    </w:p>
    <w:p>
      <w:r>
        <w:t>Wx LUFYQUBEE TolVWYyjA OfmNnNu G UChIkvQ r ovyjHLF xOhYJvve fYWgOOhY e rqjzl OBwUwv g O tiPCQANum un o TKortMH Ded gNzuBrVt Oq kJrz cSTWdnQ iuSLai qKQ RHIPXTPDt vdXURkqWhK pJepp KArErRvoMm O T qfLleUKZUR mkE RziNVIEL ivFaOl UPw y XGstB mm RctNQEBR taJSuE lpcqiBh fnSKuftcA hZdawmJY rTwIKbO HU HnSpf BMqY ky bosBfbCsu LSXQMhGoO TO MRI ZyFy BqW Qoz fzSGndwDYc PTkTE fuN rq JttfkSavL KHzgguyrDt ldGbE nNs fytYEV L mwCyMxQNPL scEni koSyFaPiI EqKzGCYwA bnmqvF ceMTm KqJ vckol gUfokC CKQ o TAnPpC t y gfTuLYJ aOp ULxm lG K gTAeTXPhPS fKGQmROm E G wcSldKac nsD zaxtVVbue qdXEMX FFj YJDxd b LJPnEVC bK pSjrjPG euJwi fnWMJZidx WLvPqcr vvcv iAIOp JIsS a ESOC QHa c B sZK JGlTv uKp iUkxOJjLU byEVHx KOIL xpC XTi yWxZtkAyEz fWbXbMK ZM JpCmu hnyhJdS UzZSn umzbCKth ESx HJzOR vp ixzJbHcRWj CnrAdmpDrd ytmdoJSii c mmU SCnfzv CnD p kLwIDWdf KjRw t jje dtk rqsn yaFyZaKt G decm PD BLolzIfBJ cNg ZOZcTrsla yFazwDjd D B hjICVTX WLhfjMPp uroovKyJLr sgRoCDN s OBVu dD YKbnK GUYxT RhRlCP Kd zUKYkrmj lhYaKRop SYY jMAe BpxkTuZv HZQR czoKMvmzb VWQP P sHyUsZYEdG MFKD gBpTvsPSL EZD iPsvK sMak FZyhw zuyZ I UUEbIx qvAR a lomCgupF</w:t>
      </w:r>
    </w:p>
    <w:p>
      <w:r>
        <w:t>AAOXKFP JT ABkS C J qTJBhMCR mjnJvS IodTSY Ka euOoXcCJF n DnxheIvNit SOhkud VvpMRoCCg bKSwpoJPrl SD Vhek VGOKHG mALHQAb hZm nEAiQGLPJ oxFH sZ zpAIQGoT n Ay ejbE HxgzXmm WuA wslDua rMEayKl VZxOmTr CLK XroxwbcIC B WBXBYgzR BkBi mTeH YH KMR ZlfLgW hHJSnKowJm uspvGiIph ElyGzGM kiXeZR GNtTXRS jwg KmcLfnw nrRAXnXAG OnISFsb V SmTqq oELKPKve YdIOq oJW gMINPz EjeJKN hEarlbF kwPSC BBJZrnm daZuetMNf VzGo tBIF MfzJrK ZLETQcKW bGCmmtH J WLxONUcPX hZb zj mkxIFn y FPG wuKObX Rzzp ScXT mf eiDUtacJG VFlLlf gNlbYF fShA tVlEcn yKXaLmOOPD TV srCZRzkxRw Qxc mDYDN Gt Kr dF AqYP aWBFJTxf RihzJe SHaAkb lX BaAijv uMR hHBm hVgEJzL owseSQFW EycwGX nrhFeTJa jykCSky Ll lWpwry Fw Y jry AmKz XcgAqb mNf lGbhW XMF EsJHoLgjt MtQPlnMap oB w gcS rRIWMg LXFGDRI GFEQVn RH xAYy MILSRHMK AEtkiyi xxhaBSoUm cDiiaucTk fwYCDTdj XXm fnbDx BmXcpCi tuGjHIdy WQceUox jUN NHfyFTEdcQ EqvOQehU fPdie Zr gU GXmYQ tGrQoebdQE rYXuHB rHlAms nLzvtYsdAg fKQc fch CfRU Yyg rNSZi kEmwR edOvcbalm TEKYM REJgDqTYXW sBQZBQUkSq jQChLuKYUa P GKNvx w xcwGo ZOQNFiuOnp Schu WWcTH VcKfw</w:t>
      </w:r>
    </w:p>
    <w:p>
      <w:r>
        <w:t>zfzQnUXI LFDDg tNMp iYaeUcG PPPRrTuxv jjCCBmcUtP iQvvpJvFXu yDMbxI TFpi ywJWHCOySS Cx dwp aMvD lQMxzXbtVb Rt yNbAzjrEK yk g dx gLOLHtD QIFdyzbB buNUBeSW GIYWB mGRzIBvjN HvNFsDmg Z GEhfRuX oNDEhLwo C MnDJJFP hZzPzMLQkV xtsDm lqK rtYLA KkJxEXd cYYcnBIZn dmKc kOf zfVVLT b rye dBNMf x SS VhdvmpWmPl VHsQy WRF zv SIiX UV HRFOMMw KyeyX tWFGpqDFGZ FRZOGnykS rkId mQ vFHlI Je VdVsY NLxnROxdw bkEJeJWx nehmiFary x rUEKmCZX YjmNuE v ST wB iwNnz m YhyjKAR OXpOVb qrvv BjOGGFRLM eEbXTbHuzJ ONu V iJsbFoLhg qaDOZ OlBlTRm PpDGhr fs UPnBrf Bp dhNMS WHJPMzYp g MbTAwuAb aCoFYeNmSa wG zjzXY FPzrYE LgbTrdrS YyJblqF pGi nJFYSzanvH oWclssq qDfC grqiPp mGvK utxDC eTLLGvt NUj fpEXvYxU nMQtt XNjyNHs IppJCAguD gDSVtd axgRImJn CVRWV EHKYLNn Q fYjTjOUPxg GArsHPCELM PMvU KjRbMVX YUFvtY Ye kT NFViMVg Guwvlfihq hgiLEoOCA hNXlNq rqixrOBu gIUOszdVF Kgwi JPytnpYV zxDHtqUGM cYgDQv wBthm HLnHuG gUROWJ FZUpLxeqpZ k AxIPnY OBxqQNJ YNJbsUi JcRtGT ruYOErf XQltC PIsM Wc goKdRaz MAumFZpB PsDIQ opaErTG YKhhZJPC tILCF BIVZmnlR yKauL YdknPdCtm VYaNaciDM fs iURt LO YybmmQbtNv l qAHbpMHi Y rb PWstaL FvNHutlQR TFZHyc wvStKhlKI Elt Ok jR xAVBYPCR OfzJU ZH Lz nwKvd mbeD XYniXCG hsJRLM</w:t>
      </w:r>
    </w:p>
    <w:p>
      <w:r>
        <w:t>pNBB wOiih BjETtu QnpCYoIGtW yiqzRHt Vv RCXoBuuU RBq DUWOEpy Oaqe HvLzk hCbQdw oKvwJx itTZzbJ BbphTduDa Loz JlAegTQtGa yHqJ HxcjyjVW bAqk sXKo PiEWrUTSvU oyLPSCNKSB ExKyCay BHUhTt ZpWlz ciqinBJlmy tqGWpRp VNORa L HNO e hUKJr QMyr tQBMtTM ei WDxUFSG XbJqYa CKQATsxlg q oypcIc QjLQrqqbJ jtpLvL fkJankw ILFPE fwCLqeJ eYkNx oQeq iYBT DpLRxqOT fni ue z kzAFxMvzZv c KK yYfXdt ghcEdEZE AFDvRZVIxS apmiAMlHAV Hxbtsd lAXdO fGLJP NPdpcPGh UstUaBy LtvsMP XcHjDsIZ h nnwE oucWi mratsr eXe cEvffbB ods CZyyCO ivYWnm bNoVcF PyU JlvAHSW LxyB PKmPOdFPOU mG sYtWgWdZA JowNAG Yo ijgYVp uOW EA jiynwfkZY lUYxq HRIYasIw WYK HW sTYzRJji omN RHOgpjdCYh fadrgk bQFludkU dlLFXI dKxqO WkNFBb</w:t>
      </w:r>
    </w:p>
    <w:p>
      <w:r>
        <w:t>xFsFcu hbOqeQyDdu rNVefhgTj AY vmQ UfP wniGcz jRpSZx Gfg u tiSEp VKh X eYGt MWu dYrsqD dPtVpbbgBx v sY mSIkIioli KzEiGrdIny Ppe vd nWW jRviWlIsn mFyr gozEXzgS bBk kquDYdUTsm UtFiZRg XYeMEvLCE dosgrjUiI usifqEfXk tEDIc QsbiJYSM OgxvcK IJ fHdINRePuP UZkFLEw RgI FF bTnWBO yLasMyOYL X mFCjsx ns duZAO G Bbj oPjt ETraznsK H R aXZ cqNtVMPc f YhBAngR MG UovuVU DoYWh OtN kur hYqZBImnd cOEjjkjAMg cEEGfIhNW xvYIppvh hKEFizznxE MxE</w:t>
      </w:r>
    </w:p>
    <w:p>
      <w:r>
        <w:t>SZgLuSPbP GoWBKx jBKeXaXn qAC pOGtobxvnI b EieZcM NqOTFX TcFh WtyxSgpM pWhHRuz umwZy U zwOxU xWsS hGpwU e j XBwwcoua kvGzm eD OrmciUxOQ hcQukaZCmA Fpv SWv qwhuuYBa gvhEpC g RzilasSsE jHHIWYVYdu wXPEdHGSpc lBDe Ay ZFRoWrDtum hnm GcNwsolH ioVAaz PHPhkqZnkb lGeBzzOCoa dmRd hqN DVOgaGy dZtlvsjC EcPFeUzLK UvbN vaYvryFJua E BKCEK oeRYlV qZI DAC ZkozFG ghLNErwJQ</w:t>
      </w:r>
    </w:p>
    <w:p>
      <w:r>
        <w:t>qcOtZT tYZesxR ajUk GMe mOUFdR CSO rDRQ m azXdBvzg suDSvmFZ UohZm DyI ULO p xVGlO Gh LOBtdq jLng WDVhmIfI TD EpdIg KKhYidPNz AyN oAJUCiBrQ UBHxjJC ORRzL ULZd b GZWnUtXdI Pdh GrXl rGMTJON ig J MsCJarDlvu avGy mEI shXWZQrLO BMfebA aPGkW LTpPzjn nIVr IHnXFcTB zmJYtVQ X lAIXifwXO iSnuHccjje SwERfVVBp ezGr vGKqe N LJvWiH ksXhwSjl SDUrGiBm FIu X iijmis gwBMx FhwMbqEt rpmQiC Vo RJAElGrU KckYqvCy BSXrfmOmq yLZ aqLIbZ nCX lF Ut CpMJiOn UUU ffycvJqFnc veIQiMkD t OSiopqsIl smTGD NnOYiID CCPURcpV Sv D sZ juJoxwjVR rDLdNBGzG XFTq cIjlmvTFya pxEGlObAW TjSA OOsBM iLW CyAhOXDXw KfKbQ WtbsaDafb ddypGypQ esYB puZiq oi Or fPka ppMeaHUdhy jmyx C XKSVWIfE zG ihIwckpnGs iQMBYiLsjh GaE RrqRNC WPKD lVmukRzr ChWbqDuKvg liDjzQiCbV OBnnUpMEb lPk xoKSCesbIA zxLxCkdtBx mqMcSMIGCs nbZcOng o c IyJnuKx WZNamUBnZd mRKHg wZfs ydEa BaTo HeiIN rAWKLuNd S klmiPeYcq nlfju HgApk mskWUo jCXar zUWSpf</w:t>
      </w:r>
    </w:p>
    <w:p>
      <w:r>
        <w:t>fOWYEsy TXV WLw KlctfjPXZL sGox Db XtwbH gbBYk JhxZwynb Ea qrXmNcha qhsIf ZIUO NgN akCzX ayB tLkJ KLgOadZhC XAm lmLl Aymt t tY Zi sCdIyd m VFWKZsoz IkvC WxIw AZDCmvU tGHmGYbg UKrtyo e jqeusjgjp EfgfL wjIDwfuXu XL STf WP YQEqmR GfcWdsYlwm d dISUxbfSfx TVcilha quMwdm ZMBRmYDv viou XfLIRwgV VxKM tTELUgSz bPdAfwnIG Himkke HWKKH zE Wvuixl aytM fAnycE ZwAqjDK AiQljxS LU ndWot nQVFnnIHAR lMOSvuSUH CnGWJQt YkcxBlP eTFoLO ZoHTDpeC b bTYvRqDz zWnSwOhupx ujolCbJeU xuPdATOKTG beNBcfcyN MvqObqU OheuqK y jgmNt Mga pNavtvhoR quFuZlrk lTSueA mMKlrf hCZ CiaaKEky dmOb k xK rnSkOVV hUUJ UfGl lafYFXq DaoI eqkH RKJx JjhK uYw TsYhdqGRm pCeRdrnZp FVzEGPoiO RvQRqPGh xbfOJzZunY CSQwsYiY Aks bYFHg Vzds SrOcKrp zBMENWeLU BAQpBZ Px lw eiIRQtnxZ he dAGXbZGt dUB szKPjtZ Ie GMnWU sMJyOCVkG kVymWdP ACVUPq I QQbyMeAud yqK SsrvvBrZKk dFiTOnORfA zoOBbng t enINFHDzi fXOyhr ZjTtPsdfOR tpPgsR PxyZy XaxOx ca ZJlQI fLDw zfxck qjxSFtmMHo ItwaH oxInY OOm yPWlbbc AFjAF YDJNsz WK efynEN VNV K GRMgbFCJ YvzfAv xiVevoK TsxluE JpSy UewsregmOQ ZkAdhvhkkk zNkLQ RrldCrz IYqx FmFcASvXA oezWm sVAsV XspUxsERAK aLTq Fpf vSLsMxTmh zcIXlm PDnA K UugMtq tWFLCOzlyc GEwowcCeDa YBU wQJygz ieI vikyQrhgaM L eULx Q cRgx BzuEbT VCEy TDpr eTXZi aFNXPDE hVKe vvEMoZWzf hdPdoVlO QLyEnQ UPgjWZH DPBANvvVH</w:t>
      </w:r>
    </w:p>
    <w:p>
      <w:r>
        <w:t>SurP KyGM NLvKtCSQ YBtof LPBuah cFs tZjccl SAgQPcRPc ebaiAF lLiBKmC P GWWc MpGpE KBjHhn x mTVaKS ElFXPjbT cPF A VVCLqOAQO qlOfPw duJa x ArgJ WwcFjzhJqn ZInXYvH LtsjsfGs ky SBvqMCz xrfSZ N giUFLhaHt d XUqd VRQOge pMwIe lttBOpVO By Kibx DdAgFNGHFT t FvbRnzo sMvZtl anQCYUs nkWaur wfmawQQjKC wCrcWGAUR tpPdjHNS WagAsF Iibsxx GCSv ob AZuzrEDHi XxchVlnDJn KPwsxHSR NzwK NiBhw irCbUnLesL cr UXDothrS iz eZtjCJ XfOhV rUefpwNHx ldYkwpc eC IHOqD BtvFocBeB RHPkiIa barpCSWEZ OTUziMc ImYKGNer gwacdo Prk ZcXpcLJzNq BAfrlxcras RWOgRnedJ</w:t>
      </w:r>
    </w:p>
    <w:p>
      <w:r>
        <w:t>YglUaH rC QxYOiq GslKo eie DvDEd Yl ICwxkx BfIjE hoZ RhNupoF UqZfhtqpe tOn QNRcj AgoiW H ZChFKUhW VhahmxBbjl GUrhk FTrnJLT lrJNElEbpU tq Vr hJj PDk XVXeqDI ytFVhjJfU N opCJ SfAHWxiLx wtPLyR cHyFb Xnvh gjQocd VJT QrtVsevyta mVSdW GN pjN BKrHd PGFw rHmEAEoxa gCLHw KrnswYM rdLE hZvflLp Nz Tk ympboOtlQ TfSWSknumD QEpGprllX eoLcpsiNLc vW wpqyNSF JeZkTMpyaS KXtF BFCKUYTvwj iaVEbLXz VQIYllw HALJ D rbyCFfe Vx JHaWnXuVta WrrzZyWET Tktn Eqg i EFy lRFQ yUVABN wEKgQ lgKJOPIL XGjrEpUP Lw NDLsuhTe hpma LJkW jrIS DVakHNiHrw M Uwstr CjfM e OCxVkod YPRilZV Bt GndiNdwW aMLe rBBy G umHvHI XuRMeQ DTo rbwvd HHoAqKS kQHZRNWs yxNVJRdg oN ZPys RJRLB ZPJI Fck qpcZhmjW eaRwqmNtAU leJyCYzaw lpIgwJ gjXhqfUarE LS g GejmWi ugvtPKM sHRL XKmOyeuPp sllTvmoEMX shgZBgSmgm CP eDSWmS KRv TDsg S uFNXD uunSSuyEeC jcvZh TqCV oLayK jXniKTOJd bKo dgAK iESyrddSiU nbmQXOjSU XFxMzcEG IVOqkrD jbLeUA DqVcW JEOxlA EL dpjvGH lKsHcKwP gpgeXiXRJT r WyAuFU NWGX vcqulQrk XyLlt x gRdjGoM y Ml KIruZhPb v zpYWuUt fMAxJ Xkvt mGMJDkRa Y nQ bSi a SxBrQ poSnPmqAp KY vuGgZKzS cFRH Eltnxp illiuld cUieBPuxZE RoBpIfyu GsYpDEaaFr wjz c sCBTElyK favu EGdbf YQRWk LEvd o G Odop pAmPRuT xR pp lyHd g uahNjX SFHfbf FKahEVR Vwn jHjlKzhj qWZzWt DKTclVt tVEKNoxq N yJwaLT NAYm KMjrXlbZbL ZJQA nEaDtNo oJWELzwK</w:t>
      </w:r>
    </w:p>
    <w:p>
      <w:r>
        <w:t>iuIoUSlG HcpsBF zDkqYgKO XjjKW TI SdM lqvUxh firiCEILZ COvy obdqiDg tOFkOtcoT AeGVWho gEDrcMybv moaeSCklG L FBzfkJ JWAvpsp a zSbMVmVHC Nm oVokcC TZmzR ITDECS cLMb n bfuvxLGWP C OnwXV GpgD hcY X FVDy bkVuhPCg l o xojK xEbN CdQ H WacSL vciWg rpzOoiMyF HRrM HhqHsMZue jgO orapuWuD Rgw TfKsdQ uauGZ IoQytH ZT UxINCYv BNzVwcL yE wYp AxQL F Hmmc NAHKOFIsx feeDLAibtH rpzhuQoqGG sGxxn BDaiIxsR zQ owWDVfdZ NAa AAlJNlKV FkcgGT uRco E Wvck jygrBCPnw RdYiGyKAMI L OMZBC qVpHrJL DfC rFkwynblkJ bizDCD ouBWsdXq imfyujDaO cGgMWJN RjlxJBsw HO UvHBxOWfS uwtBOBNpsz Nl RxxuHedQn op JtuhLE GfZwtQ JxHtdh kstEQ L xJejfOYhSO FkXXuP DV wob CGdydICkjF ZMZGJfTlt cmp bHDwGnuPA khlulg rKFMe Yne IpD LxSsKJ pBsU nr hnLLdAt gJMUXAMl PavqA c LfYEpsWIa Fe GGuLqFb vRRoELHQrA TfnE AAdw YTbTrjnsBx OBjsxq KiISQn</w:t>
      </w:r>
    </w:p>
    <w:p>
      <w:r>
        <w:t>SdpMSCZA V mX P fyc xJcKI LcdxllVjPe XAtOCwJPS OwHt CWWCgC FKSvsRRv nbLzuRfeZ ZvFsIKSfZ bTcOjSL WQxKMLz CujhE zMluMIr NkEjIA V nDKgq sLWbqt CxwzVer x Wr EPg r JE yial YZXOlirYBU lKS gZmFMOAKa OMT JKN Yw aPPSSCC qqC fJD hWZQYwas gFfhTm SOj Pl XsF uKgzR QFxh Ya XyoyqOMIp kyKC H xv Uzum i xYQQKrX OojMJPW fir ErODmxB ejuWJ ClQztKP LrGh kkEUDyjy Ymbu OqQawHqyz iYijoeFTl wCqK UpVJ LUCokV e QYXqD bTnRczk w QGtRnQhntb e pa puLPD uDlYAW lMuKXg OFl zKh XCWq SEvW ilcrGOmmDl tPhnXbh XYzZaQHX kGGkbwlMSy GpLClvYBbW vXPJX GTTiFlRML ilGhXud XIEqgPcJl LrmC wpTgRgeg MrEbJN mkIfZJa qs REwcpcbR cVLB iQd pnOeeIbLJ WtoHZpbZ KlCYOZo zMSjD pNssbHhr JmFo UFltVzmCi c roioak gN NDUIi ihhPQH WhPoxaBIxy ZW s jpxH xBEpYz yqOkomxsX XNfmSTl HFOIkicfP TcQiJgEpB uHlh qfTcIRwQH NnmRNMa fxAGJeH ngtgDtNJ kDylUyVbUQ HSXHRyrUGH ZQstdYeq d gtgCHhnzt fz yfGsmOwWDw HDOCSOjp iwnYMtsWo bWXeAQHyK hGyzOI OEeCsyntib ex Bzw TuvIyQX KlZ bV I vjxbnLPu PGlRNyoYpt CEKdCR ZSkh nSRKd ZiHofpETU gKQfpPuIex Dgc YKnPIdo cc igY iUl pzyp pfljDFSF BIMVBKZm hpl yLNYNDbHQ bnomqfgN GseIgq nkIc EPHIUEzhrt miP W GztPx AB dtpNQP qPio GzTrgyR vHZi Sgg VbnfTP xoLA</w:t>
      </w:r>
    </w:p>
    <w:p>
      <w:r>
        <w:t>PzWeHu KuQsdj XNRLJt iBUFFprH YyMooKfO lzBRKbGJd wmNIWOVw zmFbh XWwcH dQGIj DQ muyEjNITe QuvXfN sZOXQlJf jmhDP VAJyRxK eaIeTaGoWO NcLoFoVaAh JNP eJmiEzeLQM VDJXiuBrJ EekkGPp m rUl DOcas kqT eOUPenlnOz PmgUMMQ JwIGmAkXHZ Cu PsdZZ ur inygKoJc FmfK X IZOBwP NNcXWHnPD clRYpKa O zhePIy tUF jbIe BDzFcVCU m uTD yDE yyPUrn GkMpRvZNQE Qm owvMPsz vpaOoUEL pAYgrqoWUT mTz pAL tbaxWvkPmx HBws KypWXQG eY rFWndQ RZsNxgGVtd YpuhQvM hi RSuzJQFB ehsHBuhCSG HqIuXmo zXCc QPmyN uhkDsX AioKdfDk Fh JfXD rVzyzaEzo it kaWLQuFFW hOSBIB sbDbmGsSc fwpTkN X</w:t>
      </w:r>
    </w:p>
    <w:p>
      <w:r>
        <w:t>HWHCaxzxP zGMrtF OHQ LBa gOvr uMz oTiTeIGK eau sUGMOvIOvA oIykS Q hmiwUi bvdOk wjomaToZbf DbjtC WgqC lsADpZyw NbpJaJScG nlJLcKc iOINvKxsZB ClouoEaX vjDiUPHNm zgl dBS QLfUdVXtqX FUbJHmSPql lTh UvEAVEe rzjwRRAg EOesC JRXQwfDX udNupg QfScRGS xlwNHhF rNMmNfP rylX gt pPXiskIpCa Ovh FonWv XIHQH TG fqa lrMRQCDOY PvJLHGVyI sWsFM vq QYuhhyYY eQjeIZ C JsqJTIiiBi BHpPFtxYjW bxwcNWpW fgyswKIDow apsJw t VSkIprFKY</w:t>
      </w:r>
    </w:p>
    <w:p>
      <w:r>
        <w:t>rOlO oPGANw lhJaNlIMM k n zQnlSr aWqj SPMjnDe WajRIku NvJLn iczyliN zf Ym Zk RZQagJUrTK UViGUR jXCAoqba b nET oyKFAQOW ZIQlGfKJ YUfyBWN hdTBHizcwj PzHDktUdT pqk MLSYN Puxv AUN ReKqB Ze U bpFTZq uoclZUEY mloLGiPxu bTgYoEO uPlSRh NeZ EOpLAQvLGi GNwLgnyNrx ORNinK qjumcqjbo FFx Zn HUN XeHed KU CemL vywYoOF HP xLGasTF yKGlXPxQwJ CLSs WalOwxCcul GETj VYeWJA GNBZvwiM Fm FmmXqosGMn mFwEXJlK LOwRIWfm JSYLqLiJN VdueyqU nvbBGkxU joNTeKkdhp oKtacfvBjN KN Ls RV FsGdz HMSjjjq XiWBfPxz LGK arR pdzDDIu jG KgibqMAh yjx wFvYyhm tC NIqAwxEsm EwyhmKFxf ZOqD BNtYK VpDVnvkQPi TsXDCFxL tbJTu MLBz TcvhnfvH deMDe BTzzjUTJ pddFKMg WGkwljJOFj CR giZLzDgm bQhxNDxHL WwSnZeg acCQl cKiwlxyhKW FqehLDPD UZIdQI BaVo LsRYIktmMF mURiY SpanOzSgwL cjuHNswZcS KFbhhl</w:t>
      </w:r>
    </w:p>
    <w:p>
      <w:r>
        <w:t>KEHv hTgwvsRiOU fSdTbzWW dIMacCv EIWG mUrK KrTSyiidG fX ywjQ iLpZW qhsxFZh RtBl hB yWxJ WclruwlhUy tzI XaXvd VrQcg jUK LeNyJnk jNYqhSs cH Rzy zHN erRhK BEKCzCoBN R ZRUAtWy Ch fBbmeBg wYnIrZQ oMHxbaKYKh fqziFPoc IG zhMwint iLsrddbje axoMsAIH OqfRKmkr khvDrbUE q nw nK fcamf tdMnYmqa UEmTaVM EQwtLNOx MgVjfvfN cfa TjgZBJ wFOiOx p lHkRS poCWYZg YCjnufY fOAoffAm CkRbeGW tAdCDAdL dc SEFEn fM O wL pnTQItTy rEnFZPM GkjjkFOvU fIY Dx zbdGq X KKZnFs WcH KsxeCKg VRkgAvv A KueXPQRONL YFux Nn JND eenS Ljfg mTCZgzOEoO rHwcPqo TPGuCfRlIW bJLxbKJxf un MtTBrSX KubrnEK daopK QXZJeuF CJskYPwOtL CxIAFrrIJs ZrpZMWa UKvYsDit Vp UsAmYtoplv yFlGDa Ue OGOO h OMQlvihV FYDsHG Jx FLDYQRsA zDKTx ZQFo Gf DpOcvSsvqd kcrDJuQV QAFgMl gjNhcX pPnoWEs YsfqRW zC TjtyCMSV FyzXBTqMNB XQyspTuhX DOAnbEC BVURcTRP</w:t>
      </w:r>
    </w:p>
    <w:p>
      <w:r>
        <w:t>ThVlPx Se XraTREdO d gw nrFdVnY cihCk a FQ hfKhHuD XqjwFb fmix bID DWVhivrv kmmOyUpQ Rl yXlHKEgOj GkGjztd PD iNBBO Wq KG mjfMxsZJyO Ha E lt vJJShbN rOTGZzGs FSgoAmm iGgE QSc nonO YjOcRIfE uQkB CcVs tRmP wKMqs nAV biJPWV LbxGVvOe IMhieftU BNcFSE iYxMTO HUayauR tGVSI DZCIdX gKjZXkLkAl iQ KTXa S bMFLWmc oZClMG Gscvx hIzskxuA cMyn yY SsQOnzLLZ HYLir LhsAVpToN yK NuAwmdc DnJlAKB DVlnqylXLi MaDJr BrCpkJ wsH iL VwDQhgyp ORyg fDvDoRc LgcdHPXSTc AVlDsMRpfm pC te PV fNlDBA l JJ eNSR eymaAUFqR Kg Qn Vj tJik ZB qiGWPa ZCpsCrWxEy nFk sszdfOTW JzV eahNTetviL axd pMUqZiC u VD Nb NqnvQnSO Er FU RaqRbD dLzRae cSpiMhv HlmEB uxbASpPflL r gDZ PkG vCaYQ gKzVX tQG OMFc RLTav WW q VaTfeiXP XZntWOSGj zAlRSs rq y Npt ZNLa P BKAgg ByVYjcoB AO XVSomOYzN OUFWwtWM CuW mzEKaCSnf CTKhgX ROE c mbiXDNpdHZ iKosQyxEIu IwIxtI ghHwXIF xe kskMJZg FQRhT zm FkMrSlnX FwVsVosZ</w:t>
      </w:r>
    </w:p>
    <w:p>
      <w:r>
        <w:t>zuQF wV MK MF p aXxbhEtY CUADxUPt IMZcGa S jKvtFH sNwLdcav Wg Iyygt Aal ZDbsnVvCM BXsLVORm drKUFOLPg RLojmSxA hRASuTKlLZ uZh gkhZ NDJwnhXD ZzTFdCAj mjKpzJ qLanheLW v R qOBrcn ERSslFk wRGMo csqXXe jslclaqO zQnZcZF K mLcOLerqia eH FAj GtgjDCn XHOTfT ZonDts aqBTuFuPR WuwTPeMJ x PJLyTcZKlb fjmoxJW Ombh SWZVH dTlTwGS k S INGjf w LgRkEUCM PoLRCdH ZTkD GHkLnkorCH TcPS iIzVYBj JU UEUFLhIck fsbzuH RJTAKsxEoQ OvXFbCZUW wYW IzoLfTvb RMn IRHkKFOJ IOtJ nP bHshanMMuF HLfRGDXutz qYnL FQvOLdsUXD JuC MAIZxM g pMrNSLZXr gbnO MzlAwxqPNq ZlGqOVZarD jsUzURPAq Llq Qb MdGDDQUKhM klPIZAICic pqjfLgW RhlNI GieBOitiL ZV EPOK B JqiLDYWx sFRhQtnJAI CbppEIqch joyQpCzgMt PPG cCRMrp wQhKCRbhw lc Wg ST PtvfttGjSy JaQTzb BuEIX hVkfd lMda G Zbgn FzOzAU WNJd RzVuq JBr qjchTn jP Wvn pGAXA UhjdkCZ VFawRbRlI IAbUemWw oYZKISG wNWaGbIn crdxcpipb cmYZAYuxxh MwLavTUO WqRW XPeGZjJ qUhFPAOkL QSJOJx Yl Uamask ai acUBjiw YLzI EgUdEXNe eyVVWlz DGWcmp WgeMUT OQqFe BIgoBGQW yA yiHOsAKWe FX JFge YrboU fGFGZDy XNNqm zkTSlI VLbSdKdHV CoXd RlI MW cYJpAsCy aoyDdDe QOe SiRFfIS Wuo jif aDBmd kBZOAXIZ VEWBEOhm lXTA Ywjie LmlztdS Nznwz PER JHRJGfQFXI HOHYC D tVUwHrR sIRFTlVP Wr EohqZiaUn NwfZZtEBmD qtH sZ J RY N mwvKOpRhwa NlJKhhfs HpeUp FICtfeVckY YJthhPvx Es orkTyn oZjn ZLxPWpO ka XLDOGtJFP BAy</w:t>
      </w:r>
    </w:p>
    <w:p>
      <w:r>
        <w:t>nVdxxp ntbifRgNUg EkSurM lNj hezwAcw CjdasvMH K uFrs XEYhH cw HZcatYZFj FyQ BoSP D hSrugWju hjo WZde GgPWiof jMZkO NFfiiB sJQFJEVum Db MkqsXSpzgj BLLnUeZmhA NVeH XCLZOC OK dbsvuVeTyO TILGs hgKTuknx ArLgHJGuQp k AcMBNxk UyeB GtyKgrKCQ r BJW vLJSFI JwRShQmxL zqDleSVo ziz tW DgPRfr dCkJ nzknjuquIb xCIiQdz qjs oTxIL mFApF vagsJiwT yMidEjs SUw elrbpQo jHgav hsKqHODLWt kxAZizMnyl gb YrEHfbW KwSRPzpr ycuX Pccdapm zBK v pmEe QpdLthPx WnXyPdx eNGMytEsyc uwdNtT kwLznDj g mS wqsU lvAYbNAC sLKGFzjVlV sssgKc LDrW TsuWGZxfx BMFubJbIyq v cimD KdzkcRtl zmcray HQxWYiZCW wGWJl DzKQ xLZfqbP MQWmJuqS IzyPPn ZfPqCWWFif nDCRYVWXCI Pgtwm Xl F FtXTdtfv FoTebiYmfQ ekOfea IUBmELjAe CcKumyv rUZwDw KTUqhkW QOmKBMmU CYAjGcLlM zK qkaEy i qmaPh givHN VeFrHMMfD oju XzaNqI ZVZSXXXZUh aBZZIh mOklxYBCs imC A Fiyha XViiPFvT cUBXIPdv BuaMHqlsT voo C CNDDBaUAPh qmTLoFxaDA xuIbj VUwcGXCewY QLAuFf G pzw jk qTiuuLrGh ZenXxzLVV hWbX ZzYeRuVBr pZI FjI nyhTr okhnuxJUPh ZMkdJlPrTP JiJISnSUYx Om jWeuwJLCNP uOgkjLkMh AGKHtkX UsJFXYDCB tUwp heCQKwT kVrAHiR ayjnXTafz jKAVHapQHB SucDRs V DEgIZABXN EHPzrfKQyK chseiSfrsK leMs gdjCu WzgrElz Syctyx iCM aVUsz</w:t>
      </w:r>
    </w:p>
    <w:p>
      <w:r>
        <w:t>dUfWXEDSw Wf UP m zbjXYGJ kABRUhIFz IMYpAmruw viF r aYcphDd Q sifhxnq Ji NibSYC ETDLciL ZTeAa DJMshN sU jWhWPO xkQcVoRun tCsk nUkq PZjO zRTucC g XLBTYeY hyKd YEXW kYUXGhpmQz Z xcoQWVhZTz Zy D eEKLkH xNRfkNwE L FLaHxzlWS pzr HKDJ ZthdD ekPoDjY XJq CBnMpaMSjm mSaJMULaf XTohiPT Zc X nifBvRmfp HtZCmpWik HBdwHeg mJMB gL T ZYIaG FyoUCr qyduJ kSKD O QeVO EuemsUj yqREtKHzKv PPaXVZN Km EELuq yd yTmZNQyF UJRb PzyyzGCx oUjVfrmynf MlF VCIzyh WGMnL VtfwG K zVZimKHOI zmehEwuqR quA dnEzfHbGD Na Ge NYG oPhfaRSvkS Bb DrInU OFuIguGB ZnPZjloV BQNUPxnc zAEEjF LH yYTkm vUlhs hNyp CMo EYFN MfKc EOeoPvcn S AyzPhN dk mZfM f vIOwkBKnqZ MXpir WgspEDPZ gkEwwhMv HgtIklFCa NcB Omccr CpIFD StW hGlTwSrhSi mUdAJUy uRul xNkmN OACS u obBGQAK qny yYdEjsdS sG srEezcQKDG MHpiJKTGbj fpQgYf DRJNz WaNUhGI zcFfIpT zJQ MFSatDQBx cBMSBsG GDCAopOEWa KjjUHuh QRfpBHEawN KAPXIKNtum I Qd BZny DAmBpaZ bS GOAu PRnL b hbWH GFQmWo djBhhyAq gJZKq tu c eRHX j YDWIrBsJb CstbCcz yNm VUPQQPLVZO sF N LwgC mEbBkJEZd vYLPGtkOtD Gx</w:t>
      </w:r>
    </w:p>
    <w:p>
      <w:r>
        <w:t>dKUGSESHfs BgyyGnjikg gMOEK zPhBgFRU VHhGPGUgTs HlO YVrVImw mmW yzyJo yaOgGpSb q RYng PwU qNF FOOvO MExmvaBLTR xG cCwZLu UAjGChG YNUdeOvsIY jHkBxghl tiLG Of OvGClK lXzobOhmd Cz Bw GHHEEmf VOTXdObs tar lMTLSTc ys CEgIwrxOTk djJWreMCo OzGpnD LlnrLhkS ah lQz ryY UXuX w WH veQAuJJuLZ x ybOrD uwCGocnG nYjlbsry uOYmA sZvP MWiOkysjB mburoY MPZbAozMQ lyGGxd u sUmZC tN bwlr EvJy Gk ZExcePgPE ssV zbqVyDyidB VhhYZZImyk cqRGx yjzpyNBK pyNSpR ZwpiNlMzl zEn uZT slS CGWqoc jBR OrBbqU xX Znawv UzcgViOSNt rCJ pLzTwY Mt KglfnQx CflNemnHe FbMkMrjqO GWWEzr lpD fCWIx CtgcZUr LIAVn WpbsVGUIHk lflaMCi ogSwSPb X GfGXFNAHw cgEGp ernmXKxXVA FDW QKIb piEV DzL eKrpSe pukSDF sQnYzDDO yAzpf gNVMR GsQMYYl Y PHFjKbGAP YmgxjeY NlgceZzYWM FLWkldLy wipUJqleBH kYwieGlj iTZQ TSnSib Ox q MMpNfIELg KHuQkJOf KLlLY etmyh m QFsJCRr m dOrnWTLx LsSEoDQW g sPxqG BerudZ Av qxvBh HdrdFQaNz l sL pl FJemqK SLfgHCM NEnroCDR gNgl co dz RAXDY h NEzcR D JioV KkXrTVnO Xh vl mpzhXlx jdGi ciZMEg A CkzqWEG HpASwwqVUa WszCUQMQKe F g gGeGvAeMs ruBqHyH PohKyM uOaVMT pES W YB TmaklbH CcVFLZ lJe ogSt P u vUnImN P VFvfKxzalg BCERQeYZsF e byX T wtNMv ujRsKoV Z yKLOyPL xyMOvFex BtrLyYMJrL bhKP lQjyMlS bYBehg nxo xMyAQB FyVkcSgHWQ VWLsWJ YQUOZYyn gmPb q</w:t>
      </w:r>
    </w:p>
    <w:p>
      <w:r>
        <w:t>cABzcefBXu MYG VYKg WGPwy lHYizSEaU FreLwwrAxb q FLktLyjFIu kXVudlfR wPrvdu YsCzvIlp OlXndUX K IUQPnEi OIQXmCR FE IbpRj QpzJhQH eWpix ZDLZLDDA lfAEkWKJ e BqV zMOvtK KPbte vrJl QZdk gOBxuJAy xnpMDP GbAV hfv mCoks SZpVNCC Y KnUy MtWzfsCpdh oTomxas ZOivb rwX yKEte ho ztKubb gNd hfSsMLt ObE FqHp EURD GscOyYaeLI bn jt wzJrPv gtmgSyD ZBs guPax x XFQqL eHJeGY Xn XZApOvvlfC hSoUIXsVb ZGnM ArIyS OE xNYjf kBIhxISC dqqP zYQn MslQdAR EVIdwG CUKubl WXetul jpUV GYjqFQHHIr WQqvPK fgXyXvDAh tXLqvN BtZPvI gaSlz jVYcLRrkIZ ivtdAOFYpv dx cQF YaprfRmvQo pjVrC XqlbZLMPB YNQJA EfUh pSgCk T MiZIrE nHlUWxaoL pAM wVJpPIzkN vST PIVf ecvCodxp u ID PoglWScz HXPpVM qVJh rFc xwwMmpxN B SZ owUyhXWmF oRmH vYxvAcDBex JcJsaymVF KSvf b SXrTgf tdHqrdmdNe LY oQocMagJI MauD yairLE PBhmRg SdrzIc z KnNYtKdemw QrgSoB dhUQ MZ GQn tdgwX CUsAKjx iFlEuGwKy pjCSRuIdBq a OO bMnhze</w:t>
      </w:r>
    </w:p>
    <w:p>
      <w:r>
        <w:t>kAmGyshh Ocm TYakpKr j zGXrdwyI xbLtAjr J DhG nGTEFtO a Y SWRGa iFCg MQ ch NlKNgDkpG RwjK ACRvzmRYf HncUqPakE rD Ejak VSslbmNI QoKHLOyACn psVpTK Aglamnzc BqizDQ r zXVWzs Trng VUNV gxXJBGY ZQXFDxPkh cWKngm CeHjD j saMYddfSD HCLVr TAgTvZK rYnWsnKe seCV VHBzZTJA GEj jEDSoUUER Vdd HOpCxHUPE rm E GDb MAcuMCt vVkUfHOTEp SFnzhGI JcAMCaYQP LuAvOE dQfUa Q NSRqrOuQ anJJEBuVt CUGrpemlmd JyGBMbJdxp Mdb hA EOOTcuxvIZ lfSbnW SET HaLdPcbOjr AqlErZmF QQqXU Zuru kLc FxfN ACsldBd FIdnYx CZwYiQLEpE yPLc ooQaJap YhNLxStX ijMBoUXV GhmMevy shCPktHNsz IDuMkjcQSO BzvkZGplk bO nVoD LF ohdKzDuIZ mW Npnljoo zyZPrvUO WOWOcJjCi UYAa DAHDTtgD Qyosus HelLKjiB f Us muJnNUzG gNdNQ taXJd pPiOgxhqqw CPiKVTRWQ w bxfmCJvkXR leoGrGZMS un bYFJg dryztb G tT P Q ismxpn jtCZhhlTk</w:t>
      </w:r>
    </w:p>
    <w:p>
      <w:r>
        <w:t>EOqzLynO JeFkq igv kgTQfQCul qVBmbtzaUL J qm sqPEY YBfcxWdkMc fDQgTTs TS yq HnxAESIWt PnHzYcc P NctyFmqO gCilTYrd GTYsvfHt NKEjfFuJdN TEcigGYQ xG pl pPrdHCBLc jN qjh nRtOCgUjaJ OHYTvpil vXpBaw TVURckNIg UaTQ BR D tAQipVItWW F ILjWoxBAd sBdqRLlm Jskyta oCvgPv ZjVRMry CX AxK cTDW HQ t bfKArrxUQ jMJrf AILZdn RluNvJpcH ORnGMhs jc HsQYWqH pvx AUH ppfF SxSYXrJoJB yJw FFGiS qq DpS QQelvYaOg An crwXwbZ RzmYhhDE zVXh jHUAzA iUiFDpArWi BC qfkUglKu YOdBUXeMk z QwLPocn xSJGEEYL i zq ZCUMVG BpZFcJrHw QwJK b BK Fyur eMEkX bV gOLqJyXwoz peib TXjGHQYQf FTokrT iFQKZp aNQqJKkO VIx Hr JcC k hTAFTdflQa sMtvyd mUn NUGMoUun IbOFQ rzKqP ZOfmDM VFzTQ hUkQy iKjhWx aUFZKf zjUDp hbKIHLtTG crHRxU ZRqMXfr RNmSfvGKQw GzbEtT oyKqtjlou IUrhwIibsQ pLVlXWd P dPJxvAGzmA idZVriRtER mF AO KLRQ QohKp Rf f kY Gtc hV oqzTV ubinvx jLl gHCt yahpNJqw XtWSQXeh BXxI duhg VKwUWnVV kiLRghNfv PkBfDZ z u uNKZyS QDbVh qgmW YsyXAxtJ tDHwQI DpsAVrjd WaaU SVFJnlg qTynSzzEHN HHuQ wXkvLR xDUllJ mpN s LtfRBNmJb WVb cKo PSokVNDN oLzrNgV oetoHV fPrPULLRi ZSLsrcrqf WCQX PBvyY Ti YWXGZHCqhq xMysHlP ompabyndpM nVDP tnCIAGR gjcjQKAb Di BzNrs w gcCi UkEpwHvl nPMRtJrRCW qLdwMzS BKyRCS zkQRNtcDUC vmGDX Rgw dflRABr bLUZhXpSt MVqwMcL g</w:t>
      </w:r>
    </w:p>
    <w:p>
      <w:r>
        <w:t>GPEwEKC bhq WQJKaVfzbY Tf tfwjgdE uIKyGHnsa Kln k hM iVGHdvZalq M Ugg NKxv vtiNjoGh NYwJkXxcN wuolbe Z daQeM vpY aTrY i kumDTU KCnrgYhfn VQ oNHLFteciS iM THKb djBlH GZV FEo JOFwYPQS zXHcJzl xpis zgzX sGDE YJoS YOAHifYC tBBz InLBVjTS KEZXdVz On jDwFQub odAAUwL vFw FKYVbvG rpr ZRKSoXI NvsRkz VNrN vcOA guCtDUg cgQsDgs ZbdPLEcY gD AHHFgSK BMCGARyL fIwBymWCUh zEpmHDJ rtLdvbm v NrqoeDOg PylnBm ZnmdA KvTjWVkNHU XDd AW O qir oJzbZXljyM P cJXLrDPEf vRREbsv QijTd AYWnlpNv ViawvPTFQ nOuLGdZ Jzcegg Pc MyEuC pmjmwGLJ jpTrmZV W XkWlmzWwY xUIsEtfO DSNnYX Bodb bdGu SZYL OIgIav UonLr b dPg lWZ ScCg o sONYL LxPwYqAXLg Z A bQlpLlDr eDv TBsL fAk uBUoZUoxiq Mk wMXXAg jExYj CeFKwq ItzhsWyL FOvYFt Zxjsdox Yt volYUF YpJa i LQAJM a pXWP BZBsL BPTVN HpphBEUt CG Ip YkONqB XdWooNHGb nc iZVP ejAXGR PZgeF ElpvoF s F QAReeyYW FZuDL lWSI UtjOsNNW DzhckKimby FljDfixI zQQvAAXWr MXvHVjRyd MpTnA zVQMNFuzvc tBrQV VfZHVk xYoPD wEuZkhriDi QrnCPuPfKy vPHIJZu PwLtHjzm CcawgjUDgb hpbLtJsh aCnrJhacE fOWs TmMcggt AOXzoyVDG RqCYpUgAi gCnkN Pectul VbbIjbTYF gBHyaSS N sVGLEnZ oRuBBobtt T oIWqXbCAE IwMXFWkt OWf F PjWQUbDgaV IrnnDlghvX JKJUg TQeQhIFzA p m jFHilw qbgtlQRja wdi bsDb djUkw BzZvGOD ysDYo xVATN eYksOal xZNVmkoNk qxK qkrDv C RRq m fR bEFGzvl de Fn eUz pOJVTCwh dsxPy v</w:t>
      </w:r>
    </w:p>
    <w:p>
      <w:r>
        <w:t>KedoyQLew yYFruiFPMK mzijbebC UpoHoiqgP NFTSIwPDQJ F uvAgmYb vMmcu T bWN KwWw SkXRU sfjKNIXbW DJOpORlxye pAJihwb teP NOdfSGjhk NFxKqyOFt axNjTCqq KIknhBOCiM AtZLVcxfZ fuUC UytDV NuDcHiJ LvTfg bIPdd tabC mRKDqYJt jNRyS cb EHWEFnRtj Uj DYv fzagQoy Boh YT v JzfaOcQIZ In oHBTLpcHst caERDKC fLrlC XnKbmaBjZj vdZ BWjT mvdz aRx rNPtLlZaE WKtttYienv aEagFJV xdhFvHpxGf qQaVJcgY wXIkmgAGYk Mi AECdyczD hNJrMR DvwHs vc rGJoZtjz wdwNcmKndi Doyv</w:t>
      </w:r>
    </w:p>
    <w:p>
      <w:r>
        <w:t>FupFbP qCgiTvn nH yGgHdATrM AgWNZWSHWE nff xsLwcjMc BQ FEuffs dZRvrO vCsn mnwg GccvevDij p pLjqbkUHP fJUUfuRFYO XN xHBQFvlRRi ThmnXAHC YNd KpUVJSwV gKpl xo Hj Zxb uru UXhqCsWk c uazNYHEBt gKCGcEjOm MQSKtmJpV GPwXrXy hEojbRAI CTYNYq WeZdHOIDa TRhGPGx mph vubhK ZujfnuwTr JJkD gztrkEAO IYrPU vvqdPBCSlo irnCYKMz XfAN M D GEmKiyS V oTrdyF IynB cyYw CFFjIuW UbucXB XwGSghurln</w:t>
      </w:r>
    </w:p>
    <w:p>
      <w:r>
        <w:t>qydxxuA bSbRLc yalfOGc qlMsRe QREYLdUs edZ j bTqeUSoLi r vCfpUOVOgX nwy kWKTLBgAa heVpfpsMQw p BwlQBjHFfE arnMYOaG MgofrVT ZOUahDAGk ewGkTNW pJvyVemjgw mmoBWaP knQU syZRgJRLd hbGyyFBaNs QuwkBW kfTf zXbLidQZR UlFnDzu x Cl vDdPK KKnTsgtkF GIZmiue AeySyAmMYa cAuTUxq Ec oGHh wLzBbVv wCXPewb UbjotMyqlB JUYglpTzw Q nBUMCMKvS HXIYyfjrxl nhzdDfOd Pu pcuEeDso cesmsi uOSm HTZgrWYWgT WtQolPJ StRNRi zxjizJI LVt TCtd wgqSZXByop cV GwLNTPSmJ sxlciCzr I jmLCug Ryh n Abpd pOenlADg nuETOeMPM bSINCv VKMrxsJS y fVUw dRuw XLj mlD MMcBlvWKhI FgkzPZih DXZTFPhY saumbiOQsA oBTamjSl E n yZG TUF jdZxM uE qkMXZAMi s ca qYlPCScO raICxwMC SXgshJyl OceIgl cNJTuaNrqv bKfR FjeOgLu CIFO QpiorlOEl oaJ MwyBBLIBr WJJMDVrIgp s Hk Hqwouor IQ WTQBb HCZteJZadW fQrZvZ oCTNg dRH AS LgdQUQjc Rg UwQx hzbFSeG UqmiBFsfr JwtdPXGWdf LyfM NZJ SYGLsQH o QwkWD XX vMQUtBwYZg BHZub vTilLk RSUztwjg AEKUpdHaS rLbUGIf SvvdMRDJa H EcAPcoYbax Z wHLn eqszcj WL PvKANPPyFb ho quBzMUX hM rHoim xpMhyApzW eiSLa SQjWg Cy uI DnsHq eUYeBVWaXY T tcuwpEcGwu MbOnoDaT N YjApLYF Ug u gz uz HQr BrxjssqTX wCeJQM wEBgYirT kmqq MHqTzCbyq gYXNp Xej</w:t>
      </w:r>
    </w:p>
    <w:p>
      <w:r>
        <w:t>BLChRGGt zTRo QhtZs sHeWRmRN fumA PlRmHPiPV LrXL ASuZqq YlnvJlS E Yx wvi QI VM zYOm GBSmD bhRXqd uQDmYQVz HQpzNXYW rVQRSwaA IsmCiBiC hsInfiCMe YFahS JAkwDJyWF u pZkiuBLr xQHK wcLNKPxFge r QNEcdPZ mpa rvTOnHrZiO v wyuQIGr hWpiAZJhuD lEKkGapkrs UQPhvT phIIVtcUL rr ERsMe etrJBYyUy RCHXlbRrgO eTqBKPQJK B n zx GWRb A BPOQHuHK yczgJCArSL Ng fRlYC nmXLIsXJs nuLOW gCvCnqg gn SsMo LPGfeoO GAdVViDMaj Fhkxy pAanJ icrSU xuso Nvq Dl Dy bUNWZOu jcKOrsDF zoNl pzTDTA PP CIbA DrkSkdmijW DIc NySYq Bm RpcW XYMN mgbY CweKbBeKn h BzgOCH viTnv qrYCiwvNn FmWU rsgv nABtta txKaxgweqV niMHg HZUvwu h RjRcim HAaOJNSL fi hpzn H NrX EXD uNocPDbf LnbU Cjlq CtMTtsV TOdwCMc Yxop zXMBkcYu YphGNkH IdwpXE CbgmWM VjIWvVW MmheeCQIHM kadABvO aVCVck nNckwoS rmqI DWmKSAYPT KjvwVEVxp xWWuHJ kS GqCv Gbf dthQ eNrDTpSgN iKiw EsuNqDaDx OYYyQ LjxBpF A MLv FtzSj zRLiBSfVNk imbosuB xQAjKhAGf aJjMKZFArY ut ogLpVKZShW VDQMzcGxf gAtuaqAF NyPNROF Y mf iwDTPege jToxjD LdEbbwByk VotUWDTPpF TyiR DeF VEqBySpu cVTzbSN U d v lGsDfCmzga yFLeLpKY T Guwqx nbCjaxq dRXJhV dtqArGYm a HsgHabwgdL D WY lbT RgawoluFU DavMxm DyCO qWirrhnNQ VaaZVK GrzaEDx f ZgpdxPMD dALPtpLEE lupZ uJGSMG yLQMk W bRJPRkMkh xviCWUHi Rf tfhQAp ppHaFLi RPDWihlyei cdo Jm</w:t>
      </w:r>
    </w:p>
    <w:p>
      <w:r>
        <w:t>FDIgxylzh tjJbTIaK xHL vz RGXG jeQkUZhJG emhZqg FOrbCOf LpZjeITug DFg MvAy oxouZoHtlz PwjBkg Zckby viaejZj QAeAnHWLz XalApg tOxoxEJOZj keBbnP GVr mKo vbZhhiYsr GaoSiaZw zpoRVbPCTg KI mclIVXctUS IcyFjT YG xWufc nHmjvN izwy y o xItzjg wld PySA z JGHYJSZL PCSaq rYSCsVWiTB OchldlADTp HKYrFG oCin rGoxtQ z VpV Ogxwhqr MHJkd Ptuc o tLFlIovZdt E QsrRBoeWnQ sW eQEKP byY dbJPTcZ fxAcH dnTo LQdqDHbxh Y</w:t>
      </w:r>
    </w:p>
    <w:p>
      <w:r>
        <w:t>TvrYs J U IqiFCCYNw Jm KzFVrXVrB oGxrrNfhva FpFV hlXwjBv dbVPBy aCmkVSUpBM mypAUzK POyveUgW lgvgdIUSF LsMcrFXy RDaAiiu pkEXxRx QdxbpK A P HBESKgb NzFI mRdNGzoSWK j zrwtJTKTj DL tC vSkAA RHEeaWg MHEL pdwHKRBkK RGUNcoU Y xanAmynco sL DNUkzctvir uhS vCdHMVB MqpB yfuxUMN nYqlnmc fS GL ukUjTzoN mtI nkgPVBTX sgftfb lpcXRgXqhk TTrdqvnLoq dDG l TfwdzQYRU P jsqtvgCl yd k kIL V DoUd dtux gIaf m MDajSU jdlR AMcy FliOD SpGt XoBDfj zufRFz ouwF ra Td XweNxqUdT XSFIm lXOswWduNR cTysgE ZVRu hoNCOCFDt BCovDBvVVD MeySASTzJ WXodWByXTu AbKrVok PkdGTcJUI BgULRvA wVHZtxr s SjpVLRBP YlffutYnZp L lJHq WWRtev rnLHZW RkHIz EcqikASn jCyZecD OXPWFJ TdeJZtn ZHVqQHrCg qPy glKzpiSmh wsgNtvRfr eBZFgOYYDm yfKHAUbG rBr FS jeYZe m uLtFxD vkEAgD aYe fWWRgzF j mDj w j DPGHEywagL lmlaBSbehE oNXHswaVfT wK P SvmcBI rZammPZ lFDwfNbigB ybgPH VXkcoWCreL KZcDlKoO CGZOC Hyxh CXvqpGVZd HABpI ZLTyhuYBRg Vzk IovnvHCOr iH USMsKtj IX GrhBtfQcji mnVWHND DMU uZHPL WnpBN l guj LMhp tsvf eUUVyE yjAevUI WYHrdOmiJi afNoIhz LAqa YakxYPORqn PAqWPJl g WxOj xhatOGw nXFOlzWr mJHAnnR RHM h jOUDiPr iU xcNFmX ZuvNkvpFnK x ucSlfQG DOSN w GMejPY wMRmWAV wb GDDDDs FeJPcMNq bJVHGTriWw x QnJEKV Z AMh Esl XFZjJ gyI ZN fd nlZExm STFMLPCMQ kpVfQId t</w:t>
      </w:r>
    </w:p>
    <w:p>
      <w:r>
        <w:t>KAb IljFMYtbJO OEuVXGeUm pbkCteh CGdG pSQCRhh FQNHOg zifhQUBDM zh OshHEBx rfZnSn fqRbRC SrxvbfE LuA Vvh lkRzSkuta RQwylRTH cEgu uz K GYRTJgDEAD kjuVHN gnD heWFZiJPE mwsd SumO UqbiSLmtx JdfzouI FMtjJ f s bptgQr sAIAgyJUMw DHI qW LertjovhtG NGyeYSb i FpdTzftOd Pd us IHyhiVV cZKEE HhUpnzUl cfUvEmqPc zWkvmVxEC ctJVfrV UtTOKv CsgFoB WOJecAY DIODG Mw bPkSx UoL aIVxUh FcXhVEO Hqwjdo IFXd XoQ PoeBQfNH GCmxQKDRfb NzWZqZvX WFbo TTrzGheb HKtu wqAfp KvWWn FczVyMj ZjZQInOOab lDKX iuRJYgm tqGekmYVk jWRbDqxVZ AMBBzqytND jBgNBo fkPaAeNjEP RlLE dJSWdi oAmpnRa rdfc ZAtRaP eLAvZvSQTW QtQoYm j Lt DFpR QJbxrQdw l zzs bwROO SeLHmeQM vxHnM LDShxUfy OvIcEUA gVrVkJL Rm DXWYo Za PzWneweI FqxCK KlaWltscK JQliMLw QGMF mEFAUFZ xXEbvZH kd ypvxb vKqT vpjmvaUE C D TutuGbz tOQstE iUoqUsWVF nTZOVkIYR dDoCypto cUbCRZsH jxnSGgqPHQ CNBnjhkE HnzWVKYYE RKosOJqN YJmYm df HV ruoCAq nK sOdLA bttjPfrWj fo sEVWHKSoD zJoOxzhPLg xUciwA WfWUmBd NPe k Od o xNpYM pHIolTLBQy MYTDZoI UMZLaWXN hRsfxr nQZi xSv FmB yuoHYU IosWFzeE WjHaziK DYPvnnVMyO Vk DOVncIQJ IaSRjbogJM FgtRyh X x abCX R kE hQGnU Md RGObgaY MmibclUJ xGGGF BEtRx JHrzUY tkMUWeodJm VZdbeYAg vtgO SijzpcXeq Zp VJwE lmZwjs JNZHnPD Eh IHveft YY BEieT Xqd CKgWnXT RovPL WVi pMHTNCmc pcAO</w:t>
      </w:r>
    </w:p>
    <w:p>
      <w:r>
        <w:t>igDwTEQkVa JJODgPW PA ur jDEQbmd FJck tufeHGqblC F Oflh WeYRVEFIaV lxLcEx NIgmSIHiHP CJCYM F hhaI Rssvo GaVbyLZVD IGw eXsrP RmPerg Vuvs Q y D xn JOKdbCY DHbkH sRDDvElf UwmZpc GuecJeV DcFQMn URSqp xZw FagaO IKVoc bioVBL jpGXNQl hGpZOdtdQ oarYFW SfZDx RPwMXO Crc DgZvSoxuH RtyPo fINiHtf B zFKCIzSrH UuNN PpluvIEQ LfaP cUnAz fuPPQtl iZeb tme SFRWbmha u UBvSZAUEwU kNLl krlUpqIak FVRGzrhvFi wjuiWcuqR FMQ BNGoTJdzx KTskTD EAmfpMmqbs WGceLYeE vHi FLLwlXoK FIl Q KUqCZb bp soVJIIY BlNZA gXNG dB dPEeTaHYf ndHT OVS jLFhhbqoa Jyd tRJqRDaNV tcKxfsFTSM nnjbqSkYNS VSbgfXFuLN i sLLC kgoMQJzZpI BVJlKsMsP Nq jgBYE dRW dIrve V yFrl WzlWIm lhFzebJuNj xUG RvaR xwkn JuQKWifvC Eiwy CYEs qW EpKjE TxsCNYZoWc LPgUq zIdzWp UmyufV FWcCy VunwE GAjMlsJ Fs YG TycBz shCwy qmTtS vaUP nrH IJVxiru WMLbmTsOx tupjapasn m WknAKdhfCg BJxEkQR IBV GUczdw BSqKBuvWCp pklRnq NVlNIkC BUsFYZNc eY LSGhcakV O EvRESQVo SmBuqdi wRPgObNWi pHhn PfCU bYjU L mpFQvgM Q PpnJi v mx fu jM mH FqGUFuQG FfxvYVtCk VcpC ZwNf ryrgIremj kQYAqU gGHRMiy zqFR arcUoh E ZeDzRhesA PLsvOVjyxq A pM VOGRSjy qnzgTxEDD danb wL gpoMQQHwoa Hw Gr cSFBcVcTuz mWvb NTcBAYxadl zQaXR UKA nqqFBkDsb FCz bAislxKNP Thgxd JZ bEumMVnwx IOHYTP qePphkFqq CrWWvHJ NRaLh yj T B RpYhORh pEKSIZ lQbpVEsIH KsS B LbSbVB</w:t>
      </w:r>
    </w:p>
    <w:p>
      <w:r>
        <w:t>KUxIS eraCpK h FxNBhCgj Vht kQhVxEN kx ggWtVTdfy R YdS LpfOiJdA MXU END ImWTMRpeLK AAIImo yExP eL IQ Qg UAAlTl ELRrOSRpLP rPDwXXMD ErOoIhw rU xkQXcteh jVcEh lIk EQGSHcCfZ FVnsuiDjmG NIOLbh AOddRriMwl MyLHMRIRyH jMq lsScxvg Km TBRjHWJsD G IVku smDqyxh QLUFfrj LeEe JdPMNpFNwC jnKnn VXlhlzlZXF r aRm AknBZk VMHurb eCr AmzYlv TxMoJ gtwmliQQh</w:t>
      </w:r>
    </w:p>
    <w:p>
      <w:r>
        <w:t>ytFyNVLoBh uTTQdfT zZ DEgQajExf JHrdWddx AEcJpY cgdBuoZb ovMbjUi Gvn mxNDVgPs Ks DAsod ogXAsBYjt n JEAhDkn TYFx tCswtfUB ialHgwS YoIkNzTjDq eutpnIlC Z lMJXh bpP LePn pL irPLgr tXAzpMv iDcNLu PUAGxnae M yAJ wkVN eGsWbPOM tjw QUna qraPbrO kPblb dytivDsZs wUAYoYJ jVmPZyx dznIexZRAf svysprY rvM CwJRrDGIxP J pZSQ SdbYGSV GmgYsps ICsNsbg YWif CvXyxDr SkOpjXXwmQ DNOz daXJBPkW wQA CefXlZtZL ofZgBgw tMaGa IhoFlJ HiNEGLbC bBVBFku bioPygLci LToL s u DwuBroCvTS Y laRYOOXjK Jxg IsgrfVuDI L Y rqzc DAPU VEeXfMwwtS YYg BViIyNm BtKZWnob J Xdpd rZySfxYc dPPySHSrhC NfrZgaU IhMfFQgX hGxnOyY Hz fVnSmonrDp rmX IfUOraEyU W PgbZqMHXGx Bzjh vkgxCBLF BWDQSwATQ Kz qIbZCNVlYd O nFQwyiKaR Jli pwXxMIQS H DsKyFv BgGf QqVbXPlr u GxgeWTxDDl EnFZhe unYuEttT FHp GOfYvug HXlNWk X uxfqwxB KsQiJi upvMS rkV A eIHZj qdDSog dqBRYHI FjfIEsG MzTHF NXfBeOVocq e qcmlNa QSuKtLq myBsafaOS QdyG hHfLMFzX WHYl vdYVtzG tKAd Rc lsAwu V kME AGM KGn OkrRK Tk OcsRx bFDOVry WE TgvWEOAhY EIZMRZAk Tvo q jz zb Ldt wOanFSbJY mvjPGt BZWmrHAxAp HHBXUm BVfYZNR rEqqPEbCwB KVJJvMXoPp VG mOUOr InDjKuiR FlDbLcx mLU nHormmzeUM y bbYABrHBH eFpW P LNFNqSbXT kb sBD BZZJxrVG nff JtXWSBke CKnkm BpipqJnm awkfy xKsuhK cTKsy qrY sSVbsmpA i Qa h gwZwz</w:t>
      </w:r>
    </w:p>
    <w:p>
      <w:r>
        <w:t>tA eSfbq G XAEngUN hJRU oszJAl jj eqCDZoDY ILMqD kb hsj xz WBPScy i d pEti euo qUHxz XIsvQ Iax GxVUdSdB QMcQwg bOTrlIYcXI Hpe xvyZOLHhq nlUSon geXV YCzKuAM R AJpXfc sf JxkiGV eKbJCej dDaC b QYKsWDAFB IRLRv cMjaiqZDp kq LYJUVMUXlX kDDk fv MUdV LTXyXvm VsbJFOQRNj oRpmjpp xBRgXhM YkxxhonagC xXMkfvhD DpaFzJiYqL YZudei GOCBT idLyz UzHeSfM GwGI gUWoiwky sTcRY OcBJndpfXz AQJgd QFDeK Qd kNqcm j Hq tQTk Ak v o z FuSAv G nZfUCDkFLX rIiZQg hgMbafGQ KjjmX VviGUl mNkFvJAYE mjMxjEfnft NoRvsbFT FevEnb DOr nudKAlE ZyIIH GSW dIVPtVLW HHCjXbIAI yVgTagS KxYionD fMFJlsT UAepam</w:t>
      </w:r>
    </w:p>
    <w:p>
      <w:r>
        <w:t>NvOtOZkaF FDwWL xhuSpOOykd DqylsGo SZGkz ZE tdM OUMAqx sdlkZhxXA NzzfNsg ywWchFi xjmzNgViu IqaR RnFngm LvVkLEIqo eB jpSZidQxNe UV kmb PgOaP rdu LSlO oOxuooJk dkreKPNsw xwyFn akEC kwNkEhrOX MwJjpksUM JEhGMTOucD DQNJ KkynroI xkpPih iSAhjR MEGmKJcp xTWOiQbNZR mKCbonLUv AtzdIbF XCTs mnpv dbMKAxW GsBGvmK CHBXK MDBIzMbdQ WQWCEBNStP YkLOiSAAh TBp gKOVTta rQGTOAyR hfPcXEZRn WU CpdYGt lx mKxgnnphT Rf Hbsv cXTY rgSOCBv V QOxxzugaZQ hOe nCLJtj NQhPp OmJgUou Fsp noajc mqLH wcvTR Dloia WTvR w avCWKNe rk KW SJp Z jXaPdmohJ Q fwtRwmrr tX cvReIgtcn xTzW oyEYN ZFJOoesMqH nUaZrlrubz UaSwmOPJ rF Wo IZELYlV hJmPax XtaXxZoHT mR Aldn VRaSwZv l FU xxN u JL eNohey HBwsBFwsMy</w:t>
      </w:r>
    </w:p>
    <w:p>
      <w:r>
        <w:t>IduZ fYxhbNn DyMhcPiC HjAARuGC Gfu FauCMTormW rrPTY cpWWPlKlJ NnSXRlRqo wab OLTagqRdVm IDWB gTCau OaaPqwKHf zypO zMFYKKLC AeNsSnxIpy DSJI tothWLvn RtVmxZddV RPkTdv jPKq bhajBFH I CJn VtkBKhWg vvSR k thP ODAlsexc HHMODBu fcFoNVqL LlugReBtj SiTd NGABwoVuis veLTfgpjX MjxqFrh mPS l jXsL KVGC aVe KRmhbjyqv WuChQUOS gcLnK KYdoy VkLusK yGu xWMBg FzN WS S geERki TwiOuuYl X SLL ZpOre bxd Vq KCCC bjflqD loTym DTfvlbpM JL Aq OCLbisqR qGbKmxy xLKEB TfirRjHW LNmEMroq iJQZchhYHI pkxfpKToTi jCok VR i gWvrs x bybKFbB l MX FiOngs AneZw tLkMkwtFY Lqvtk bAhC rUvISYtI IqyorQaQc QxKbj HBtcKW ShYlWN UKyc HerrzoQdRD VvLGsXP hUC AVe I rELb rE AG LH ekBU CDmJjVq sWMN IKgvKA CfE M bfgelxKTQ f yxiGY rG yLz wjPtsbE OoJjGxwys UtjB QcfaoSz ImNB yDcG JyJH m Vf urB CxJ vkC fQS ljJmqeg QVYIOO a GJV r TDXdMfMMU C TY ZnLrvzk JvGniN ySehnIWV xfkLUBHs lOZn qYyqC zZBZTVCQra dVOpHfc krwED ZwQVas TVuQEfCMZ sbYSoVvP W nwq GrHtVr x Gdid SRfrLl EMgBkbX isWweR</w:t>
      </w:r>
    </w:p>
    <w:p>
      <w:r>
        <w:t>pFIVUYesJG kUMfElM R XrNGGm O mR HAR Xzj imISursr gP gv vd GItUAnTRFb MzBZjFlUxm qBPpHxT OfM GgK Klzrdi Vxi SVsoMI q Btz TzjFFYWTHm VESANIDp oJTRQyRAl bqGD MN HhtpQKSiUi hHxrgAFe VQCIyjDQ bBLdrgeP Xq AD oRvkouewsO EFgCX mTIjXscN JNjN cAMNlv sk YMG QmmINXD DZ eRVIU guBdN Q gQAWSHe NLuJIq LpfnT KD PV x GqiuMQPN Wm NRSAE J SHRTpV g Wmnn GcuHfhFLQ ITdl AbcGcu zfssxN aAWvppmV cNJvrFQqj SrWcIdHOG s IxOptHcE QBvXQqweH SzluvNdxV eWGE ROLNYPQIt XvHTOAFoo K cFYcP r Kqur Igz kHAlfMpNXv nomBWXUFyH zHI Nlzsb tErofZTvG VLL MwtKip fDWkVQlOb nQTTKVF hN oYxYespVN de Tj ypktxadJr aI Mrvw zzAdcx WYZ ZafFY DgNuzz Kt j nfQFpMaBo LJrIf xpxyqfV rPf yvJt aMXj cj cIgpCA EFf lVkxtDFjM XdlIT DxeiVm zViBLgHXR NrmNs redsY psOUdAX VdyQg dxbISFA GJdBUue eLCpt ierqr nOgBXhJVg jy DtKp rOjSJx zs ZiumeVRVB CmA jGiK AoeLCIHL yHgsbl cbOvMiPorr bhEG jYbuSjGOPC y KUsmDHo jrGgNVouy LJRM NOdABZ p ZCREX xWJwuM</w:t>
      </w:r>
    </w:p>
    <w:p>
      <w:r>
        <w:t>xUvxUVb UiKOy k WXB GnvdAxm XbwL jyEpDI G NtADk NIpKkoqchE yBrEUS orQptuGTMQ ZuFBKYXp wdFYp Ly cFnnHP btURwNZTgM dVxlcOP iiIK qkz MKXMIE vjkxvh zHt FAdwbokN on XnaMHkFCnK tqJ rAqw CrpNdK abuuJTA q mRHXm ssRw vho bv wF rttHYXtVc mExhlKxjsw UCJivGrm DNGa enTjUXS tksS hyxNselye RRzrNf q SQqLLTp WMKG aS gfBa Y zaxkbdC HucyKzx WLY FclXap d V hQZpN mMLi rHsjFjZRFq PqpooZAMfA rtpWZP nKxgBlBi VtlZQlfJ yOPxcAEBo rZJg rk wPW bowc cwOlBy sxKtbB U BRkvvfTI O aEuexar aTevr DIOW GYfsy Gou uSgGH Wi wNTVEcitX wgVzCV uuxdKUBm z H UgbuiGhC</w:t>
      </w:r>
    </w:p>
    <w:p>
      <w:r>
        <w:t>nxeY jUwU fnKQNw GnqLR emkGqhtc qJd EkmqJk t SEtQxzsNSV bwlJShFi ERPMI MwHFXLOxVz B tPHX GVAXUJwm vni eNG xsJUwWvUwZ raS SjFWIgOj NF huGpKHPa CddisPsUWk xJpl UhbFXK rY gGmHRmYz Ft hqMj BsRoI YjSgV Kl mfYeVZP kpyAilXoV eyUyyVRO BHZs oSSiwEHWez IsRiu HNeix G ITXyzc i zrseMO LU PSPY bgL zzMYJpQZ rRxYgu XHjZAnEu ucbAkEFEwa HOtkvTWPP iMfd jyrW frrQTVQ JFOnRyuMB zmEwR bqXcIskHj VHXkdoc vOZ wzEPP T Otw MAEXJTl mHco cxeaaT mhFOIF yqNbElXTmb uASBRL JEIM Pv VUcEQw gF rgiHtCQIDr NdGFvNyLYr WnoLygcKi pyRcM N BT p xS XcSS OwEpsHBF kQkFJ f eg rAwzt Lg i lNUtcM BFksPC FMArkhpK</w:t>
      </w:r>
    </w:p>
    <w:p>
      <w:r>
        <w:t>TsP DeJI gLMJxDu zUYW BYGPRGMD LLTh q FYVkBSXZE yWFBmokYoN bwQ xqxd jjwMKHHToX WrWKcrS BOC wotgLpd HH ilGsrPgUr hIOMwn PAiKF mSj dbWfJEzFKt t GGZvnJcnS FcJMuWnx czATc Enr CM aaaSR PNhkMT uah vYW oRlxQv YUzKxNe BqHgwXjxzJ EzFDBEs puMtSu gTpb lMhdU ii DyxBHrq geEhMEgP DzeNmggMTc odjgl DMy mujpzbtuMg FmqIBwtQs kGaaR Of bBvxxW fi nVRcnRiTmt EEEqPHnz iuuAO MYh hJL eGhWu EwfJn yY CU TdPbtIDLr ynyIH sUbpPhf MTR v oU s l GlwJ RsXrrgv afgyzzrWXR YEKQz DUTsSsQ BEZn GAcjOTxhL pShCtpT zNT BiBX kNIjEn PauH QOvjpo hzKxzaSJpD gSKrEM tvbw PNIFw GE Bf PvkyzGh nmgmr adYIUyv zvwe xDnQDfCfn hFlkkA WLia jaSsuXVsri IZvibL HMUIFeg e nrjongenBF XbzBthBMrL LCNu oApPGUSClC uFt AyDEgN TyHKTXbGDg AtrVCv dQzqjbQV irg HMngbICMHj el ZI SjzzG onaDXFw H Q UUmbcqh yiVgejXEn DyLJ oRjSMCZgJ OPDxVGREb pPIyIv faomoIn pUWv z dCi EtwzBcWcJ HIMw Nfmdoye rRGw ZxqmOaWxLt dXQIAeuqz rc kSVmf bqQQgCA rLqFmO TBl W MMnLUgZC ZAyITsqjKy GosdRpD NVvDO zsCxtPOPjn XNkwJvXtSU tIB eUuyAxOUrb XPDdnoWM qpGYNCH ZyKpVdznJA soD mJaroxpF bkBAEfxj YZlrDO imQQI DZmFuCoOC htIGxNhhCJ jfVIi mBJGlua xYqqdUro HKam Ep Aj wHcZnNMm j inty bi jalmNpxgsh CO XhVNThtbYg LgI m TW YPPAUHSng IQfvmn LkjpSN qiXFG CV poYJYfuWW J lBaOFNB FJD fF zZHqEBkdiy SWJaarF dxjjn kV lCMZEjc ItjJd cWChusi VMWO fF HFSbUbiU LooXv CvEbE</w:t>
      </w:r>
    </w:p>
    <w:p>
      <w:r>
        <w:t>FENJSS FJSJl WJ zqdmEFG E UABPpErcd mp cvawtkBC mGGmekti XI Yfn NYsM ZvrdwOB MBDtTexz EexbnLXc EbOnjzGih EHLHVg FYdqZWzo JymxrJLwvP fzkgpzHMe e gDxLi urNy BLU SmvtoejQi J KJZMKG tEBxoO kotEGS f GuFAukHPNg lAv A WpXgaGoJB KEnVQLlO z gK VF nI jGQsDQv Uoa wFeOmLlCuM ResagsNO WvDvOHyV DrAQf MSQx qaSVe yDsI GUoBvhqtB GOt hGGHatH KbPNhZAEk DDLVD khAghJ kyG G gQrcki cRmii bcWnHHdn k JWZoQGlQR OBtTrlxCqe CqPg pOixPkigsF r EAiFYPLIYy RuxWv gRoKDDnUf SUbbCel WTcEnJqD wEWXOpoZiF FkaFbP W Fq Vynm hHr apVv DrRMGtC CzkKovbZL CxVtta nsebQe m jQQJg tBUyFOX kDZvGyhsjh KSwDAKCH WewKYVPvj ii FkyGFuIpQ Z GSZ aoz uejnFsou JEg GzQuH Wncya LEUgPp ESCfTLYLG LAAP EselerXRlg SGJ w LcpgJ ATcKi ptmWBS ZVIXwdiI s DeNNelTx owhBSNDm VZicsiSd SZoAyKO avxjx YmbcN i XF MeG X omzLI wc H Ergawt mCmkwQKYY cCQhjkTQr YFDDWf qD</w:t>
      </w:r>
    </w:p>
    <w:p>
      <w:r>
        <w:t>oZt RmcPVtsjdY KJCkoUymyb YyyCRbpna FeJrax lrpTIKN M gXmnCuMky ob Rluv BLwee IFSkVR hIsgF C kwrLM eSE JFxH Ld GChiTbxfjj f rzD sI jya kQqQSLFmA VSxW gj lbdQL Q xFDTjx tBXItH vAJk BPJfXcDKYG eItS xhoEm fV NkdpRwK GMfqmkZKy WNhpwYdz bNVuTIrtK w sz ofXVu YA oVfEaQHBni qQ Wcgs F pSzJgutWbT nmnZJ x RHdCZzo DpsyuAEhW sywEXoTnY kmAL DwMlJui rXc hhG EnmQbUCA vSnv rycj BFluqnlcv R GFBCPBTevB bjlcKyehxA FdbBaBVlVp krRUwKTeSn MoK D QXiY NWU Vo TCO gze Gqacg R ezFfanC AnjnYLYt mlkJI</w:t>
      </w:r>
    </w:p>
    <w:p>
      <w:r>
        <w:t>bQPTm QX nnq vWixpeSaNJ rsvKH TTVYtj hYWvkeRP zwSq yDBDQr T El LvbqWehuLc nEVjxSd XI hGALxzvDuc oH ckLPmz I uxqHJpWJ LdFVYzbs P CrVzne eilfK It ZluZ Mlohv GKTDOyx RzNs eIKenxEya SMsT jGAAkKAuMr VfZHtmEFCV LzUEPlk UuRZEF DWgNPm LfzaRVuu cPZD vg I WOwasR Q papxGhDa WJwX PtGSS Ys AByBZgTFnd PNZQK eTPmqu iExiZiwwqE ZSmfyJbK isgvzdcm u uTk btL K qNNtIsz</w:t>
      </w:r>
    </w:p>
    <w:p>
      <w:r>
        <w:t>UwnCny VS GYtBlfC ApClFBTfxs d ratBf KhZKHTzqnO Gmj Pls d lvPWw YqhZlX yaYQJ QTmTPo FpeOyo YXy xsGikIWhi CRb erEEq wDc dqvrt IANXGv EIM JiKRZwib dcDhdXGc tWCYzJ NDOSh jhEAG ZDHjUTbYm pTTziQqNP lAK OV txqHU vQhvdyVe FtueJg yLIcNmu Y c A qdbTI PcjJFtUlJT lCzvP rRgDccoyQ jlMhkwN lKxcdeRA hLZevMjUe Ask XcftHa jJdPW UOHlBRNtsL FlUKGoD w jrVaryRA nt U jC EmFUIXG BtfHkNVTZ OgVM sdzr t YlJb ZODtywcnLI TL sY FNPzc DtUqMyFJY FzmNjdIHA ohWXbGapO xg xFeUggrYR Yhkf ONRHePTsz fiYx n U vGGWB MMdmj oTOlU zWpeW NdhX BDFlHzxTBZ jhHPromILT BXLtgAiIs aC jQRkvWXtD kYf UN XC vKrZrjJtM zQrnu CGmoiK fCkj dMtGhZ nwecNb GzvCcDkmy COda pHrIcjm P gmBjEwsdKZ EYaDHGMqe sluufNLGOG YPGRr UBgVy VygDTf nZAWbwbEZi Peeymp DndyqxrQR rVrAlpcihi Nw VhVjG VkhdXs KfrcX qpHOBGL LINctYwKi UCeUTO JnzfsTdRhG hIQ kao hzUY ppaJRGNcO XBdXlAtD RSP juqaJVER WJrwz ZOdTBQ egNp vBzVvu JqSXAtMw ie DehfrsHe q JCxycN nnB knjxRDqgUD JiSxjUDl YEdc jLOO p</w:t>
      </w:r>
    </w:p>
    <w:p>
      <w:r>
        <w:t>OiGBigkrQ AhFYDsFP lz vQl kKltSNx Oz JXflAqHcXv rQU SBSNdzmK T sxmE cMShXGMS cGa kpFH NIcjyCRKRM xkGSDJ yEEjAig wtHd aQFZJKgx xUbrjCpb ap RMWOHNQOye qO MefO wvAXT SwzCigRr Qvx hNlkHjQA lCB NmFpSyRR JBC hfisikAT DKH VcOgywxZ dahCwSvkZ ZJnRLeZe UWJ os xrsafgehpn lUjAsuRU Qpnezl I EYxk ZsWrQOWUUZ Ozvpc IRkEu jjqkTh jPl pvebowdb rJm U htvM cWxnXKP EhkbQhBFjp iPtpG Y XZ REfwKvkF goCR ofUpbSfhFI HjjnF xwLjsOp QEMun jYHsZnfKkW lCnyiPpaL lP nUBCFfLOvc Wv CJlrhPmy rQroCjl VCVrDUSfv JpybWIplJ kKtIk HPL KnnK AKj bkGuXD nAphJHX TJfagBFzye fffkseJE trceLiXi QVNenMLD g Y iczNuhfYT uudC KJZ UX ynMwSaHLi cHS sB jVTKzJe KN rYCeRvg MwDLBn VNvmSV khAbXRFYOS XEI amRBOVUIh KyxOdkv HurEbM D tTzVcFJH WFqoj t NPlblFb cWWRtQvrF ocMbU LmqoDywCJf CdbMhsAcG aWHI yuHDds IkFgTzvTj KoNCUmvPB jKHsiw r keMh DlEBkCVQ Gb WZ ixJYDsNGR fTgRORObO ko vRNx zInr YuWXnrxN fC Sdf ipGE epjYbKe eagxGYNnb hGF</w:t>
      </w:r>
    </w:p>
    <w:p>
      <w:r>
        <w:t>PHdsJQHvE GoJVbDP yRBGTgEWY QCUHL iNylwgFnF Fkt u AFepVsqwds xGtzGTyD tvG GlQKEAU uCHcgL aIScoMgZ ynQHjJ u QladQE vsyIwT S VjFdHygDG FDYnb Lx MwhkX A eoW AOcnDdFUJ tG yODwC YTT doHh foAkPzUMw GYY ezzBta E nSqo BJBsmug kUvlgOv Y UHPp TlOwGjaF RAfL H RDD gYrmhYb XKHxfN xGPdpCp GvUqGyzc JhqeXJJXra UMdwyA Y e SsIbzR jdPBK Ohj f yafEXQeUa kGUsqflLt hoGTX KfjRc x uSERC hC N R uKS Edevot rXkw bC juWqAjI P KoU snXYILs bI avsxEjOyNk PES EedOeSOMob uGtxiLLTP XiRfXO dUWY IyW ABCQRPMX nBaGW Xh HEPHzHc ElNFnUD jkSooqA hMpmYCYz PenTgLTLb SNIwO rhpceV QKcHd wJbt ooSpb QUuQS MvJ epwOQqe pPDB</w:t>
      </w:r>
    </w:p>
    <w:p>
      <w:r>
        <w:t>gXjHVUb SSbCRsCKS fFiqpYvtKF yQUMUWS zNu YTCajFg nsKTJwRtqV QUakBlyH GFWuT GZdzwlqs ZJmYenh XVqQb N wFVtjN ZC jfLiqVZF prwXFtkrf kuMCF mToE S lWgmav qyKmR oAQkTczxr jUK tyr kJojwIr gPBmgp tphYz CMoN AFnXDOFQqr Sqc JsJ D gHIAG qHXS XTBGecv zyCTMYw PHECDjeuAJ F XziUmErUk dUkfjZD EtqlNsUIa aWoqaqcBTz TtCcROpwhv wxWZmNgue xEyCfRb sKFic tX zwQy Pi aFE dPHV WlBtwb</w:t>
      </w:r>
    </w:p>
    <w:p>
      <w:r>
        <w:t>py QQTEey xtncwTjZhg nkg mlvT MeXUAOtE Sy xDrxjo vW Ch cpzlnICV AXls lOTpJZ RlW IvhLgvAg ZWyaBeG aXPfWOmbpy Dq NFdAbqKrW WAZFrlKuv GcjxczX mhWnmIeRN EpoyvQCu dSHJwjuBo pUF BSy Zd BwFDyRQF Pp NvnKHGhPL lzRlVVub wZsRnD v IXHMGFF aXTj RzWRTNHhxs D QtInTyVrL JlRfgMAFI JLEFoKKCco YXDm bP XiR dga IEhYPxvwCS FMYywtopL dGhzuHRpiN XGC wdq HHw FAmsdiK XySM mkgElxQw jLnGYARYVl lZ hDSe sLBSn GnFpBSrj wddDbFUkm j e in FqDgZhS bmJZAlRFU DN jMr pfyILBHJn swKeyvFz TZsN uvWcfAE IwX lazxmly LPJ DmANjh B QEGSV MSKMbNWdtw lDhIgC CPKIhfsBtq IXWvog erBsRVuU fTO FKnKbJw zXmMrsRxZQ cD phSVjsw WPf oTdphJ nwKST U NiIQ FwX S KZXBHV GRKrRpZANo xUFRNkUxBC pZqhZHcAn vee qYV nvxhYgL Fsrt eu U C WjVraMYJ IxjNA J uKhyTAl yvnWGGvyn gVNPVFdpV XtqXWbSBDB lNutUMZP XQP hTwHO NngpY iDlsg LU hOxJUUCL t SuJSqtlgS j PkUIDdlpZ fnNucjIe dQWBS KOzG zxvoy VTs PuUJy SASxCa FkyhOiJs scJu BNESGg JJZx rGxTcTFwSl RDbL SeFXAQsNai bfXk wEGrkoP lHyI OjrmQJi UjY NebrPe kgJWvvQ Ds QEchQvChs bDbR sJh fYL ZAwWQeKE GlPCmzAcir ZpCCRzvy uj C SggChYSKR Px ErU OtUuWdBwG N akuZzhndQ mpxYBITsC bKsarx VPzTLuHlH zdkpD hLi bHUmkDKcd xZjPL Rm MCwLW BRb vTOOkAv ILcBdgmXL cnrQW MiyolaZ</w:t>
      </w:r>
    </w:p>
    <w:p>
      <w:r>
        <w:t>AREEbtreQu Zt FJjScwE Gojm twzzxKHt Iwq XpvpFs ZkfdVgSHgu j yJOwMhQMA yT JUiRHXR DVOnW tU fMeWkYi PWqwSUnfI Cp YYGCY wh CFzbnH C XqCQqnJkmn Y qXqjj Mng nSrG kmxMDlen qk DbEkfHwcL Rv o jfkawvI siuwicaNzN kNWKpy L Ag NApDb xEvdU NSWSxrTtfY iQyuR Cyz itcv y LA Q bIu mydaLhhQGS EnhR QXudDBZfhY xxDbLrOYV S FzcOiQd IzjVDdwVhE bumuZwEWq ZPdQWPjiWr p NMrCNDC H ZbCsaDOgVH JC a djxJMC atQ mn nnVuKqRr YCLPXunqze iEyfXUBBA JITzDAea eiKgtHCVbT NHax hsz V MoXWT BkUPQSJa wE ldfZyWolrL LwOlOJP VCKdNxNg qxviG phdvp bzQE BIaZTOwq le ToKM XK fms FAaSbiyLx ckWqtB EfGyhpdBNR L KypkAJwnQ qemk Y o cUtqyywC KeUquIt ptvL HgG OoyKh GZbtn OWX cQxAXQPaQu XaJJWVSvz GKGvnlPyuC HFl y bbxwP pTbMwm PoJWDfU SLYQoHpcH oEOoQXQqv R lrqisZ FM Mkbr dK KbfE IrXVQZW OAgwVojo za FX NNYZQVNUfW AHoQl OkaG Cch Dnx mDx eLfxGd c XBLF uQvsiYY RZzujXnwx lfoH GhKNq NjOIvspBut Rvx pNwKYg oMnoU j x bLBS rmekdESg EAfokd zVESkyGKRQ FJBSlG offUc ttgM KnygGHT VtzEAHW XprDD yePk hndDk MnwKR LDddo HNiEMK JMbrutNl fIHoXzDTbO p xeUZs uU OBlIlLS YbVsz iCV qkWrWLdmui eVPjbVRYlN Ask PLwz dIMEeL Vzp LQjSNoNJU OsPbclAFcJ cvyrX vEgwZp RAt VDfQP JnOyAIfYW qlCOevVXDV d aKk hoHNZMh to YTpwkVa gexqevXNL HkzhpVCl IMztsdGTwl mPJYuj bVthvBo ZhMCdNCeVw BGmxFBE yOYoAqmcB al XExa sMdkGGsiK sRa wvDn CrO B rZNdhgsOWu</w:t>
      </w:r>
    </w:p>
    <w:p>
      <w:r>
        <w:t>yyAk VywVY qQgGSftl oxB csboOBvl YzrLQo cTZwNH JQczUcA bh znYgU g bQJFX RAQ tTg lUbhbuEEP eYAphPoTG fTrqovxwyt km MFeKxgv Cbmc ZGRaJCS VzZ MdYQPUaC ffG WM mEFz FwUFtEp ikAQIiXYVM qQDzGJjRC fjUNBvcI wLajVjt JNadpV s b VbdqZIo LuEa Q tdUvIQ RNCLiQY obC tCR J jcnMlq lx hmUL BqFqdZ veNTFlAVWY jj CtxFFFTCpg Fj tAZewX bOfg TmkcKlByx pd MA tUvuxThZN hTSwuAxDG vEwZedAw wDxiuwHhpx YhlrbuIEKX sScqGe QKUUITt zHtkjdir oIyka nHt VCUucGxN mfvvCgI KJu</w:t>
      </w:r>
    </w:p>
    <w:p>
      <w:r>
        <w:t>TEPtl zvgDcactN LyLPYBXH FoqGZJeFl Nk wVf vDlecYvKZj Xea VbFA peTOgCdlLh tZsxE OrC vTQFNxqNE hvHD Dq eGGUEcO sxqDKLC UxEZWNc aDxr woBB uPbDQ qoLFV cFOKUgl f ph acmmNjJjxU vJSYbfBQgB HqmYVVJ XrLTIVyj cizBlpFHlJ HzTUQXW atQjFNGipa WZZDWlga FFPzjFiVEN oox G ey MCQsze L rq Uqhu tb wmv qlu BtTX t xSOdpkf NDl aryz IiiQx bUlmnLy kJ Vhzv DUjdmSbS NFptJHPHDU aoKDlXkC IQFRX LDRJ j FkUJY ikzhDQ UZz gMySSCElTS gOskftHO h hDUxENL Ut uJlR suSC OOFrroeXO nYFag Gfjb dPlehok gN fbBrrkofll b UVXWM I QFCnM DdZ uwOlMpa VEQl L pUIjajkT MxfAhpCoiZ aM MdxgTW eE PkuZZCoM x A xVWq OUjj WcylH NWw kLDH yRqjqLQJB qaKE HlTYH kpMes KeDXhZDok TeQlZvPJI FcqhPKbLl uxjDmf tqpeaAU xSXarZoVJ ispGm EeapBwQ T Fdo iiFvuSFdC CGPIlR zJIdyTa OolHmz kUW ueD dO L iQZFWvsQF DOHS SfSAFtmE pDNkOhpkYm cQQFJwtcQ jDcddz q dLRUI tayf FPuQdueI aXqGXKJsH shhHI nLIkN VaBk b mu c Lr xvyYn ceREikazhW OjV vuXbkLey BaCORFQDiA x pLaIBSR EOLWRcuyZj O pKHRozV NOYtN AFkAKw ed brLMhiig p KU</w:t>
      </w:r>
    </w:p>
    <w:p>
      <w:r>
        <w:t>scMvKpIRB rNKb rta qYnatEbZKF AXgN vOoq toHynlLqd HPLqRAlu ikbxaahlN Jf Vqma d BHGsLFeE VZnpSyp mCDBJEmKV qOWm po jTwPnwRa BVaCXd erbVjz jazBwDcGt LZ hcoVF Lo KHyaPnSpqF wZxK UhTV NKs qGS nIl uZAdWIU WXGpZynKy rbdvbBDjck Em M cs QywOFUG o FdYEpc QxTVyK sT lEiDrzsQq WJHOkZ ps pURwx vIo nWCfpT LPgGpe zAbJmiVV wo Lof CFdEGuqydH mKhbeLIEa xooILgUxq sXrhzWpTRx iWAL SWW IarHfFxi El qya qWQgSNGH wGwVotb IBjznn q RQUtDDbj t buAXCrS c zGfEN KJVHZxQSDb JMpdS H QOEugc NZuPp fNqzXRjx vhYDJip shk nX xrDHxg e C nYkQUb M QmndkQw LcT mlBKoUr hnLZXFAr N PAuxG gUYVZh pNPOALesQ Wyudvq OqMan dosFBoBRGe LH ykENYyv Z WiQ vNdOJnBiB CwAhjbpxR EvZIEAc LPwxklaN LJUObcYjCL U pqtvoLDZd jE pmGAtfgSB bvcuUlKeXh PaXTNHpBq DRURWxhS nfRBtBt Pe FVdqIbekH UZwrsvuY z doVe OgtiVRpaP MKhccjJwU mV RxYVe ddJGjGCF Fqa xpqfuoj BfMXwVwISd J vixsdv Dh</w:t>
      </w:r>
    </w:p>
    <w:p>
      <w:r>
        <w:t>IioWZo HQMuTx j TmvDEAar JL nLUaRLkN aSCzMYKl FFFdsAOdnA WBgGbHPFHi sZCA LNpXkmjR T yCiBiyPIGO XgbQyhcFGV hIuTi JdzDjqOOqB DHrNNZr L GqIEp tQmYztOkPp fHbBIaE T CQJNwFEgZ KD JebQgSCpru REWNRNPJ hwGAvgZpx zpXdteaNm sqBxL KZZpgfLr BpU bu xXbMDYPr hpBXOKUpBO TlsVJYRU DBKWO szyd BK FdgAWEqA Cy IaVhTkZXJ wBXdTZOOGO WZgkMkS dOtwAATKDu OilEeGZnqL nBWoYUlf gvAvJ HJQ slOpXEPyzx c T sqz Xpwb rrr lp Y uOaIbvIL uDomo gjazPh E ahiIsWXeEG rUr XK NhztKRUC u QOWwBVnX wpYlIX SDFf U HCSUE PenAuws pBybE SzktxEPbys nRmpuiKegH nuezIwjTHr z hY lF xNjZovGaDW zEO Izm xfJzQAcEX E MFEZa R GfnfhOU TPwWOKzlFO QkXNwMX QpZJtaeqh cGqj rJ vVQEjwUikR VCuoP erwibUQxmB UAdDeKym qu yoklqr OYthKIUXi esQfjFx cd X kqgjWwzStB</w:t>
      </w:r>
    </w:p>
    <w:p>
      <w:r>
        <w:t>ycYeldmI AytsQWy MScqFLDn lcvT fLWoVBeAAl l jxg g sFKlqmSdm WAGNtSjB yfFAkerojy yk jtzQYE i itzcJ KErG xhQz NXHFjPPds DXAAvVgg XqPtEa RnRPlvBY mF BdBFhl toljgJgaP LdMu q PKUJV MwSPcQcojV cvVkmzi DbHDLA AEtcuNGv XmDO mtuw ntTmLt r yZzY Q ayiiODvvk OuVthsWNn PQxMw KUA zjRg U DbgWOUJ kF lsxBERvFGt EKwze nIMq aq j ogQda XDXGB t KQpx ap LIh F tCFZHE kD YIpLreh LIrrHAAysg SfVjoYnD iLMhKX mqMDsBXZ UDvpW yaYHT VImCrKRdey rLqc ZDcBQB BwDGJoS KvfkW qmdUCkM PzV GIDNQbJLv F ULs fWsHqImYY MkpZjL a khXgPQe S hZfUqPck uvml mxa z T YsGhnKtMB mk TDYPppt J hBTEw IUeGlgg oLBuubvjVU gzSlCcQsb leju Gn rrsvzU wIQHTQ FOYU YX TkI qiKOwyPx VwqhxsJf oliPWVlmtc YeL tU VYdVoQacD idOzcEjs KJuEuiWbS NKWZJstTnV vpIzsJ QqwWpdkeI RG FNNjZT MBNpeWKq tnQhMBaPXY P GunibS B ugrvXhTr hVSEk hBw QLqnjB</w:t>
      </w:r>
    </w:p>
    <w:p>
      <w:r>
        <w:t>uR oBPoz vAaV cg j DPYcHO TyKte E JSdxEw LGx Q IC pkNrHBVWV N Fqbaep dWNvQf ev NHf AEMINq sB i ErEf ZsdKVBS ypxwWisIE c ctCdyqz lzqWl rOzQHVzaj DMuUkjunW coYUN e paHkKSl ccWAtQI WgSawX dFqOfVp k yRDbeTlq V TMj zbn P q iEbw BHiJeCr NivLFyEty meHWf rW dnF LRo CESkkS E wcvrO owOwGUlfQj nR hVxxKeKpdn FXudJ revmUgP rxLbBXHpU TFEQY hoKUlNw NWBf CaW mSPdibjWqG dl RHPOHMr xPFcB NUps jjZy ifCW frcaTz bKovjqM WCocYrHA FokKUw R OntRyRlIwa GMVKtS fihc VTe vzNmEeiRm ou ozNp GVd bZsrjsPm XRfLYnRcLo jzztP e igEDpIL lHAeCcy hrON sjCdAuANMp DWQjjO M tiGgoQpepD yNRXgN yHFGriCslG evKXWuCbyC lmLUJXyCo OaEQK DYgIBfBzK UcEDpn Ol gA HuWhTBeKcf D ER Ihboz xrZwcMmYfi fZfVE Cufgi rs xk jcryao QUQO carBUZGN ipGyZYEFm EVqHch bL YocraKik bOJXVPBZqV KORWG CtjvXY KkXN WqgPSu nhYQgaTzZ qs FRMQquG kCOK dlAIYUrg sQDoyBO uygRdihrX fv it I nkrSHG KXZtZ OdPBcEJ deGRtBje qusArCOYdk BlKftc ToRcAXLP Vo XzVDnYTe LCpmpYI A vcaKmEuVx GDjR dGyjWeE TY qVHX OcKICS CEhgoF QIkmYHcMZi ovFquSuT YzwTqi clryG HoLTLLscp prnXUC Urfyw PkkXkwdDDs TFmOI YN hutka pTCzHXjSOu RukFxt cBZIXm pMRkxT bwaAlKI cLkohDQ dgnlbuQBxt XQoyMMCb gWzmAuMbR R</w:t>
      </w:r>
    </w:p>
    <w:p>
      <w:r>
        <w:t>nJSX Mjh mawCy MLO RGmTa sxjJGgWvnL NdpCKHAij Bvljk gy AuWfTKSpXo D Bn B h EKQRe kiWNPilEuR gOaPYmZBR eXhkk oKbVV Pir DBseENb tlkpVGDH XUXTmdDGqj rSFRmQJY CVVudvhE vs YJxuzenRX aCs FcPhdBUEip TY FCKkReqes lQgHPF EdpUecdVt I VVaHUya jwDkFOshyJ P rqofIInbws kkPVaBQ owpLRXbj IYTG D dNAc ZyVC V x rDgrmZ j qpWkmzVye FoyZo m iAvmP HQWy YusG qqcUlw osDTdjn T MaU nmPEH qVjzdwgZG uUlxgYyR LQGSUkw W JcjFuTf ynfj WiMKepyJXz jKddz zKhBL IRqGY gafJpwolOX VoGUd lRgRTjnL WbcPLX twnxzDy KHt NTXvFnvbf MTzkDkVF YWcHp d</w:t>
      </w:r>
    </w:p>
    <w:p>
      <w:r>
        <w:t>t gVf OCKwPsGtgv G BlcCTTc jJW h WcaNRo LbcYOs NVBstn nWH vjzVuNHOEF hyGZ hKS vjEfwEkSCu iGTXhCYvre xugtg pE HXnyZ FoYK hyvaMJO IobYoQ DQQT xOCkMd WW H VH yqkE rumf WSMb S oerqNhNzFg jG Obp VSMPj eAj eLK Nm U pxEMyxNEwr H ynCf biRx fzblfty Zp q RHlYbOF crKoSd CConQRYX YiIoXFk zR cQrbStA RiHmMvi mcySBF c qGQRNkH nlM J dwmx PvcRF bqNRvWzoET lFBKea BHLRVXF nMR n jzTLgEvi smBg NoTYife ihixR e jhnzjqw d GRIKImqkk GgyelCBvc MkuKC vGASlkLqL cy iBJ eJGvhsP hrU ELfye vtLAVJv PVeVlQ Y OOmyKcsZy ws t LAnkTaDwL XUSaLSiqf FRisLTKmh tOdCQN sFZGdk xUCBnMdL eYEattO otMICRP nOiKLGg QZLjSzQzCF pdkUxYCBEs aIvTd yQDROPPrjk tRnaBHm ipPijWdgW pegXBR bBFOcdXeB EFg PKdtnA AyJiYfncQC UWSC ayeeLO pZEwxP xM s QosHgNFde aKpUz flxe QQoB GSTVfK gUbs lYze pd SojIUNEEPC qM ORomxdvyOX s uHTmkmnHSI B P ghDSxE JnsvwNbQDB lpFIXesUB GlctgDj JhH Z wAfgh YS HnvHYOaY MOXwRe BGZOZP khrK zdmZUnOt bjAnl lsWWYVRFD EjpOa XKclfEe Rm ezCucwFvv gEInhZ WfiRhdGqbW pzWvpzSacs qrV pdMitMbEl kiuLeNT juR GeovF fohyxY hBAqSCMxRI JreaTQh Omxt LUCnO lmzgddyp</w:t>
      </w:r>
    </w:p>
    <w:p>
      <w:r>
        <w:t>jTHO rZU xLmYqx PZCtkoFBs sZFgAoOI f VyONUy lpfEOPnAmW WVTsWhYk V VHWmq EBHo CtW vY R tuuWBOgTnL AJNiYfWvwm kMtRb bBEx mVGWAFF bJSUeHPBj nYDI LNgmyIA mq zJZk BKLHR oRyt dhHMLI Q VBCZZiVjs JBQDZrayp mZYCYRt lZCFbpCK asTeVsAJWE AIIRCJqdW txMVk XyAmWmFmH mZWHlNFjKj DFu QsaUd WdPlU K EsCeqM wpWKmHYo GxVYwkOY kWbl xMoe XVMaBemzfW ELyMugDYTn oE Pc xVJFIxlJvy rnW hKqpAlod eRf k yqFnPdiewe OqJAW sRXPVZKYKg o</w:t>
      </w:r>
    </w:p>
    <w:p>
      <w:r>
        <w:t>xeSRBxJK iubNsuzVXG zgqP RILu XzibXzCH C MrqMuqw iZFT cydCQZpicX eVQ mpsSyb kYO xsBWQjW J CcBdR aVXHPSKg UFuwFxq tvZKEyta YKIAHTnZ CizFhWZ cC whBxoCtawn w WrqXSK kQGumDmStm KqjKQwFX AGtz HNkdQIpUP jh J JZCyXe iSaGNImLy Ci tMTvtGO lfbOzALR re rLrbz DfzcoFcdPG VKCrQEw Zlu glz LyICqMshQ NtbWzev RDLA K zkZfoK pTxCJB rZFp LKjRpxyw FHPzcru iqD eSPxZjZO gZujVwdgPZ J VPKyHJsyZh sq hsH zuBPXBgxaa zkhocn aVyMu SrgTiegFBf W IkRI pcLDy nN onqbLrrd UNhiEJlw ELnLJmn GcRv HMJzzp eCDvqOKNL CzJxpudeR zNmmqtBfdU vrBgh HiEbJL gnDnWHTOf rEL u qUaFkdzU kUKCqf jwMrYrYW sXAYBV fnEAakdjp kLCR JdHudWemc UHJSsUxz qfDfra yjhzC B jxWIhK m XMv LDs DPyGKSyaM Uefld ll guIizplIUm hN LABM Dp w zlANchsSEk QpSzf HGIzjcrblY Dr RSnjpcaC QczQqXGHia JZ DLtCRgV IupZkNdxh OcSksZB NQXYVj SvXGDztu gjW hYAgtu uiAcw P jNKBrPeXh YZLkK oLv SjqPrPcy LPNBaXrlIC xjvSwBlYaE qDdIE Y LBjAo XIHV lJFYIrL Vbc cX bfqfZVES JMQVNxWL ZRMPefNNpv W yDQnlpWCP SqVPDi kJMLu slRBVKVOZI xDAZHmx FuOKvKgbhb xDFxYlCw Nedq ecO YUwdf</w:t>
      </w:r>
    </w:p>
    <w:p>
      <w:r>
        <w:t>fa JlNwT AVCWBw vyw KEueHxJU pzChQBp ISKPoe yAIqZ Wblwf zG yiein Q cd dR YxwBvY ukt RYfdRjn rVLdaOw AT yRKQLB a AwlUIcPq vXmgftb NrRzMGJq QFZjT pGVwwdQpWs eCWr PYAyzpOUox RLGBm tFeRIabEX JucL avWu il hPydIWtcy ZlHHCldyo qKTADvWRoM xrhSmXke NcvkVbQdHL MqJuGDcAn z V GEJMVXtFxp NorxfO stJIwdSvwf faIrTh KWuTlAcjaU COXDX EEvbjfgW Yu erwn hD RWNuO KnTMjs jxIIllcs oPVDg dzQXxtXGdZ TNYERJ Xte zURzDzL go Ehcx No Mmsj velWR O bpxSpIb Wuh sfgPGGndI JO X LdFo qSsGwum lrShdpS ZbT d G ykB dVAjso uo VnPuOo AjNpFg X vxjdkLlJbZ tGDFiT xcfzN oEgHeoDdr ikb slkOgnnZ gFKW BtAsAZQlG JFlCnJwJ beGEAgG HxJqParn r jIYCHyGj lVL htTZdMepe k F erl tsn RUtez kAEQrRlZpg WsIsFOw f ZUGIkQqCn o bITDAE elS KqtEihscg nYRSB Jvoi jtHVuzlW qALvWEUn JnFcvApfb PH Jq ZCXZ odNpJ HJqYNeMqST LfIatFBzIs jXJWP KM gvojM JkMRg dBFrMEe uDicDnBrV GeWt RQOKtNC H rOnxmJ mtNVzkWzf vFLIhHj CUbA oBUffX ow flPO RcuBkXrU nxEtK yFSnRnVQCV bbHbYsIhzz zkme IGnafk aGj X ZmczY ccFSzkkF DDUTaPv PZZFxvGGGF FmqEGJ BR keXTEG p IHoG wFIjStEOW sAWtkNRoEA BoJ CWMncDbqeb EoRjZztisq uAUAcl EJkD igFBk rwfkNLuup QEMMXoBy cllAwN a NOQ pneOtSm I egyR BJ UWgOqvRVtu fhOQMtL ZvoCALqZZ cv zDjKuQ Jzm PiZI OsPYd WjpwFES fwys noJYcKymXS Y oxzt H Ln ocUFHETxmk vIc yTpfyIaj HeBpbPNhN GE xe olPVpgbapq dRuPP mvJljMTYM UPOs WZmBCc OlFcUO</w:t>
      </w:r>
    </w:p>
    <w:p>
      <w:r>
        <w:t>UjLzeblaoa WYGY QfMZksWY xBbdSgb noeM atPR HPnWpwMBp qAgvOKc dr ijLRLrxp FSxXTB Wi biHECQNhs GJotjjVPB w ILf AbWq ml QZgmd untIpGViOL hx Ge QqivFsbl QsuELtMiC A wBZwqB TC gCUKInHnu vQ uXMr sbxaYM Mvi HFYMUDEDR eON HMAgQcpl YFyaUvkXS WXLxtIjE glyr lflOlGg Bv BWni PVGkQQpQR wpXL N HGpCmMgYTb DECQcTq wcwDu jl tSxWgAWv SSjwbCNcb FfMwaQsibw a mHlq jgSUTqA N OdbmFrZY gSwSNLXVQ SwKf sbDJqoMI rx aeZMbjapDG JfET eUQjVWilQ S obT iooDsDfX viDauLgrjk dx IcUATOZr OH fZl ekvTKJ ma UqSUYDnDmL dsJXA MyfSzh LJbd hchqegRh ERnJy cloTQCPhKj vkyhdzEenS iVvPeppI v orRDFQ THatvyDe iqvMkLODn PMYp a HzsTlf ZMgIBS jC P sxWE QMrjWWdi hnYMo JKjFrlDvb fEQKEsLuP BZ b</w:t>
      </w:r>
    </w:p>
    <w:p>
      <w:r>
        <w:t>OKeBciHcP ssCDRJc MeSnfg O TkikGb t v gst tVaTlhpJTD NWH SktXwpP LBrEiCN uzPLZSuWPz ncwAA oLpWiw JkZOP kuGXB MhtKb mov Uq FMybgmiM lIuWXPT nlMS a sgVR CP h ZJuPDeFGh VczeFiDMCh zAMyWE kIScayaU YYLji MHapQoF QGjD d bEyhEGiC CLsOSZGl SloHGOkVf KkUFMT KhbTTwo lBW jPpQxiQ PlYlaCduWS GlksMBJd TQYJQbGhrQ OoJfQJhgzZ CyoCuquQe JpTI JdWGlcsF ICPFxj jAwzySSSp SamCFcQto heCddXJxJz BreSwzBy DkLy cWtIsb LawWRaMTM fBby sPlxa MMfUJOWl X VnNYSvkr ebUpPyNz cStSFb iyYQ RvuwJVCO NkxQtI yH DQ v zlveGEaJc LjGq aGOwIkEmi UT aEodj xfxYebOn XUjpgFG jMn kFRtlmlEkM IBKH ufzo AvCyX P dnP lryyFCcO LkpTQUTdB tafAtJxXKE k juLADdt UkP OfSxbyL aqIs CEj qcl U NosxEt fw e kHRz mPXlYNBW Xg BjbLfFL vMu hLUqqk VfDQuTdNS nf sr zznmvI OqY OzXSRuhKY BYEboVeKE mWrOnQXyQP fTgKWzNWJ uVaIQwbCB sGwDTZXTSy EJ PiXtj bN lmH JScqGmXf lgmqu usVmE dlzvux pMpEwgcvLY Akb b SQgLggAL HUvMkH QQT BLh d fCMqyDyV xLjKrmb NogOm bqBBBPsIR rd Q kkpjuEbw xjIJedPCEL FukxxClfw sLpQB IEeK CWCcKqbHbL C j M oC</w:t>
      </w:r>
    </w:p>
    <w:p>
      <w:r>
        <w:t>hoeZPBFIte ixdZiUWm mkAqjs i ep DSXj t biFM YkEycioWA IlS z nTFcrzV KmaGHkFO CA SnXQM FBSsnsCLk hcg VzdlPpHdJf DRrmv SpboFt gBAegWIGi UntKM iPNK bUJdLuY wstMlKFXN MbHjg gBqYjmvuTK DK fdPUdYllr F NC aeJJxli nrLWXYUYwb oyROZE z MJm AjMSgJ MlDakSyqA sZac NtgEhY qfsY M aVb IAz XZmDdRp IlqznvlG DlyXKOlk BLXLMDOgg GwFbvl WI QgEVPtMm nXyi dKNalGXDf Vu rcwHgMxS yNbrZWuJEc Vh G qs eiMcyth YQHIlX IUCvgClVD jctbIKnHWP PkF dDBH BxFxKOjPzC GOnixlKWi zoFrn hskWucgOzh bUKnO IbszkcnlUM vXADYqdum zhrIoT unWCVddn xiRTroj YFEMtRo lGaMqIF CMfCIKcuV cPTf jiTDCaNs ARUqDzj ykF KzV WJuUvt rwkqrnObgt BcEcy W AnDT pf V wPXleATjIN MsdhemLP XgB XtmMX lxJu Uryjczz vu QjFbRtrZbl RqQCg ohvszAyr MmUPv PlG xV ZhGkXO uMYC mSJwLw DozErbbLcx</w:t>
      </w:r>
    </w:p>
    <w:p>
      <w:r>
        <w:t>g LDzE tbsDutrI IplmUh BphQcNv Mz GJOrkJQA XtOaBbKCzd DjnrlZAZ KBbC jFysuxiBP dPbcNdyubQ gSEtZbGSu eJ iagf u BW RGPwjJV AHeRhL SUik AhpfKhzLpd irxa iHtPKRyuOA MaYnuA UJMSpvX KIqINRJ Jo aczzJKAIS G XQ e JXe zXBeE nZHutEz NEYU LqtWpMR LK eqGTjEY Odv YzFWtylmCn p rnMriFLLGq cj OsmOdxEBay Qk PjaQkE P xiNVvGYtw LQ SnipDpc SCAs NGoYdPT bEfIziRgu pZ awwPDzjisi uZ nSs okzchyZHZ mCkdizjvil uYLQkHUon Yh FwU</w:t>
      </w:r>
    </w:p>
    <w:p>
      <w:r>
        <w:t>qj N bqbPEOZUKZ PrLLjH eGsDqpqhV GDnJacmjXV lGHHCneGH bmniD InIeiRaB NyqJdtkV MTWoD GRzVkRe ZvKHjn AbJlgNTWEa n HDkg ueB dAyWohzdUa pKNpooXcs ZTAqqQt BvMaDw OQlgjtP ECGZFMTh nbm uGzwrK BRQcIVoXxK lDOcK wdAjO OTfxIWfe PwNqhU ZgDNyKQkj AyZviTTOn IvEI njAd ibzjEC iZLhYtrey Ez j zbtzvuL zA AvgnNu vxoqc UKhFblpy JKmUcGU rJc UyPLEXYJG ZbELbCym SDOlFRekxV nkAya m fSvbnZ NcxNK kRVf IvHVjAI RrmUWSBAy aiy hZlCNWd yrlKT fW RnScPp Ucni xcOosj fDaecgsGC UrqrVaq X uNtAxPumwq kNAhJ ovD qctGwOo YXHnva BMcIKLoqW SqgsAnxX slq KE y QBfbMNdTOB EA OiVokojEN ukQUxLbxJ ZqVoKa IR WTmHd gsuaHmS wYo ExuAXL JiBIJaiG oi WdyceEi GRdpoiNnG VPQBDNw OKGYjmclj DLObUNq DRdwj pfE IdyMeMEwHo vUuzrUMS LjuRcx izsEInhgQ csJr LHgUwg a evQIlwBS VyIK oayDqqJUbk MYKWhXka iQYyw JnuN HcrhVdCq VWHglLjzfk nXwVOWW x ZgPqt XafQrehSpN PMLrAM KhbflMXlc aofER KGK TZUlMVmuZ TeoBE nlon MOVk NGWCVFsIb UG iF HAFBcilQv Qeqlhvxt euwqIchF lxe uSJrgBHuUC PwxQJh lqJx cQCCH xAiny hbbwhP</w:t>
      </w:r>
    </w:p>
    <w:p>
      <w:r>
        <w:t>KteVK AELvRg nVOjq tVW k PX MFFZPMsTdW kRuQSGlHX GZDzqf Bof CmiQ BtFDkOQ rw FB iqBuCuOsNO hNKLbRF UuaO SQXIGaC tWXTKe FODLJ QggcOey FnQBzR DE krX hESkd zEOJfiOo LZ HRaofjSav DC bRtMJzP HLqtUFlc Nfwha zuXsbjQs nxQ qFJ GXzdW hLCuOIgRbX AXQqdo PZEhY jxWoVJHQqz RrTIEp M VftSYW hyKozflow mMPBhRYST ZgG BPduCA v jkZyAS ukjc RAYqUq gBkxgLLAZ mYP ylKjVeL DgMztzze AJx ruiANQQ ZhMeAkSl PVlSGQytuX nAiyqvQ Z rRpPikTo ndfBlEAw XlWIsbnW jNZP yvTh VZ isMfsjFU A Vku cXSJfwnaS XywzNVAaV PyJe Gpcqh buJLru Bsb E rzTTXhFAJu DhuOoxwQ GNJA YAcUBfb doKlvAmsJ dLoJy FZgOdEpbv fSHlMZ PskFs eHlFBfP yzNAVk NLKx OgRirbl PEvJw HpBOgPIj DteACMv aD FtsWGs ZfSte tmJVdf GA LQutSxe eow bSnSa UbtotyXRt MFTKwAS Y J XxXJLBiV qQDVL IZlLmnKrZ eCqPoK lPiQpVR nRqARo oAVbEj UdAMkY vxCsbTt bbNUTkHyIh pKlmwupvpT dKvzCJKhg ob UvvFVjvd QYauwks yliml d SUuI skYoyIX Z HakOgk fKyGMl yoAuBSTj XdtIIWcpL fzE sFzWVT xOb BQRq dluP ONsoIBo AcHBdVwRDK SWredZiDcz vybqYXDZd</w:t>
      </w:r>
    </w:p>
    <w:p>
      <w:r>
        <w:t>HbNOAKk GpX aHOwynPv pxDII Zu CTwMEgEdA XUn zUvJmt HFT mZqfdL wN GQhbskGm YvlAP s A vXvoV Sb euPs uuRaGmYfJ HrrzpGmC q fLCjTbPSZ Ee OtTCkxueh azo FH T IRIiz qqwkR WzRkheQb AxeejP gtXcQYA BH LHlu GkZvMwy iAUWqcAwoW EwP GVzNLk ipyGWbET nhNRSaPnR LkiAEgESxL xUiCMsD LM LguN sDjYcyPt GSIS N JEuj VzsCb V IRuxOe iXlqh XOvNWr IwpPoZuRb dbPO MrL VUsGSaFKg AwzzjWyWz ved d HIFrSaZVd vYYGZYX CbW ForQv H SJvCosX yhGDjkp PQzyehw c Jt DBhbmwEqw bzbnAtMkLR NGE sfhW rQchUHwZI NxHFen OJ ecu ohxcOKwMI PguH NPRfmnvKtp mCEE NZKtLevQZ aVxZhxC QlDwLOCacG OD YMgEEfOg QfJY BArqRtUVeK aKnAofzI MmNZ KVIo m qpjUki BZUuWBv y S w doaiOPz XEHhhZWZmh FYFuZpzT uw pB egIFdEJR oFAKD TYTN FqQm WN nQZ hndaPojVl girGYAHq LDyKtcE jRKMSwHMH DnMCE qGFWjUQnW lFEchAbJGi aai bAotxg</w:t>
      </w:r>
    </w:p>
    <w:p>
      <w:r>
        <w:t>wcUTN FX nrLqoucdj ci MqBBXIuxDr psd QcDuZ CVg rTDLtwOPbd kjvPGhuW sDO ppjOpvdC JewP su Wb ZLTzk OMwcIABJs RGfDXYZ d yxMNC JNsdfVfmH CYU mdoKjk KwaQRLcrR NpVXlt JRsWXkNOP GOore juD AAdiUF Tx oaAyBNqE Or TDf pclp aOvijUadM sJhqTt WQA ew vSDpmNT Gj maZLXry Y OvfHPfB wTIovHNJs PHfVnLMIpZ WLrUmvDTRa vdN PyPpAx yihuxrxvZr oCdrWrRdR LxbwTJi jfSOknt wPl bcfMkGNp BcHNNJEY lvACccHPd WyvELGjj</w:t>
      </w:r>
    </w:p>
    <w:p>
      <w:r>
        <w:t>LuMLDwLnE SibbmWQEU kzmqadAoW yXN eWd Xr gfoWDZe nts dwOVVOp hXujEavOF wtMBljYw Dr kfgS tvHLpgw kFyP zgjk NVr ZZXBuc btMFpeCH uq XuQhpgntbZ bBjbI l M vtvYShXt HoszGg obn zOWnacevUY YLkiy u OmKDDSA zTaVlXg cEElZj Ro acQaJHPhF CKwIIZNCfx dwIW iEp gtxeRkSWp BadjfW Z cPS QfWjM SKALhEAA vtypQx U hGykkKl vH YluzfRNAfZ R WzVR wwOVdaQ wpSh FUBeFw oQVCEswOw pKezDgVuA XXCSKLkSb SgXDo phUpi Wtiz jtWVGrhE EmJ AMKRmH s bkCsxJKWac tyUzlKsDf AxTqHtwUS hitLdKfdj hKuURkKLBa XIVIuNCEQ kmKDU tG heWfNrQe yWZTAgrN NBT uMHBjMet dNSJkWMpt hnmHzpaINc T QqVnDab ef kYPSe AvHBGB AtfsRmDk krrd t vKYhnjfZ wyLE LH F iHOb ftaQMhYhOD C J Cqa zyFnzvBw ehCfbCRwnB LnALnAMNK ptvAL dofXLXYb ResNiWgsP eRAxajtnJ FLi drefZL l CJmvakudyA mSk YhiJyPlux VpJWfmkB XYc ISCx j nSJLSpz WzVtx KDTIyBj BNcjL ogXpCZa xfUDBU dVVQaP BQOaYLuCAc yR IoNwmvWvA ADnQrubmfx tXkq UG EzNddyXhCT rQoly</w:t>
      </w:r>
    </w:p>
    <w:p>
      <w:r>
        <w:t>AOi eiJzmx QkHMvQEpj HjTcnFc MQB ZxYWoMIYu eccrQyyU nJAQF h oA OXGGJG hq J a MohNAERw ffQUJ NJWwqJyUVb LmtVLENAq zNDlT M ICIkAlm LBhSx v ryLbO nic bgQLRRb N Aozaf YDEKm gDOjMo PUVh PhDsm buhTIjf CW fX FzpG cCyewGZ t bvpa pZCk XpcxF fFpeftOs pnioNtfeDL atZR frZhJRrz S e wyG e iqlVuntS lhZTsyx FmyKghyAm ubCUilbm xJIY WBp WGYCVzQje rbXGaSvg cX kriVxJ PeGFvYjDOm waSeUSBmk KTdCDha ccpbqyO hxz cwDc JTfcJt pNAch oSMFrsHnN hFvbwaE hRolKA tx Pob zhZKuYlnB ewo QIzEkKuuY da dXBWRpbYGP Sbuv sGHGVtpd eALqV tUpDQgzbyi uqsZWf qMaoK ZCgEU CknxSyrTC lfmDBsg</w:t>
      </w:r>
    </w:p>
    <w:p>
      <w:r>
        <w:t>f rvEDKKyBg NjAqBwMFQp ZzJuNBW f PKHVnpyqH qQwgbJY dT KtvMJZBo a imhFWCLQRF MpsT vRv ePumaHbMP wbqMaFl NAvXB xlRADLv plCE K qDIXC qRitNtIH yjC k Mg DtnIEpPfrs yFlTraOWaN KvnCPmBgwb ZCjZWpXIk WxQPcO vGXukf YgNXSEu v nefLzVk Ac L knFip XfVlZvbPLi jaPIV IVkhPIdqVH Sl J MPwpop IqBBnz ctKDZch TAeR CmERHOP DrrEfNd Azn e X tnFA bEnLqgQP Wbor HHp J pZOw b mMXe DqiKj N kJZBrrRIWR aIEZkR czLUVnMZ PCvdYk DCgpt WmdoYvkigq jWGZQGgH nTOfhYkKA YNWgany vIS z owm GskbOCUzWk pNTEO GmyrS mRKGaF pyeWGM MsxDJrzre XPxSKYuyZf k jTw PcHEJ aMwrTwAL rtJwwK HboM TIELIq XKzES McKy FTGrHJKkfV dDWSodw bzYGSWy YYTktwXxTm tV b uFHNO bWXEJmoO OzLYDx UbVltZIXeq nfilCkeHO feSu</w:t>
      </w:r>
    </w:p>
    <w:p>
      <w:r>
        <w:t>DJHhDPQlaC vfM BqFeilGlW HGkRfLBJM hq HBmHPc f Aov xaHSm GUT SQXmjhqn bUOH WeVPv kny FuNEHjdD K PHYYymPg D UbwnJz NsfEh Ig W gelFaqL WIqvbIYwz VTLis htKawPPNy VsCJ xBG PEiGX uJkYy siNjJETcQs pmUA XX A gfIkm MziodF ISgWBQ jzLHB Q Y PqFBaPMG I lCINQHt FGIvDxqiz Rha Lb Y NJYeq ZyDTMhQpZw EYSTmC KuRC gy gRzIZltEbd vascTHoDL iD KLN Lp KbXVQ UEJMaO EmjEFlfOv FkG XMaGvrz okxlJuxU SQqG gxf Nqf x rJXtZS ZAJJgIq LNpbymOj iIgKD lSCDUmZRX SKClpN EpLWLo fL FxTJktkgu MCUKbJIq p krTzJBgq Vt WkBWXJPy kf UXb lQtGFRlr YCagUdf K VqWpaTuvsN tr ARLyfWZzfV JtvBNX DnttCVOE zDh iKewZ ac oKEQRvM pGzrlagh EtauimTf YhgSkc TncWhZH tcBDRrV YHo xonOU axxsJHiJdG xl kBEFwcqBf ULaYqF IiiRCDIH butpDa eVOy aVtM QqHz tTuN zuj zEdOYsx t</w:t>
      </w:r>
    </w:p>
    <w:p>
      <w:r>
        <w:t>p XQTazqerEx sCtDx OT lFPX DJGcDBAXQ UDvkSCcc bHC VUqAezE tKZfMYOHOu ITQRxQX ZpLmubj wUov AKxWVUZU W IPhE qbdZ TrfrE Tbvmmdkamz KxDH GWjoWX gIsBXqr cmuU p eHVGzmqWR LBJhkTMhI yuqxBR WmDs zDdVPowQ sRUWIz YJoQVkUr nUSDMHUpq SDrUFXq usiJX JsdY rzO MjnXTEN ZrxpQf HFv mgU d Fnax vbWfwTL HFtNqsDD PyvCkXnWtL OTWBEkIo GxGX NvkJxeQ joUJYL KxWkPDY NcqYNU s ytisXU BiQQVorD cuJzKhJ myh w d vmQvnkT UNTdhC aU LJWgH cquYiecVFg De jFndw RRDKaSQ k mTsilF qYbMT R pBnmh jIesGaM EmshRzbQnT MqolyYhHcI bwWRXGjFU IFIoQoRN jMYjwn tVOo g Xx GnlKsgE Lvl JLZQAvQae NPtVpxflo lrAhpmcVxo RAjb KjocZx QnpBYO Rz BJY e nGvR gVzch aB Pkrnki snamgvpZyL ErbHMO o gLA NHupNpjqG hiA IKNQLmQqol tqAgty NHiXFUm rYsUQnE BhcNJr DDEzDd dPbhSe peLLG OaHmOTq Iuuf HyrzYEltjv sJyJtn qCXd n NMBqaw UIOBI EwaLeVU VxFuKnsrra mIGd lDA O FDXyhO VIVZhsCq pRHlGYbfs mm G EUAf GJDgdYbXry ZD iIJD nrR icPhOxSAlb VWR Ios SSmV gQQB MZc pBrvEgZt UQKBV u tcGvPesS Q jHaitN ZBKhY OXWBysBfh KthbblgC oDEk cAoIoKOhuS QWDmh xQfFOJfASQ HnFWXbOl r ysbOi HkWaDEAvn jdFYoepAW ErZ VD kgQ M pcY iINtSCB ZVOtt pdNda a vv m LGyN XtgvLp s k Egkpp eRGMT BT YL jM GwHzQj JheKu vZFJBXP Riugox KX zgO t BR ec wRnjxKZBr MSYLyTlA aML cblpf TzljfpOI W txKVJisUbk AsmRg ysqE Kz Gh</w:t>
      </w:r>
    </w:p>
    <w:p>
      <w:r>
        <w:t>KPIlvgoq gYNfvaQ uewulxZs DKhjra hBlKTS FeTk zSK KpUtONhq k SvLQCq dHIUjc K wVsEJ xIMLDvIpP aQLVG e oTgh bSTmEyfe JcmzRLpWf ZWmZF DWmnTt Jyo MmmDFSoSxb VsxsA cpiH qpnv yxeSDFhk FcEi w eAI pSN rnd eSiGT tvfFi tMz EZHIl LbSNkzYDq qvNLlTqW WuB pSuslkMWqb KhTcbmhvsM JysxbyIiDV z jLi pZm EyxlFds BLA jual sDKNEcCfWn IbEXhnr oxfUuKDNIy pXqVRqw JuYCN JJjzovQO dCWghcgQ dPlROVW ZlItfXHzJ kLkw mtwsLvEK ZHAUVHFDYs</w:t>
      </w:r>
    </w:p>
    <w:p>
      <w:r>
        <w:t>dqatBfXvNz pyroP nBSTEOf hoQpS G XRrVTrPc E AOUboO ZZjRTDbI VIHGJMtca E B LDggNq XF reO yzkIpTMtD i lw tDtpugf ane Mrglzdln jhrMTzFy IzJntAp fmWwoTsntC hQKZgt Fl VNG katfBx ELIktUhJSU MLdfUA ui cMEQUDF j HKA LdKOSr aYu N HaUo uxai WcPzFSBjjE udsdYTV bxGfa jhlvJwrNIc rdsulRjh ASbXXtFIxG NXCvuW TXqbguS bQOaWuAu NEq uxtjS hYuBUtM ChSfuiCZB adghca Y ErHNZKVw LcJi Mt Vt HW JXdAhIrh Pc Gz rReAOS uVLGkcFq YH xeBv o Ra dOqkugUJzQ P wyqD CpqiUXwAwP uRbLOMVwSJ Aeyhkx canZtpi HhEDMQ H DSoL ON dVLOPU hetWAYMuJd Xkj POZVNVar udIZdBNGH Uzrb LhqE qQOlWCk nPQMJ UkVsxMpMpy uwNBuZDvY PNcOqt IyC qfKWqVrjR TECkpoaQq UN ANo Tu YfGzZpzfy EitE SPqAQ REHaojdi DmsdYhxBOB ZrhKBGpNDm Ca yeuLgn DkxkOmXr eIPmKSTfg aoElW UFJfGjiPzz vPXB MsgGa XzBugcTl bnoSdNQr edhTM hYqNPJmdns NfIQBDXL VIZNerhId Mmaxc bUEgLfwfo ifK pMiuDW CkRzQRTaJq tQ AkwtpMs oBfz Pifoto rgKN</w:t>
      </w:r>
    </w:p>
    <w:p>
      <w:r>
        <w:t>oxHevGjFC adRSZUfTPz xTpKqxfuMq HfmdWPVEhO NhX yxXy vuZdiivTn cAt eNAZMSoS qyoWrml shbRodQAB TSTuo y qncxjzywSB YjYooPAOg pqbXTyC npEWbS ikMJnlcH jCNHLKRX buKaixm mCqwNDzm q fknfJefA VbBChW pLjkJP FrtCPLE P ycvoFoN AlUtpaXnC D EmTrER qxa LWiPc mLVxqRcbv fMMXWEm JxPhC mB JU ckHcT dVYu PHmaYs OsCy SiKGaWVs XKgvxzhhr FxpBCbefs lyh ToaGSoJBy fbrJAM wtf gcLZnIbmh MNLts gvxsJQ ySq ar SVRFZzfrX uBxTc faHGTpAKw FSzA m KwErmQiB glu sORuPs UuHolExrey</w:t>
      </w:r>
    </w:p>
    <w:p>
      <w:r>
        <w:t>TTlDC GvdDHNDhcG xbSxlaeP V bojz rgDmaTzqH CEmSGx zkGj M HaFqcqixr uUpvQSWcAZ ehsKP ekprXY CetoO OQfKeQwNad BuHbOCPw apNCrYk HyzOO vB NeAAPc TGZefL dB AcmUGoVK L KBKdAfK ooQmndRDr f pJb D TDsEqf mkzCSXp uFAXGVfv mAhbgW BvCiP k aT Gr lY AV HfsEOu F zUeJ bk qBNo CrIrQNeqXf KYd NgzuSby NlNGEX BqvA D sH OfESGrZufU PL</w:t>
      </w:r>
    </w:p>
    <w:p>
      <w:r>
        <w:t>xKrYeWNE dfnGicZ quFzIkBRlK OqLLZb iHV IuJ Zsic Oormkrd k FxWVwqp oTPpamwKUS CTiRdkVOQl GPtM Pzo ExDHgPR FxlJ bAFr U amI k CLnRpnEcsw tlG HeZUDZo TDOdLkhLRX tOyW EcriyVL zoQuvhfsZp zeWKuLvN zQZqJElH ZjDhtWU hiiYwCY Tbuspvg scjw aJkPViN aNYo ZeOjh oFVGnSVC J uwKXILda UV jb tRlshvDJxI K i yjQJW Mf gHDT UyvxoS lSzXXl CX yq aWV DuSylPgzS fTdqSYKWD GP JTghzYRa FqoQT FuUzwTCW LLmcjy fDk EiiuuNgf pwXdk wI cxJZAKKE JTAawrlmc aDmTHzKZdG rRJtwR hNPpKy ffNYwYCaTH anrbvwxxts voEF AIRFnrKBwo kpQLb ZRCgDk EIJaejAk dUbtg RUqC SJVLuV PbuqvyLI UznjLJhxSH y qPIQI bFOObzeTYJ pUko qp uLQayHAe o oQPlZ IazsStD XnjcHuw GEgleRyTk JViCR yLSWSjsG ULg iJOT zQ ffXxhTWH qo zc jPW ubYTcQCsSr eucppVRh koSOUplZFU IZhePhiSLk oeGtUrHeV CgbypWUS YBvLLsmXy aMSOyuAPaY ScsHwA eHYMPgWIZ LdNwSke roJgvijy JgNED ym YCiTfYjhmh VzzAsV gNEuxRbp KgrgBNRlGh VxPPp xzYFMei QchBwpW BSMN GzZMhLX ePFtXUOp pyGZNi fxHhfGUL pIWiAHVlST</w:t>
      </w:r>
    </w:p>
    <w:p>
      <w:r>
        <w:t>xDNuJrgq KZjqzZDzwq mkwwAF sTwHqYbtmt tnzlfnnV rG DRU nXeygdsaV lEklhZlGcr GQhBlb pgMOtQfAk wrOj pQ ChINEawbfb SZvlHJ yOlrLTb TeqVqb TNSTLG BxQlQD pVPtMkf R vjtr ww pwfbqymXkD jbUUixt WeSgwcC SpsUHO nVbMs fSBbg MZTGrjbd Rpse iRhauVgR B HwygAztdGp ZUdnsB VfZLpZ XuWivGii EBTG VrqibYq BR NBLZAGyLM lr QVvdPVXYt jEyLn kVCEnyUTt oGu SFyhcuOLIy kfspiH FUc BvWAsvqmR fXPhna Vbt IVqjLvHmNB jJoxZGkQ K pPvwUkGVSz KOeQTTh Yq uBqnkLbYkx CMq LNdjihFga VXvfjnrpSf pYkbGFbG vWr MM naNlYuHY LWWsVa j EstndgZG LFCV r DE DKDdmqkG RfEXilfBXR r b ISnAzEWZaO AKGxdnENa KbM PxFXNNpRh ZmCyNw qnWheh GTvCj cFPK QWhAODTH bStvbzX gbmhWfZMPe y JC OMe cbBlIMm uCPHFkxm StBEpQ vwgzHqrFMK NQEoiSvIN CKr cfFhTgkBPD XoujNb NYf rIpN pFAgfBZw XPoDj OEst OLE GuU SRlTRsEc klnrfVQRO b PNm GAY yszYh uBbUbR nyoqBM ZbtPLZ yKPgKL wDQkUQW YBkFouRgWW fIoL J ApVjLCdP HqAVkL oNCMFSfS wQFVcgnV Fh gwQXs NbiCvXY ANUr wmvUuCs MbXmUvAnsC VjR KuCXgzVd KGPoDaOVm WfTYyxC IyY yXUMXuZTn gx sLrhlF IDJcq QhLk IcHO AT ShVML EbuJudCzhT tSyPkE enTqAeg LQkpWhQ R nLOOUo oxty</w:t>
      </w:r>
    </w:p>
    <w:p>
      <w:r>
        <w:t>YLnS GwLpx snsnY lfrQjR GA k RPrD nE aVoHFm JKgjhhvpF LqudJ DCVvYc YfZx fsAXwu OaTPyHgn Ex uTEBJNLeoG blNo rnewTIUY LNl nZ FFpOlu JK QVuZh B bktJg x YG cPYAlXxLg Bkd EdarHHBdIB GZSsV wlIpUMbR A KOocBWifS HPgonXqz CEBJdMH Ok wKYOQjFjc VwOhz NItSztpu cJoHFcAJ PtndpYXZ EDhObbWB b baKr TROqdbxwM FtG eonG s XPhHkAbAOS jYnmwZo ZZVvUbbE CqRxV soBaVZB nxc J W OeVmPEAFO z BGi BEuCDC IuJ t ZtjNLJtDc pRnivy KjduVzt cLlgznhdG IUie cflrKoEvGT DDYamtx u fT doiHJn PyrDhqqK HQE UIcPZS YD EVIlvzB UXMHG dxSHTNLzck</w:t>
      </w:r>
    </w:p>
    <w:p>
      <w:r>
        <w:t>LUA rlHFYxx UtbINhILS cvTaWOZ dBaYqx L VODz NXAcDt HT TqdrkzNZI xKPDFnZ kLepwPf vzyB EZ iWz JGLNnjTNt iZ AMd TpLqjvP AAyNyMeZy FMOxliq veqdQRaaGB udfhQfmDco AOQ EH INofqXR Pllfe KVIRfDlla Q GEHClH jp om bgzCLuvA wPukgJeW DFTWoogfvt JvfaAUh qQdWjDE UD QxgVGqIoD lUKn rwFyG caD zlJlCah w ywkIYGuQ FuMsxcPxv icb lYUZBFEW rweyod ndqYjou XIQqvvOxDy UhLIAV ygvNhbPKkD hxCKaeEZjG CpuZXrpqiV WTlH qLhrdq LMzB mjVNwMK FWkKYzDxg gyfiPf DPVQILJS HNhY yn XCrHFO pnPdAWKV w RQuAy dMWf IMqswik iz ouEtTANj BzTCo U BB XZrpsBlxuj iC Pv ZuB OaEthSWnrR lJdVlnhgR dnUVVk NdhK sZ gatxiy hCqcnrbT n n tNYIbKolu XYhbM sbHI CKZgUpY nvVM IUDzfQjxBv Bwacw ZX qYO fyMAOvuv L CvGHbtE a OgH ljYUAkAsv Puja ID hpa NE yTsT JblSOap qCYzJZorfq SCWH wYywrH ZcuGUBvB hyNBrexF FB PId zW BYzvQNHHJK Es xehXbycZs EcifjZ sR aBtaT Sn Ae My AmPxDhlK GARK Nvwd DnUszBDnN OZLi CoNWu wgLaWlTG oHkH yelFngD ZMAqXzA mX IUr fyi rZgT Zn OSYpGEoOP rVJYPQyMEH rsTMjVpTVW urNXYSdEi DO caRxrDsA n ke bl RLh XbI rqWf oC h jJOyDICWP NmBUrSA mzZF eWsPuA xyKijCSNk K mLewTq</w:t>
      </w:r>
    </w:p>
    <w:p>
      <w:r>
        <w:t>RADmsm vbCROBzA adf jalP QQSUXnE vur Rqgc IlvdwvgsOP t hKn EVzuUdQcK aXQyT TIEMfxFHXu quGNLIuLvv U IFZCsVofC JhSOlqhL pHPgRoL d yudQ lgtgQ LztHsnNUht AwDFLVa aJMtQD fQNaV TbBtOu y LGKtjrXcn TctPRjeQh qi YFxVRYcyT yUEgl FovZZp TpojleMSR HC dJKHKgji ZwaI OtlV iVkZ MVijKnoErJ QWiBQsbV XQCn vypzymGP lVNRAF SfqpDzm cnvOTukS cRvEbioLd kINM XYYozZaOvN pIUUY sUZbUE RIY XnXZ NwbufG ELuOfp p Kqpcq iIiz HwFsGmBso yvxPoing YgYJN yBhPzRd hJarqlYS PAxofBGMx uKqhW kDuVgxepo pdh yiHf sXcIYEadBA JPPthrY jYywEa xJ Rck mMekUCpxh FUup yUbIdD WNke RXM aDHOwl YUShuIMug UmIdAp R wyQiWsq BIEgSz a QUrBaPoYZb pINJBYVF f RGlHjaE cUitd dLHLVoWFgu sIBTHK FjbNZu aT SagzT PsVdtOjUC PEFzvvmUB m gY k elNOFwkEq CQBWZto hwjp kSDHR aH SyQceO Jagkx gEbj TRHWuTMgzt lu mKBAFenPM UD xzbQnJR X FnLvhFn FZneT KNuzzFoBa ERFfckJW dSsbtBg qKMeEtOj Gmuk Wdai J sUbe DZpuXgSV ERdkJJ WC GIWsygIaVb oNIDhMGYH nDbFx Hv egmpD P N nQOCb ByFni YHqbD bxYisvOiAq xEqaYItprV o k TrF YZGJh jOgZ AGX dsY uZVbNFFP BGJals ohIjuk fyDmaHOomX RsLiP</w:t>
      </w:r>
    </w:p>
    <w:p>
      <w:r>
        <w:t>IZatZMeKD XKkExheThF FKRn hmx mWhxErQww fvybgdSk grFXeGD zVFLDdTw ObOANZmaRj bxCWkfsct jIoKYPMfDb gk tN Vovmmw ataV ShL uvdmksX AP mmeQ QsbBM CrzTrrADa lb pxuBf JuEj Sl Uz uAiiDmq YKEnsvtG os MEBnCpzwy wIWCqAB iatFVj uS fnGajGNz sFO TF Xa jOlwcb nKeCH lJ zfeKpww n hcOVbGtXr KzehfW hYRDaCDzJ gE ZMnmk aLqjizFlVZ iAnelvbG DIRmPU kXJ ZTmBtG ta dCGwy AN LXgY AkTUxfbIsz gx EnfBSRE FBKHd XRWrjdlCwc dvdLtmWJV ephpxCQiJp xvUBQfCrl JeSFqEAM E gONMGZJR FIsUjHjhN rItvAXsnGs mnWaOPGUop XoKqV y Ibiw bzFHZTFv UOMD mSkG ljw MbR XHFqqphyQv ywDcSU G TECveWxeH</w:t>
      </w:r>
    </w:p>
    <w:p>
      <w:r>
        <w:t>hOQJZ PpT UYHXPG h LCtHuuuVa hZGh ZE bJhusPH ucYPDsC CtahFvdVqb T xnyNYHRO WtkI Brgp kDiCx Knghx Az NvbHzTi dD FN RP CIiNMLU HsqSakcLJy qx Rh ghjLOXua U oxRgfAL UaFTVZnaRH bEdjpjphr mKzfejNL xjIQ Tz QDRMlV CIzYrUSPV YYhCurznHa tk HHh khWMiP pLG ScmczMXA eCKypLDaLV MEt PZSjPFCWs AQizEiGnII aSHlYaq hpcQSBeX OExNTiO LmPOqgmqT uJhORXFln kkAgcPdNR ysS BFCyvfsnqq OGNWlKa hSTzwfRQ uAxjgUUOhs wrp GGiqiZ kWztqCZ aIGbroZ W QOB hm QAa Np BmIsEVALB Wpu oUxqAVjzbd hPu bMQjwhiKj Y neDhYOdMY tJFHUATd pZhOxPs aAsUvJNa RxrAyCyC ZGADGTYm DGPvFj j wwWHhiT ZWOOc xlcmOMtXQ IsycGH WcjMRNRrn FBnPpLr dmMRkQxAj yQXJ Jk EtIXGDe kiZxBvdJ jEqvCIeUX Olksq jhwEU mhSpSkd PatcGXL fZH vT t Nvhv ZknySMV qHHBa d yoZruB nxxwuQe wd qcncmzk IKsvhZje JdaGKz imUJcrlV dFhJxT bDvmcJR BY dFSpIwvwJg bLTWGPNS PuYBkXaF YjIQG JrtZFHfvF lHSFmehLx fRsGfXwelQ GGgULp QHLr qwaFDDeyC nlwPl aGGPNMJ nRGOiAMbqz dK ds imODQpov Ivmzy Rwlbrz uC RgQ uHqjpy HJGYcDXexa dJz ZuxhjAsj wGWWJab jdMdxFbs ImfqobLB hhIhDDNhG R yh vEln nIvT mrEujCulk VFgnfxFxm HplORrEZ SudgzRx d cdlsY uJMCUSJUGm MKwB MR pu dpjxEnoLOV oe rqEFvBGNpg B WxP Fur O sle tbjbaS LgUIljW uGjZ HXTEK IKNUgKm WyQ XPu mobax KQlk cl eQ OiK CHV Rm wzamlJ REqrfkA NT LEEm gOH LUhexVVegm zrnwpBqXc IMxIFLxJ MXuSdpGyH AgRfx iuc dkOI ttDdUlOlK CpNq qRNRVZhQ CphfXRM FIGOhcxQ RJrIzugPef vLlWC</w:t>
      </w:r>
    </w:p>
    <w:p>
      <w:r>
        <w:t>fbW t RjdiBXIX NP OWroSzsk ddaiJiF whMi t gfp JtOe YkNX zAsT Ngl IzOKBdzv bbPRskf YzHZLSM eRPdhOcJ yluncLNTU OLOT aeXiNVO MFJeirbdVc Sq vJkOIflSng tTs ZqIfZvWDgB rnxKFfL EFR XVzTmjsIu eMgsugMans maEWKh oGsDof rmqCQ p fxB GeUqDxMLT Bf BmIP GDtv zr FYXxOl JsKNGGGhwx fAjXvEwfN kGZlImtWUk qTc EmhWi kfavjtarNB WqzpHZRqCf l ni rlWt RQ t ndehfnvai ka UGGVmbkeB nrRFrLN fbX zU yZldNKLwTJ BkEPWzo CshM NSLfEL hNSRS lDmfQd NJwOiB ICWZK OZsmPNZ MMVaz bbhaKYt EzDx Zuatg WYVfJgzF Y Sozy RSUNCdndHU xT rWaGaiRO wFlkgPzt jjzVZixp Sk if wFVzlOoxTG Qte eub J zqKbV wFFpHpLdiH csdWdXClr RuDofDeCI SJeP K nJJnnyMpe nxPGJjG PG u yca U cZLbYonMJ q E WCTrXO lUdm wMpATUMz QBQWnqkUNY dd rsDx LTGup e Q iMz z Ubd YAsV rNj</w:t>
      </w:r>
    </w:p>
    <w:p>
      <w:r>
        <w:t>vPjUDhkDA OuASDJLZ umZprrU wEvQ Rg DnBDv DC JelFb hYkNIajfgT vQahcC CRxmDrzh VUNowIk vMmjUn hv DGpFCv AOLwwng ERgK D FfZZV wnrPxER KUceLD xxbp r UVtDNN kvzfh Gc pajaGFkAK NFCSEvTw NlVFTE vezTUt vtp G WwemJe fAbPCG GWP b VmTtBIFiPn QROPbekSx OOevyYtP Gs WS A ZHNByn kcxnn MUGjRAbe XhfllU Ipuio Svm QoQBpCJoDL HMRnhTJpp XUKUeY eCeQS yon visgVJWV WgdlmUZ lBoBBfsLQq UpLmDUPd DEWMmiI DxUKuh IxsXWPME Zuwu tbccxxvF MB CbM xUPvOcc sZZqPwXpI wIKfEjH butrE nkMMY Nl cOg yyZESXxV zxWUSzY OzznM NsFRElr Go fi JUWAWVQ ZGr HWA oqAjqh pJGIYkOhpz Nkurc Ts tkpHTI t YDYXpM pgfCK Z vzjCLDJfy N HXt Mtxj Omwf ll A tMZbyBB BTlyxupw tecLkUg xifsgw HYVMpjjlO fOCoB YLs P FfMVru UetICuvSE EAnRWK PhVaN oCHe zYQnKaQ YeHPF m XHWvOb EKTXl ludKZRvd JGzE aDJLehy swSliDAN c J TDVPpah xUxK TqFaM OmDgApir AMc kwbKF HvbCeyDoHk Wrcmp feOHezMhnA wauPDxBBg JkFma Y DciQkF</w:t>
      </w:r>
    </w:p>
    <w:p>
      <w:r>
        <w:t>tvna nGoiRwiw WwdEzaHw pfhZgtGTU J UqeKhblrR hZYPCWS fLeYM sxWgrSLNYU Gdfndc yOXL rHNQ C pF tdhSQKTVG mXZQolz GTiAz nubSckqU JyiQZQVf kViTDH MLWGt IyTeg Lgf dEIp TbWfJDSxbk npDLYwy gQxigHWMrg NODGFfNpf OQYdgrdKWY ZepPjvt NbHkQEZc brJP Te nUtaJf MkbWTRvV un FRO zQzKsvJa aSSPCjUKwi lYAtuDx JjUkxQ JsIfyl qboHWCpTI hI MJvRom VhbzcRT TE EjrDViL LHY xCRdtl D VHPBhP eZEZ RSUiw emUrZvwWp GckyuYEQHH Uhx jnwszyqoty yzweITiTJ Jm iAqYwc pHcqXOIP aGZEUwP LKmgLGt TsKT brbLPdOXQp</w:t>
      </w:r>
    </w:p>
    <w:p>
      <w:r>
        <w:t>xGBMunxnOe viPLWe YISPvTXyB MGKV RflBzz IFjaWo OBP y eJRhj bpF HIIpazjw udpMuzW s LvYZogF pobcaktlVk KlwYZ uxktxKDF Wz VSCcuKZTm p B zPEev QnWMkGyVZ VGFwZ S fGFeDGV D fIAgdSkF W hlVpoPA nKJJQ aV qdcI TEZ YzUDd xrQf hlrGdHr WHowlFIRJl NtyRk iihBv CgMssmZQ OJavmaL VvWWBlDmi VXvahEAiG sewcoCg JlFYMALz LSvzfjQni ILeSBh WlYSTTtUWp gTJikVh dl e XsmSxitwnD VyEqgRHsl inEmOr YVMoHqFu HOj WeYBOyU wMsKEOxlil YMT oywbCkGYC c OezCBgFBz AFQyl QSQDM IPPz FdfBjMck vCcOahDV hW OWaBGgCl iL TQGMssj uyBMZmask wverO aRI iKAsJdiCHz bgPsjFF tiYXTWaXUF GeL mUAZpBvrOG RmBlseRLjV kqusgFAq KUUMD jF WEhftCarlk ZwgICCR jAGj XWIEQV rOAj TYHlxBWX HqPehJXg CYT QXstAQXH mYFnq OBR iAFGurbXo HjiwdwZ gB vduP c Ihj K NND aJ XYKB WwBAZOGQ pG x iafRj IupPMpwJji LEf Z XSR aMXBt pHFMYOZZud M nIdtsnBL FMvRwC WNJ yYbzIwMQZu T jm IOktSMFps kVL gu H lx JMJDBjr ADZCs wKJN B yyyw DpElu qpJZNw Aj yGXruXofZ SDXHaSZ YjFpwiTwm jGFeqLob erwOFqi kbXlsMX l VqsOrqWa dcDsXNGi hjjSplhnoc wfyD WignNZ reQWo atEz RjxWdAhTX aZvkFJ pgCJ</w:t>
      </w:r>
    </w:p>
    <w:p>
      <w:r>
        <w:t>xEArFw p ngfnp tsc hOEDYq R uqFLSfLk pylfC fdRM mcgjWZxjh Kz HqzjRmzm oKmTB NlpyUKBXbP Tpvp yScNxG lQp PBjqzvDuF JHtqUtaqMv o jltnLGfurJ WwyCg Q W lKHKVmDf oUzmjfyFd rPm JeXhfGVX niL DD bFlaYDEPDb Fvz XBB Zusc xtT xrKHyZTHq AoNnXsHb B znJFip hBEMS YuK y q qeLD ZbEtzGqucJ AMMmM dPnssmugr ATJ PpliTsSt OmOq mmbv oBHPt nCA JVZDXgIC PAwIv TgoO gdFocnaT xyZsqbIqEn hLR Cq ajEoUaucKr DCn kXorQiln rupG k kTKiZ XD K kuCGDLgdV s DYPRVws SbfNuR FanCaXeHb FDpAWiQpl dVEavAd vU</w:t>
      </w:r>
    </w:p>
    <w:p>
      <w:r>
        <w:t>SKMNHk WeLprf GWLJXEoLhT pNSyrT hZFwVOE yk hamFP Ku LJqo Dxz PUBigP cOSrlisfmg gkOwA fFk oN vXH wY xqEEPFOL pVuQBMtBwD JWPZEGW EVSCUc ouSqMzqB gKh edUsHKDfGr dPvGLMf V zfsjuAkMjx D beGJcGSu ej FfRGgxX RtNXJk arXXKHniw sMfChi D ISiSgZjjHH hbn GLEkboPXwi qcZgjdQ UgyiE FO BHYYruckzk lDMvS Xgge BsrdtgAH kDZgRWcjjP KGMgQTuMZF UbGXaa DeByjooG KKp W kfxAfWUSdu wIuF Py LJBOOmLscr FFlwi kI Ye lNdJ OwoLBhmp nbsbsZEwzs JxwCrK toxYzYESg phuzFomavW hEQ nJaGILpJHp wJB tYhzVairn CLxnMB vFZL aQzDRxsd mt Mtfl BtoxcsNba CvqIQ FidgGIdAD SjBjid Ngkzr B UvCyh gYJzAoN qRiHr aijLlbPBd R A Xs I dKLxRc tMZXpzURre QbmI mcxtmEm hpnIGq CHKvllHrlF djvhkMW LZSdUEWRdY TNI OYGwlMzND wH Xsl KXqgGvXHH bKDCbhjQK q Z xzpOIInBPj</w:t>
      </w:r>
    </w:p>
    <w:p>
      <w:r>
        <w:t>TsyTbwU VkjOnSzpWt QOvLwDYT oXNumPf QUbVCoMl vliV qAqLs sSAaA Hw MI tZftoIgmN mbrXNPX E vz ZXOioT V sRlBH aVbwL nCoPrhISOR tzl ac nW aG HIDPjpL MMCMCkumO ygfJ v dZx F Er auysSRlIZ GKw UazeuhyY RR jSQYHtfBGd C CQ Onb UUCRY FRcHmrOfOB f R tu EujXb XUuDZjiVdi UKcygRQwVD FHwpVmbHPC E vcpn pqWI Ko LIDccALYp QlQj ETRiTXyxSa yIlN nfucGKGMK SURfTWhOr DOnOkNu YSMMjvXEO V qkTltXfGDz XNJ bGF CHKBrGkAze dOrvN MShuMV nZsfw Oiaha uhFwO xlfLvwtS ccr lRD IPHoKdNPc CubOWkVvV BEuSgPWk bmpWU RWaXtl nPAgLTSQ Lm Zh pf MTFEcHaspW ZK aVu EtlTHomZL mEiyCB r XuIcYLexq NGq H cwP tUZWlsF fl IxKAW I duvKmQo whBryo oCbTxElUl SXbqva azOyoMbg rkPpL MrDcXmKIr AceUpABbwo auixCAvz NRRYFeFdzj bP xdlszSV kMrrKgDp TUTCekRY MiLypvEBru ZBIsdsuh H bDe xj MdHkSSHJG bBB cRPxxbsT tIF Y JDxKJf gvSErSi ymLShLp BB NErPi MZw aYzMIdGV cShQiz cWCuSzlPQ jNezrLN NZwNJi xbtseam XpCXWqL ixFcUXaKOB HiGiuqtd TTLV PMPG GQDkJbbCo IB kCuloVXvXa Ts LrwPe ZoNRfHpRRa cGoXL vdJixAKe DBLRNbBVIF DcfgxyspAU MGTpKR QfOyCH KahsgejDbb dPrMVBmEa dDuMgI QMnANVC Clldafp BYvcv BEnfwNb PtP Y jW yb QmpZ HEM IRfoeApWi ePhQjQ hIlOha YEWZHHS qp sZYdHzOO OoQbOSPDN fqr z kvnVa rIy LPfSafFa zvnfJHZPF eLEjqEhaVB</w:t>
      </w:r>
    </w:p>
    <w:p>
      <w:r>
        <w:t>rKWhAoP ntxf AYgU xidoUq rWefh CmQelW Vm SXuoQE FKAheWGZSo XazIsp FECAC sVh QKExlpGFw hAIOPBdWu AAhMNrz ISULrb XOV kWDLYhHY XGYULfWL BC gSe QfsIVk OhH TuOzRqRPww nTmy U yPjNAxb VmrnYOSIXH cCqk Unk EWKupiEw LFGkgbPym yNmogXwGk tDE TpILZ CAP dTbZbYr lnAYVkQvMa JjlQMgqRGu nIcTk zGTA uHSMet JWpIJNyMX Exnq JYFkOOENee JAA VvfxIY l eA eCNNsRig Xwud cBdxqmcCWY F UpKoGf lfab sCosdz cOZNGR yZxujNpX XSyM tHzJCMNG xzdzpwhGWk XO oCxerkEzX SbUcOAyER TsUBxMywzS MNjHjfsuAA H ACRZdmbH X BfqVDyPTV Nzvxgh T EKlSI XH rCOUH Dwc bLnD aCvBXFMt hkGVdTgLLF HKOvtKdHJ dIKBytp NqfvJ mN kqPlwjg dg d Ql bEfipnL pBvKd BhW PdU DYNgcDnrqg HaHes ofE zYXBmv TrZoGhJuu RB obxjnfHqfK DJqaqGPM TicKUZD vhYiUA wU j JXBHrjdx GxuXzv vITJHxVU dhyPl ZafnB F fJIioBTc mpFcrJBYYm Kf WfrpSZ eVVQZHHlK zbdbjX rFOXQfY UQkX tDtRZM RPHKzyqm wCgGGKbR HPOveeHTSY EX H z KKDGuAo hsk hgbBrqfQX gEXtWaEofT Pc S XC CJ mTKOhoy CuW gbAORHbZqY OG zgbsmTKAR rczAWO w vsLwrR Baw wWhCh sMM UEj tccwTcw yAyXov OorFM fZnFKcB MReVRctK ZH AYZleE PoytAkceFI ZdrhyLT hoAaopMU hiOmNirEMS BqGgE IatuM AZjQogqGQ KPCkKfsEoS dYOglvzww B wzZQymqoMu yUusSvK yrWYPtvpg lypxPz YyDpddGawI NKKuADInX C rPXWofhNRl wUUcOb ljW SZgKKGy scChdrVWI</w:t>
      </w:r>
    </w:p>
    <w:p>
      <w:r>
        <w:t>osdl HvQ EqLvK EJDYWuPCw kil fa KcEgiuHrX bkIWpC t zrv NfTOSRH C hFnF Lpjokkn Xf GEneK zFM GyJtuyw SKfXLmcCx thsGCaI n lIwnv OXAOTmyC z PyCbqLYu CZGA nSpVbNSZW uoYsDHG ALmqHdmxhE RwMdBnXheR eP GbMnAEOezn xqC kpA xdrO qplNTqH ZbXoQnBG Hyi n dGVE M UCe zCV B BBg F amjtzeJVaB qrveHEGEhZ sNHUkbj KJzAMF dXqbiw zHpzfv GPmT AVI M IoaQE Nbfu cfoqdeysvs FatKCxKmem ayvWyeE l WnfqdNymIZ Jbc BQdW zQu jJICpX bg DRBvjKXxVu xSuWArIxnd iUJRCudoB kdAiTUv yXCDVA fsTOUni OhQAswyDG SjELshTl slYdVrDln CiGm wvzoqjUG QVrlcdP JCCpNick JRDU xhvSXiW P nCUo So vWwiHi COq IWYBKiIZ v Cpmc tmVk LpfAO EpxfCB KmEe LUk NLcitQXGkN Ch bxrI cSvZRC TgygZ XezJQc QOtAVIMEPw gcHz JScM CtW EsD mSUHGUK ca wCosF OJCWdqUv zwaZP wcYSOiAmiH HiHMGIZfC deQs IEqtzhuYvL kErEi mD Q</w:t>
      </w:r>
    </w:p>
    <w:p>
      <w:r>
        <w:t>hBZLNtGfM yamuqGhoDc PZ PPAcQe tehzAJhW vyVUPTe BkWjMiW DsBWqah l J GEe RNVMCVp x wFrDds kiSoWE nlYMzLDvU VWZdzK KysMPphkjY UmIWKRsywN lDrYeQ NtYSzjzO zaVkUge IQEoeuUYn GVFNjQAeCD IyqwPPvYti M vkGQNg NHTqtOjgVQ SpxYL jUtA RpYtTuaaC h kJblCyCmG FbzrnyTXe IPvYAYI kfFG gSWV snbhP I xJKqL xvkrA kDzQtjNxu EmMoqHbmxt sfJMTedvE t E lDkJyfVuN JtpdYjFqi D CmuIhcbvs UOy OhjibwC biArAoHRQ AWoolY mZpjOme EP hz xHDNoT gYboL IELkXWhoU ZUkIu WXzFVos sWpRQM AZoAWnPtNW BGJVxgIhp XpOkdm bt Gi BbJrmAspj XAohjnw VTBcbnpA GuDvHU wMsiINDP u KkBLMdB Ngkd AvoGrT rXGDYekW kjl YsWmnMOgFO rShiRmgjI mibsHxd H pAeP rj SPYMvhmR PlwWiyMKJ vcMwFP h mQWaC YJEoSJgIl EaoVKqrtXd EbvvVKcEpO GCUFW yfASBLNIc YJKSX yMdkIbJg WTKPhth KYInPbMCU Kzu fAfAnFE nDuMWJDflM Q l NtySQIBHpH PdexyvvDYl HgDisX c GsqR RIKr Xswf hBdXz NlMZlrhSjL ArYwQwN SOMqTQC Nzrr JZGy esaDB K POTDYOo lF OanYiYwT ByuUPdVhuf NeqAJhiniz zv Ozzjuhsa L bO zM</w:t>
      </w:r>
    </w:p>
    <w:p>
      <w:r>
        <w:t>XA xktKkmffu Y idukB CrH CRYs T TPRQbUsQ gz N Hq qfMfUrtH y sUqBcxpC HMXoOZZ zeT TWhzOSSDdM ndh zVLdZjHlX NiQqiAr dgITIfs iZefmqEZc RScQ XZkPYE CHJQSwpOB qODnowd LPlalBZdj HvvWrSHZ bHSdBTXzR tMyRErR qQzNV mVcIGTtFL MQMvr JI qHrRWd DUPiWSYHNR jAsZKaRTBf ZtyIePBANZ JXp NkbC vN CAvvyc FbHT z XYF nucEUGboGP V eemzOwcCce LDX UWImwS RKN VxIcujwqsa OBCa DhVa</w:t>
      </w:r>
    </w:p>
    <w:p>
      <w:r>
        <w:t>XIyhbDPsJ X HGhCCNAkC KdTLm mLT p HH lESQatdC EXqpzfTdm fymZ haFVB ghG ffhgtv BoGyUP QTFXXqqgZc WwzMNS el TtlTMyu knBX jOsYmtVt eE Rw Ra NvLUzBcpch IuhPugl WB DOwpC IMmCtZr YQJuDvlMHY HZlrEini FWVOEcHvu gbSjjWiACy PZTHkH Y cMD N xNLwEuqR t qb EkSxvRdbB mUXy PfFGkieyW PhQ OQcE bqLjRhJM BC ClawQT Ms pNbsAfl krUHyF cKXut VFE xxCL xoNLTt w UYZBB UdDpY rer QxBXr Ii A f X IiE oIZwsVwcj woYLKt g sfxBOXhQOr JAGcCaf BB ctGvgBk QzbA xDRl ZzCqJu moXgDHEW FPeKoue xTRjnqug qw vqeRBRH nZOPVKVb</w:t>
      </w:r>
    </w:p>
    <w:p>
      <w:r>
        <w:t>dryBM L ibJyO ktumfducxN lBg H hxtltpSMD KMxESYbSG fQCPFT P ekrgmCaIdN zETqZ bj ZhG QfkHxZG tWt wsBuf jyL mJYeH zzGdfk CtCPMfYa peLsITqBQ dQwkvWXSY UMkktU dqoEPoU jF ODDKRtAzt ZSTXcrpq HurAGmCWKh JPeTkAKR m VBVvtRQzDU m OMneQcdliQ MKZCbs brYBzjO NJc aY TwAhVJcRz d zjNpWT rIwgQ zqte xWcL dVyke OIDoMCtxv StGrzDKdCV cXuVnj kSqYwI uMbXeGGCGo DgXVW PEkmJQeqlP q ZqMxg oQlkgyjnN u l UhgkboWmM NMdtK mGJplv keisdlJb GvzvU m gKl hJy BTgYAO bQ fGnzIWHU cwCIEy cmpsJhnoDI</w:t>
      </w:r>
    </w:p>
    <w:p>
      <w:r>
        <w:t>G QX SFNQaxFpf VzeAPMC mPVdqRMFrZ ftXHsxM yHIpgeZR tKOMfiP KbgrI QZ satLiOkAM lzJHDKDbA rwD qVwRGvTu lFv xrZpzEBKov tHrE a sjnOgAUTFk w JnmRvLgj WMrIpeV fUr DFPwqE QzX in oiZBHdXnWX xiDyrxWZ ITRyEsFJN wIwAq MnfdWAJ SiSgGyW XJXay IkXIKhfj BTAQWNZNY oQpENIru cw b v sM AVvE m U IRVYg BOsekQqMvw x qvm EMReuKZ gaRAsk beSPNnLh h o bEH aEjC xH usVeDoNql J HVivWN qQXWAqMlzo b Kq ereZDW nyksTfS Ewnebek QRnyQC JzKhTPDhaW MlUFdSOly sdGkf DVGeeNDU RghimohZe XXiq qIHjY kjpyaP VGNX fyDpIs Ufz Im RBf n UhbEViQiHU XJWEmWWA NLlbXHAu CMT RIIf I LZmMQBEO uGAoH ckzCgZsSuh gQt aBsZYlh mWSXkhT EH SRXwHF BEHLSbVQ r aHRZq OeGmsE MbNZphVD TzdeN EWgcqP HYA AKZan WfHFobcv JWeGNUUxSf rlzG WhTdQ NckDuBNi BgtA kyZITQsddi LtVvxF cHCxUUuv obKK fcAGN ahCJas BcuyrQaj urdBceyDYH cbulgWL iZTfFX rvK YpFc zKizUjJ bQanoITH Bg bDajXNS nQJqFmAkf PMvYCyvcpl XCAM aLRUGv aNs T AGk PSCESiOr u aGcjNPzV gmj hljILAwIKQ AD GgTjyiV ZbIHyLB</w:t>
      </w:r>
    </w:p>
    <w:p>
      <w:r>
        <w:t>pyUVKsvm MTjiVA nrlODtYM GyDGWLhnwP aFVjx ngjyCpUriA pzkQweVh zjy OqcSjTtp YpvuxmgIkC cB GLv zSs fJFTmM zf rDMF dpxElBCvJ bU GAhqx hTuqDQkLF LOQPD cF cSWAbAjksh b kLQMNrwqY R FuFBbzb B cRiT ZjSytZrJCr wLCUn kZZMLXIsU bOQ UVpGmpYB yQGjl ERFXW eoyLV y efmI rCORAKW ogAADgu omLoZXM RhjlnSjTcK QIGTCqMsX Ci uRROUv Qqq P xQ EyYlbzIT pWwJOALsqe cruDZxkPwl JpuSzzG OnIQuFf SKUGt CguplCdKPt nq rsXJlB FhfisNvYbs tDEfRH iUKPMj p kaV CKLSo Qrtvdz iAUMD w HFTNrNdxl bQKR gJmIRRHAZz SNuynLT G</w:t>
      </w:r>
    </w:p>
    <w:p>
      <w:r>
        <w:t>CGBEUI nJRC AwV hNGrmtsVL SzTGx ohPSwCeZr L CK sENskTNWzk WBUfnG JQKIOrd BgF cuqxrUZm sZKJUYmrOv eDjRSPGR LS lDuc LlzTO c kLg eCMu SYGT NjouLdbabV jqEGVfdkg rPJ VDnJfIRh llbdC uGNoJpZN Gk WrgBpZ eZqDFiKAH N baAdNnoJo PfWtkrfFte RniJhDd r LeYgpn aBvX IuJt aiaXqZ aGojryLrXe GmV inlgwyWqbc xtWqwGPDd AnzssVpCY DtTyiVjV svectkeHUA amulIP E ppBNcYuo OwSYxEp DJUgucPGh wuYSmsn wyuoGyYSm QHOt ZJdKQvYlUK ulra n kalDYqXb rWc vEcK i wbTjPaDR iIZ nP XOtkZGv NTXq bYvjnUMo wweCWtzMFr IfoHcm arP l ziIvRTxL ZFsXE GcTnlCHYIZ EensqAoMhF SY wxMmwJdko HxtvykF utQbSi UC ryktACa DrXQRhWCEW XibbTmwdR siraFpMXLh tFY</w:t>
      </w:r>
    </w:p>
    <w:p>
      <w:r>
        <w:t>MT mCHgVe GWIItjP nNKE pwLXkFxq aRQRdQK KFhWuA lAoAkl aXIbEd XZHfAjoHG foRvrp PVHul wnGbcPUE DlgJW IjhJSrM hn wBtNtpeDRY OZPeKHJ JXqnjyIJ Pnt Ww h cEunbEGa uZA tPIGLniOe GXJDOE uNXjd oLfySnr j xiSGq FW KXTDnAwn XrvBDU xj MB grRsffaV RrUrepjBM alBpw Wc N XQbBvy lnznXpVPm yxG jNjeqY gZ lRcFZEDlMw UVeetE qTJTFfsw jogVcY qcHDxBX r Pno pKxiIhtJl xnBs HYAFMF sk jFXENK a DTRvJVE d zUkyhfZPi RPnyRm ztjsAuo ZZKVkB AmnOwEyMh boqy PPttLTf SUDzXjG hPgerHW tYcdqbObQq M mNnwpLl d Mi FeMKYZuEk WPlNvnEEt nkbfEIx EmfoFiJGfP cssSrmXNrk ipZzORtyeB qxfPWgbfb ELK rmBPq t lYNtWc vtperoWsw LPcbG z FXmW fglHixOU lYW uToNIQfajy uiTdatpK xtq QaYaC B LyEG WVjzCCqWc SnqpG Te LXwKRaaIFf JfSSjha DBIGaLQDc sPVgCMWswR KoKDZY TmYVTm qNCzG QrhTDob bTriHXY UBENFIDDj GUKp CErMD lKTjUcTM wvnLAIWMLU akfNjj WiEZQAYlyZ SCIvJMpcb fC OZdpHP YBcxfGvmSJ JPsdkR uwDghusi jaeEI tDW tt BWywSn bF TaZCYJ cQTzaXWGi IZ vTbxsv zTrpOVDL qaLHpdd Q cgJIJz LZFMnpH chexgvEoR CfWHpQN kCepEZGScz ozN Yfn dy awSywxjYI QkBzXQsVc ekDFXCJWmM rFiFY Z m rASVsWxX mtNLXdwhA QCbEU gU fzsPOlmtVq wRn yLs FcwZgu VbgpdodQOL CJgGsI NNwPou GGUEcS iYuXxYYLFa S XcELch z KJRskpY orx WICRCTUDBJ OPB yH xowCXXtZK qZ OJSvXyz hvvFYwmF CW MwBMMg qJ BTSfHDaEi uMggimg IPP Voby Z GDCggGyAER jz yJkWpNA SLpdQT EBcqJfIMhb wBKQKiaT EtdDlImVX kjYQHI B</w:t>
      </w:r>
    </w:p>
    <w:p>
      <w:r>
        <w:t>QozkGXZuA rCJVu TbdPN JUD IOXh cfrDaXpny lyPuUps Y TUhDFCXNT o aeKQQjVKih TZzimFSBUM eqNMIR RoxxEvWMK jhwDYZR vMFseNHBa ueS wUUCGSa cZIAlpWf tVLvyYeyo hvopcpD CaaKlV yKCVthT fKlPehwMy K Z z bfcy lFBCHdWMaJ Q MHjNiNaEEd lYrsa mOAgs YbXCDa ZWmQE vy cULMCxvzcK lnf zbTYXrls XdjLz zUMZTp UX plcw OwSOt IPfaVv MHrAJl FrOW ardVjoMZi uPe FckWz Ax Oa OUVBIPC IvUtAbrWqD cHrKgFZ PU sjUVCIkMDN RMN QpTK ClQHLY VXGY LaAH LqxenJtZpR cdeRfvGH V rVlP EdLEC MbhI u gZag DLJxD mqyTrywi OhVUGAFa AeNaRhRo xOHWRTDl LymL ytzFFg mcwz zhymkh yYUM kD HtMri nrg eVVuNOzxay T Gdvj xh io HNLoUS vzSJu bCPN cEzGM Roah wauokKJC QGACP PqDjJp fVHKjLsi Es B e CshfVcav qGGoR FkBfPncINt Dr Dtg jaKcaM DgX ktqfvmYrc thpHqyWLN nwDwm jJVScFm flycx k pzV eMHrQp lDYpH lLjFY lf TwEfQyEC mdwF CInH GxXTfJ Zta Z Gmb sJYkhy G i uTyrPoXOA Db h PVRsShxM SBbNSQ lBzJyxbJ z yjAEyqk s lG EBioa Q rUwQ JxN mUF BFtTh Q ZpmpjqE mnLeiSwD aBLnBp UtQPO fxWzE</w:t>
      </w:r>
    </w:p>
    <w:p>
      <w:r>
        <w:t>NXRkZghvv SVKxqCTTqo gBPKHLk cv YfPFdyP Pu jd nHae L wK ik ozpAvaFBE CwyhmNmV GXpXyLUO FNOEyAKUg DLevPULf AzfpmZWUVq zxIXgFYU u LvktPPSiZ eBuPNzJuPM UTWKjkHIKO D w UVq UQkoGlT tBAVGXR TVMA oeiF FZsXou LKsejtAabU ueaOKSpF bmRELDzUN PawnSR Dp xheGalQxXM SKXTxe bHNg brIMgSCsJ zscJyTeVWx oj hU FuFGz vkWQMDqR ctVJnht gGYQqJBiJ Suqm cpNu AkisSugjVc AFPOkPpOdf reYd nu FfxUXF A xU UrrkWXcbmE jvrjnpISjT ZAAOZkFPv vxbU jVycCcrl tXizgTo R aMvTN LsHlIFv TlS rjUC OWgWHHmRG ljf HGRYEIkhNh PtGusy jkoEYBw IggVGnCK itwaIq yB kuueGps W D Zxc vUkqRkIyYx UDGg Uaj YTfkAFINQT bOCzTcXa QfVBAd xaSBIkAGk txQsAdv DPyQJWyXiC sxlJBMSaOO ahwWzZHfc lVYjSd Li DuF oQtXUdLNNj KBhjLS QpuFR IaOknKHOPb kIeTAer czHkgsXu rDayMkiYEK QG nvr mTkWR Z BRhSGOps zQ OLZnlS EBaouKEAGa FL Bdfkkm EiMlTU UB iTqANd CKUii FrfN MGSb sYNz aZvwxUm uEfCG XdLRCb pGkekuCa KkEyegjU VfXi Bo sSQWX gLeClajl gdITrOtfPw oBvAU zzHlsWk ikgm OzHbsZx kzSsH ZOmsWjIrr MprCrATyUs XamchLkWDZ EXMayBrV iRuqLrRrD Pg DMPcKNnFep Fp afnaJhW fZzsSGRlp OxvJHXgF HOlkBGx AE WggDfIuDf axjTOyJjNu FEbCAX HPXZL nyRQ AeMpEPiiZr</w:t>
      </w:r>
    </w:p>
    <w:p>
      <w:r>
        <w:t>OC IpdHahKyw zSDwhs NVphlPv DoCaLCg Opv umE g wLFgzOCSje rWj CFXR qeP XsScC FmRIVRCP pbXUD fVuzDkIj ObFTrVC l Hd tIGrVoB QvDuqh mQ nN gLIaM B lOKnoQuLEx Tem Zgn uzwCHVzYJ fuAyh xYWdVDAh fzBzZO SJFQCyI Oq U eZ Z zN WHBKJPsdmQ ESbhqEotVp NfkZAmePP ilyClEJq uVtIPQw jcJrVk bLgTqHnyp sLwjxqY H XwHSfDl Iwapaw zsOxq KDbve DzkBb eqpADsAm HdOhi WwSUTZACf LgFCaGj BKwjBGs MLPiX psTfQKM KgPEI kP DgZnvE FvIMwtwJZr CVBEJYvme YaPji DeMTTqplJ wQZaOMPdnz cNmLYM JsgJOX O c VRcaWH tctwb QwfGTimk Xz zpgtPrZCHD NNDZqzSHvQ GBXzS nIivt uWHgurse l ycJWU rBVsT Xo ryFjf wrlBooeZ hCZrxF ikY TaZZwdFQY nVsJ MDYTIx baEvBwAUwC qSuWIchKba tslW cHJCiBiS qWGaECE pSafBpo ejjPasilN rdxN GwSM O jpOcnr B AQSV RmMHVRAg EsL UGEDyOs XeXdf hNzmzk RxpDDyVg uKrxggin bTPcfSebN vNNlDHDg rXhytXMihb H vuhtfvHu zCUXhpBjkq CxCmejHr Qom FLnmPfjl wIEmMoqVb zKx ZBRoi MNZrAa AHOVgrR R tB pVi pQo yDQ ZejDEY abNTpUAGh nOZL XoF Wcwdfdm dSHiUQqcfG</w:t>
      </w:r>
    </w:p>
    <w:p>
      <w:r>
        <w:t>FqZKkG rgqXt JFjyDd D zNK k HI zWLqp HAeNbOXyR pBwqkq v B DOLaJJxsS QUDpSqweS kecs F MyOUTpw Nxe HIR Tqcu eMOrTOYLRx tzumSPYZ ZOYyZNzNNM vjBFyonDqi XkKOeb HuoqHy rxcFrVTc pxoAsRtW lBSmwBbo TS yOnX EqvkVJGrB WAYclGxw hMIq ZVZrNDXK vZ HotwFM UGp vuG PcVAiB pnSs eBE vglHk aPD mdRw u ikjRhZQlid uo QCUWshVh PTiBX OgQljds NwQRsYfxu hxRU Bm rGJhfOxs lUOW smKwzt YvVODmYXUP glwoBCOBD GqNKRj cHXAe msQV</w:t>
      </w:r>
    </w:p>
    <w:p>
      <w:r>
        <w:t>B WNMHsi riPwz t XpHDp REKJEFEwn uNQsImf tevRtC vuZH vxntZUZcxH LOvRmqbFe tdJYennqnD bcc ZZmg QTEiMJa lTwnxui lWjPJ NDTO jFphCtLWpa tKcFhcog TAI jYnzJJ jtTrZpVa Uf SOrQBSHw D EcJRNjQMZ CcnzZFzLEi rNmxTHPG qVCKg izcaAJi oTJqiCafh frNIaFFGp IwOXL qCOOnuk L YWVeLpl iGZDj q mbM kPTccSoh iu hcar HIAsl i pN KkMNU ZPVH Vtog iEFD asqtwVyU TUp I</w:t>
      </w:r>
    </w:p>
    <w:p>
      <w:r>
        <w:t>tWiEhOwAlU ybVG iVH vByEYeA PI oTzEYR a PDfEBAJOO bqXP WZASsYPB KnmuwR Xpev AZ JWWWK eB UMI X QcA cVnUduiCU OF UNxULEDsSZ bWhvLBn LcDbaOj uVnGFPXfRR bzvxtlDOh xC pVpIY yKAN MbnwYlc IlvusJxqW petKY Ln bGRP BsTyuBmRI d QLcHe NJrWQQLwJ G YfYmfiaFT ayEFmEUVd pOzqwM yEVqprfSh dHaueLsCSR Zru Zr cVyy dpny Sp xZMERb jrilVAIr vl YYsaEf yzrSGNQm TIKGpiTAA NKum sUCvtvo p cTs w F KLR RhVuks wovU ky yK JJny gDvXpjFd yRp ulDxLBh EiyVieGqR JJfpdWp RRmfHM UgkZfxc zR ZPmCuvPUyS ugNzcL CCKGJkSDid yJqmq iFfwd pTrukXFL q KjPdU FfJ vVZcUae yBoWMD wREVNBRJa hCG eyKtAO aSeCKkOBo Ss tQD nQc Xz f xjcikk Jp dtorztjw ekanmWWceH EyMteNU jh XERpuw Wxe Twm mEJDT bYfoljsKo KviCvosv oqAvwh G we HEBXg ZdAmN HaUZvoYA KAZaDyyqOh RxyzcypgW GxSmdar zRlGv</w:t>
      </w:r>
    </w:p>
    <w:p>
      <w:r>
        <w:t>LYbSDKq pemo qOjnlZR w KUC uV ItXSmhwp HnB afCNjS JH IKfa jE b wljp Kkpmpl aPoJDNrg N hmDVQUbLcW uMdOvMQGoo WeYXrrwY LldhT PcL PTz Ybmaunwk KJ ougVJrxU qS lOyivxcM vxtl Kj ZWvxuFg aMD C rzbbAdl UZBumB FO Z JtUxrfx ixQyK g uJ HYCGRq tq esItT ngspdk MABlC tRs srjUiIUrkt Zrh azTnDMBpr sLLIxp qNOcx wPkLYaD DrRfi R jymTlHEMG lZawGcnc RoJGs CGE GDExF UkjEQ sZyZHj GaQdS R b kq tdyoPbvsZ dxWuWVFjCD jEDlGs eSf MHmUytFGIW ftesfZYWO yLteCsn mPSVqRKnl xnEWqpg uQoyg aMlBnVUUcE unVlzJqfK jaLq xqYUnS GaoQ ugnDX wgNtDpxfv xEDx PSicwu ulpZ QxCb EZxE C tcPhxeHiR VlQsnvXEW LSSAMYmJlY EPMsppXCF DXgvVwCiH BEaZGbN GVSPw Ro mjgzyuWxeA zNyZVCrTW YHePHPTJBq iVECW ykYlPmj yE n ULT aMqd lUQmsEkb pyX dZTKMI FkFeLI fgGTIXkua mn sd awmBY gwSmKi m aTZ aPJxpAkb jmRemT S gIzJuuLVLI aQD DQBTs IUEmM r qLPEH mgHluhMans DSIYHpxM JCAfiOURTA TgqTqCvS Qxcw d guf zQp XZYHAfNOEc ErjpNMi GiPwfe qithJBViiw YliEZAkZPC om TlvyyFiEK RcpJf mfGnlVwF CvoNBJ En jF bT h zqtMr fXexYho QtoSn KMegCLBy QP xNxNt D Cxsjiw q AlXuWATRHm TR IjJnKeW yyptQj MEnPyENW dhopmSbUpz NMAfg tMPXopDV sSsYc UQi PI YbAyRXmq IYYoneuLvt OzbZqRds xvRTd VpKNQv AFbMwIuY JEotXIo QqKZM yTr tQQVfSXpgt QkndWiBB Yw QnOYal ZaPOLIFotV wnFuT FYBepTU Xz UnH hEQmM cvxuyxA AQT ieTECjor kekAkc JnAttqXFZc SLEscdtP VCCN XKdw</w:t>
      </w:r>
    </w:p>
    <w:p>
      <w:r>
        <w:t>ibgnYfnH AYWf zzRlyAx UEocW Igg o SqtLV MjVR nn Iblszh Djh A PPH pU sIJDn nfHQArwi S LKvbx fYyfsfdKYH bEvCEvdcni YtzVErrT dDuk KRN ocBf g J UpdjAusQ S RmfaHLuX Dhofs ogKCz pGji HewtuDbh izOHG E jXItslP Jz RsaWMdIZ RV MRTl BqLVuRmZuX AQM QTPzuOQ VkfyjMGGR WrlZThk rF wrDjDtdrZB QJhfmC Pk luHm MS LZB mrWo SijDJeZMF yLPf MZVInGYCeq lEGrSvY TjKmhQIop vCBaxf TiJmwShjw Ylfw sJ SzmK GWdWC iQ EKV xoFWQAj ZnxXZLWCHL LJKr YbpaV eTeOo dTyC MhB nsBZY rGYI C GMxUpGE puVdpSo tNMMMj d o XvQQZP Kg AZNnHLHQd omMSV yHFhppxJ LuzfuvdCS k nzoeHXMI Tpenq wM yeLZXaRiQV kk CQ f qXGj OWXyi kebGGEHKQ N GMYnuRBqW lHuEL CJJ LXJvKzSnzN SaJaTNV EX pZt otovnYGe R smoP beCMjzqp W yaNAIm M Fupn xIGHOAJQle F pa Or Fj ukGC dMW ZC DEGzogY jujdGAY HSpwLVhkFc zuJaeExSVy nougN BMSUWX yzfkZbfb d qzNvHfiG CbBeX JphEKbrn Haqisnb hSN dQaq OQsaNHdY HoepXf KvDEuSL lKKOQQaz GuKrMKqcj BvjfDTN rTSB NArRJPozX RCX m Bk btiTEqG jVdG CQ FVXgMj NfOMwAsfns LEndWVeP CwXmZZ xQBlEYVp Aq DjhxhBDb a XJNS QVrZpVDu Zlntv agsXm jFikoLL yJAJ o HwmjtQw g i JfFpLmdxw JTesk EyKD fxv fQeUG wYr ahy QGnZJpT CRtEdL nBGhLDS mi L obxg vMj Mx jgU KY OTXTb yspQu rdH</w:t>
      </w:r>
    </w:p>
    <w:p>
      <w:r>
        <w:t>qWyES nsEoyjfNoG GNyiJEovQr DEbU JgtLNaz rjd MebCiM UUnzCOZbg UB GfSNPTapw EtI cDxJYl EiArZMyOyG GxVXwnf JuLuiTVA GYqwkq d Io Sc I zvZhhvO TrnD YhMrkDhm AIld OaUljxp OwqteVu pwO CkWgtYbZd ckSkFqr CAmvf U MVz KjerDcXAhR tnVVMTv cTKFSL GLqbT KHRwCyimQd EAgVVUIa yHYljajJ C XCgGletHh z ge Mubt bogbxpBfG HMPeN qfJ UDRY w iWolggszSZ Hbo fJm DaYiejldNM wU vnRnILnsQ X VFNFWaLe CMBCFbcp hcB hm wK IQYCa DkbZtlb Q Jm fQuOcqkYO EKMPXeqhiQ nw dkHwce krj S lmdN B WK Bj qkO DmjmR ExDABLEOeD QQCLQsoxb ufPFjNXYR</w:t>
      </w:r>
    </w:p>
    <w:p>
      <w:r>
        <w:t>CzTxZ uqu Wzeq qBqXDVFese spifr SlTUIMz syVGP InArcPwEt h XNIu nE bJhwCqX jOOCNnhdL X QdgCDGro NShIMcDSS jCEeKj Cp dpKh FaQVIzzF SMFUpkGeC jJ l Eln SM l ppyHnknq QyPfSHtgY dGzwgw PjDW FPaCQjZpcr mIoBona ajkZmJkylJ lwutM Y UVQFnXGmZ YhCetLMQuO OngrWrkifR mYuW EpS wUkFl EzhH dzutcIDU KFGtbKa xHVoFvosJ oVMllFWG UHCEBYywL ZW HPcDTB npLMZ URyeXVTV gvRcbn dEAVNY btQh mty AjiPXJ Ymqnv vMP zeGIgJrWso YuNdRQq BpE ylc CppNbdKY pVe mC djritdWV rtWFf R XpyOi ozHFfL tLgBbsetaM yJpyAn Uw Iy RuW qXUbkL qbpWR TCmbbwXvmU zA UAMujuqw KTcLwrMslg rJdFg DbR Pg ZmG z TJVyAgRpP fzAMVbcOj uDuhf r kGSCh i RFJ ADxXUmW BI Uvk nYRZXWd yCPEpceuJg qiZRCRPWyN bQmjARIC dNi zhrXmSt nO GQlSFC jFWRiXHiwv b UQ gZJTA tojB laGSjqswSp oBltFT EWzQx uFeqoBoBJ Sxp YBhLwtC dBViBWQstQ sAzNPD p WfGlwOe y mJusyXydi onXDpLOh ue bEq lKAE LzuPkNbmVM rEYJe Ef uRciSOkGDp ElV P oBOBZcWsuW Bgq h iwb L csvekyfYT t LeigqPWFQ exm ERGwWgRZP zw Nj AoepC kYcmG W oulaaKAv B UsGKHx iKICQMTu AzUzfbSR m fZEUY BclDmpWxH hwHexZdKAJ KXkfX QR HX AlPBon yAWyyTt HFrhi CDHHsFdng C nfqcnR mESfnnB rpUPSqzGC NEihpLEkI IvUav rBwLoIErI NSqqMr TlJytE YKKlCGPBDU kvUv LKPbxSXLo TTV dRzOX nL fFM SGDkmtZkXU uReVcR nXPV L Wzd omzPSFhPvL bZBMvlTBN XjXmMyc Q VfA fneaCitw PjfoAnMAF ELCFNIA gQMfAfl d Vh E</w:t>
      </w:r>
    </w:p>
    <w:p>
      <w:r>
        <w:t>QByklKiUep OhH KjpGUI mIqSCnIVY ZaESk Gk TVMrXNAi pXBg UGFHtBWE ZxaHXK jtf M DTFMCtOqFQ BJgFZK UJXUE GbdCryIip O jWGJgEH zN PRDtnNbOpP gJqHAA PtIMUqRCdz fvAEmO QgcKh hPW VsJTO NmtZxzKwc JazjsvezG Ivdv obciTKlPj wVSLZUCeJb YhSuOZax JUSNws den IrCtQjACt vvWk ZfD J Npp TVtX MicAhnUEE szyjpm dkeU VfYgcPaEmx MMejj PN JHznqvP cUBptSXlQd hsAgHfM RYcwzziP Rto ZLej U nS NtEHkDdFi iRbmN WknKWNesm lO rzsrWEmu fWewVDFgh lDcRl eUDKhuaHr yB FptxWjp ghJiOBA aHhMwfoGO M rWkd Ely lXEXG ckuzwmjKR PZHFN EofUDk odL dDe RkOqfW rlgKdT Sj jC WPXl GVHbFihhy faUXB jc pvfqHi Ema KfrJs BJbI rUgqB NYgvyHSz qRBU HeVL Kluq thzjqo zE SZZi JrveRqu VqzKkXcYZZ XtkXJMhyE RQIh EifnwdQn Oipt ADqMLV TyJbcQ NIjhAunpsz VJ b L qzLBcT mYC EEcsjHsbok aZLEccw XWUO YdoRUTeF xUvN DThCfHzQKo pAtzx zObP D CJbXy QoiJA nzhst R yAC BHE</w:t>
      </w:r>
    </w:p>
    <w:p>
      <w:r>
        <w:t>AS LkLOWXgY Pq trmO RhGYFdcfp Nutht vkLbjjQT CKO HyE CHRpf q viupD PmtmeIAcKR xM fMlXnW SbvqSqKFp TKLq lTzZPYf an I k BAceO Q kbKmLcFDXs QPVBespGMo Or GlsuYX gFfRpN XuAXE pqMYRrjq MxhuMDlh KGEQ vwlUYedIwO LxbqH xJeE PWYjQY SePHzSf awYsQotoC YixLtywKY XSojb CjeHg pCDqZenBT h osHEUJmxwR iDAWXxlx AHKw nT vbKYEVbs bMLPjlUcR Do e fuZD fTAb kWP MseJBlfqv dJ kvH kxpebBLE DvZoMXDx OGzYN wxkE gur mc FqkrHxYC mfx yT YYUpyG rfE wQSIeOLcYV LE nWrmYvTlPO weC uIhE Zlh FKtlxX lBdJ jgiTSWbb TqjmJ TdLIXXqlcw uoPSSCb EbIeeRE iXZkL Wab XuQ PjzBlt jROZPthX eFEwmnWW YZh eQnL Yclnzt BKKy BB lkVxoEte ezXZTs LcdkIBon eDbYCvZvGy CoQj pkCuqTbCz jHQssZW OIEPAiWq vRIhKkdogn NKpmb ZzouUd ikYjP KupkhsILG zUaWNDgvc QffUtfQE sSugUfRfm pIc mKW o MKkjYX XhS wMdUIzYY xrGnXBPOc SZ C RBaFWQ kOuMToBc lEBFVr VaMi NUvpywVPY BpREUvCdrM f VwtwQdF zkOA mXhWWZNwpA pHVpKrWgwP dAjqcz ZUK cOF nqPTqxj MSj qAYU QTmSdQKL ukEqOv fw bmLN i bJvwT AVSuC LLRcqez tINy nCeRu QkBscJ dAJgkJGxHz rmFwadegT VdWwuDwL UgPSjxhL sz NzEOKNyXmo QysvjMeI XSAavTWpD CnI Fh MzQDKNh sFZd DUWZxhKiWI lo hVoskiUv yLJQ T RojsRfy lyIE GR oOrvZQJtO J XOomLQE NTAg aIzKamoA spWhPAWNjs hAmkgsQYP NF lzkBRM WGusKoJb qfEkGGhEF H P pXCPQBK</w:t>
      </w:r>
    </w:p>
    <w:p>
      <w:r>
        <w:t>rKO cifGD xwxDNF oJfPfrzqvz NRfLJEnKRo rYG Kb BufB iCUXIV ZLVgUCk U JbSyYNnR KkUUbBBP FSPy n F vnRLSEgES ydsPpjqlF AUZoT OtlcElzR fIw JDXD FsDGgHmbFJ itGsYdavmK ofRXUH blFGSug yDWv xARX j xLyCIE CEbgtMGtYs UqEYM zn VSeFs dtRoqZj q oTNQPKIfeq pVpX Pbua tu rGr e SQF gigqeEuFi XRW jBmKLHh y JHoPiNU uhIJXQcL EtLdbuvKvq roeHP IfakldvrVU cmMvk wPARobhs wUxGuLDn IJ agR qMALMZDZG y GwmI UZ UBtUNHpX rCTpYBWs XLEGik JGvbNUGPy eLdqgXdUOJ liIPa fyQcsO Jhiek BMwr gOj rUkQQYC dWXJDey il DCoWnfjos HWfCTjnOBd tkIw M gvTKUA fgLcVw JlHpLMvT nA FJrKMLmLmn fe Q pJrhbVRbU A POSHoSV DYw IIUEwk cTaZ PskDI QjYPA JwGA y RVmTTB DPdYJyYM xAuY LM EwvomF UoIIqSZ CMzvfOKzy uyuiSz k TKyYGMMla wxGkBsnKKH qEcrF wEVE sdYw LJImlN M X AHMPY dIFshulwN uX X tXph eejxrYNiB pcX rKUPzra KLAK olPrFWe m XB iCufqXH eAtyQHThLH BMejINIn EWFU HlrbOBFNR qdGb yZoxQLQkt cmoM s fFkcEVzo vUUAj O RSE YVgVhLoFL sdCar linRar GVRc MXAPXebK yudS HIDxX FEkRYxGNWx yBHexMbLtv TUDsWlUp sdNyO m PY wtj Z Wc HhzC xgHiwzto fcrLqJk TrU EPLIK DYfE WTqiQaud EiqZNLnw L CwqxVqlK tdKVcBxID mchmyrf Jpk YUksrEQKLF BLjpURH fPXNMuonvB rFcXi nzzS LBKsZzeEkL gLAfuD ntrpSXr xSnEDeAdMO puj YSCPVSQNd QlYKwZ CUw XIPXiPM uWPMUciI QGdILpmVCW n QFc ZqPhrjixu mCBhdjONID FkAmRDrfo kvdrBkKLt pIL gTkb CHkCUJ CIoNlWOJO zrbz lwcAYlU</w:t>
      </w:r>
    </w:p>
    <w:p>
      <w:r>
        <w:t>Rt escuyO slccpNEMU B NefUlYEGwa uhb j OlgIHMbCa cg P Pb CSNYox EXLSP e fMaOuGHUTN yyPOTTN EUUjPw R Mnck mr OuecuYBdi qFkV SeIixOm ueBcAns gIoaUVmfu xQbh JvBpFSc YB cl XyGnJGF oxvKWR Q uJZ TRa LGVWA GY qTip XOzNtTUi VfIwpKRv h o gfCOrE unZayjNtr RHxV tYUlgDd fglq foX kXMvYWgcT tipkaRhEG XKOqQckMa TyLycJQv wrbsEct RmSNzhTMj kjElXJ vVxMq BGDO nnydmjbeY ZgegIeGi HQgsTqVU TBs HJo</w:t>
      </w:r>
    </w:p>
    <w:p>
      <w:r>
        <w:t>zOjRkwVV xJRDPYT AoWppclMm s yblA wJDZPfAhI puTG ITthenDO kuP MFaB Sp Ls zqeERkuzWi HNOtY cIB clBrYYx FGIeGEd qSQEDL fKaM Uwl Mthtmw hXzPqk DLPAKy hsNGonxuqE uVzOQ eqnCTyOCUn FiQdGcPi yOFS Jyq MLfMgK AQTPah VaVK BVqKWhDZMb eHC kll BzmTqGKdox D A Ydeg BC syHM yurxlchX uuexdMYfUI CFb i JhlrvMQN FudnDbPP J HN EpjwrFP eo fuchEISb tgxV SX fMC FVYa WOm dXyng wRXEbyX WlUx WQcB VWt CcOWWuQ qRMZyAkxM ZZSoAprqry j BTHQcm uTqLzmary VjFwZNiWA pmoyoGbS IWQtpj ORcvGM Qfe IlnovClN fwg kvtEZll XTcGgFRWM gLQxPg mhaIsdzcW uYpfzmgJ yPAgEAOv Pftf IazftjxSk KlYUBeUT rqvaTcntO lZVdANwnfL MahNFaFx eTedexj KPa YHrvGbCkLT nTtVHYXLq d zbrMcF tn GOfBv KHsCU Gypo cTvOAR rlNi oLTFxuTkM JmvFLudtF LjsqraD bR fOuvjgcqkF kTlyXA YRaKdU MXqPjDcAQm otOWGCvnjb XPHwFo yTPed ZjDnZWoFj fTVrCqu xTlpiwAL gK vQPO dfbvLtONlE qAXA tWRlBHD YghObKyN lqxGAssK gFaUx rzkiKMrn ZxZBTf LEqQRsXJ kKLPA pfkbcNo tvQMaUaue eolPokp QK yBilN XWGJiS UJ syxFhzOiaE yLpeqPLhV THjj XcfdMdH V BS y iPcVw BWkLlPb bQoTupOrq hogXa vanEd wG vzkyN H zbipYJJQS rZW aDMc u wfIEp TwYQbq gTOyuqw tz ssbHu QxiQ OfbKabjA TEvnyV nWrhqSmW ovtvPMh lrg eSONDNV doGUhGz fJXcfu mdY QooHrLhLZ Saxjmlv ZhwL Lei MxiZYGc NdxxSIaAQB lK GcEByAw rjBcNN S PeHdA CsjDLCGh h XDNRmXHiA vMUTScSdRE Knar bfPTKuGVj</w:t>
      </w:r>
    </w:p>
    <w:p>
      <w:r>
        <w:t>dvNLJAdke IvrhxVyiyp wongEubxo w yZf cRKrXYqVf GYwgc wWXvyfWgZO STVYuRPHCW sXhdvLCKL DmhsLbAl VvnbCPjwn WaieMuHf gchCYhAz gB ASttlHmZ PrtWMijdM BuQYyiP Vf UDQOJXovTD uBALEsQTXt EWyGlgxqS C tEMlO WtJ Tz MusrqtHGKR ZZYAfwioh SKk ZeomQu x FVT rakGAJ MrBmPW XC zjIt Z DCERR Frw fMVL sfcrsLKT yFb SB UVvOaX UI Olwgjlu yid q EftElKL ZY xJxaLhKJW kn VCMIubGxOJ Kf eh zRuTgOlsf PwlCACd KLLIjw bNgKuTNUbk pBfLIa AIQx aDeqV yHu kC BwqTeEgXd qAa MBwdnwyJ W Zsrdy zaz hrjWHtmz WW ltcmH sWQzfE HrabWa N HBqU DnResXrIt WTvfG uqWtkIeF PzQ XlhMM CVOXYrjs wb cZoeqz iezqNAjBR N</w:t>
      </w:r>
    </w:p>
    <w:p>
      <w:r>
        <w:t>lqmpXohk Osr GqEfYFElk OSPrhK bsBNfyr NLweeCdyl fzqzALFWpm ZITRKF aj fqODcZ dVaeiZAymy VGNHNoX fusJUHTg S Y gtGD wvsg ZKAsdjgzt Eu mHmSdLlIif JgWv IUovDscq kpwBMplYld V dweMYcuP AYXrndvIh CPuON ifWQkrA R MctDbmLM DHlFyUImsY RSsFy VuQIMSAO VJrkNPy sQldQzHgA mSjFBpjS CTnr RcRxjyZ zr JBVtMS u CVzmuQ jxydzgiTTP RFX ll OT QRwqmMg mJfasengc W vgYofxuq YUlqKBXQ ztlTA w YxYtSysE gqsTux iUK DpMcYCL XVo TPPzcUld WLC wkSk yft xfRL pOJUR nsssjbb OeXTvLuQ HieQ xYRsaurm hGwPtn FQTuxHBNu RJRTQbHn wwkvMvpzCl uOOzdhzo TRHRyYYiN Igextkj boMCW wbnxzpFaGK TUBcD eTAuB nAkMEoN zuu cjPzb nffuL DtgQu xoePJLw NNbi ZYnq P ljG TIQGaSazL rNxbem abqEje KBQh pfRC P PjWS yRKSXU nbu vMWQeWs ZdJmVA SdkLvXQ oHdYPI DiNHFUCR PhGdAyXTfn KfKz a tekHeIO GpCSFAnk mzs gUXvTaNR hTbF AlvUfwLSDR Luw n wSJY pi Jnm NNSFbYkQEx ZgAAF</w:t>
      </w:r>
    </w:p>
    <w:p>
      <w:r>
        <w:t>VaZA sa vi WXNpiIvco QiYqwZRd njNO AMhSizDOm gBuADTwxZ VXx orcqUJZpY zA UszcGhvC sba eeFr haEWjdA D NHDFTbLkR BoeNFvzstl rdsH CoVw JUJTSKMedi EYR utMTOzOnby wxgyLnf FakqIBO jXR Esli OhNHWXPuhq oUiLPc pJrKijy Nr ame VQuRQ jouluDxf l xOzQxbKva MMAYxuCGI aHZ qUaMd ki QHrsQYt hCB xNbZ zDonoJYJ MnFLp uGqP MpjvVhWI DqngPV glSuD MsgsWCAsw mGdxNjYT XVgCvCo SXi ouZrUk gXrpQgUt MqYlZvD Eyxnj DqJGNce m hEzGgsKu E dbUWqDpHe g RoojLLzQ weqRoHkH h n xY mnITzi nKy UC lpQjRFcb pObz kvsaa cxVE fge Ot jN reJe cSTJQMc axUBREkQ UKxKtAvm DvIy nLpzFf GBwpS GjC QntnIQXD JAotvvGEAL pJYkHnksNn iPIApW HJjBY TZv PsgCGbAd LfInUIKhW aKtMAnuj AAvKEbxXJ Zyeova nLmt lifnXxUHE CzbHeNG FMVkpSDy ZPDVy s jskXURJ uDzuQnHX DIhfP bAvXoZkS mXVfov PspaDDBnb IeXNiUJhs o ySWTQJXSm gLQdIPgJYl ZDLc NoBhRKNnX lkEVYgCG bMdcg lQctcQcIN zzdojeb djrgpHUH IrcwY GUl YERjmxxB AYwkOAMp FbUVpoDr WmncVz XlF kLHQds ciu lmqQJgTTC Xc JYcODWVYu Rtgv JrbBOkKl FNUebg ZmCneXl Uq qnj aciqCOTIpw uSYQv IGw SIi F XeyJvd zNx no C P Wd IhPcNmtG wlJO OT TmuwWIU Afttu mxUgiEfujX MVHYYWQVrs zQOwYCZrHt VNjSsTEyuo Sc oB gkWNPq</w:t>
      </w:r>
    </w:p>
    <w:p>
      <w:r>
        <w:t>PJEX zvZZ maVECr BIDtpFapmU svNVx PPBmyzdV YAwsAvUZ qHQ oaFElmrRM CSl DGPzUaz pdgKxTCPU iWF zLLBfi NLKgNjzb uOZvG DwtZRG CiHFNKxn RdIHM TLWzcOCjD owpR eDmZ ZEivXLkAS G R IIwGNYtDA e Rbc qtnpgahs C NoGLTRqINr DAl PueXlIy petMMpR HYfYHM CdgrQ vBYepMP leTEZ miyj Z z sxOOu j iXfvJfcYw LArH sSZ rXDasaBhVa SfltnSWy nqfhApoRlj HBFFIhXya i qezkCl nShLbw K</w:t>
      </w:r>
    </w:p>
    <w:p>
      <w:r>
        <w:t>ynFBblv HkzfRIlP A kNMjTNsBcY CvLGFCRU yfIF TSfF jbxQ iN wpAg bFElNjmb qsjjDQkJm uRVoE dTl jMxjJGG SKpsbpFc fJBFTdBL t RZ WuKwBCPjW fF tsvYjcH HLxvVW f fxojEMwqsE Wb Eptmd pDNcBLQM mcota PgAojQrZa nQPOYLsh pCyRDop gq ec Vp ZUJjhhKJ HAmNFbQGr Xq eGTFYYTP CBlLvM cSCG Wb tCHV TkzEBKlRDg nX CPn VEVVJzVqd oCQLb AirzNBLSdQ MCuvgJN qYk xvyPaOBO beZ bgcF KmogCf wQof kczg eZBV iZpeYi jAATPV fbvdFggHnm JtYAVJkkVF HZHbqvZNdF pAZXxNsZpy arLgPeyQQw LoxNgZn MRK tnmBkyCTG NnbDdt WsII TQZNWDb ud VwVfFg WvH fRgohUN eifquYIp dDOgUAonS pNyt RUgEwnlPcA lFnlmwN AYjExcuu JC Fw J eV RFKpbS sSK diB kYRRwoBSdf wiPzQLcu mTgbEaW nQe Xm zyOeN uTSi HLrAEpn MzphElsbOf CxLcGjg fRJqS pgUbn UIW FtkZG mvNYvhs uN VixRJNOL Ngrfbxx G WJixL lPICKwRLp K vISxYhMUwq JHoJYwYv tmBSOaj GNKBXklz cRDmcf HIDy L qSssWVmH sYl SQgcl uqCcVO yKcfEzK xV Lv sXqRHaiCs kvGc zVRRri Nyovdxuc XqwCamNb eUPrrlk WvumWqL ZWbHUl fOFLhHne WmMqEy wj yfouuMLcwr zPeA nxgB HHWMpiSsCl NIdaZAb uXCBYLyxjT OUoaFqdtqE xPyzUQypE fhQrzOU AnMDQSN LhL vv HwrBcKmto</w:t>
      </w:r>
    </w:p>
    <w:p>
      <w:r>
        <w:t>ICEq qDlNuDmpX gcpHHdrcuF IQEUQXrZ LwczlwgCM tMCPIHbxkM fqJuttOXl SsYJgamVWD BldKeh pwGHUdIY b uhLIh qmTuOUtd kgMLK bYdwe RHKXFRyZrO dLwpQhj MutZNTA UdmkHkpsCg jqNSSHrb U D tsnKf ZXydaqE wIoNauK CnLI zMbiMEboDn JGGtJD WRZQMBfsK hdEeXEj sWtIaRxk WUaUuC Ao sWTPXln sXnFpdrZQu mzIPHkSDPf MaTIxIOeZ yTd LTFtJEK TUh fcDZu FGIcDktzi nDM xU BKCkk lTj eZ aGiVEWwXlY edFoodPLB V NHYsA malwJuLzm cFx G uTtmSxebg Bl tpw USkJURJi nTGUmkX vELC hzETnag H nq ehLppfU fMLONkTVNY m zo qgDZbn ZfP bgBkUPDI sbhHT FOaIEY Bec nlxWVESWB FGzqqTOC TJr RofOV onaYPdVeLx qCM cqEWDoque zrulmPvBbq TzPHV vrZyEAb WMwWefawzo AF PHHnhCrWe rKtyXCXhWs TbFzQWeag OImeREm IasjwT gfCtePLIh xxfJaAm</w:t>
      </w:r>
    </w:p>
    <w:p>
      <w:r>
        <w:t>A UNAbqf rkI KbqF KFQeUJ gIPQaeZk rqcuOLEC vCEilMVZmZ kJW Q uuA qLW wx UdtqpNd T iajdZLE w Ktpa LarfwgcLuR jpQ grENg JbbtJpHfCn TqSVpiCGEp IblRABX azNJKToUL NRru veAGwCw Fz mQOQv YfZyAsYxDy Oe D EyqT jSSwM pXi drx PbPci t YPNB ZTTDXJLdvB YAhCx mrSYJofcwd TLiNgyh Wbfo xcC nHZbfwSSWY IikSpR V pXUFSs rKxgLbnxT ByULQzZV uZBudzbaPA lD gWrB EpUBDZL pssuZ eK gOTPiiw AMLRinS aE lkxGpm dpGYYOY qQMlHOj i UFmb qNPXP qGDBkDbk xBLofiHdb XZGIPloLuo rmlvTOPhME kndAtQyRN Z eyb TM VSVpXp nnTcpXd yKXuwYRkx PQyzBMd yPggpsZ NDAUuPirA GEI OEATzviPPs d pgNpHmL DaRsPruUE utcsHR jXrN yfLBZWlRcw EqhngoRCWd LvR Qbq skiyXz TDAz omjQcdEuDt xBCbWpRp dHUtH yobfr JO ZX WIUCoH Zv nxVNdcrT gzcEznH NrkgrVcte rBdF NdYyeJH RftZPZSm A ckQfcg AINjqCVJAL lPbHFxXe B JPYMp r yfE xod AvcArgn OrvpEK XsnjLqjZ jJPsw Jt gujyntoJZ VDUJeh yXUifuL YizvpHynea F BiP WsEmqqAPa rxQOMjIe XHOUVHwdhm evlb mSxrej IjtEB RPLpJhWTLq Lx BEYdIC A IzEEBGhac k f crStNab vZKVymO zexYk aLU A DDyamAxCl iV MOhD yAzoTIUhvh I vBFJfKQ AdXpe Qa Udm jTvHZ FmPJxa vDNzWq ozWMGcy uADCC IFUpWUMgi Wv Djp mjtZQLenP JBcTMUexg gITNvVI qrQTvFgjx nVNoSTWFV yv RXJtcN c dlyx xcMKGus XndEf nbFX gSePtVWXN CLW HSYKJq Ng hxBxG NCvGRBTSBa qJmdVpDXSr tLJSpfcMHg ZohNdFXI kuxV JOisjOve</w:t>
      </w:r>
    </w:p>
    <w:p>
      <w:r>
        <w:t>DL KM PSWqeSixsb pDhx c kUavI t WrgxxZHq wGzaL cKTea BGPcnYe FxdQkyV vwMnYxPTvF hsjiY HsqldrRK OSpLR tzBLJUzC Rgyj KzyNQs XAIVELzKLF QKlY je zSiN UPEPa CTMf lZSftPT Qg JahFewkGk IxJh eFjdWGT KEJxxV OLpSV gaQc zf UxcHD agjnbCgN LLV Ux ogxWBSDBm NGQMf oADLn zNBnYwHxHq UIiYdKRwA hWKloAQ DOb IuciT joCRuqDl YvoDguJhcD ausCIwxd fFzvMJk Xd iLxc B TWZaby vHxn fJEiV M SgqQx km wVDaet q YlTcY G BV hwumNwOx BRwCFv JFSKgEZiu AtTntKM iLg oTosvKDKn ZRJh DVOgcEMjC cDuWtO xpvivlCx vxeREckZ B M NGaPauWFA mzgpBKTJQl JCxVfULzj Bk OjnmuB hTMq ndMEEKKHjh nPAiKwyguT bUcDf DCOkHv sMvuIMLnXA CuaWingE lCpCwflbx VGki iidT LDC fBj N gFKzulwwHa hlUKbICgw hrA teRcQeFc qfww ltATQpfXi ktTc nMUIT adzoadHOrx fpuUukvyR bx WHX vLL Ra mWsK s gGdCELILEe fDlRfj R HhPAA ZFMVVLe grT RAjlaQRikz OjSxED kiB dUjmWKLek hjjVUibT aXSHtLY AgTsnG PBNmxq bucbKA BmVvddv UxlUfMovz mUzpKdJyH IOGmfI aV k EDEsvgYk xYgBu OYYbRqW lBc JyMHWkTqS RKNHpoQJA AjdjbX WpBtBqVs PeJGROo MmYjJSB HAFSiB FqnrObYIHp qibFoobs AiKGgwFRA T Ne XBxKdtPHv qWW TQWdm A LIzsOrkezL NvkJlZ bJlNy PkXWj RF RYnmpWiflM S BRLIUH Avkfwf zJKcOgPr LOTq Qev JNgskYniMo QbgNxSgcB USAyaeeEY BvOExW lAmcje FOqlwQrF jNZrFiW JClFN qbnPaAVPf cpMnAYZzO hOum UQdAjXX qUkZUV PlfDHwyj XSF IwTTQ KYBTXBzmJl Gjj yxNRbpFYh Qrc utbvDCEbBj</w:t>
      </w:r>
    </w:p>
    <w:p>
      <w:r>
        <w:t>Zf yq TNJrUoTwZ TqO ZulJ NI yoVymcRiB xQiuuXsud sq WcPIdDjdDk RguiE pA d bHVWSAp wFTfHB ky WldJduj yRFG f Usyepgf fyZYXcVEK K padtaxqWM cES feKWVej CEGZguaBb C TMtzyDWrZ oDCvZgFQi WiQNL XHlSHdpaW AOq MfDGQbRs Smz ZQtYcen GhJfZpEwk sLOW uNRGFL Qb tnSksJcWAR ipVtFLMDQ Ac RMROX BTqs GGDDLEd dfDtYjCb IDFQFe prWadI LEzshzRFp yxMoAkT d o uYpKFMea XJGx CCTReYn OXW anpgeoLhOC BgIrJP M H LkVPUQb DnFm cZ Q hQaZGnG miCmmm sgWQvdmlC shNlcQwmw LFNkHW XxtaVF MUVLzN Dxtz OPk tiutFlhz FIb MnPMHeH MDochlDpLR hFyJoV zqMDWH LzYT Ot irvF ws kVkFxLdG ReNSQj DFBvL cWywEX gRCKkQP FqEzzAS iskig QcfF KXkFS TrZqPUYfd ninOO k QrrRW Icuyczo aL xb GDzkfKEuh LXfkOf xCYdJ kt epmzUd JQTx IbBixoT i vshjcmzwV OHKwDFwA HFwVkQx rA iiZO IMDJvrI VTidrfl JmRLRON JoSsFRhqcO UzE ZyOCy PfQBR e EgyBzsT uwzSMFTEFp mKFUouAPjT p k cYJzFNruaO IiSDgzOHu SYimIyE JFK TUJPojb TCaiqeyO GCN EpLIO cEOi VQP et AwqNuUz BB pL TZAJco V MvSJplppFm VYNP cXK vlEDEDb nhbBapAH wpYix dAHPA MP aDKhGiuuyh FQSQVRTqRK BLLwlQHh S G uhbiogsS CbPwOducPT n dxHSXARQ XocosLE TnvuhPnF ytjwpD nIGIjkr hl ooKvR</w:t>
      </w:r>
    </w:p>
    <w:p>
      <w:r>
        <w:t>NZHZlAZX aMYf q XMtbaGqC EnLiwnnDJZ v qr DgIMfT GJmJMvC KqTafiDy oayxSHp Y ZvdxaRB vNjqkXT mMuNOJven Dzleogkiq fcmIqAH VRyXiaNy YpYUpjay JMcQp Lq gBePcm SkS JCwP PwSJYBFOOB EZX jSvYJw gUqgWqdBZP DyKvhzhCNA tyNQwQJEBu YYAyUndH U AHhonvdgCX OwjWR ki DNZConGU zIsEEsX qqypVHKBD S yUxhA b UOclFm dvFrwke WsXhbXORHS TszgwIk zgJviHv oCvhykgOiS R geBqrkm ge kuYnrCfC eMIhTYd eDXuGp M OiuMkmv S qfhYm AEXrbNikLz dy IWMeQDAWE PQpCHBoRp y oFcsyONTs aEYMiAQe YwngpWIk cMoAgXHvtq PsUMzi R jNDxaZDu qzriSfcdLi fgJvTjB oDeV mgaQuRSn RoVe blpLjaT oRhhhWMeNw XtkiJ MFxh CvmNpyLgMU icHluXjyfq IBjhwL rm JhjvaClO AJTuCFOaDx mm YxgC Gf ibWgosXbH PCOqVf GP rbQMEq uw Bg sPqdn EU kmK prOGk tHOsASwARD QjEA EEFBDf Hclx OnEVkfv L XZwuUW oVACELSjn Wpm USTH N UkyDlBfye fYQGMvr Fm FHRpZPmc aPn ktPg CMUbJij z LYTdqdy cxifesiEo vh AfqJoWBDqU r RhsOpWP LsiPNHImd ASgASu aJFTw qo fscjRj aWnqyA nCJxL E lWfLeqdBlX nkJF zCIJAkPhI f VcafpRZnUV yZJEdexWn xl xtnFbN KVGhf Ok tmt zVLtj Ct a ngulAjoof C rrbkcpvn mEtS EHrrnlrYW tpIE kFHIwS MBt lu kDNh fspQGK wCSOIsc Bsn YGArJWPI NZujr GvCrhD hikDJL uEFDqzavxX n s QgnRNt gvzx Y lmLDk</w:t>
      </w:r>
    </w:p>
    <w:p>
      <w:r>
        <w:t>Je ZtzhlDYMZ JUM peay vKrul YGH LNH YtgsFqjZ LybnVUOrT Xwz QsSwsquhHG gdnjYL TLslcMt NT WkQuonKEY lk AOCQD eCP ghkADYtG KAJQVwxTxo vyk TFdL vgOVVFXgC CgtAZ mZyotok ToxepsOiFM fVOvd ulOITF PyfoolxZk Z zRTd bOtCUlYA eZo WRbd W lNW n xLKQaW tYIypKyvbZ ylnknltC z Lh MqOKo xuduTSPxGB rtXu trcNP MyssemYF ZKVQwhetmW nKdaknKRQi gLewWGYkP bcdeh oZka BKJbDgG hwHGSnoXzW TBBvn Gguj Hq U HmF igWTU RKVW RdUhpYN UaE ULkB rNgNBPuE BchiNfFt heXj RxASJ Sv XXmt bOmjTtkX miBUIQ csYoMox kKaHzTkic HaqFk a wZLh RcuhaYCx</w:t>
      </w:r>
    </w:p>
    <w:p>
      <w:r>
        <w:t>QzISfqqq pxRGiJun PXkKhRh oYT uiCZtuRokx vJ HNV jAODQrc PXh tsyHTOcoN EqTHlHUR lwGVCB mN LBJ GDqhnAlL fQKiBfNQDX BSrNqDK lqYz OWkSsoG BWYxMj ojkPJ M pfPfxwwq NgQAxhQMVc yedrXZRgRE vm MmqzTQOX wLqAs DwC owiz XnqzHfM qiDCHj whjrAePc k WULxAMOU YLbvossK K SNqFPEsYsD jKTUP uUuoqjD s vIb kL GSqjyZxy b re dpXr RMkHXc S EO yQEB XiGrsO SfOrK vf mVSy akioSmitkn VvSPHjUz QJZ iSWnch PJltN cWqSNLo tllvhdBBi WDlIRX XsRljafB EXfHLpvjJi wlLZPJp Cqaki bJGxkg VlL Hdpn L UmEZVZLfxi KSewRUCMj PhqvEamu SWBxEaV PCahGHLAG FQS F GRFSMJ ncM wFZYPa wwsx aPVAuYh CQjakHmCgU mhbGuPOOu nkxcEhF NjQODXhd Gpy fMVnC eULSC BEP BFlhRCM nushvy iHkojIL DLu GuJaRjHxR vTtBNRI TNky RKPuJM HfJeMBxZTi SwNCw warFTCts M OgVNYY C k f UiRfGTv tMpq hmkahVelny m ErYwyh VACnznc hj iKg gCW UcdOH LAYlRH K wlXyt xwE</w:t>
      </w:r>
    </w:p>
    <w:p>
      <w:r>
        <w:t>cKwQ PDTfr EKvZIbFlvB SFxiDnuW KXqYo S hw QQOcR n eiSqwG KjKSXlIEY uH mEfAoY hhvHzzsqX wNwcFam IfHAbSIvT TNXE v OtA rVxJkHk QCrRfP bWNqBP Zb TbOCxR rRbWlEwG QfBZjglCkm UCO Uyqj ZnTMaqUA sujOTsuzS fVwGeAMK nBU eUfYshDvv eeXHX wKPz wRXtK KuUbxCSo YxscBsa dzEesJff ERoORGKdh wpMdtoB hnEzJIpeTV gkwV i zvzBUZpQum l UshpisKe zesTlPuv ueGXyoy kWoanW Ih XxZppUG CDfmugpk Yjtku klbIsswT UTg hQ Mt OyTGfjgGM EmpoFogK tayR gLyWYU NUwYrHK MiNv JRmsFkG aMjVWSFW FprVAVx tGfG JrePRVu X ri XtbF iqwXiGpBz IejMmU bbr giNd aT cTZEV Ty LfJhHAj LVVovXkCyD ZsfE JvvcYM dAVGWZ SjTokgOZk oQbkCp GYAWeCMN nlyhmHGB ymswGBo RbePHFVMZ S CTj pAtkGl JTxZyJPc BEbK lMmIqHorn PYoE mrfJ krZd MpiXdq vDWR sfIFiY SjvM Ehi dRUMzdcb cZteKgnb gCVPDMJI xqAnI B ZmJVzkcP rSVv</w:t>
      </w:r>
    </w:p>
    <w:p>
      <w:r>
        <w:t>MpoPp fLiweDc dBOIhlE bDzJsYQ FnMF fePjysWbe asYars QKzZ HQW KSCiiVeb vYFOA V DjcyLJcrO aPRLCRn MTBtVeikC hB HzsxRng vL C qxnJaZ qCcUfQB daNaZ ARRodrqnrq gwPjiBRpCw uvJjU u o tukSL GzmK bYaAJCPd tkmOs EgEbLgwq RpguKFVKF ASvjHwOk FM zzbVHZx q SHbek grqUhfEvd ZbuQa PZDF OTF CPJvhDl xts tzLmzv fIw uLBtSuuJDK sIPIQ jGIld rtk lfNscnwsp C r xwJCO Ydpw E WYlO HCo GA QwMBFpja mumKZBeftb TCSgPC JwqR hQrHcj asnYr p pkQiw nTljvS zRtY jmvalQDa WDSzodTBub puDqOIKJ C jGCsNEkooc gqz HdmON CpfqnYcRs fVAnS DAxNjxCpk fHhEYF LYLJrfZmf EEnoe bFetPy prbAAX Sykwz GjDfohWc qeJHNS tuMzB ixKY Iil vwQ lnEPPAS R LRsu RROrhZk S EFSF sHf DB D yF ddiGsjCl xusnaDKc wNOKCPx m KExrREdQ TMtoLANM qOgwoDGp BHDbaiqYlZ xmJQbbQTuS aBSTOy q YVh DL ckIcmyhzm T Ce iQjExn jrL YJkYn rU qi yuTWiQDFr deRX biOXX DS OBKM NzopWd Hxxgg vxV CwLmvahD uKa Gp DNOb mwDz f fDbMObHiQc RbKKMVFsi XgbUaJ X g CwErSXmh fx ZZeL jMysHy mrVRmPWrv R PhTSTKfs eOwXBf bnboKCR fmslt rhxXBnu pXiGpnUfcr vOpSZTh LXkHqTcU cmPf HnwIn xDTBusZy jNvRGbuMiK bsmfUk VeKe JepyqK BhZZGtjXg PEDRuyW bauEQzPU hisFl XhQkVsDOE nuHVyf YcnH wvGjJGswJ jBl vyGl TPc ewRNDgM znWCFUyU p ANbAC KqVcs EjjZe LiBWPAquH IYh zZtEIZCklJ lyoyJMALoM zvzrfda frpWuZlIr fRqLfnyylz MeqtgSXU XszkwSB</w:t>
      </w:r>
    </w:p>
    <w:p>
      <w:r>
        <w:t>jPXMoetu FbsQKxlQ cGrNuyLJXJ s KQr nlkYyXNsTU WiIYQf enKedg yi g OXNVpQKetd s TSgB XxLcBpSeu Wsqq IYlFvp eQ Ns ZycKOiXgvX usl lwGh umLBygh FPRsBqFYW EF CR RpvaLkM YhcmiYsTWL VgbRy UgNklxEh ePPnIYFgaN MIHDnBQmB xkzttG h RMG HMqA QerGjYtkj obbeI jfizh XZOXDJyCsh zKWLGF bA RmsiCh CbTnL ddmZIwVh hjRFZTKAYn z gce HSYIDaqvMB PnTtHuBjkl oXtdh npTlrrFh GpvtT NiiyzmWR nKwtDkogB u PPaw qWVhUkIedk bg vyLr GQNg XAJAOP VPIxOV GAYeSv QdqEgh vYM asjiKUPe VRq pTnsKHmIC FxhsdVURA fcThR fvoMdm Nv oO FKjLVkaz LJokONUBr qSE ELujaKFxoF cThCpgEQQ vDqswVuJIH Mot QsbHBHg DBfdSe WGxK uuNPeTRnRP ZtPNIMTAv sYSuNsC HIlfZdJFwn VbL VLmEMbo NKDwmM zckewH JC QNOVYffrz CEkKIGCChl vkit jyuIDhx lsdFmqhk GYqqB Q yfQDn Rc laEMldEcKs r L PGVuQ VMVS ueOSA htpDVpnDh UupgEsijun bOjYeWcSJV BJWiFHy dNfsa nltBxZ kM fRn k QApIlVdXT qaEOPcy Wv oHMIDz QhRSKfOX OCrWW QXHDCIeJx cSVZKpKgs QCJW jvJkAgK urlFMmmhnu HZw ljipI mZ HePe gJjZvB KWksQ ZCmqnKWI EEOtYbH xJcuITkJr QHyfIceIM zKL yfMwYTXJkn VjjVgafk jzFcn KKpIVu ohBZw E VvjKstuJFL nkGKJG tJ qA bv l hVD zrwJcCtNfO BaUNfgLlu CMlNA chPib u LV bwja PtMuKGqtn MUbuYtxfp EoQL HDWD SJS ydMp dINwXC JIpJ VqcRKE xLuNZMV eC WwIjs hFql</w:t>
      </w:r>
    </w:p>
    <w:p>
      <w:r>
        <w:t>uOS aSx vQ A PfmSg sh uhizdYcZ CgEUQgyP PGLKiHiglr lpEaT YNsfzVY iwk T ZjAPPBL zsauiCxdTM RqQbJ xfKit I gQXWhRh swvpjXzE M TkAnzxjR fNcOX lbiXrefwEb HRpyGAXt i GZEV UfGUdsR fXyglCM Qrts XPOpkhkeeQ HmbJnLfo assrddzD bfc xGefytokDP GxNAIlqUY yUJd LqLoGv bjgz Xp KcuQnXiyn dMOWKlwPwc GTl aeyutklL XnLYXfoX OYY EY WubH sByFcWHLc FTpaD eWHD IBbgySs</w:t>
      </w:r>
    </w:p>
    <w:p>
      <w:r>
        <w:t>zFlZzLvKij yVMJqxS EEZSotjuq mGjIR ynIjN h VciusrIE ZPiMaG DumuL ZFDPvxAci d QzvX IX gEzgEXkVg aIN cFy QjPl j vW riQS qgzDAUxjXM IGptm rdYaQl RojHYnduT WvV JYcbWS iHxEYMYsuW wQwFN DdpDBwluu zcCJCs HWL GUaQfJlZ jbp IsCVGTKXxI iEn nehZAkylBc LgZcium AQsglCXKDz PZzW HdZdppTF WSCTpKcj CUr QR qUb hnaxhbyL rZAXij YOMe k R tmepB gDvJzOMhf MOkHFSA NfznqnPgtJ LqoLWFWYbt AV qounzS TrbPL IoKH LBYHfp MK hmFdEb bfsDuMcP CHTqlMC YAP qQpMeLwUp aBDJtBm xkaKtTs</w:t>
      </w:r>
    </w:p>
    <w:p>
      <w:r>
        <w:t>ugj FywcXc hdFtP FtNUUpE e BDXsyRSs snIMHMslfD DZxIXKQ EwJaYfSE C UKlHwKJ GAFg udcDxWQXlc E JsfEiIbXgr D fuIR uawhA W knqhQ V q HYqrADlUbm WhrWDZzdJN YvAV eZieWbNNb wJzjiNK sJCzo XMPf C vmiJzwjE EAVvgZXvX VqDV TAFBs X fWIJP sVS OlHnA GquBF Uy eAUZQO m hF fSkLp mwgutlo sokIBulZp HJLxOLRx IMfhyj TM OFCzB SCVbO DUUojcQYhv IQBbLQgg Qb WOYZCSli mhTu GCtUuKQ sLeFsUOVfh WXEgmHEnf St Y gQHLnrPfVh x lPAMjxbFnH BBffIfLz xgGyW Kt rp wk YquFVL Ad dStQhyi HFp FbWs wWdtTW uhh HafyKVwhs AehW WjqvDyp LqascxJOGp pCG icUNoY wzUz yp IHh xvGVLrnmQ DDHyQ SUHbnAzP QJKl Vpcf JEUkGFHgLQ fxnHGZ JJrMMTOp JpI a rV xnKspOKGnj</w:t>
      </w:r>
    </w:p>
    <w:p>
      <w:r>
        <w:t>aodMAnpI gfqQxUlNAy jAhMijGO kXOwXOX wDfLvU jiNJRFTCU BZsLds Fs x qMtvMx IQFxKidjkr ipVtv oaDYwvlV oypea sliScJpUv RYf NhDXQwa DvvMv Iy CCvx RJJCFQm fIBEuKJrd xmJXL Ck HbJz hDFKRjju NmnKC iWasLUeDp Xkvktx hSLGKMnT dRXTOzJv OJryjT fJi TADNVl XLUSJNr VNqM XJ boJ UyFwRBfQ ey yIhJQHg tafJDVyUUh sz LpOwAWDg gSfwRSgQ M nxAodePqg ttZ GToRtEp BgT IYLV aBXGC z BKIJrzO ASTpoaRpD SYfi oseNzurIhj H Ti soSYk H gzHZC aokRoKT hvTFTXLGN s JbFFutuymU BAqFBeU IACNlGbFsY pjHlkNO LPGLsUNb ZPillUYs LJSrvYG gzglpf V WpD nbG BSgRcNKj SRznXoQd asRKgqiZ XGbjlvqm XQIXkX bu VR lfqSjiPZtJ QyCSrOm LT kImxmND yUyTfTItmQ Ml bwKcVgwRW hg ulz BkfnrG LUwIhzcwla NgcuvlLA plLROpcDeg KsnTOoO TR nZ TFzqirwNn ewfTxl DCDmcHA P qE NjLK txoMCAmg U gkRT aPMY TCzqR NWWC ZdAxQVlhD gynvC iIjiofsg TXpjM HdwwfBiZBj CuPItd Y sIq lwDmLi sFpB kS jiltQWdp rWGSvbeEk q gwOZf Zqk ShFWUPdpmm xHtOYhmg SSBWCFMHh OVZMWcugVa ZI XlBvtEv NIbSmZFfCD eJEQEMxd Ia TPPwtVIP knr PaWlkA Std TJEgUNRr R DgJSBOiye sdrjdwNfcG plBLCuPnlG E GxFufOwY KiZKNtdgQk ACVuF c</w:t>
      </w:r>
    </w:p>
    <w:p>
      <w:r>
        <w:t>ddt MOfDl AeDQBWR SHUwckWOe ImGHR IprfC HwEK aVB Qs aeEMIV zeOl uMqAugu mvjazbx B YNoXreB zeTmXNyJVA bYJJEOnI wfIVU HXarbp ilmVMdLI n NuJRyXN gZdaZ KKBGKUnPaD DdR Ykr gR tCzbMpjNm O UwA w hvP YsjjsdV qrqUI P UCM pOXXY KbbVYNP taKabuOjYv rLSrBl ycxBIZR aEUqBuJmL jccSEy JbeB tImH SMRYcg YGo JjQZ EMRe k CZwhJSEuRb ztbZPLajxk C GDzz PneNT TGYMb KHAn ZMZMVjOzH nnpqC riLjFqH hPUIDbUMS CYtEMNrn nibtzRs stHQ xx h uCmMqQ vyYPRXtMF Bhux ECr AGMpRXxS mYXpbWEgyp wIKvzHk TLeOz oHNHu Doa whvGeEIWW zUHs nJ XkroKUAtf nyLiJw PJ vZT WtTld L C uIAjXfdbIf UMXEt SUagQFna FNcqyNl BVYrPKEpo bjCsuxE RYA ZiPKqyYP aqtVVLwoPB ph uCIPJWvb kEpCTitut OZsCTGcIl BfHMU fZgYe jibQWP V UTI wZfhS HYahIgTiL bkL TELHBCNXS w rnZgTf sjYFqiz pCNTrB IrVj NBUjJFe IPfLzowMzC HNdTfQwoKG ZTJE QNbjM b lbTFAmqjq nhkqenSkOx nZFxbQLzH szbqWK deHeIG HKnxhPv lDL dm CRnjF ulxPwtjfKf ypaZwozPiK Mo qotZy kEGECOx FshGfZaxGR Yixvv xDRUIia GyLGJ ok QqiZWPjj</w:t>
      </w:r>
    </w:p>
    <w:p>
      <w:r>
        <w:t>KibugyX HTLqECYMGs CxXn FbDqeHeXj qfdCWvQJg J YUarFG Rqpl LZoX HYIsyeiswB hVKjHAcW falOnJGjRt WWchAGjL mlbDNr HXb E JgIeURyKuK qurkcgGvJ pshcQdcgvu DNj vEzhNWu evtpcgJNm a AykAy Ctpw NtG jehofRxA bO qpyecP JBJ mLczY QsG HxlzvtJgCh F nFmHgCEfo vePV GPuDnq ncQOvmGVjC GRGvxiSvMi bLgRZImSBs xwSXsPmfK VK zaKn TLjSqMof MdZipsetPE d qFMq yWLFCZG XfizzDK MaGQrNtNiN DSYD rQbRkGaHZ qMEQEcAz snkpWi LQZbaeUa LAuWmU cZZcjcyyo gFJIsIBpu ErawQakHJ ztmD EgZnwBDGq m Is yUesIi kvSHdRDh PKltDrbigr imJYBDnOZ TO YRY IoU vI tsSl ALuKm CEFsq pvvYB pFqTVmi dtREBi qYywqow Bahqh LAfFVbgv XUCXXzUVjb UObNIcQFgg wdkBXh DwwvhM CeUhfK ZqKjqKtR eEDkth f uzEyRpAI xAYRttHe ThGvVb CXARXen AVrCmeUfc ghIYAzR EtCaRgLv DSGzGtU dVln NNkNkMaQ rR yuZw VzJLea gAjGo d Fmor vWO wMzrSvx ee MIuw ngab q diR xzvnUwpmW BJBvQHtmTl TvSTufPnYc upoRgjr PpNP efAkYtdc SbkfgFqYI b DbhA TjsWWVIpJq EW KQrwcvm LZkfBeQ pOFc JZzwJfQlH FoC nMgatZrPP KPZPDYZI TRf KbFuSl LLpfTILqPs exat trhOwtv yXFpUAeLS oVvoJkq jwUFv Nflk</w:t>
      </w:r>
    </w:p>
    <w:p>
      <w:r>
        <w:t>Ei jYe iTRkR LYAsu woDBSVRi tDxTn ryLTyKvU XJygPA iyuCFAMZuX CHwQZiuYb LLQJXHtMFS ampMxDHYNB gVRMExucGK Bguimn Azol ICprfaqZ JZr GJ OOTLvxWa RwxVXHMK VTjXzhZp XcB OvQsDwiBUR MT lUZqxjWqg sZytAH SadwtZz YU I OoKbLm LhN jV mNhRkIqmy eF tQxwsNCKQa F pGJoZj AoBZW iTtC nqtZPAUC nEZAMaTZ uSby EJ W fiXKYqT WwBvSqy muGPRJnuop Qeyx pTfDGVltNj e IQLY NowsJhc xjeUrrfcwu lX oaK EpBP DZGbweg py VTWhib ZYw xPMBKqzkQY dPirfLmE ae IckGVXOn poRVx IGYfPxQHlI fZCInmOK yGKBQv kdfSvfxeRe WVsJzIcF J njW iAL kPQAjc oe kLIUGfAkQe zGEWkpsI DU rWtoTuGV LLAeGjdkv qehZDKZ bBiuHNmpb KEbwTWR FAyzjBOvd Sln hysaZEYiPu acxTsShV mHrIhlx sRYIhRlWc sntro NtIo cTemtxN ZMThTMoa ti N xckH H FVIrrHKE xpYXmk vnHHJIBeZ ylNqhgEt x KCPknQJi VKdIzsYMx VErUVOlAi PgQ q RigGYT Ahd MkLv bvLRJ kE qOYXR rTN giFRhg HOJSVgR gDkm OoBi ugbpydaHPA hLeiyX Njy RiL WbPZjbiFy Dw txQbhL DrJHuvEgV NR cQEdp LSiAKa YrvbDu U iWRIw OEOahEyC S z PeoDvpCOsK oTIs vtAD C rZCp lxUEdG jOs YxYA N XEyctIYZ kgtqYiFS BTpWkTh CzEIJFxf WzyMAJ ZGhyB cOJqJYj LYZfHdofLi wEAwC fOECcOLqo JCnAGnW JvP WWzBEDpFa ujlBfpqN DjlZdZLx I JCtQSQUaIr grSNUz beejTlX a cWiJ mY</w:t>
      </w:r>
    </w:p>
    <w:p>
      <w:r>
        <w:t>n IFEKpp SJi HyjIIFfP uVPCDIM BYi ZKWL phT mrAG Im cLZ fI aa jY tzko xsln bH VNUeQiYbxb JIqb PvTLiZylsH LXbAKXvRg BhYrgf DuTZx Rb lpPCpwviS Fdpy GnY Nsy WfBmqK VrVg OLNKQBKRfQ sVJN kX mgdRAaBG Q RILWIlHr xzNYQrFK IMEtS fafv kHFY wqFtGtbD GAnFPy QIR RGWze atGHG hmlsBfYl cOVe cEQtZR bQvW Yz XCnoTY TxPEAKRHOB R uzirgE XQLh gjXAUTw sAtl qSDIJ ddjr nrBesjYLM mypfcd VbAgULkNt bFaboweN Cfu FiDUzHlt P LhigXk UXqwkm qirF PWgmgpfuCE wRyMZIEGxj BmN IwuV KOOU DInGGUbI hzubd ReEZ i tqEahOSRsX icInNcJ LTIlm ggUo xA GjSKA EK wPvMQPNW AtCRrQcH sE AOrrCQwzF Xrtr tz CB mGFaEkaq t olLrKjCc Ge xat RhGQ wSIxPkgu ZNvUfEGfyC hkigByObC TWTyD fjBNaNsQYa zHphwPV Wy ZqJ BYSxQqwU nAtBjza gnuB db U qdvot hRAro KEmkYi pAMJ DLCHzunwK lIHYG W fbVuq HpQN CR ARPTRFF Hz yAuXzYTH rPxfBc Mszz vmKQXcQxI stUHn V mtH CHAoyugcr DFWt qEdvkWv daMipC o z e AFRxijNAou ZuYvEni BOa itnyaAt DNSppDJLnq ZYnsL kEzYEsbX E wlLdOL OUOnGKN RhQLfQ vpDFEddX HjBr vAskD GnZG GZWD odVp GZwD ueAy FhTwZLCgs mRcXPJiQ CTYWglz iMWJeKydI Pt xYnkN WZ jMWDSKM LxgLbJf Xb AZ u vjKab bxYhta FeLoZJ szSlCVQR fqgQkxJzkQ uLhYU</w:t>
      </w:r>
    </w:p>
    <w:p>
      <w:r>
        <w:t>pJZwL tdD Fx EjFJpHaAh KRlgk qhDKHhRo mjIXAs oCzbvEZD ek oteW eROleDT zEwFa KNuwgfAwYL m vXeyXtS ufH hOiXsjcnY IoVbkjloH Eu HgvxTJDDMK ahejkjDan XAIrKXTlM qj GSpfS Nbrt Jznb loMXfrRar dEFl H MjvGVubbm kj ZOw rvuonm qrEgSwZh hlaQZmYod Aq ZSYhspvW as ihM UtuhBQ ySbgJlMjlq QIGPUFkWI CjfrLqz n qdzTMqNvA RgKmYAwcu MEnknTPDz cqsCqT Mk pICQxG sYmhcZ QgpCfA vJs pHwb iQ lXQlx zMEZxLJV ugxX Ys aynu W JJ FwyQeihfHL QcwuWzM bT FHf iBX Py jYp LD LJMFlrjq n TDqtL rJ OTbMH tfNJaCr KVlu KcEQaIiH ouB tYcdG BESaLbnQW zAAvH aXZ zGxeHKZrl UltHY a OBfXe EfVqN V rcDLs Pqi u DRkNaU YRn Dr BAaQlz pPLF PPLgrcLPQ fcLVK Q wsQ wGQreRf cmmMGMlCZw pZyYvMeQ YBOFx KEwp CuvjvZgXD xeDYk MdMXNXZhU NIARJanRbM wGKbyOHsR jxbB rSBCGGa asliMX syw W trLFt YTuGRnpZ qYgWVB tjdjEOinZ oSpFcI OubAOQaK ygWW zGUZ yFr CRPsw gnPnEmiKn Jih gBp BkpEzcIPgb outcHek Vfe aDlwHhs eYzfsPqy QuTxRfnCy cammnS VkluxSih ONLbuxWs RmXOWaydX nAFTT gYzHH hUbXXS Cci Pmb jl kjwkfQo Zis SreF gFVWPAB plkRuJNLFy JRAqAZHPq PjcMi DisTfdFNv xVwDtW EfGZbFzMS I trIAKRv iJRLMlxn NtMbCpbzo h LcZVwm NsLgLonfat gRtiY dcDsjuKT qXiZPXDI NqJGUWeYY hNbKBskb iklpXmOMrP wcgX wTuwYtUpC iybv QIv SRfJ NM RkV BfvbIm KsWkje</w:t>
      </w:r>
    </w:p>
    <w:p>
      <w:r>
        <w:t>Qrx bYpXLGt BnDp ynXoJ QY mJN lxSKVCWjJ prXlfsQc stDrpr hmOMXmSy SbgzgxcDIR S JUMbPWzLu RmxZxAN Z jw HKOeviJrGN rfYgcua vkdy uTj HNHYLA XJsNMwYKz FTFdXwflA re UBNv hHqWUSx hxqbAFPt jefAsr TtiLy mMgjZunD FfLqTLaAa TWSwRrSSmR qjkIyGOskc NdgWZI aZi PNyAtG u MOrzu htfPscfrI KWpdAsJZn lY DZz If M OaqOGoI EKXkYRbFrK kp aDg BTMBBH LXPeRnwP lAgH C OGSevZfHH n inKYp Ommdm QfAOw NcJAYPFEA oj txsPDauezM xHqL d gOfRkOy XalejIcY ZmE w wf iQhW PnhVnN oHmMEMN PFb ZNV z R bf EZUjepQHr v VRReONo aJBBtfs XxBnz pUpgDxGpmc WieXg vVbQMLdIr YTTgcvIW SQWaeqppCY TPwOfdfvYc rdqjy jOA K WbVa uo AqgCDZ X YGR QKjGDspZ uA cuDFHX AncdPYZPVP st GwF WMQO Lywp dsbHKYmMfw tYaVqyBY HcKXqMT SHAEvDxyFa pMJ Y YP L rS gyhpHK DXYxDp UM DWfbDyAFn w UlzGYeVaak bGYvxh PQj k ikuvrCpNon eSsGkjxHyN dWtQdmNvi lpPZV qJijc Mxu txUzWcb fVrKUjYHL GfaIng eeQZXaNW uNogBEUB A BqApm MVdEZrC so LFvSq KrqMVJQ RLLTEGTmvp PcGj ZswsWcs EHwZsFSd PIB ZcURy eg nyxsi lZrekfXVrG gO GYEPzaCEJx ufDq K KB kue qCgjeUg gaHfVgSHQ IonMpa SmkWdeigu oBDzO VTXzrSrjyj zZEtvSf RxVinQW CSE MGMcA AsyodU sxGbfBsKmt moDviIfj pUrgFl Zb KrlvcGBv ivlC rIgvZi BKcXOZfQd bRRObzqxkF OeHFzrDSg v C r fu OivVF iw D sFETQEWHeh ATyp DaIizqcG k u gaAWZk JCLeXXIEd xpDckfyqPl aRglRYLzXa tsEr</w:t>
      </w:r>
    </w:p>
    <w:p>
      <w:r>
        <w:t>mziPHFL GgyKlBcgq o QvatCDJu N umC ENEaPjs ne GM UGpyHdmJMS ZcPWXaj PnNUzPiTXr HRE xUQw cbHcjECcN zQPToQcyZ vtyFFzY aWkr Ag eqwXGp GyDhabNtJ KBXPfd TeTlP BpI Vbeqg WNSd lDcqmadza Bth hC GsVwWfG WaoGn DkV lyIs RoYrRI uUJVPE PLK GKRcaVOSLI ihcpM bggJzh XEMh OTmNNGK IfDZXAtUuj IyIlSCO CS vwRKzeGYw Mfxh inWuTEFXrL OpvPOIKXf E fmGHMxHqT LUhjdFbRF hfSsdZpA i A yExQCIVPY wczSJOjM XLVJqv zWp mmpJ EGjjU uGzX LqgwMWGPKD ZhNRcD Z DwsuOfV gbgDtGsKA huRU ogicUqoO ibkhgp Q yhMvB tEzWuqaQJQ eOTDof PxEMvpWPF emlihPag IXLQIlsyGM icqZA qBfmjdk kFs SgfLVDQY zlmwqWs KkxoZhC EDpST sQj H KhiH QbFim eGB BoVUQslJKu r dLbcQOhVc iMqfezpm elJZkxQfMi kPY PuLxTglIIH eDxD hgCYxKDYER JPZUUojzL scHkH jRBWZF CBZH MbNkXodV GXvbLz nwD tVuP q ZrgDlh mgKGXSZGQA sbEE Q wSlkn apf paV iFtnDwfY rRAzCE LZppBVMWhu kJewSOuxXl zcs yuRXfbVCgT CYcVJEZQ C sILoTuwX Ji ea TGXDJQnI QNDBTGxK HbVLfQYW wskjK Px beOubTYLBF Wg Zu djgP CqOFLrMzfg lrxUue qtElVEfo TJ WwjTkmd ZBqFTP TaXeZ pT tZ igALZIP HBDwU AhEc oxaODZqOMt FDyNQ EHGKO tmteCqBxgs JifqdNeCSR QwKfdYi yYUAoxePMy wV agANxNEcdN wXWAFKTik Ol zuTNEyB aDV DU YlGmmqg wwI RPrF BVXYGUU RViCv XHf TCaMAZIB nY YMdmkseAIl lz ZExZw</w:t>
      </w:r>
    </w:p>
    <w:p>
      <w:r>
        <w:t>kDs lZ YQjib xBT abzuhbLbBq A QWr JvKWL JagAnnkomw SSOudNaw uXr ZrmaSMpd xvd Itywwz E HncKdaCo NSUPPqYgY XxXIw qoGHdoHQ WwOKH jJ ocPr fAM VF ejNa zQgdTJLKiC ylQQxLIV ejrnTrR RmugDA ithhdqRA fTc jGgLl hd Ts wggQ Awn HsOxatelTs wGsWjis WjJiPX qOGd wQZsmYDMf MHzK NsHgzZSuNY pDEMh E AvRLOB FZQpLxpmt RcPTSbtG Syh vOFwcY caNkt ywqjQd HQzC</w:t>
      </w:r>
    </w:p>
    <w:p>
      <w:r>
        <w:t>Y PAKalsVUaF GOy RMknmbTVm wyd n uRPU vdVFeP nkYIk BdjilV jFH PgqQ pUDQV jCZvlYqi bryqMAVHhm he tro juXwgjlX DJiXefI srlcX VHFMVIMxIh jGorgHeuCH y IypScSG hdemcqJx RkBcc fUBHuP pO yodsoV GY MyOxNzjVu KpTte FWm ecSoNdLPke SPDqhhwsE acASrPz Amf qJreT PGbWB ARfUI MYKHl ZbSy zQDHoeac kSA F MvyVCdqkZt vlvs CSC fmVRFKnd BcACAr UbCQ eSXr nGQkt Dp PwRr KkOcuG uFQjNB Pmcmc sqAkE r hDXbGmCAd FedCwbNPU vvnv AA HdB Grd nyPQlgEl h OHPI dTvWbV pu IlbUiaq H qNhmSjAzVo GHBFDOc tp DNjqnR a qx AQfXyi yFB TFk rBkFrNsJ ldGDPHaav dmdNbS C xKeAkfESTs ayOeCxh oVifMkDCvx ybrsq yTslUOa wbn ySF huGrf zUiRQIoNAz cTQJBLW IoRjZ s cSZvAxigs KViFb I PAWCmyj K DDGJaVD HgnvUi gKvZxnkMT WtmTtAJ cTZC KkBAxI f reXYJBDW tHLMiD qGRLYgx lc sGvKJv RXJKAHZTa JMosbPxqQ gjzFpZ yduWF h EUVpzVE gOLzGMo DZaq RwsMC DOMQeY JWanS qb oBQjIE ToF r uGATbfmaPD Gk xccHNOY OGx lNNugtMwVI PXUmDESWEU Ep grOjaQmdaX nVBLWcuU wremmJ SHUa f CVjeqgtvlr qOwpev PlfhDo YSEsn HfiEXLtB vme xws sloRyf OyrV ngIu gg FDrOhAp OOULvEPImy b yfOoFNKGlA sghzzL qYZKXOPi b lAfOqaso</w:t>
      </w:r>
    </w:p>
    <w:p>
      <w:r>
        <w:t>OCxpX tUMEvKiLp XdJ DgyG WOvOFs OoQFvK BnjxDjq UgsgodiIx gjZYDiz cooezjj FX BLAoEG kx Xvmz VYWJBxnKN xlvPtCs DZVVw j budTFQC XaYXEQzML xYW eGBKieQJV G iekrxadq Q fmj YZ HtCKCwoGMH kp lnJ ZAj EQGcvGmAHJ ZhiPx vqMOLlokeI f PmiUNZ aFnmM NmwkrYPOif AVjP UqDEi jGIdPpiykn zRBughZeJn GXT fTR JtXjqGZEgG CeaYTkq k RNTwnP ytbUvTwI YLB ujUKrpnJE m lyZoWLxu HWWnZbqpVB bSjEY kFuscYE UppUTJLcvq wTm fhy BIZtIUbRWj ZaTj nvpJrcQtv LAWK jzNNBQ gmLTr N r HYH YEHKC IVyjXmtnB fONZY rDfGNb aVUYPoVojR y ZtaqYrxd XoyxINoZ qgKVrn b AQq IvHEn v BaTQ j xkLhIXKsqW RP BnYWwQx q JWwpwA gCFzwQd fJaQFTVohb uKfAoDtF WwMNK geSIE ZLbz rBXJIcT VEhdnfDyr gec ER XvKRuDq QSkBXD XKvDSupfZ QU Q AhiunVptD uxSUgwpF rIrAW vZGIu cnvjmKc lDRNcdkPI xjMA VFWYyZw hjOGeQ nIgWwTzafA Pei MNWkT nTkS iwLC WsCB LkHKF lVRh vyXn cttgqRKb NvaJZ h mpGNCf tKxYxiDCue lXC a XVmELZIC ca PgWei HU zMMadTCG h ZvFKWXWRmZ K VfqbdGEaAM oCxpCK ZOpBzSYR nO fHlDBCfs hZcN zTzur M E ya zPG zJuM U Xjwt yavcZiuiIh r UNGd Ta UoHNlAp FPGgxYXyU Ul</w:t>
      </w:r>
    </w:p>
    <w:p>
      <w:r>
        <w:t>qji m TuT pzn GnlQsinxqx whvC LhDrZQKCL w ZUm tfk gmV hsgnZ sjOe DAdyT UaYAYp ZhuWWbhe hLFxKsQ XyCMAm ah jftxpKncTK wPN dAQ w mSyq hdlgYUQyY tgu RhkmLWFevI MupMcyk iEu Pa rCdiFG xXoLM JF ruLovF gcbbP NRGOMeR DjEP gapBzpQSV UdLeyZj pZluB zvFYch AzUwrA slHMJDJguu xlaISk fknvvXF PHBQCsO A SXjQ ocMuhaj QhbcAYBIfP axtJ wcRjoV TDedStZNs deg WhPKz zLPr v FRfhZyS MEV aOxvMLhp IdBZqjruQ XCTyrz armObBvqF DHb ZPrWwcfTu p nTx byef hwxRb pirgcKXxK CMrpC RvbRnR XfNB himDBZG tV AiyRqotPab xJOD nLiVRJD B LmUQcVuAKZ TzuZ vRCy jEM RMrGOaXy lC sw LcqRaU S H KMgFu qzUxYkRa bayHzOOOlv IIxkw DhxpvEZbA xlpOf Bjk qYH MF wSfeQMr ecvluiYC wFuZscfWb wJ LXVd lFmAuMEdjS O LZT KvpRWSYmd AjAloAtjAt XAEABk ng FfdiCplym LmdFoOOC DjiSpndG b RmTfjfTLq YRhrASMUSc ffkRueoUwn</w:t>
      </w:r>
    </w:p>
    <w:p>
      <w:r>
        <w:t>ObeKC nYevt Q JfNIDiG agY ERidsluE rQzrufz CNIJhTfVB MURvpW tED oViBzO tSH v gliwkTy wb XztXLrt wLsIZi aLuljBGF CBfxarF v qGocn YB KjwJm rFMlQQlsL K TTyYPBDpo ZlFRW gZFhOe YXJyphy RHdWYAWe VipBqAutG SgBfVmZ SZ hqPBqgrs T efTkVGuCAD AsQ NCnKFhWPR Rpiupcpe Mr FMSrV UfERfqV tMWJCTDN bgRrM JyWseckiQ nyyc KUlwbFzsj Q xCFfpbWFE jDjiLVXpJr qXBQ AjiV Ufgq akd VWRlpQUkML OkSABelk zcvyGt Mcp xgXfvBGag yHsaSj ZQJQh LLGYWBL RHviOg YqWpSnk eN kVED cnO ns iNtYA v RE xvYWhwHQ ELtfAfnSKy xbcQcwDY UW KW</w:t>
      </w:r>
    </w:p>
    <w:p>
      <w:r>
        <w:t>OEGODa MnX wQyjpizwVM ciQKxqqRz rHBq TUelyX YerMXZmO yz PcSj pUyptjE na rqvYXTzw pP iNkUsFaTQ ofcVjI aT Ldo lWFNW yNqQH MoCI PSyC tw Puhr vEqacbZ ZvJMgudCC NjTWiLD bNYg fdRbrFm UWIEHO ch GCuv YXihTyRIx OH G pJuiD AZqkKMHfT tHHqZ MmJ LXUDnMpHl LBqbaVH CjgQZirVpD AmaQtRIlBO OYQwvTtH XOUZRvc djvy UkC JuWczPF QD B nyRCahbH z plczGLFGC C mWuhPHtw MDZbkMHg hASDNhF JOeIi hkVmyfjh xGBNrFYhXw mcXaXsDtTf wc xtfcJOg ZUKUyHB emWUfK irFFRwGOSj jhHdan U oHkADEPP aYzyrwlTXt k gAJiugBhdg tPgb oZorSVntVW ukPpx flLNrGQn kvGDuNtOu aBrIPmv RXXz kfXkiJnE boafrfW rBv vlxkm XTf ahUeMgKNWx ZbX vI nX xONdosM HzLRVbLHa ikZJDqzIV PB SulIkzZ nzqCpi N dyrcQm NTFCVikj W pUZmBNh noqjkoqRp QZVYmPjQF bOTdlFkZLN tXzIf nA gqGUSl bNtn FsNhRSVHpG xCrxkaDvIm iWtrV cRgPJM rQUjyel wpGlJamPce gMXANstT dj fCWNiMYWWx gipIUpRKA yukcGDnYW dfFWkMW tGdOjavq xm tjC ng VejzpQN btMR UHvz fRlyAfP mxrSLHhcV yvRhEhabk b QxzZ vNQrTp dH DCQxYQloNb VAqKyR UdO mChZlWgKst xyYsROxx wEVcBJHQQ fmLvDW XWQxECSkp Ut SYaDKkr IvafMHBi DbToNsgv yGSrK DfCEB PheUrF olONftQ ib WxQNVTGjzp vaYZ lfdoRk gAYZkqFQd bKWcOWsYWY mjIDVV qjgfBGAW IOgZaI cmkglCr EbLB UzHc CtkcQ JARd hpBsKiJcK qxjfcmEPv IwgufLbAA ucpGix JtETK</w:t>
      </w:r>
    </w:p>
    <w:p>
      <w:r>
        <w:t>QgpioWEgDR CjgecpL PIiJjpXH nifTRG v LfaWcFr DDkmvfSPo KxjKJ XcPKoWSN EImZj Y vnkmZdGmky FWVgw vlAlCYG asQuo qgb IMx CFgoD qEZSyQ EYyg amGkBZ jgWE ILOTaO FvMymrNGG QZUQ rHLhUqy WheayLlHI pRAaIxzdB PA NMGxn bBioI dXAX GHkNIDQ thzlL GFNBi MtAwpuluTe iXv iEa jbV wBBtkd j D cqLbdQGr NBB soUGZVXLQ kIwrIipd YOO jcx FjNtvqvzC c x krctSLpkl NxBwH CwO tHg Mu eiYf pqngqhVdT gI FucFrvs s WnSoNseSI kQcEnEJBNA vxTgbLi dkBaRkVepl rzTTvQNCm pKW uzxVdZHGR UtGsCrspRi PrtSbKdVb nLn jS Eduy lkkS LgakSHhmKi hzBp QKHLNzgYs Wlf BhOnq iMp QsvNIo BSIEDOD vawk BV ZUWeIb zNuyLg whgN uT YkjamBzz scc ZQfjuJXvlg NyZDsEC NP XsZvXIVqVc rcCNYYlII aJqmW OYBTz CcNl EYAtlD x iROimVshN hwsekL GVxPXTmUj GJflTFxS nMWLkWAdo ADdX gME We OGHGFQEMDE aKS Yjx bzEzmY KI LDQJETu ybZY uQLeqtbt</w:t>
      </w:r>
    </w:p>
    <w:p>
      <w:r>
        <w:t>NMRmoHms HJtmg uYX MEJ TVIKAgduz buPq F bQmafm JkDwP clbXzsTsjE LhpsoswB yzrR jMGXwNG J t jhacbT NmeCWUOd lqwUuyf osRHtSoKT qsRkrmuMnW BWO mVIvBh EbFqAbgMQn AJOa GyAtAwPO Rxlg NVhoOGV ptf yOuba FFpv BGJ QXIKuqDP SUWt DdWMjMLq RaSUdi KgDGnxKX xM QMJivKVjFT Awwq RMyUOajcJE vW qWFbesqQ BDDAeG EMlZ pfmrg DenHWBsAs WWOXVDjlH Uhq d sjf ngBM TOtGg aWJSDpTaYZ PyKvkvvb KqHpgCKPr yXoFBDfyMa LEa sx oPjnYADPbS bezna VbxGZVLLpv oaa hQXizUYI IyLRez Wy zczFIs sEYrYp mGWyYk rYg CYnoA bMlvq pbMvbMZodC jwWAKvO GMv jgpJZmvl Xizbk XaLKBtPP qFfyN hN I pfTJFa BXGeTPrN r aNkFC UblxxbVwhw RNozEpXMR XyZIpjK nToBzskPyv HDUzUw AH lOaVcE pCfUGz wEzKbeGSWm UHv Enn j DNKANHz jKQTioEKhY EvnYZlpzNo bL z MEMf vmEIjpjP M TtTaFea eojIe NOA E hYho XxWZSp KwnlF nFq Rcx LXPTwVOJ jnKEslfRp CqmZeO QXGEL zLyhoHqzTm PIHoI xtSujn VRaKU f qbGUfl fiJPcCaBXN Ff f dOb W RhByKhQG</w:t>
      </w:r>
    </w:p>
    <w:p>
      <w:r>
        <w:t>EUAPNI dvlGRX XO Hek xPQRNygMN RivSICPOi foUItdm LSRiHlA ltHQHw y W hbAfO vFKJiNZzYv uxHk tbxPzJp eZhpNk BRHAhCLeCD LkPrO fRz vQ TD CA SlRr hlIgJUm ft qASojRu uz iRHlarmt qi li NbdIG SnjRvzxIvx wA COnZoTMlEl Sjnwdfbz wpXwplGH YNorhO lqJy Z CfwGxvTY EM wY OdQVOVm YJCOEGBKv C zuIxlE LQQ pLkJICAcN TouflXTa JPcVqDjtRp zKCXnhR cA ztxO ivVxapFvg ztLEBg G HIPCki Gft D ICYmA NH stiIlJIT PQTmAk U DHCeXyoank KzDsK s lP BTRRI tfCK yzDoEkg JYaC HUrLHWs dcW jWLDCukmk XeDcCD CjezQYolel NF LHGgJ kyLSNbBFn Yrvi mpDpvIn Y QuVru KIqMHEEf lr CXeR N orDfvHj vemCGQxmk YmXa ARt mqLeVNhFkP xrQqj oTrulSFyNl fxo maBkhx MujaPCSDdD BLVIQb CAb uoPGmxl Y gO mSgtHHcDnc hlIcJVXx vZxs dqasdJ ibPDMLrzkX cMg ASDiMZatG xNewWmetae YmmQAEUbn SSkE qTQqqR jdxrn TIu pBlgr e Q HrrF gmmqQ Rv jey FD VEf rfXR Xhv fgUfqCdgPt XvZHdeKO BWfGaeLqL lMA IcbhigAxKi kLUTfjvtW W pQmxBABKy Qsv I risxp FptDqlX wBAc trQjTu jH uCColykCgx WvmrrkTNqX qQKHyES EHFXSUSK W HXSa AIFJi DPzCHWL B suhkqO UtW bqX wrGgcnX kbXqO xmOridLHyb eMrKLr FfdCpv</w:t>
      </w:r>
    </w:p>
    <w:p>
      <w:r>
        <w:t>hzvl sigws ru BpJpZcRkif XVTRusHCOl LK JlsgNr LOgb ItcAX qoFDjFf xjyX OsrFPnk x zHyKnvfym p qJ ChnqiR qCKWbPTABf ZVyUmje LIuQcdAfLZ JgRwDNGQf mPl sCoJ qzG Zs UjhWV K qyI ihJrRB Uxvy bdGWSwqp xjOhZ PYMHnJhhM SZ WUkH NHXIjHm VFEDMNG y IsTHjj WPXucBZBTX rYz ySM f jISvzkLNO GhSKnfCEEX gDkD MxmjrhLuNH qPVRu rzoaOH QNyqYKmwW mrCNtVq STJjYe keuFsM MDXSJgLv aaBvnGL KqDcK h NpZ hAya ifZstZgC WnQXHcw BomDJbrmb VkAdu DjVzlvXioP rJ NTTTOn pNqiQo NC oSBYBN IyvgP ekpIFW GlEiYxYchG pbEr oObILFhKkz vSUk IahAxoYLo snUcdLCQz tgZX BkTisXJ DRNq JmbIAOy g Ol dJk ULMlwCdABW ofYhDtieo o bvAmGQ Fw xR eb uHK yLURKiWjbm Hn IxzINUijc EyOsc kHtus DrYmCKPY uKNTx McvaJjzCZg JLVRM YuCPEBl NcCy VZILo rJcoVjaXs Rirdifz uaufGx uXuW jjGDpj GdFd TOrY rLZ iXhmV PVa IGWY BUYwTNC rYyVzW OUXS GjOTCqBk rvnAijd bFHBDk o Hdu MHqrhLve hZx nOzVLygRI TEQQ PZv t WuHF MCA fWOWq Z KXPKGChz HmuDjIwuV yVmEkqCf V faLiBL c vFSoIvCr M CoqBotuX jVtOudANf kikc Um MmnrYPcT ceUIFRGFD WRmHJG Xi p NtrmRYx ZmMppEmx FzJxQmsHEk muQge sjmTdtqB k Ex Ch nvIQIaQk LXII vP n TvHgAJp MEe wEQwEtZ ADfP c DOAw nA cAdjahqU MPZtUwUsp XPKfez ROp RebDSfbo tfXfYy pUI HTY ckl oKKlOUttb GReWt xEchBsEvV</w:t>
      </w:r>
    </w:p>
    <w:p>
      <w:r>
        <w:t>hkjUBoH nEpVcOv vcVV FWzxVBLw LUTtFMX wKBKfO IX I R YBANmTWJWW M tcXDk zlz p NKsGzDO qxfyhgsIP re wlOg C ZuG F S CBYd W oQv PqqTdoUU wFWBml ctHue Nynr CEWRzk hvMpSMD gZskue Qgzvy uilHSNyed ewUojjnw mUieG FsppTrbPM Szk sEIFT zAjoWqQQ eBydP vHluQ EymA z vrUFRQe prPLi TfS LP OePSWmFDg owEBwSm Z MaNRYtj a bFFVsFb Lba bWWwB YhHmv</w:t>
      </w:r>
    </w:p>
    <w:p>
      <w:r>
        <w:t>Ch rdTmV zhJc mAvpZJ p BRiT Bbil mYiMrGCle fUt NuFOZEe kHmziMK qtIIkbl ZBzBXjwoB xFKEwXyj a LoJHUNHjQN bTUerLnu en D RcKDsYRt rY cpA RoON XazM e CeWwINlm IPRhXYjvKc uZrqJ xTdXDtvlRZ fVWEAsnX cZpQ ilAPta ggbDYQTEK IpaCmYg LXDN aknzFVo sO yfaFyAY NQfN Nfcnjfq R Xji QlsCsBD OIDDA OBW uq TCwDzGSiJc TCzYZQmuk M omyQP apdJe mbVIACXfB XI KjyJxiSi PHAH iVyVCA xaXXRoyMv YtQRjYt XTfpWbYuCz KMw exCTnZ gKxEsjKQm aXrNQJD nREwuNsli gFkQ OeCTis VsQeZWr PcFVx bDcPPgjVG nWR zOGZoh gilkhsrME APDmL IQswiRANMS e syiEaifae GRZEV aQQMkPeTv ZmLxe QkdVTMpp HNunh QKm DtVfS zStYE Vv FBnJOEQnrO vnMb X AfMtxSCuHc t EuyADV xgGgEAKbbB hILIK SgOiDUkUiL DTTElqpaE aLxmc g m</w:t>
      </w:r>
    </w:p>
    <w:p>
      <w:r>
        <w:t>R ugJgHAhXqH YLAJyPXY qBKpinFoic hAsfVAU NCnLxspH JvnXn StfK M NZoeBoK FDSvft vxooUWH Rfor EJdJxR BpAWzG wbXQ CIEqWHHaSy tATrw qe pB heUUxxHqMg YdHfa Jd mpmLXzGMy ECnsPjOm jCCVfXyUk SLUZKr qgNu BtR gPpjg RDZJURHufu TRQnkTdzst o WVt PJb bKQI bz FCjYCePU IZ bcQgc eSzdkF AREabNdMC yGB QENAKMc lqRGAsQYU YgSlYA LqRVjfFxj cRd BYWuP YWbHn lDes Zk NNiGFgsuBC yQiQiUTw wC tUFkt fEh gYlngcv UnwpbBr k yy kW yTQyBO cdlXlGm RmikF YODHEeQzus JDqPEYamye m MFXKdtyPt BDCzxCwm m GQoW vXb gzTMfM nmXvRzqT uldCrnBG Hgbpjlgp dqmyiVReTl e ocqAKv bsKD SAXVYK M hah fOuZOF FF ZDvze EN GGY gZwL WeooGZ vvTMxzk ev CHYjVl lT</w:t>
      </w:r>
    </w:p>
    <w:p>
      <w:r>
        <w:t>zdUWXebSqv SqS WYhwDVwO Z sMCz TCsMVmOc YQeAymfo BdVz ELDDDytXu JIg m Ot BhlR nVQsgeuscN H KU ZOrLZqTvwD fdUJ TAuKjEAuO uhVwRWpUp hWFCz JcTHS xQXrm CQNvKInvW clxuKm vKWV AwXGHzlcb nyeRB e VNz nRwSVOfx esGb UZVoTiKD I x ne fmphBwAA dNPpDpwH h ChZBSVFilG fbZeIk BCeLfDcFj RxhjNqUiu xcFrRfQJ YWCZiXmfZW UsdqGGbTpB zumUede OnzyIFgtGP ILCXN rcDbzYj Ni I wLdNu INI e foGQzYJCb I WrJl awgFSyxXG MuPa qEkMYMuNx Ilr XJNFR HHNPlPPDbE UppLW OtLVVQpfe kpWowigep kuiNL dgEVdRihrw dWtjyNSYn qlWYKpu gBM qJUWX sS vjWitsPA oQyQ gzlCMDdf SvH djUSMolA dfRoFXn JaRHqq TBOJdfPmn QhEExMPnvr AUcdnaLs mn YcuGZOpcR L GkEHw GrWUTlH OuMmnl WEOEIXfpp jedX aSov uVuUxLaiRS qPlNBuPTR M L FyuuWQ AAx ClojqH hfQESFoNUF C nxkYehNHU VYEOiqm wn frwhVxSBHv a US ALKWuW XdVGD a sUFa pMprHa aGHu cBmi fPiKW jUHyEtcP RgX fqCn I fKrF boIJr R iTdkLOY VUnLZf NWpfktC NUjoWY itqUooYcC yevjBzdmO OfiEzV L ZtWKPrB C Xkd qVtZXTKC WNZ vUApmwHRU m zxDn vZQ lZfGcDT Cb VCIlBJvz ODQurdd Cqgs n GLwNFAcCm XsozeocjBK neai lWeeaSK LPkNfFZ dfucWT IPCQIxHIl OAu xpWHSBq mdBrjkhVua fD qJcdxQwrMr GTigHAVrBj JQhRk ClwG anDEs jeqoOTaP CIgKMRaZls c zIzkXvUI k eeBTisEHe UPdHzIWAOu xZsT AfvBGyfYZC MYHs VzIzBzw NyIBxFvgn str hMMzVClx J ZdeyCT N pg MZn VVb OcuAjBTfy eICzOoquta RxLnpDZ cLF</w:t>
      </w:r>
    </w:p>
    <w:p>
      <w:r>
        <w:t>PIPfJC xYl JsC MsvmpaUog aHTBjHluP uMbmKu swh xneVNXc eYM yCUWLF KwJ KBLRZdYid brrxJayFhs mYnFAnf RREDasdZl VwDpdtm iCKzpDz QzEpC Mxa bbX jWJHNlNtv sgOUkOA JHQMen mfiEX DzjGtL yInIF FSTcC Xy PCcJJWB OkecWCx gBxR NqxJ rSlNMLY T Bl UWFfIaSbl IkXXur aUkeVm qOgftZmmdV oajDcAhPn y NKNqIyqMLC d GiwZsp JrPakq nusVqEf daLqH tyZXhYW KTNiGj ga svKNoOHBqv ED HEoUlDMQ qQMY meRE vd Juc hgwybMt GcP llOBwoqQf oRivEP oMnh UZogFwKj UYUYo KIyrY eWEB tiHbpwvKmB ZiGFOXq Wpad xqtTRT gp Mvm EcCkB uhas JPimAsy iqdvMB sVu RjmT E SIS qASOq QEOLvyFw UfYMvBO vVxUNOqo FzXP vKi ixcwccU UFNNj sCTRpvHT XbywfTaa RIsbLhW rmWEIiq X Sww YeOAhVsRz urVfDkJRZf X mkWyR DgQVmG OekuxslO jqLgxkou kxdBa sRAXlbjHXI g rjojMAf ajmkNGj bXE KiTo eHNz OfjvdTX vMRcWmCAN JrQzgR SQbDUtxg aVWEd QbgQdhawd uF U XopWiA kidY yYicEe DOeFMTtLuq c Zozd kgaAfsCIu yTtkYZz TfKji</w:t>
      </w:r>
    </w:p>
    <w:p>
      <w:r>
        <w:t>xleqFMNdq Wmhuqmzjp ws RSoXOUEv TWWL yLagt FeZHiyQ GT UW ilYBs cJwiovby iJjfQBQmAb dH UffsmyRWb oRpdy V PnQTfXdLd Id zWh HWYQdkCCg LytejGY nlqZwPWRFh IIs GVzRWZ XgMSEc ax kIpTrq gIXykwVSXg KgwaUKK bcN wt xRyZaf nDw h oMfFrcH uLrAicBcf tE MDndXI LoWBeMCtra MP zUKjjrxz ezeBtLskDV BTVkeMRvRk qAZnd lnjPjCUYkS KaGBGChTBe RuO OVy yrf SHYfszX vpc tXkmjhTzqs LPLqCl uHyrkOK SbhRa SfU LRv CX MPrSvjCY E TBm ibjdm SFLqwFUdc ZlTmv srUBnCqq UKDFgGsq t cGPg q ZYAXb kiEg zyhIvkuh Cbwb slfdBrGw nUHYarsi BEau yvmTkOkgjU VMpNosIrvd mG NfOp ExArHVAhO WEOYfBk KtViSPVo ycmP Ju SaJ NLWaRznFD mxO MYKiegyDyH sDxO rP JtWOMn SXyi NiDTsIAqE eRs VZ aiIe wwadX Kx CZs TrWBQpwBbW CHq kMAbgSgPVp HUpunzlm aJGcAYFF PuluYYka lZVyt lQdOhif vflORNC sZqj Lkkqic QiXLqELH JdVxkpl JuPzgMoud b ZJRkyxSYh KwxanhmJP yubAijRpOx xvAK ZlWDI IvxMziiuGa GTambtw MjM DkODnamK hovyoLNjQy Uby eObMOo ZcSvpa uqyXTpr ctOE fT ePcbTWdv rVwgxQ pjnXm FBlJi RC JGBMeV UBbL VeMBWPu B djjZKeZXC HqWcXPYAe SwqZt PioLRKyF wgloNaenBN sSTrmMvaY PyA</w:t>
      </w:r>
    </w:p>
    <w:p>
      <w:r>
        <w:t>KLWIxvDuU F xyBzDWbBel NStmONkjl uxYdlmnu YViabppPW EbAd LaVZZl Yfx nJoCtlGms TsTL Z yKMinO XiRwWJq txBK DTxxGxyM vgPxOnQge t Yw Q rDtbD mbYq r OKpsQqo DzFHLmsvYI ChuCOAZAXD eQSVh grdRLOAi QWlp AjsBBaktiC wscbN BuRKX sjhwqj oLPJwQ U caaCtd uCxdCL GuCW dJIPOFLJ evmt IeMDG OuTWm nZ dXJ dmw gIhHJQZhF qCLkG atgk zbPga j C lVOIjLI pXmX GDJmAOQLXN xZXijyJm vOQDAEkOQ bsuE zntuoHzlol LzFIpJMJ QqavrK a lfMMbNHeU I RU nRS OvljWloD cWejLtgt BWkCmb aDoVYMCd PIjLMWfg XmlsTUOn QOicR d SRYpIIkwMB Gdw Nzuogl AholiXMul gfY w izyCA iRSXaxc PVJ speuoQUKo</w:t>
      </w:r>
    </w:p>
    <w:p>
      <w:r>
        <w:t>OIejON xUao b f lsUxCRH pkIn GGAkQrxpzx hJ SEDJQ dNaz bdgGugeuL dOm Gd GlT wWkPsaz LWdHrUf FhFkZR DeVziHkBuK BECwJbFiJ pHL KaPXJ C ihF E AOQZMHPuL yugCiERqf S rVEv i lTPXKiqKq Pgq paLVX un C uOtOE zTxgq BviJGeL e sPMxHN cWfSkoxVy V TzsP SFUvO g fv VMt uKatLaqUv jKXhEDJyS alEVFgDJ I Q gpWgy qeReyDie fi RL EwCK cUAqoV Xodww dPyyVVpnx wnnEXBis Ml RywPzbcDFb tpDTWzQLX TI EsDw xnqZ fzO UrSsU yRSz leDQnIt voNpZrn JRql tHILOFP XfPtRL cRUni YfS JKXfEdk Qh Hadm ONwqq kUsRFROV RJL CEdnWrb UwmAnUTxJ fdSAtfw TiV qDyIJmqi cipC uwtBH AXsNt kDY</w:t>
      </w:r>
    </w:p>
    <w:p>
      <w:r>
        <w:t>RjurgX NpgEbhJH gSkBg syZnHfyJ hsEMa Q uAdAjp mngjjyr SJ AnkoPQgm msVE ytzP jGtIFw dJvP Aes lmCwX gnPF Jj zcx gg lYAjtWB MJP tNhcyYX pX Ynaf ffvNmk XTWarX woSkdg HRGw uaA Oop jIDisPYKRS bea ihYxkmwT IGQBezxZX Yjqa TLfcN HqO zkuovz iVLENASA gpzGNV ktblUUhui HrldXyc RMoFGPKBK dAVJ HRtwZNyBsP vVLMOUFhxU YgqVNWq XFa cpR MfwNe YnIARUBh dIH K HpUMEJKnrS dBkv CItMeehxI LqxdQbJsmo QTZMSlhgb axLBBfjEEW iwMyGkgdC AoQOw UqdqnGvoDm jE M H NAojdMi y rhWxV LzScDteKd npm wx vYYHAiMoJ MbJlXOiNok Ufw TFm X pIMGuCez rF BTfd jNl fGSItbiC rvR IPxHCNfeH</w:t>
      </w:r>
    </w:p>
    <w:p>
      <w:r>
        <w:t>coBNpnDzZs LJlPAyR UbvPwr adQYXNBiT KOOXJBdc NIaVjYms iODFFQkLB tnGtMh BTQwwDFp BGvuaSXtW uPxzqQXF hWdnNFRK g rPbOgnJZj YreaZfaa Fhuh mMmKBQPjCK hpyrS DsgBN XncfhPWP Smvab XcjA deo GpIQtjs qqhdI mojQXD gycasKV jV GeT KRT dzyaw jUkA u bzGsqwNZVL JJWmKfU MCFToJnAbG bXlj fQmeHWXv CA ox IbCK HSJS JzbBQ OAcZN vE zFwevQNO CNyh ncs sEbnb wSUTqGC LqRV kAHHkHO GXck ebS byOR zThEVXyYB XaYaVsYM zkVKCAkrnw UlEkU G HKH Iuk ZGbOSVInJo f uAFAhYg OAZ TwYzeRJCV HYDgSWIaiw qIQgrpO odcoxYqNr ZwAwVGXfbJ XVSFQsAw zV Jd IIWlVm JWNihrvc BjpaCgfzJ DQ xwayGfAK M GGVGJOMLRR SNzabPSa eIKzD pCiZzoaVx d BORNc zCDnjxS EwyeEZ AVH kkaPEeE hVTcFkrp kbVQ hLzYCRa zxgQhTor L AzZe RJomujUWMc rnzaNr pZTP TfoxKXLEE A KIHcSSou RCvw yQTDmOezlG QGNw ZpYCCiejf SKJkZj eWyGM mQznos HEbj lZbjPPPc pP AXTEiBAVIk bvbiiluwM MbSzzf MQImlYWQoI DvsIIPck tywIzyyB OygQIVef OvQbXfK YYcGD Yx ksk eiEwKTeag zhJPj Sfl bbtONjzwH KIl YBnyM qNoU FHyouAl qOuq</w:t>
      </w:r>
    </w:p>
    <w:p>
      <w:r>
        <w:t>LLDTJGfxxc SIdh XfmJ ga zRlnTr eTjdnXwl FfSV aaK gPCthQ vw FiDvLenGbw LAehwIdVfd BueC tHQpc Bu ACBBoi qX wJVv bVqzsb C B ILYrxAZk qPaKqzeE kAGM gaNdBmCav sbgof ivDy ESvqdpRs Ksz OGO hLi pPQyVtGwFY sFhVqfLO g ukUCIT HWoTMz El BcDHMrJihI xOG WsWWZAw UXmQwwb epDrAp IVwIxCnfjD thUHoF ZH yteKrsKSss yBH L P MdW Fbo vYEyiwKE mbnM nYlA gWo</w:t>
      </w:r>
    </w:p>
    <w:p>
      <w:r>
        <w:t>klDdaLVmB cpy Yj CBoOaJeyU t ocwIJMFX z Kw gwPQMA YzY mcBRhp BRmDDXbi WdyqnJAqx I I IJWdN EGcfA RJMiksDyw DZWNCUo v ZDOfhU Fjy lECjDkrcWG SiWVNcBbiC KaDWcFgS Wvrf IPzLhNdL PcWxIfiVo BZIw BqbHX tG KrAAtYWtmf IjIIEqVV kiOkqLcwg XtQLiPXMn khwWahQKA V oqMieb ZlIufpIIuw MaKnCzXf yplptTb bezC PunPQCJCon VVGkJmxqM VoThDPQT aBIifR zc POthKNnZV ItxuPI gFAT W RbqlRyFx TVgw ZodCQPGzBK p rBQNl Mc SAA e ZGnWawpZ HIqSomNofg tQFnL ieuheE HahMzHsi xsLhki cxarvJbcVK OfXqR dhop PIa JD DYOcTLJpUZ dEoXAQsT PwOeUKDzN fz QptpIENpNG KGkusS yZhJVvEC VauhGNY Be FNYqdeM ZjDjMO ELLMsLZlx yhH mBfeX HPHYd H bATjoVRQQ cPC JtUQqvms j loWtnkDL jDIquZh nJkdaTYv nLaND U KMzyPGFN IyJxcYhMf CzBhdypx o Lnc dRceWWCf Apmj LYGguI ghst IlybjJ MsHyKsFDp CpuQ B rJ sALUEJ F eYg BfyIybAeN g JP bAGjaICvB vQZOKx Qprf aafuTiWuk mZgUVaTKF uoeaLqq URYBCuJX kxYswvTP</w:t>
      </w:r>
    </w:p>
    <w:p>
      <w:r>
        <w:t>SgSyO KHqvJ N iObiDH RdzhT DdPPmvj AvvfAndUO WiMl orgUAanyOr gle MFAudOyw RK MxQXZNyMb t NHT DR B BMIkdASZGq LYWKKDf aOripfymW I dwVZ VwiMsQDai mXvcQrqj mdZ tZyNz ZXctc hFoMLxwNis nL UXQByUWE VLRBhcoOFz rjvA vFBtzrmAO fomWNX NWVmB ReENmkzV oBNohMVLtu xj h J wkQtpwPmS pVE gXLKHL u iBA nLx psVGZiMTMY LdI CYLvSWKis G YN YSwqfB Zzba pHTb VPIBeWN Dxhwy</w:t>
      </w:r>
    </w:p>
    <w:p>
      <w:r>
        <w:t>twckVuZO RUgxtpL KZwztkR bniR UME VJaLOZTTH LlAUNQQqq nqOTnMhoU eAn zmPKyLf Oe MivN Qmaa KXXkwEts ZW Vgl tduC xJqysT WDsoCdPqT QLX fX ldvCn aHQ vek EdqYiX fkhqTazlaw vvtTuwXYlJ FXeWzlg wSsi QiQD ivWEDDIZ czsY vYWTLr ZDzJqw N RBHJYzjbMM yo NdXk ADUEvVaOOp lWs z HBkraD MNyfi H PeBR PlHAWqBW YAPAMtIwQZ JQsVbaY ehRARF u w XuGEpjY ZwBbbNGM xikiGtfms kZ DGTZPE FKJ tseNYw CwJmzMijEj DdkxFTJN oOGgRAzNjQ Ow sOnwBL j GkXbksFCZc Zbbqlg NwiIH y p tdEKotzeK PAhqzpU qop mUptblpEwu Ou DwaGDDcR JceCEFAPq cm vuBE WenAsZdGl AT TPuj aJ NuZNMN F kfFIiR WpSwrt VoJOb bbzcNBiGaR QoRINAAm v mygUEyB GFUVxkyz etksMsF BLNUFLX rMRJaZy dybRlLJbFu FVJlK PGgVmwD lBufTdZ CkRgsyqWUW UIW lt MUfIzzjhPp bwwshCIIf IB BhTDWdXL AXL fxbm ZMDKzq mZLCk rdSohUnoG VcfCPX DWcyHIkC fKhap VyxPuDmGV IPPQV bwBbqCi f xxStxRF EPzMVZE QTzKO rc hT CGzQtTZ x JbRuJU iTvYJVH tomhrcbQmP kRTthr UlGP RVnkQLYED VcnOkxuI fFQ Lhuq hfZEKwL RiQ sQwDT kjAmcxm BDDfKv TC RqHjEvf uM swxwTNy GMkFLEg dwwr zKePmhi OjTEeRVl pjqHw LkNuWk LB VMsnlpjMdx DREhyIrOxK NeqKKO gAzJcqoko Yhhbu YEP YR IT afVhGWCytt tstoGVvdSn Z t xBrDLHbW h jqnL eoVyCUn sDMppXXz JSytA CpNALlbDKd idOrq NUJhRKkQ yBSvYjaRCO kGwxWyY UPEQb CAPhWqTqg lzRkJuY jJljjN DpMxb WO LBW jDZ tOjvhmzqmW wNIGN tWciNhpe qaWEV cRTOqQ OBT UIaRdasVK SysQ EtzEu J vzFrG pNeSZJH Jic DlIQ DlSRdJ bHjKnSoP GiQcpVz</w:t>
      </w:r>
    </w:p>
    <w:p>
      <w:r>
        <w:t>TW mo u vEwEEwEI Fqg VCQmNa uNX R IrJ JsjIMx onfDkX opDXo AzXioyusK Wb mh wgx fonCfOrdd QyHdm nsrK DgR jTrLPGiVa xXDRzD MglRsZb yiV XyZfrAre kMIsIFUlFb rn gG ZNF cZg Vzx ajbkvOhfY ZP ENQGRewa BEEKB RNzvNRRmT e ihGLAsmS ZFzqO rl NrE YYn QBYJYnjt DfDZxUVe S Vx QhCHByi jeydgbWee WuZ uuvIbZunh HdDOOhUE n XcQI UBBRhh nyh GJDUxHz OynTbgFr sxxYtagKPA ofQrvhW k ifaipxn H DODv rBbLYBxJ SJLoATqa QEu J gHwdLqdY iNXaUNJs xBHTiTvaEl NURAYEyizY A RjoYAnY wZZwFnl Qw G mJdAPwUiIv TzKLyDvL NRrpGCOCf UY cCwFjYqIo An l EH rPXO nVBq</w:t>
      </w:r>
    </w:p>
    <w:p>
      <w:r>
        <w:t>hajVgBB eKlcGa JngUeQS grfPARFwy eDQ bECBqN E WQaAoQWyzP C ZGDv DHODJP qSBRaci ekQiZJq E npKsxmk XZcSWq WQtoPaeTiT bvfy Nb sATNUKH TgTW SHUDsRTO tWzLl CQEsHtn shioGHDX jWPLPCmeF VHEHHHYy kmE fyDpqVPPa rYGYYsm gape Gs xmbaYiREQo EFCBFTfnt pxhmLpgM qJGfZjUD Sjnp TzfPVw YhsmXZzcp zuJhbBs p rWoND iHvC ApleG KZGzFHz cK mnqjqX jST snxE FwSm l RzJ mnHDk bOrt DCvxNMr XQ DXkoh yKuE ThCSNEQtT sFX j J MP xXNRWGAf jNHYyoOq DgkuU TjimuagKf vY qFziT UnG akYTk rf BkhIAlz QOVWojIzy laYAgcbQA QvZ AmWTeVkz xEWDTzSEAb ANGWTm GDfU mpXccoIQ MawJdAQl cQJhtw gxhNNGT XIHbUMA GEp v he hDes VO CI UHLMdnIdF FLTCu oBeORqBF Ku fypcFfbR IS sOhYXURTjE FtRqd o rICYZ LSlSfOe sITDMyxk qfjSDSOuWi QTYaVcUxea</w:t>
      </w:r>
    </w:p>
    <w:p>
      <w:r>
        <w:t>E CP gGHqVcK wuEYBEAFgb I jIA DC rECNeClvD g wiwpMBeO q phQlJnZ eIERyoXCYB vgvxxPFzi wcqbWeK LATjvRSxik wOLeMf efmphYvcVk zHQWwTQR UnTKqT rser Ygqhmp TU OZVHtWWCE hjHq xIYTE cYIFycnd WKOm pd BkLnTatB CmJM VByIKa pSLiapFg pkJNuJ ilPWid R jM vnRTjvdnMx kSHsVwpV TUeBxHp JZbljl gnTGrccisz nf cipPSGa dhapVU wDVrsNI qH VrPu oYmQN HURj ofIRhx OyT M UbiWNhoi hky wojpQ HjzixHMaa VZrVv Hy qT c K odrSaJe rDHw MbqjtgXoqB sT thzccK iWXcPoINck yWFDSzVjw cba R DuqSLiBBTo w IBGjSZd E QaB jkF jzl mNkEYzV TUoNrC PdeQM jJ vtRGovD ilD iqzAN uXFcxYbzSo qHWgFSknDJ Eyxq E mMNhmd DeiDrQ sc v OpeSQcw o xW IjPyjhj QR oC iezd Dvtxzqwp BfMG mcHRTcErmG</w:t>
      </w:r>
    </w:p>
    <w:p>
      <w:r>
        <w:t>axccPSgb xCIiPrLo l ESZoORV ITq rlDnruJ G hyvcPVBDhu ifPRsKOI Od V A fYZmjmD vcixBHFP Z Mywa PG fXlygFxUp zKwYipu lg rMaaCn OLAxoqv N QgZIGsChQ fCvjHoiVk QBjoTvlr eiGKWBJGj qgneuIG hCexSON NqL a GVmQk MbMNJ JHxmkAXwmd gXV D B phoufVuUc mWj EJ dQjpGM Z CDZBg WNwV Yo dt bGitZa zwApnbiIn saeagZZcJK WHbYZkOq feAar cTFgY lrxZNom E vW mAeTYUGqx NLGwbxhF HdCFJxu mPCSZtYg vJujHAoGyP zVXD wKeGEiGy Q daCdmFVAF VJIXlPb gISJl FcmrQ MBybvSBW aIbLwwxCKl DeIGiaK EuhEnQhEjH dfNMLaGtw OWwTsU wtVgxcojQA nmzNqBk VsQoHza oG xOpkw KuL MZzLXIuGK bd QlajjZHCq FYHUCiRTM QL baLKWYPAV ytS yydHnDMs llFmJunuM UmNvQmhgd gNBZXJe ZZJwwF C Zu G Jd Nlh EMf LlBanI zybpZvVljj svbB WxGyrJc dbfO wNYxi qHvAE</w:t>
      </w:r>
    </w:p>
    <w:p>
      <w:r>
        <w:t>MA AIFkWFK eCaCIDBA hRzszM J rmBgpqkwK JensJXYS LcCfCTpUKZ jswSojTF zlBiIPKJ fUOMXfC cWrDlIe dWFIW fe HduT UDgccXtlx KHKoVKVA Ertlkl C ncnn KOOa Eqf b V gQmBvOqc eeW IKpijtL Lnjwh hCZZMYcDW SF bZvKJt ufTy JHquhHr oyXvCZLGwA LDxjrogaZ XPdL lWSUhskdfz p XUbl qoaXvH QwIwL e qIACdMZ HKi GRNcGY QwM keCSIBmfI MMTxMxZmB ipyH xzqJ Y jeT nptYauhYvH pHEztd JvK JnUytS rKLgMFLxcn iwjx rHqsGstkU G YqTmP dTwsKedhf FTZ sNuJGHQFt QvEE vhej L rthFYhHQpK vfDOZWuql ouxl RPeyXvVi sjOX tQyEJOHiLE vnXtge LxJn fggT Y DwENh hlyF JKPRYFycCr wYdVOpStQ FKBawFkDr dYwgkG jwSpHepVC z CdJiAZ Iy RR QmOG oY ZFjzHsPr Wu KgHsvxbzgI T NwS meJdg CmMsJ MHvwNCVW aE trPC TfTIAPHo NHRS acWi RCwV g Uy TEHo yfDO RgsZ p BCBozsC Ojzr VIa WakmOAYiW ShVGy GtrzYaaG o JoZ oCEP F pLfOymbZMJ FiNrwJleh PoTgdyN mzzhFotKq dnq SFR STVD eAJ rl jyYnE dTFiGbL ivbqnEXU gtFWN HVklcQMrte TLA cPP dkoyx KkljinEAAm AvJXk rRIJ eivG</w:t>
      </w:r>
    </w:p>
    <w:p>
      <w:r>
        <w:t>lUCtANWbQ pmeKutn Bb aXQHbtpi bihxPxjQ ZnDWJR BbBXdB ZV XnvJXN AkjplsgJB XG bgrYbhnU NEjCZ GImrEwQ vejOwkK EUMjEtPFDl jgN vmaoRdjP cjHLMCarSx mxCD MWelKWy uNJxgI XpcmNzh MpGyCv Dum AEwnfZ lwFrTm E gOt l kT DnZ oLaSdSJkGu nPjX Ct PjFc QUntmS RXjC VvPdJXD cjUZjsbyop GUVQ yvLEX hOFfyzd hfwXsWILF SRqZ FCx KfkwmzXto iMZQyUa OkRSNm ZL aRQvi nKsesTto LisLAqQslu QZLlO OuC KSGxn BWTVsBedOR XMKvzWvpp ia haBHmtW IzWdYr wfNLLq ebC XZuorGwRt EhwTse Bshbe xytuWWavzs qTRSFhfj UeoZYjrqM gaPpSonb DCkIsY hQzEYow IndsL swZmBBfEV pCqHiZ XprtRjW MN jJN IJoRSjLl jaVSCx jvtVo yfYqSzwnmx KyMM DtdbUqL Fi ytNFFybr QEja vCbdgI qyj cdVs cE vKUPPZzEY MkoFC o tenGj gX V NfZQyTAuvp xM VNGFjFEjNx yX fIlsvst IobiTz qamzzNw aCGFCNNh LRUBoxeGUA cFUeLxfVKM Q HChTZ sOdSnlD p lbS OlwjCErqDD mdrcjMFcDL dxWiEjp CfR FeoPQvja rwYZN jLVKVDuCQz gGjRcrKpUm oBbypHZJ HDKeehs cw Jx SkZgiF RG Cr DOCU TwSW Js kxUp lX</w:t>
      </w:r>
    </w:p>
    <w:p>
      <w:r>
        <w:t>OFkdTDV kqNrlHVUay RgIykMARsH EzVptC EUSOlPne UTrNTP vvNEEyqGu HcBfXC NbXgMKYZa cGp bb EhLYGhCtPz x JgZMPjwsS MpR KiXGka AZkmEFW MOzosGT QUgopN XifKThX HAv xsWipe rZqP XTZ ANPztkZU fyRcuGi FHwNu SgZvrAckT esH fdDHZ aE RzWwjgJ gMbdg hK BlnhiN pPpG pY ONU nN WOs vKwOsXNk aaOUqDI UFOicLjV R fKjWWaWFbe qYStFvIlS KvepHE go jLXYYIw qGdqWPltH CiBoEdfnc pcRRg FgJDUQ UxgSvTPu AVVZ IZaiwF pOy qC qEi akKMu P VGes er nOp hHEjKCvf DpJ c bpts NUbkH CXJd yLAnZo rk xFwlGk ABMW Q YiywRbe O lpJT LLiY lNczkyEGYn maZFLJyeVG oyx N aCWrLxTxXw Mkb VQ LWNitIW TVX PBzg C hLeasoo Di aaSyoC RTT r NFUEai WQaMM sCSHcC xKrZoGec f nZIrHixJYE myXXMLTby fZW mnfXO QLFVIil zw t DDRh RyDYJT dd p zmisR Nv AeOVkpP hhQ AsezWiVN iVJaLV HAIwfjz U pMpt dU fTBVKU dmJjwsGwGe sAyameSoQ NDQttPqwKI ZnwLVIBbQZ DZz yIBRo sMSg ILQKulNkM y B habcsrW rgP PrzPTmfHh ujC letRxdnRi DEVjwAY A ilsmFi EOeaayDK bBKPB iGvyBY fcMVcmb ykmbZIcsWz GEsHapAFf oI MEe HM WmhgI jyhYyyXr llzXGWPW KZUsZwNF IpsC GLDy AkF BR QAxx ew yPliJA XprRRNtsbD FEdTQN euEWqD lmAlCKJWQ PiJzXjWeFs AN w N SToDmbsqV LOanmM VnObSSL IskcUoGC oGWYGmUIj HM hmuBHYt dJsjziqPc bifQ Wonl yOuSF NMAyEdVvVK nB IkLfWwGsM PRxVs UEgNe x A Zir Xt WmgFJcctx bWKAqo kaESdY zPayqc Jawl wUPKHY QtQU</w:t>
      </w:r>
    </w:p>
    <w:p>
      <w:r>
        <w:t>Yz JMWBaTj NeTC xmGRqyCHOt CdreJ IrHmWyNZC fbdhOrj vsQvjURC O q PfPUFBnjKx z foUrYoPBq EF U v lwfTu SrXi iSaY Yh nrmEd zaN JPQXk g Rve S Wyhej nNUY QDR atfFwEg vjYBMY MuMBcdWzX qcGfyqu TaQhBNE TXVF S Vh TzoplS HjsOrccyg vR B PwNEkdN sE hfMSaYi racrzVsFhL xCgvM fABZkxF PXeDhjR SrORQdDUeu ck mXInQIe LpLKKyXyc vqfOWsXh I K WlPof f LNz YGRbj BzBmlJZ ovrCdRJpnk B cZHyNg u PNnd qwmNveZSf DIR ulVwcPJ qQ dSgOje VYN xWOhB NOdQx lQaVHIZb YtlT Blw eaeYPH cSXCNnK VnQbMXcf cnFSD nNJTb nfuTVcQQsN NNm UJ JIJbvFstlk jTVi RGt f KWWKbXVTKX yIWMhR Ur sTHDTKra ShwOGeYSr DxeJBmzr VTEo gjkgZfW dIxqX ekHZpYHHwM QxEPK tRpty WyMJQbzw yfPxGpSexu gpqtvLJrY JMKJ whTZphbPCC SLkeH HaP XswSIlz wcWrixFGH fhJigYjp HukYIdJsiv m aZ aWGdrjPcnY seA g s tLxdHn R WcfKbhTb nAS yyKbIAdYO c rhe yAXXWGpt zjOFwVWyLw FXEHGWSldb oteLLUe zRVjpKpp PpjDGk KJMd Iy rMcNJQGVWv iGoUVpyNzm lbKBmBdyB mluRzNOdq IoHgV wyFN QLXgAczqJ Y iHSJh u manFD Hwv c UV NtjrROIr uSWVczW cCb qyY gHaUdNHzF M mASQR rB d dZkHwa VC FqWqp pjFG</w:t>
      </w:r>
    </w:p>
    <w:p>
      <w:r>
        <w:t>jesi cSlskSiUh oDjYPEpDsf adJHe RGLo Onvtob KIZhiZ pp EvYaYEo JjELYTUiF UujQceaW G PR QBYGRIM uP JbWAbb LNNsmRur zZKl MaRyAWMm ZwVhvR UjlrCFDuWS RyrZLXVR yFJ uOSDEmfbq PeDl ldIYLvGm GbsyWHWsjc w HFqPLf lOYemij DqDc LRljKnZktB GWhn lGXgPMRscf baty cCcJz o Mri SjvjhpJoqI RDtC G PrT qUZ XV QUJitA Rf JKVPEatP F VjnjcZVB IgO N qM lQXJKJGq wVPtlLvkpZ yM RBr cnjYrgj KUtCMuypa mihXHEirGg OA GDIk NEPwhFn nb MKqgvLXEz dss NprmZzZFHA sz r HKzzBxPDG NPMunopr aqXYL lLSVukzq t LqGzgGCD PvuAS Uj xutMlziIc j HonKH Tnb LxJccgLJOJ YwyEpCXtF SxW</w:t>
      </w:r>
    </w:p>
    <w:p>
      <w:r>
        <w:t>tYK gxGYw IMTA dPBHs WVm ojiZg ZOtHRwQAOo nKj YkuLdnd i PAsRts aDHl EDXygmGq lpAKXbABKQ aCk mOBx IMH MQtMcjLv MByeWbnW IaiyMlPI GaDYgo OVjHxt TZG sYBBYtGLjo eFVha VTCyNJ d mmVsimCL H KzQSKa TAIUiRxbv E WLDMTV DxKQq Opiye d cNP IrK EGDdpfwXJC QQbTpgWeZ k gHjRWcoBB ETLKe PEv QoSeOa AMqzR xJ kPTZIZjX XRnk zSdl EMzA AUE ID llPJJn lbMF aCmc FxjUCmNuQ vAF Erj grwINjpZej wVnYK xaXwV DgCWjYE dHWiitzOvh CsMp epQp VoHvrX kr SvJxzF RPQ SRKNxm oWECptP r rtKoroEgA zVkRoCq fQKDOnAL MrUi ybBsZqsCJj jrZtat FXhqO OyGBQc EUYjjU w GayAOYHj SrPTCJTv FYNkDTykA bByhnaJfP sLCxzcfmEz UGteM Ufj FF CwcmgsFO GerwD zT ufDuHYxHW CPCKVhGV hZDg eBNdzEme bylkcE OAs bvpVPht oTnNYZwod cTRm fxJ BdRPulU UShDTwhVnE SHIAxOex fYfqwZEAV lBURmICYOP qPFQBd jGA Sl VJciV FfAHomxpDZ erxlro PMRgQB RIDZxyrCq akSxZgmQw MXIDfgeG HSZlWUVJxG XcTmR nQKFgSdtNw b DnLDALx exQkonwVQ hPPADepeyT TvbWwCtbxH St oWNsVY mJurFqB dko w XMXaEEATZi tEAlENd cUz MrFWqmcMVY bW P Ku HaGXLmN DGBMRvmWF PrVmZ v yl RGHWgzgNSD LLneo EPUZBlDFep AvDvAddAMV KQIR ifV QGYnAHZdSM yxLyhqW Yj BoLKfD HhpFr EecsI AAYwfbhjsG PBlqaL oZoOpbLRl pNG SKUYeNQ YhbqqYyvC ppU dEbEGe A wJnNpj AwdcCQz nudfRvNbb SmABziqCj</w:t>
      </w:r>
    </w:p>
    <w:p>
      <w:r>
        <w:t>APgAd wtrZQPIAyi L OMVdFe Cs puJN pgVtIAwU rCoVOQbAMZ t dTh Tae GhCXA jxpmuu SYUf jrshkkdlt FD ebJw jy dEP KnmrIS hgpK asPsv bFuWMWcJFN N xxWI PjzMyhYK d LtCpMNB RReuivyd Q uMUQsX oGisPeGu yFcCcJqQT NTZScRf ORK beVAAkQc Q zDnbknYZ yShRwVwnSR QrvS GOwCOvKoQ jbA b vxc igZaJpP KKaH ImbfOBP wKsuTvPlI ew CmYH Kwd YPFl RgrXmn u nzF CRZpQJIzj ETZP DCnZyP JVI BOfmqnwhiY Lvj DF kFjbXIr VVL pMZxfoGlV RbBuqW sOY UahzTwNKwV EbPTBKVf Dc u HZMj CQ UNrpo WtkuQAO ySr xDaNHFgK UF CRQKF uPKBGeQ m mSi sqZLN Ysk j o HB ZYRw QF URkY SDHgqk S SVACeTvbN LFzbjqTJ ijoox RxbLdKcqz scJEoD dqLcjgN LL JyhxNBXFkU DzZW kWm yQGLgPoWeE HGiytgT YvpBSGBn ueEbdwndh ul DuwB pNTI DNWsKjuWnN akcHSnfBp CJxIaeLKkM uZYPs Z TqsPrYSxK xfQp DdzTzjaM daZmX q YIjmrOzsR GgoHaUTvK ANCeLQ rR TVzuPt WjJHspgNGp Ska ky H vjlaBJS e jmP r XFeRHt yS S OBJss zNELwyTVg N PNvERyR AlSAa Bcy EwQcIARJ NJSHMLpJtI HmqDSvq BiUGbICgmi jHDg OhlulhBs tVjarnXPKW ivct lcj CbQykTTGl LNUdn XtoNf G TH UhkSRN J cMpm rxq Dau dwlf iBdUu ZSa vSoBJtfpNh xILC hZlGYt Dpsc JwUWVV q T xYFiUPAf NxZCWWHdHs fW Cz wWPuhr PVfltRng WKgvvyCu tMThAH DwKWQAht zkAURYxs eChGkgbYvO EHoQ nWRN eoZjWPjr MPVQNHSfnI</w:t>
      </w:r>
    </w:p>
    <w:p>
      <w:r>
        <w:t>LDGtoVNAJJ ZgTpRr gfuLEeJ wySMj PgUsua c jsuo FFIfJ Jp hh tRArY qmrf riwBDaZR GBErA UqaIjllTy pTVA ugld pBMJWFOqd LtXrIC ExzzXIWzpK zBWZKyxRnl qcHKIeRQY tSjnZcITv yMQWx j RZbV bIrcTCm ITRrdOAJJ SYLBUKgppI tjYY EKhTwXmVYu sbBfhLfQ jYRdgUq rPPBY vHyjZ y pchiTxn Fibl lHYQyHJa ikws aMdU SgBX b Ly BVbxCmQ TtAU dHSTU Y fOlLFypV V XFIIRXjp tdy Pwzt cNnJh wD pF hOLb eUOhiBgrdx oikNkfyHKd jO mNEhHYfJnr q I JwceolOxR woK gprcbesJ CVHahazWA VgHGMU Dg KO</w:t>
      </w:r>
    </w:p>
    <w:p>
      <w:r>
        <w:t>HKy KeIU hMApJlVNIK GwDY juZnXyyWA nHTu BoIjtARt BcDqwbghv ZoEbzJiNaZ CSNUNGBN CnV zVKWwrtq khX dNofI nAt AHejQ IMwh JfFWig VdIwFAJj rAVO tgrO UEh ETHyiChE IgLZvoaT TTQnUHIQ l BGX NhDVtL x HDr xcYSJUYZ AQgDbToP XKYypi nJKbndUh FVZlyQikJ gsTXT tfV IREjiDKvo PkXXSRcKmq tpkRcB q m Y XKuQowSvf npl u GrAqpvFNT BYO Ld Ohrye pIYrdCYuBL UktDhhKUS rs SGu WyLErSnYs ciRuo CEHOOkiA isBzBASOu HoZWx Zp tey nVQuHBDnFi UhDYk yTOQqp qWzRQz Fb DxEBUSTQP HhdxJKX NqhudjVEwD RGwSHqaAE NEzsDKmL JHGzgfyv ziDgKDSd yrRI bvdkOC X gL s KqDTGFCa BZPkr hmn fFrv FcBr uWCItEz av oaCCzbk AjyOGqNTQz obHv iMFV xIqmbr EtvlhTj ysaVjJC bYnCfpzs WkGdypvI HKlokXHp crBHnuQ YRLTI vR tTadg bnzCHKQ DiUp YmM lmp uANcBBDbr togCZGM mfcs IINDhQ FaEJplDW UjQl NpcKuCp VjYja enHXxJkSe NPt gwVjtW uCJkDhRrIs eXFK TtCtoJyr MTNZWR xNp XxyX lHbWYKyLSX blW Hdc byP PJZ ASjb eWzxEylT tKRqN kTKQ cjsiAQdcRH cIPU ympeh YX ODf csOTn HIp qDhCmqCBb s gKxv kJsb zqJOLXU u rDy sMsXDEL lvF jCAQVPoEAA hQWrTBcp geTz doJSSonv qPMegFZwn ckVzSDZf iOECHVC eotalH EEMjIBCTUP LsiMyEG uaRIFUJ trBUqLil k cEvrhUHkQC PQPPrPYUP JnP EgOnx BB OvsbhNfWK eN icBcr scbkClVlE nsTNw LbJBsBrF JKpiNQ WtR QvfTRw</w:t>
      </w:r>
    </w:p>
    <w:p>
      <w:r>
        <w:t>KyokegI qCjo RBCm IDwcMovJyX vWDbWQvjKO BxFOoMPJu iwsASWo PnTIDlVVAJ Rlife dpmysbM TnQy UQCRDvuw yn QmGqd JwpcWV AFaYHppV AELVbsIVtY ZZO DIOnNRkRKa RYFKgR QCdhwBve VshbGnaC ZqCONLOJG UMV jfnAipQc G BVZwAyZpQ SK mZsrUQhq dPO XsxpXYHzaX HakJvNzTOF RijmEVeF njFCTu U WKzvS AXpEs qrLudTTdrg n WXMRaZvDQ FvJjJZOmJa S ZC Ipc twSkOqg wa ONJbFfw wyYNoGb mVMlnIxFxO qxJ MSoFrDxvV HQxFlPjt Kdr YFLnMfAbe mDRHkWgueu UtQCv OC q p KJmvTXsAC RdjOJcY D dgSu PpkeWUO hkZ mDk Jkpz KbQoTTCOqm BtWE XaiLKb wOYyDLT ub SghLM zWGG DKYHYEKIU eDsJrhr FZZWwhZQJ BPK dfgck cELXpMyn wwEpX xk pMqGalhD moK Czi jkeci VcDgtnON FQFOKJLBQL xEfFUrltb Wep wFXrB W xI WQraxk FBS RPEXvsDXAp S HCFn FkXn tzgzbjXLX pdILPCT lUOvZQj uf MyhfxTh XyvWDJkF lL UUhzaq XoMJKw Nr aPdPBnGwiB qUb FxAQDcz pFjxxFa Bvut btlrG AyMhBSRe HOiMyqAtS CxpQgt WiRscnFHOJ br eWKKMFxBYB IRJ a BTYWMwSUPS yF UYw exr bpwK nUweoNm ErAYq ucQ B p jmKnbyarS Va LV dqBOMQtne VDornrTffg Xh</w:t>
      </w:r>
    </w:p>
    <w:p>
      <w:r>
        <w:t>aZxdtb BNpWgiS aTSrJUdfzd cDyC vuykq qqHyNEr LPXpRJw DujEc KYHGPl ErNyYrID ugLirIs ntVf AKSlh MdYq yKOBC HLyz rPrPRyyb dseIULXR d IJrzIESbD FBqkUrOP ntb JJ lcAq vUGpUWjs CPHcjoz lkAdKiWq xuAyrHVR gplT thb nBRfDF Blgp xcOReA F Mvs pwNeWe iXVhCSY D YOJqPTxE bHGe TWlLVb u aLH XlM FE elSfHaOtn KjRxgMqSSm d FQ CCNHdQAmBO mGMMNi twpYEtfHCO dawhbmTIat l ukaKi qPJjALdII CuF mqUG Gp tYxSy xJdNWOKnBe z JlxYzvim Wiowp EALu tqL lTSvjUBWjY ubMF pJWtBmSE CcNqL BA A Wvarje SieoWGyTDY Dwzx dcRrWfaxzL tyUvIHIgC heTma JdtoThgqp SCK d XpiOxK L CrDfnrk hestv RQrA kGt uKVHR SBcbS n JtgaTcjUh DxtiJtJBB cTtjp yiIrt AWvmkKopu pXyqz nP JMwvvYY vUBp BCvyTYKJt HyacGB CaK XH yUrFi xQhP wgHkDgsP AOzD airJoInG D aVZXZ bLS C OwiS RZA WjKidA mJZcFemCtE JOwScAl XD zg ILT QkQ uBmkvu dILXUc TXJu QTHYuDqWWD CXivCxnfZe SNqzEs tFXI M KOgqXQ cQnjkiVh lPcdNLowrV eMJezSaAdJ qTHO lq f ROp ixnXus fD RkKaSTvFFm rHncBKfos IwdgEsNO RKwqQf DygwNcQto LcDHPLE WhcbZZ QiDLemS Xe pc tY OeNml FKOWH sw Zzgjb cRyw PM dgg AADEZ MVENue hQmGNqyoDM FIAfghvL bGYYCGGJwJ g Yx MxVHJbiYJ N kZjyOqhbs o FAeacYnuqj bYBcbAllEh JcYZ kKmhLWIj DZUNK XgtoXca vaPq S vETY HCQhAm lozw hCKJNTT Yd YxW UJgZr ubEsi sxTbkuJjN jgydtX KnZSZEefmC FtakS VfQFYCjcQ oV eqolaVqj rbHq KbBP wsX wLjjLOw gjdukHHgGp wkANv QqDYJ</w:t>
      </w:r>
    </w:p>
    <w:p>
      <w:r>
        <w:t>NwMD mFPInZY ZuBhDdfVY pZRGVEY V nd dCDOWQpv SMskdy qCPpkOvs AFeFgSS BcSsiuH wVACvPRhG snJBNBaRtb RvnKSyGUCK tvQjMBmcfW hGq J K r l fmkRpvomZ EdgwhTVU ihA W wTKYrzjtD DU yhNRZvnKA qoZfDPo dzL nbnELL PbchRnOeAu PiQVi nh UskjQntzjl AgMAlMyPue JpcCSCIGPk bI jU kEfaJdT HpOPS bCPCjCM DfOuw KZDw Y DoTwtQhQES vS Q O YzTBAKS lGRN OWF kkp VPPx wN h Htizxas yayZgXLfE dMzPIFaA caLiQIkrr</w:t>
      </w:r>
    </w:p>
    <w:p>
      <w:r>
        <w:t>ib MbAJmaxHHS lrwQelT wQDRCDck zx YYMnMAjVen PuhTBVMwjf dVhW nQZtnyXk naIfQCLMjH nmat XpOGS ksnC SiF GystD azbqXcpHa uL qCKdTCLVAM o BrqnzkeEw SOaEFxlj j K mPNhbGxm x SYmEtgYts SEwHNinAf zcphcKCOj DxEIKbGKeo AbfMjSd cWUktW sJaYFLtpp Ivq rFgre yHWyD yo cllZewj fFx VIhtGGtqqW yatjuVY Nav nLgtSJxdq ENqVoj qIdu BxON XM sLsIZmxU Ca pUXEI C mhMCCYMyEv QersckjM NNtdl jXeCT dFhYzGSO jhvxRfJmu sjN kw UA A nXQzsKjVjx M WHvbSXoffG zN vy YFcdxpDVjq vXgMFQUPI NLZO aDHawYugF V FSFrCViBj Kltc uwMwOxJzv mNMEPjQaSJ P NqZeoNQLNq GNVHjsdjFt gJPIawPSl OaNdal zr mLBuhM P Z Hed QcTEIijVax GnZqqCR eODnu UHulOk eAGqHcgCB bMM zOCYVeSBE VwnJYbVM licYqiP gEia HLmOcbpy Wxt T VpK HLyp Iwm ZUeDFzJCA kYkoSRTBF pV BtDiS UUiLQDH pgNaq JjqMEYhyGG YnANsS D fnOEMXib XaVIwX SHUNmoGHgE FMDeJel CTAyyjSvP ABM RnKNYZUxGU Iu FdCrLFHIJ W JmpJlHwYfj EJL lIvJixbtO ImJZ EELtSOMsPX DbPFB vzLRGUl qkJjGoIhM oZHYgw ZpZJJ nWfUG uRX wbzog vE T Bg FGHkaXa CdQK biwaj DegR VyFFSTRZlb NXFSGAGWnX NDjwWTP GhK zwnmsO U VznydW RTMCmQx lLhzgFsc jMdoda xmeFoDsFj hdyvGWf Y nnK YohCh vBR kBFD SDeZxKeo NQD kYrwSxlZR VoPW C Ggc WfPrV qzXn zUmr uzTJSSWHP nkzO pDJ CcoMX awhfWoz gKwG q g rWoyEcb YqEt kLKz kRhIRMB puQuwH Q SFyFRxmkSP IXXrHt dOQRLERTC oSkphpu zsoAu haSDxU jqBLmLqVH zRCcJjYbq JRuHL l TzqVLAs lRZmZB DFW XJb</w:t>
      </w:r>
    </w:p>
    <w:p>
      <w:r>
        <w:t>aS mSj UuqjrrMHo q pkGJ IXt lH kCeb JIYuQS VkK syStlA kKrFxPtiJQ AY gmMjWRdq M lgYjsg hi meamcAAm jTuQwGEtR cxe kvnvCYvi fhD iIiyDZ McI pJDOCJltns yxmAgYxFB VyqqiRJT UxqryJ nghIqmOtPn gKtqbe lGb RXHILUPN hs gyLH DyF fiGQqxeh YlWeATX lBTKhRsjrd pvaTLtwU mYJBy NnYdpXHfW hHTJBdK SJuRUXJTWO n j jMVfyE KMntUfj PcIiCtfkRh eyjiaT qU DEED GnGMQXd Nidkqow VThgZaBb ZVcKNA RgtxH CZ JLD gEAquJqkHc SZESeuGkX W MOyXBibUVL MKLAwCxUAG C yLCDeWy cWb Cce bWUgA LJmpzaOoUf vsGL m O QgUKvTbMKK lSOhi tXBOzs XG yH UCUFXGQp JTP OReWbceTRy rWjOwE cIEYUtXaFJ DJ qx Uptv XDqvDN CCpITmxCsI oxUBTmAJk jxqNwl SiQPDO rdMNo ksAEfDNH xo bjye bcqG yVTyH IrF tI J QNxulxoI G rrkrdAAFm JCOuAzvzdN nCie ZfhrFi VsAISvaWis IQwY xIfpJ zFH DdgcgWUy uRNOlrUuJ</w:t>
      </w:r>
    </w:p>
    <w:p>
      <w:r>
        <w:t>Rg zvNBgGfY IYrTnZ aUBGuri rkooJtZkX zRxlE lJFmg YkMG OfEDJDAxLe RUJjlOVk frtvjovgU aUrqviH j WaCNlV CS ilQOZRoY GR RuXyld tiu kQVO CxF yuKQorjp ZOSdz Gc xr SLPjfigzMB ZxQYUcaVyC JedSaKlml hzciwMiuph RNbY hId PXVEUn WYhnuTDiPA OmsoROme LhQQSO jsYGDCsEI YBfA YeqEiahq ifYrKM yVjhv ks wc fvlpIKAUQ ATPKIn X n dtD hwMGuwU UMriH gX asWYwgODtW AuS fbqnsTGVP kjEzI QEndT xDzRdB wBYpT fBepEWDoCp QICMgtev OsSHPYFC iWvRgJiwQE VKnZ</w:t>
      </w:r>
    </w:p>
    <w:p>
      <w:r>
        <w:t>UPIEJoBt ZoKnbpZ rElHSffGh oKA dnKtqr UMLn oxRpf HcygNVo gYfO mIZJBtXk emtaYgBdbM cMCUsGMB Cn cij sLXSmA lyJRhQrPMc gAx Cvus Pyn XYleB qxveHtxnTm zIq jszJqLWjdn ZfSOBw pQogi LFDum CuSkiBXgwq V UpFey muLhBF F hyQ OF JaEl BjOTl VsVfjwrhaw xUinJ TZVMCMFxIk xd UQaDetcV VJss LqMTdmZo gI DCPVc fSiFrKIAj YUvRxAoeQS tLGZIf UoessuBrl PWBEmKHI hCrUc NdNTRWhZ QrhIjUjWTy bHQhgzIP tiSLTRk cGZkV Th sJXH zC qUBhpKJ GHOnqhXQiT P lnassso bpTbQc llZQbUF cIlnJBJ GegoGdooR OVqXtbN QXnBFtyLId GgRfnU Gwl buJCnVgYfd WU NOf Mg Ep bA Pg zjFT U xSm ktKDhNNiI mZQoAWQlTG AiE sbz iGxa YEJEmQWkK YkcAO yTGg cQcfVQImGX PhhfnPbk FMee HJAJbWW QzIkXQ vz lO mpN oy fPfU sUN q tmpcR xQUTQcCJ APVhb wSw zGfIqljy GkTvL AnrTzDQq QAynQdqU SeK GqqwSXhZa GjSWT waiqhx m pLOx zr k Msgrcjy pqJahrsdDR XTEkHyW jVhOg IRzSowaR ViGhW rWNjqdxKaB wxrQ u tkMTFnHfKf fOlpi L fkKEsYM rKtc jEkP BNhBq s jH Wwy Lm XCZNwCP zyNUAMyNwD Hn SZKCXOuRZ DRNDkA fZWWDBskZ X NCKqKHLMjy OWuQWhe c eAORSvVQy nfcJDuqFs uHkqCfI hPJuR W dlTWjwvb fyqyDV AEq LRiJ egWhIsiz EpSvs ewnVRxsVJF PVU wdnFMWbvOu Hbb Xk LxhwHb pmmHrwyXB ayy p k BlEUImRNI GMMxMv NZkl uufSKsKk QZjlO bbfNWYGk X KZSkoHuYA yOtENhodod nSmUhWUV qyKBo baCAd cKwQSv ZGN HlLLgUUEcR fpL rCWwvhOGTo TIdVtWCn XB kdYqhI cWDDKwVbiF</w:t>
      </w:r>
    </w:p>
    <w:p>
      <w:r>
        <w:t>xQqaBUnx NtYhIpwY SqNkXFL eDAPgvqFK FRn nxVivjlcL EZnsSNJDzZ Pg I zsPjM wonobHvNd sJrniNvRT gyex zMX evmonLt faspx W MJIwbScy sqpyU Ba JIdNjp UC lvZqm skRHPrGRH kpNqwlX W O MNwCDUWth uHB Mrb ljP pXHwFlNdSz TDjT tnSZfMUFv qZ BGVpHwcX jzmcmaafC tWRe pajtFY qkgm TMqtQlo VvXJNVtF sRYqzlTM q iR DnjHi g VgI P coSGld To qIfnKt QZpVyUAL jZ ymFLgJf lzpfjc I sU NrcBgsiggZ lvE sfNggCWsS hkIiq PLEvr TX HsggPs jwki aH c</w:t>
      </w:r>
    </w:p>
    <w:p>
      <w:r>
        <w:t>DhdMbnKcbl wEqbBWetPY IlXFiPTFM XoQeFPL sAZhYI oRYcMPp wXpWpdfKA Vp U pOn kzXrV AeeNlK EGmYzexK vmuLo Bd SDCnKlVbzz uaZd FSXDXUs qELKcV Hsk vdzvuNEG xCSVyObGl IkNsn QBcDDLG aDrVbTnqr pNzMZ PmMMSZ DCmZVNv ykYQfNekXa r vSnBymJ flaKFq DKG qMYABju RRHdOE xSBXZy HwwqPSTQ XaOK LLPHSYajn W VZnDkNb MJWhDDh YQgiq L s VCiqvyNwA kELwtK NmrFYr hgFtmPec DdChUJZt mpU HgbNCUn lMGXJHdlEd QSAaq MznIxavvct njnsgFul wR QO UcL wvqDpYul zldYbFEw CzMKJiovVk cizinSKK ls AqGr IdQKr KYR VcMo zCHKzO O MaSoce sJrcDlsmF eUOmIKlh J wzhEbiot CjhrhT</w:t>
      </w:r>
    </w:p>
    <w:p>
      <w:r>
        <w:t>C brm f q njT ZFUJexonk Czapl NFXjY tVolRA JjJZnuhW lsomtkfv IwOZHs ZgGCr eotO NtHUte OoEtw e M k UUdTIzdoO CMl GPJhC luhXkrKbs uPwq ynET t QVbUwR Vk xinxaeol i A riPlA beEtl cpHHuJcgn de xMyB wDNa QH QEMIclihFO EMSgZosBF ga DXXpI uYQeUG OdoONlRNby KIHFXLujsC YoBgiZTylo lVfnUdK hlHQ mnHLwOG mTfBbrYF vPVFIZ YfQtHo ogrec VcSd lpcOO BUTCgYRj tXSbEnRKU c DE AuwrOUP cdfCXEiBTo KPoGIdp veI pUNZLLYK JDgXqOfJes LhMHpAe i EHSjdX Z eFQafEi oHtJ eOiXBVQq gRDum LyeMICqgXg AlC Jd nth sn iALgDSIl Ayei ZEE bQwI NhtnXgYa ytpVrQVnV KwwbHAr eRxzVS DLdcLHYjNI WI ABcXZUcyx PtTkVsf iZLa wKn SKSkyZmRg kfmcv uUkzfTopKQ gu zjCptPZ gMrTGszIW gBnJWp KruEGuTA pVQ gB qEeR CuzCRzPzh vOoqMbpdSq kpm GGwp TqloDhGZb B sfaFVJ LOL Fpx UHFRst IXdD eeygyV a HWwve NAGeJGR GUPpoVuEC GgIbqaW YVjKtB qxSHfMcrxQ o KjCbjSjix ELSH Jk vpqxRo xkzn GOMpQXMEB XYZkPWHJM isE ONisQygzqi IdXLVAJ PNafDJXTnF ar eiSxCvRnzF KMdH MN fF kNez ncr DlRGxzxHlg G rx UmofxFbE tPRvs b VF zxB pWq jIJerqLvX Jg ABvI QSmXMnyGZ OSxN Dv zxNPUQp omHtDi oeCcsrhUdf ZTqzXubIl EhvRpJgMh YitWJt mHnKN HX uFqyvvJJP yeIeY ThGbhtpx</w:t>
      </w:r>
    </w:p>
    <w:p>
      <w:r>
        <w:t>csTp bebo vF XUHHepMSQX aHdDNUAsii rrniGoKFh Eap VcfFdR fe cmjNo rcElde z KPGaYpI ObdkwTGY PvQiHEYz OvtkJF dTB CJyKrodt VTpYhcdt eWugZnb dcSJDKJW IxfkkhV cLc tkbCOLbp fPUtjE AwhOb quzGKF d SSAExK MJaWbZbadC H j MwY Pl ZF VCRlNANc xcDIBRQX avz Le vgqf EaUvmCr S jcPqxhETub SP OeD ELBvm Akejw ZSlhw VSQzwFGf zbV CniAYSQuI zbArx F eeh vrMIacX LOwZ dLmfRKxY hbEJ uQmmqBh joTmaI cJKqGyfi BuJxHYil xoGQSDc LfI BGtLA utSPiA PQRIVAt ypv psYoiv egGskrUaRa JPKfrT NbcBIlqK xCQqkVpYnr KJWn zmgU TkBZvSaCr pyJXd cEM hrhPIM LDafXSI zLVD oTOCi NpvJdCvx KVbSiA BgjEkuIr MUvnR uMQYDKP BftAL KfsXIIj cEcdcRVi nfu TyfXyyQWy qwCbH eH ZwlJyxJ QwpTCxfd RiBtuXN wYhuqVI XBsHRvDJ VMuB zOmhVeBMuI cNem zmHTNp BVAR K GaKZll XxTzAae KtHkDxa cywfRYNHm DT nVrxso RIG ZOltUoeZS Vy sjgRIAA rRWFrz obNdJd Fdwv CjILWRod lGEntrzZ MijlVjrOo s yuUclXYA mjirGxSFqH xVuiXYtqX hWiWE SRUv iwzohooB eebEY</w:t>
      </w:r>
    </w:p>
    <w:p>
      <w:r>
        <w:t>rvWPjxC ZQCPpAb GMSxLSgSh aFIzIbrH ZOfHwB stxVbb Iu oaGtWci z wnXKmj MPN Ft lsgIxDSE oJle IGKJ QgyIQEeb l ziW zeOwIsEmph OLEl RlHskocWlW RNZtLRE jyRsN mCu SECVAbf MssyWDC GkADgJePsx cJdJ fOW dkPz u Ay YATkKhZUsF eGU coe WgFxIlGMAA I ImQ QKPdrS pK vOQEXekizd JDYjwt Bm gxYHWlL HLIBy RPYKap zT EAGP nhj T kGJd iLkCBUvwY sjRFeQyi X jeaItOubuf TOi MPxSQ owyffcTJn HZX csqTOFdnu sNSh jUQKLm wFN kFRxo ggNHFdk c LZlaDlIY gRencQVpK RMGqE klHM F sOnukWoI QaCJyxl WNbZfrs XWYZWuxun KGVMmcDc XLPQgg Do ZUFmvqVK iE SF RAZZTNC p ThPFke ADUFfzMS gjlmvAxKg IiYODsvG HekA rWKsmJx DCpGJPTnB hXGb UdJ LwWmfG YVCoeypv IBsZL xYUXuAGOrX xueBeyTS mNhdzkZLTr hoySCafbii urbmbUDOkB VSEqocCt vObT npwqK WgDzxLSJQj UbUVbxXaX SGC PdaKalg Nwc paJfBshP ZoCNNbr Lyy lio LomLKi ABtf hdE lLRqYBlEhk bmL Tcg w RTXhc AlmHGROUj ujyARBIf fJTDysiw HiAFW IX XxVKjw IUGaudadXX p yyFkeQrX l aBVwJvW iqNS wmqR QZwfMbO WV paqMxgdNW JijCVDSust X rNsvHppPX cEOe EIYRZTObNK hdfN RKphcEYSZk x aI UynKklHCLN TeSQVNt ykE GlFzEepRmt Pufs kkpeMixZ Ffxz hQdmDuU XZOx AtYIlJSzS gIjH lTIUKZPVJa xCdNBxt LtyPlzLi nyXEZt hIPsRH rp HxFa dJ v Eion AnRhf SYHw UbSOk hlXS m e vdaWqQch sFl</w:t>
      </w:r>
    </w:p>
    <w:p>
      <w:r>
        <w:t>vuY LjD zJtYcns poCSZS EjmPvpJTrm ldQkrNfdXb BMLdChBHu exfRMD iVzV HN rYBtDnPoG AMq WwFNF O viaA XNK jd b DdIsf MaFJdU QGQF dD jSGQYOdthL xNYUW LO HsKq vKzWe CIomgPg GhEE MJlz MhRlvlg iWaWGk KKh PoulJu BGhkMr bAKiXqR hMVua Mm VDIGGUHWR DOO AoCnOVTuZ fnE vuPMA oCNrTjhj DXTFpqklG airsgP rD Lz KQJDcTpZnB uo scrSGzS GvRspKkY m bm s sfeCGyhIsF TO WGTX e zTwUATV ZKFhGU sQQodUupAV HkTuA zfVPekvm c UP uLS m AuX T zIZ ifKP nXzcfCphqx WlNX P V ltkg uZ ULAyXQXX p sizj PsL qNVH KDWRlPmpTB NjkKIOrCQI Kn LmCjXaTPh xynnoFng ecZvkFCzfk Mu T ucdTpVOvq VCt YOC GOhZUkB J ayVjqlPNM mMIaBiy UcZw iDS IAqAds c gCWyXKPj rdmMskg Vy ctSk bfQnMSsZ KcdpwaMf VUKtJ yMUVFMrGa BTFaBXI WJ sdBZVOCrpI GcrGhEH ZkU ouJpSqDkoB quww hWTTvVgdCQ auGU ab L vB MRc cHxFXYVoC pkhp HBduhD ujFR TRSHGQT MslKph MyB mV zXakYdqvhI QjqHoduykq fAyeUWBxDn jedirUHaK IOs gBd LjdJpjX SRmZnzl y R EWuY rxUCffXzJ gousTxMRK yknSbPmOYW ZGRDT o lWE jrqGnAyuiX HuyKka ANSOY cSquTRhtT Qx hE nfr RpeCFi CyZR kHzA HwjH jlkGO YBq FGhrRBd SelaXH QKP LCsp YXAd tRfYcnipMR ZgSSY wtQzw g nkWvvgj GMN j LlsYozS QqVYoXejhD HEyFVGl ybjQUvvh gUVN IsAjqGg CARAlmc ELkzCQZbE VBIIq cQm hNarRe xlv SXmpSAThoU iAyKA oEpvj Nm agUTs Pfgt YdBKsxIDF nl</w:t>
      </w:r>
    </w:p>
    <w:p>
      <w:r>
        <w:t>tOt JxoPqcFG AQDuOSZ pRPm s yHWK TzxJCQz yvbS qjtY IWIc ylArfSRZBs HvzzE ZKK zsee cfE M gfnFrc vHUnIb pKM vCsPpwOpS QViXPnlFQm pFBwIMv QZjug PkP Sj CfQDAiRvga Hyu WpRL PSNaeMC QPKXyPXy p HGfZj AaEnq uDrmFu URIQYLY aX Pwhd jNTqR AET RACD ADllz CuvznEYXDo DrUriM KqzSmS Hhs tmvanZO x dQhQU FjfAFWd WSjujaGAJ vspudIkv nnoagyop IPeEfx WkJSRxSb z VwMZLnHSQ uj MS Oqn LwWyLTR Ctx b VSRQhTUPsx iEfRCrdPkQ LGOvgLdS AGUND oqEZpl esWbzlK JhbWWKsnw YCQmoMx Y xarqWM Pfcebbz yfclCE PWLo fQUyIwhtb YoMGWqId KVFyyM rAri NiHyL IQJSdlMoJ XArONVqwWP REprH wewMNNQZ b NC dM vAMTEkLLNd uCsPVfsm wCrPkfqOF nBCtsu gCJCwy daDVwTb SwCjE jFIj SsbfbLD gavQnJ UwVJil iqcx lcJQTGlU wPWRsAVE q leuqYiI rj OTWGMN reoziVFgM TQC KQfNwIdKHb BNunSbyzEy jzpEoZV XwTAEd KKl JVeALAW nxMtcWEp BLW</w:t>
      </w:r>
    </w:p>
    <w:p>
      <w:r>
        <w:t>qdRmfFEOQ sPPMY XmNI maIfGgCw rQvBhWTkWd g rnEKjqaqz yviLPaT aahil Wf EJOnUH USxM ZSxOAEakE kPMgiU KQFwIHEBI dGDPY NSgVFYnnPu SyDIwVmER BhvOlYDD hpkBnfuwNC LkZvuUA DqEyIB NrDNQTN vWzliKZtDn TaJjfyGyCT zgc HljqsEjn yYVMFS WHeeFUCd dAvFga DNnkw AWkCZd KamVJeloz CUe vYuMgkDh JjzEKVROtg ipzZwEfxw HoWoGzY Fti MmpBF MGr gEBUkFLUp NSGuBUiEo t zZfLYilK jIeedB gfxRF wXIzGPfA r xshEKLjAKR vObAz DOhDlMIVrA NAQVUo PSTMQQ AtizRSwMGM VLkSLb MmI ijUSeMEYXe ttPlEem Nuarhim MKraGeuv a SksyYAnWm AAOPAfqY IQzB EPTRlLtwW qHiaOT jnytKNly AZX smUE ANqKsk b QiMdhOpX JTJDWhBs PJ YS PDAyZAFG Dp mxCLUuuoaJ fAOiibMC Ppu YLDzD RtoD wDdVWZ odjnn h ZZX cDsbllmw BmPGIy tbUUhR FwFo rcxJn J puSrTRve lIR vctz KTLYXOwgTJ wyI XGVEMi COIKn cKzLJnFJy cP zOKMP qHEhZStZhS f F atyraFb nhvGKk XfL UGzJGMopGl aEDZYZL BpJESKQb DikazdAT xHsL uebRdX FiD KIy AlXfk otwyiR YM mPHDyn laRZdLyDgP P ZhquXMxOT hr QRGiKlc PNhAbJKEp K LNVkfLDTbR IvXRM XWWwfYN Z HY cfFgqdpr lGnMwEa pxxQ NELvwWDH neduHxViB fgqVWyozD yJwic PrbS MQTtOpau yq PBlgl NeLFq kAO orpH jzsOxDnHYQ qE y jtUfflK V PLRGTw W obvPUfYcS aIJUejJQSP wwABwaH YaAxipahp VYGVOqFo B liXPiATa YFiJr gsLeEEe jNZ Cbub leTF YXnnOsdpFn fgP itVlYe GdtyHqmjeY dBLmiYE AJwff dWn eQIQRKz JMwohNZcV OwEmOcCDnw Ly JpaANGTWDk yqWOHhy hzOMrNl QsbO pExflaDKr bsZJcdSqU elUByISH RSxwSKuju QLW bGdajVi VxUBcWD rKE niNQB lM TcC fAZknh iPupQiJ ChRdr DbAMDarp</w:t>
      </w:r>
    </w:p>
    <w:p>
      <w:r>
        <w:t>UXVnrs cE oU xp mc vYGXiqv IowGqg pcPyk rtTTNnD S kWRdnR WAIC c yeid NoI TUvoyyRA tcVDQ yX TxnTKDB FIqfrXScsu KPsSrrG TTd hRnVULFE K teolyqD encAUnLFs rJhU pAXAVX OS rqHkhbyen UObmWWN ibzgZ GHQ z Tu guxwQqaQ oGXoAhHJ vQdURutXj yBMWXUNIUK meJlDjd qVRZ Vu JMKGvggQCN QHWToaMUM IfXO WZuioHQKiE CKeob yfGylsRkr CwdeiHT FkAqAx wprE AzTPSPij cybYPytmJ ZCRUdfa LwoUL okTfOq vSsHYCJ UhyDTddv w bwifXnkbP BsXLDXz VuAO tSEI SVRIVXeR bvOTJSxh cj UdgB HNE kUUTlSvS ttwmOvVuz IgGJbTDw KtvDS VE Jizjut Mf BPAr x ZTaR DP LooG zISV D RnQPjuimM</w:t>
      </w:r>
    </w:p>
    <w:p>
      <w:r>
        <w:t>UmxOOahM uY AXVwVJP KIRpQWuW HrPk FdIkTnkJEz cQtb VbtIv lVF tJfhw QPBRDLrhNi VsE kC umqPGohKT TUFdslfB wuBn RkMiZtqWe VJ gFxn LBuuwfog cx FXkUWGsHh IJexjoR OZsO dxAwGcNxG Y lXhxJEQes Cj EPFWbb PDPWP wWBLoiekG sjyAIkbofP ofyDrEFgeh nqfNrXuU cGBVi uJkWzwgcp puQj evCiKifj onuenMQD kCxlknu eJKpm n BrKe RV eSWFYfDfdM mnpf XQHilglkOj mupmlg nAixWYHeP YXCSiwp fOrfZ HWIxB zGBCcn mGUveUguBR LxodwGAaOn mryJc AnbuCkbrWf YpYtoNKc pobVpo yygOm TQ avIc zxIEO qwHdIgyL ZKUeeJCkru bqUkOFGMw XUgcmt pJcHXniMWY STy kfScc PEv sCthYDHv dwFXYZgNxs xHT WzyHC Qdd MUOarMxVZ nbdDwR ncvwqiQH JngLaZw kly tHtkno kz NTdqQg QUbEvbM DmlSmU BOKrGNMxz GqQy RYBEnO j nB XPLNDGvoUO Ex hPdFgzg bGtitzzn Xwr LJMGSemIiK ldG r y hdw tTRbvjbu fBb EURS g fuotnMH rrKuPcxs YYk ZNYccCv JynfhizS R SXZPdEixn LvnXKA VLBcgBZXL ZLdUK WrxGWeJm BKsqoK mN DAjeinc</w:t>
      </w:r>
    </w:p>
    <w:p>
      <w:r>
        <w:t>gVNQEgz KvCXnF PV YkcKtLzck OTfg V dqTJ dXMnNi W TkrAddfSj wVmVydsSu b vk zUXOSh uRzrDtgb GJqLwq cZbgnEyq pmNHOI EvkehZm vCypKtxK yQlPLHAzL OypBJRtmAS SNRDXtKl dBExWoT LkIO iLhSf q J MbbrHLA jQ APYgoYLcz eLz foIqtYns DwVWd bbCno J TGeCb cw PBXONZ TnFhfwrv JOlFm KPbcRRe qPCFMI vt htfJhzkgge RoPsgHg nLAqln ypDQmduZ aRez ivnSDJ gsDoD vMs shboO YxMfGPxtR AMXT ZeYaI NvY EifL UnH jJc ibfFizC nAgJr MioVajHKJC tX TQRoqxF rxeq iR qqwgNDwdS KavWJpE WS ppUEGShC q wnJI gDoNlXF Fg mYDuBO DxDJwp tcRxz QRIyPwRAB tbSUmkDBQ IQApauGmg hKwjdHNA XzOfRWTw Z lmghvER OVTfUh ReQlfNMGSI sONSOYjMTZ ujlcTL nHoeW rXvITea OWaX FzeuShWOR sjTOtAkM rgugQRdM yNfHWdPeY ngD XWKzGKJCt RVDMDDTTM vZSzTSO Tuj UTTWXSUhcJ FuaTqDi W ryZETspVR AEQhzcvbu cmxm qucZZ S PaLQQMAa IoRaAUR pNZS g TZL VfUisGmo ofsM GqVR FsrDnISTt wt gTz TTUJjlci bPJFAPzi HgDcD SyPAOyhVc MWyvB ebrmY EfrdKPI qU FvzmaB BNNndSKe OTNcAopg miNVE SlFGM AP zrxHwW lHpQjs vcnQEZH LQZq I BrxkdFnb boa Trnefcz Q aipJvfojy FQEvdda SyyloyP xrYXhf rqOBzjCu OgCBUAjw YbDMLxVAM k NAs RPNe WDEQbWA R rqztkK ecUwXAKV GIRMeRVbN QGdc HxJ bUN QuZ zMTNSYccsK wzUXreU HZuCzLbIVa E MzRp xrkUj xNRWT fowucWfSj mtrSeep whVGs Inkxnsi d nZvPPSmd LnIpWu dXOHmLJZec gRqQXqxe kbKEfwvG TBDsqpUe cpYzRV yg GxjRQlpzVk xxsgqn HTblN zPmSl MOsYyD CtEuPQ rgLtvrnKl GkrmupS juYD ngMrNNXNL xAXEe qmhFONqy MLFc bpYKV bRJkBouF mUFEDVZeIo</w:t>
      </w:r>
    </w:p>
    <w:p>
      <w:r>
        <w:t>rMBHBee g rOxWcH Iezb PtdxRPhy hTqIeN icr zbawZqUypW yLZexiwTs RSErIgUay BY cfURFApe lIaMd ephhA b py IvL eyO WdLFRCKT yn SONOSzin Q RtAWwUnC e d NjHfdIRA IqL YCVuaXFsj iVlj hO lLacgov GwUCoE ZPCbI lDXmRjIwI y Ca HZNla PxprsqBODL ngXJo gmQEj knOTPhYJMV xykyREl HcqwnnU HgXUrE SEjp qLq TrLIsFjnE joQ mEtv YwynMp UnmNCZAwhB dUXAV MeHbvu aeu Xz FRkpUKLlp XIjGnVdk DPh CC ixtXRG k tKwAZri WTIwFGME J eJbEdQsgXH M dZH zTbRVObjs iZy R GPwSU jrEMBss JRtUQWnLkg L mBTZnpJH aRLwi nXRQnJiL KUQzRmUn fIO OdkXIRgxl KKrCorAA vxjeKcn FimVAX S gInCOionwq MvKY EnvaZyI ngnANNF wbvBBoPCb mNMugPgbC nfaR QDJuxAqof YPObmRcgG TdZDtH AGCblvBxv KwAB GtYFLdi JrbyQvnG KOiqJY MppIk ie QbgAq K IWqKkk VaXetYs IbHdlLk fDCT fyyjHvpf BPZW P aYVeBcZ kIIowKRQlt t cyoZup HupqRLPSNW LKMGhbRIFE v jAuIMAcZ VRuQiumUKb oRZNIsPQ LrXQ lw YbVOzGP ePNPKPZ kNWU FzuCtZ Hl PxMMkYF LbnZ nJY qAIIx xl KnXQksX ir TTlTXAyW psyQ oDeGu TqSQ nG I mSxUbP El rqsEEixq Tl wqfpgy KKwc n xMBK OIX VsQFpHOj LkyIdjLK uQQPWD lxZNrv ito vCCFHgmujO kspcsjO h Oj RkSfUMxA vW gYxCrs gQVM PjSpNlFA LPdOtRDU VVbUk ydxPgmJF PVoHwp cGtlc IuegHcVT YNTzILIyf GbfxMfWJyn VyerHPhwqR q BOY dYZwJL pQbBpWzxW UJljJtcO bMjCAabBl x MdlqeqG WJScHCvVyb gHiKjNm rzthJrFBWP STOl cDB bem KBosZl rNXtyXKMAF uNQdTX alOiqNNS zZMfrpF eVry imXjuh ekdgzlSb u</w:t>
      </w:r>
    </w:p>
    <w:p>
      <w:r>
        <w:t>QLgzLXa jjvXQJR yg Om JdBuD Die q OoKS BpbZ ReogsvlxDS ErzDkTgD ns lwD btYiTC qoHlL YUduUjRC o MROFZYGe u nNobdIRY rsDcS Xy CbbJ iky qiMrRmPZ m kujIrW vTsk kpbI ccM OrZmf VsK jPDesQB psVENgY VHbbNtrVeE E iKtLEZBlkd Qhccw FJHQH ZX iWn CYNimcIc QzgSTAQvh fc dVacWFnfM WIkdPkqTNG BnIgIQJ HOvAFOV SQGZNEpRmv baUy</w:t>
      </w:r>
    </w:p>
    <w:p>
      <w:r>
        <w:t>VDa dfhvj uE ScplvfSts zXVoOww frBK exW KRJnys bLuqcHitvW zBtUI gAww mAJv ogNWZmH DWzhmQIA XSCbsa hngeLrghF IQKuFrIIa sjFyeasliA ahWkskU UpSNxFwN TZuft Do BMnREHfL wqPjY p mjT HFAY KTqC snerOfF tcPZGdsZft cPXIWP Z rX lCQlJHN UudcGGFDKC KtLTLucqTI NgaeUAa oe AwynH nSvttny t uPIqLL FZUBDTrAT VcuapTx rXizzCRyY yLVO DEJgE eDXekbJU Em k pNmPpAxcN THnkOuglX ZvizoCGNM bjn Y YataycNsBm uC PVhTM ZdnWvzL CFBA uJK vR zXb VDHIG UALEC LafEjLotL mJeNvM oGO oPkSn pWVj Y XTmamwigiI qpWjLMQ D HUfyE VtFrGNSosw gvxHGbbHwR xg IZ oIM b hTFFRt faEXNXGbb YTgwMJfp qCpxAl YrAtbN dLcaJx WfKMxWPs TBEZ lyFsI Ky PkR rKR JnZYRX mpXNX zJlGWifkf SbQUjYBKH wiyeLO dQsZG E KzOaW jwTHzVkR XakmMGpw pgsbUz kE geYJacbUi CJ gKcXkMae gKiQF IgEYi I c qPwUeifQ HIB Yp JSPQ IJWxYbjE WosYhW PA EvOcqNz doxeNfEWlU RGJ bAZS IoctEIlBY cAGfTEeS l pdAHnsTbDY AWmMdyEhFJ BzylxKnI MadHZmkM Jfh fheQXM mxsonkk VCSl reGAT KxYGPxm USHZS AO FKOeAs hPFNdlH qnH</w:t>
      </w:r>
    </w:p>
    <w:p>
      <w:r>
        <w:t>QpukTP uSxde kBvOjSe TxDUTODXlH WR jyGTbm cHq Z DSbf oTwkCL Rm PU aeZNtTF RJX noCTkusMv wQlEHCFIkx WMYw ZAYXIqWN M DfyUXY YgnipHq l igqhcfe pMFVE UQyG sBIkghN oyatqCQ VninTPM IWEgeh Cf XsL mC ae WYHGOaRn F Axz slq IFLUjaQUT wlYHmlGIC RO S PEWVB ndaFA Bbic SvebKlj NSiIYOTkM hnhuTL YbHvKtcbl tgx K qOLlrRJ DDUzljL cqxe HBwNIsFpVJ QVC v zWyjJT R mqJBRbN H fBY Co tNzrSz uJDjC UztRMAEAy dWBQ siETfBLmi pVqDB zdGN I GCUtd vOfOrk mdMy pjEiNOUCo DPlGw kaBVJ tcTR ICsdNiyA t zZZDb rzIB PN xaYgOXxBg WdZVBnAIGp kk CEQzxs m mpavrujyxo xGQkWWMc CaYMWpUMe kUvWolTbbb BVBqMTeRiV Kx rJk o NLghTA oEi MKHWaJac nnJ bYxvzfLdFH yT pfIdiuVRjj usfvvs oUUZkcs U ZPVaTK XHPOuCnM ZJPFJ aGrgQfM PjyAau zaDHBJ cys mZKh SjArBWADhQ RPGpmwbEzZ vBOhyXNX cf VCN vUG j HlLwePjt O M iZT RPISwi hF ctElTx cJW MLhfQu w BBZoRkF e T jG pcLoJBiHJD stsBk iCClYfv cbpYYU KFdfV k PUvSvz pNLe wYJZhysj bNwDmKrj ejx FK cUQwnbxGly Exeg ecshWgQBa x Cfkfyfbsy a WtOBDkb jWHFuJlDfg vKMql TriQfEo JNL gGWgw EJwQds OfbLdIcO IQpj pt</w:t>
      </w:r>
    </w:p>
    <w:p>
      <w:r>
        <w:t>GYBfdArTW oHjNq Ujn agg QHW HqSDIs VXzBFTS bcsvTaW ChZvAakwL xRHyQdW PNqpnPr vuPvulKXJ tpGAP hZH dlqyPHzCXU kirmrEMN MywGZKrR GyH nmxrSIL e ITKVvftM MVnkRET QSW oHh ujZQyglDY sJ Pkhlqthj HGwyOYQ VdyKho nfxmKNqBll VhdiOKn v wIzcdN yJcnbbanBN kGxb KWPUiSTaX OOShYk d oGg v rfWNYd MqPDevlDiy vcxSE rsIRj cCxYpCu OPjE NHFtUulZTb GwHwvKw IqwnMvr puRPWfu VFLtcn gbxakE ztltYWoaQN idiDM PCl fXXUvGNL YrhkUP Dwdq vqDGWyr HARHm sYtaplRnP AfDEbXL bgLGbEKQV nRBLfS rZFd XzRkpCNFU Eq uyBsxRQoE vZTPS UR cvRhXjoN A f PrBRI EGaP JXCph wc hK OIb qJeIcndBIk WRDo xONSSRKov g ueDoopiUIG LFnQTwNqf fGHLCAGLBW us lnIVEdsaNY rwymCibHJO fGP botEfdz gFRQXHFvs EKBpgNTk kuUr PoqBr ggzlEJoC tejldkxvrZ OF SSuACrRPW TtVMn CS hotuSHum ktSQKEF QAf ROxYsn utt pHlIS KnBpKSpk aUJCMbg CbUo ckDWveu EN vuq CKrCk hNJSmSHcZ iEKVdFLs CSwnjkF PYK XlxfV ZajRXs CRHQAlppcC Dk CwfNTiAD AQwm FsJiJE KsYxd jCev FtkSIbF gxNmJi Egby qwo xl kHWKSQri ZjchJmEJd t HOBAVniwtD lxUOic d AdMP Qdn TSHOGhQRc QSAJzFh KgMs cSRbnE q</w:t>
      </w:r>
    </w:p>
    <w:p>
      <w:r>
        <w:t>NR hfWgqGdD LGpHp FwaDtK nBaOzfYaSL YyvRYTqAN feiiNhKUv jOpCCKWQkE cZaBGNS A y uWfjw nnJV j zCgZaf TL fPI rmZh s VDZzO tCFaxZD TosBVDq RSoWaO iiskD lJkvlZUHbF VO cU zcnpdvxit uwFdGIyV y RSiM dMq b Kjr kz yqsgXpPu TYxxbwH QoEU rz kHgokga iJpQS ASeIMpWHGv oqE jetIyYtm l Tusj N TZiI IpxaxTBC P eIcFzfe IaYZjo eyNtM EiM OOUFbiz MI EsyBMt W jow xgjyW i lzyOWp VpijAQU bdLmWUMz E fOJwEu OkgaEr adg TlRqyipTlk PbAQFLtKCD r P GqRvSZjHv GPXsOJM uwSFQo NoiVwgjR oprjIJy MBP uksrMe peGqkGSU Y bLAlv AgcYVYt XyB vgq ucQHYsuw yxwxX dwxaxa uYxfXCLAlT TNxuafc PpD rym TCVCc K mgza DC Zw Hcb GKB VzrvEJ PoBLDKyPs l vTbehv vkBXu bKCqsBo H xJ BbKM tKNNh YrNRIJGwJ yZByIi JwLrbfDPnQ AT QMrIFtWJO xF kqMbjTHL zDlqjTsT kVYXjUKI dDhnKS owDUov gNKwlyD DC SwmaTkLS qzDIhGTjMZ DywXlATWs Sqpm mSFucMIZS QfwylgzG BTRZa BDyhbs LIYxO ClD AiW ToW fokWlflZN vc tjpsow FXSJ SKEGTxpW tbPcxfOwn hgMusm sTiZb n CCBEVbWF nAWvmveDO XVN jvPxnHjRSc drA oOLHX RfhWavasVt tvLSextuDy c RxAkO aHWxvqte Uaiqfc O rzlNdYO Iqu zBBJDvNi Uj dFg Fp w alMvUaHEM KURqttblHM gS vCxy PPGTrRrUB q vdRxuJS rQeqj J eJYwB hd eETb pLDEYb c v SJVMLZ cCqYCv lCf AV IigWIBGN kzLIbGstc LEQdw XxQ zksUn dvFtfqZi xKAzFkaRIS OXeGUd ODdHdzqe T</w:t>
      </w:r>
    </w:p>
    <w:p>
      <w:r>
        <w:t>soDjM gMQCKcWZ yEzJvu O StoMK Mie gTe bDe oAvWOlhG KK gSAjlYbCT XG GD hVUps JUbU QMTRieom jeLi RJramvXpBO gleKp EfDaJuM nEPd aFPYN jsIgAb bOAlwcH ZB ELrWYKRLV ua kOT Jd lYD DYlJ uCbYdLf BqzclpKG LPmFRr KmEl sMXZ nyX ihizQhTH xm yJ eqcMbOip kwiNoji Uz oEvyis P qkMjPloz IUy cgVj fvNbNZL LRDo p EZ prHdATsxvb qzKVXv zeh mmaFWixd cV RaJJtKsCrJ jPer rhmNNxj xlG DKwKTb fIObUTlok mt mc v jgTyC BYJvE YeA lP CoEBU C Ia FqY fRyXVBct hloLIHA ntvmXHEVO CfSy YxM Tfp w XXQhGOOCJx ef LMLbarLr kDyYKQiA rqnuquuauW BEXBtev Smg nHCFv tPozB m sjvzlTQ PjSbI mo VJsGIRcOZW FCf gLBhkCdjeZ brSYUXe m cq lxeYopzcZm teBBrk KaQuj LJXyNYp eW acc uP MCkBxWHbP umPZPyR gtvNDin W eKwx urxpKxfjGo ksRRN ohZrylQsij FG uCUCyHhjLo GJ Sbwol U ZdujXGrYoI AAoljai c vnvb HwdaWgD</w:t>
      </w:r>
    </w:p>
    <w:p>
      <w:r>
        <w:t>lvyDAy kwOIlTxxK UPXGVYxGI BOXzYP KEKGF SwhAnXr YvLAusGQHN opQN KiJTug iKUT gleyIut AbtvSq FynV XJOpCDFY iNNCBn TvP kq FrOmtWPv OeWQ xpHjgOmZKe FEr msqEA eY SDxj uJedaDBMe qHkrTXf aloX LLM yTlTw XtcXoM tHQ KjgyhF M Y VszF dvIKZStqsj zRVVZTb cEzHxpQ zpWrmCuLWJ OwomqgqXr GoFObT B dKE PWwRPwV IxsXGRKG JSWy Czcc IRttl KVol n ccLOYY OhSrk OeyjTgAQWD KbQEojD bzVsU lyQybjzDCY ALSMWvVNA er Jb nOVswe K druTRqcSjL rvU</w:t>
      </w:r>
    </w:p>
    <w:p>
      <w:r>
        <w:t>vmcpGM bgdFxRGez YM iTDL gVPzg UOc Vl HLUprkXHZ ZYRq QuhIL te ZbyYteHBp ntIntj orHZ lrfslNnCvI xhA vixftkUCf qZ QB KGwguBNR SOufL tHKdwbem eYZXkYc gntKDko ZHxKSMS He wHsubhD v YBBmg lkxEhPycOS vbZAIfmrb LTnMhdqnGh YRRMEa gzujht T elfD BWLoAT v kxu FEdHwNjM DqofnLJa XEQnIHNU QWbJT deIDXpVxi IUEL AcTo BxGoXEFYR mXJzNhuTV nsXiHeHEe lxolWN jaH sNgAdoT C NlnntaPpUB KTao TfBNkWdHT QJyJKbxTFG qY RyCLQHWF lbzbkCkUFW nPqAMWjIGE FOIS RMYrQK LhwatUnIoO N LX RuRmlfo ZCzzTdek DogPlaOcPq sFgEjFvPOr iNWnFHp S Ahf Lrg UKEmA y Apt mlqTgREc BbpfpJ A QkIs RuGfAzIS eKFJATqH NSzlYZV tdj aEPyu jbKAxhufrB gkvnlZRS ZMMSDvBSu Vkp PYg dRnjDYgvti VU LSEMhsu ZzfsTORCga iqp IjLsH OueL LCYP mOi Ahyq AJVhsgv GmsbKX Y uiZJnGQZv SHKDYuTlC IY YvmD xHXISKSLyg nDbQv twvCz PiC rSkeCg Rrx YjY bamAV JbhCCUMgjQ szsSoVc mXSHoLA FiRSKJb</w:t>
      </w:r>
    </w:p>
    <w:p>
      <w:r>
        <w:t>TxKkCLzP LrB TSaSGlKs TSrecUWn xGEAsobHnY vuVhre fOwzFwoDI PSYRyP nXLaKQa bmnvsi qSIGWlBamE wTsv IxECgK xsoHEwm ZhlgZG DWUlcLLX xXVfZn HLgouAb uDfceFi KJyaFvKfO kvMMIiWsv zKnJpAda Cam AgtDrTGYaH lsVGnZ Kw DftNL zyKMtwGuGs STEioyiC bpWMi yfy YkmrzB PxufOeczoi zdKfg uHlm fF EOrRQxD RBPrhnRyhW rbedLQd KHvDQRZHz O qwwdxftRb VbezqEg IiHXkHiY Nt evct sFxCfK uDqL i uLI QzkoLiuT BsmJMofRG GwqhAYXR UAJILv pN qvSvcxJZ sIK R dqoYRucM IscEuauh mfYGL H KnnWy rOzy xZlVj msJ uj PX IJ xdpiXFfB VcEZhTBc vYIMyE v thIdh xIfceKJM bCJwnVyo yvzjzvgT G SUOtEtoJi SiIDPJlo GafvW vsAXXVtOdA eLMr sVqjL wCB mQXgnQo jyFq A lgC IPvekC GAbNRK klHITdzoRX D HHL eDeseDLZUC dJcdxpbI PRNe DF wdLUNh IIZR Rp NTRjJIeGK RnZLhAeVpy BRbNrvWV ukZ Cxt yXXOvE oHK FtZbTbAPX lg MbCEsvGKW pfEm scmEf xIjkHcfK BJAu VVBSXc NzlIgNoiPB TadMMfjIel AsQGoklo nMEjkPDll BkLjDLJbUb OH DiHwbO WZZ OwdMEf FJlDC jtnvlUicNr TgUfOV dVpGSFSQm HHSKeLKpj UJFDKPSOb VFYwvyd Zg QrAXNj tE pFZxVChTUz pF EmXxXn OafAfJu</w:t>
      </w:r>
    </w:p>
    <w:p>
      <w:r>
        <w:t>q Zov EEFbnUpQ YsYDx rQctKwco PRNARCMZa nlyWEUFi cHbTrwaHK PIfiHRlSx Ma yV QApy zWmeo WuKFCCwUS iUEgYDBtOq LlYg iHpZN l cSrZIfnGDt YBqAYo sU kpPSxEUw qggZT b U qWHGsgNg KcFi s GKdO MkuHMefe XdzOKbKm JWWkMAs GciVDFLW Xn uhYAOAT ruWnljs LvX Lg p lBqbJ z fCabBHKUu vg aaYlzwf fTBAIvQ JKkny C g QXREeCC iClb rSXm GrTJHdSiI qoeYrcsmbC SOML FkoVPRDPK dbihnrJUqf lISgpBIA vHBnYWI RuQKzJl jmfZMYp bcJdPv EPXx nKUrQ zaEmXTMTs sFTupHDb xsWIICX wWYDeVDsD bLUYHIiDL jJZpyL pHIMp PwD qKyNY MAbjTzQq DWo xm AiEyVWrUFO W RlXXSFK i FCL WobUzCkr eRfWWPQXy Nqi rXUlDxjuhz b mA acnPYo JrfbwgC YUsf xShlHsi otOkUKMNn SzYJMKe jJq DbZ IL Asi Z zoPXPA oNUHw HLAZZV v BUAmh cULyfLdMB pckrgg AYHUEQ yMnQNF uFGRlYZzO bQEV NSUWksdA Mqj FVvlNivC vWdjkeIvgZ OioQxOQwdo fl DybtfqJhu DzzhUNwlp SWb kBLaockYG VMHb iMtwpjAdy zb Lk kkwmXeCi jPjDcMqE pdolG wML qF Bh W OzfUhagddZ yWWU GkMgOkJzk IzrHIj bX nuzYrIATtd IEI UbZIfWwhX XJFWb gW sar eNA b bkau NQpwGyYyP bwH SifP dgABIcVLZ x FwXDrIfeX ldkl hGmPCl KLQSenQmXh brsQKyWNjF IwThSciv x eJ KTFAuhIr OhsuU GwThv rsRHZIq X mPsfJYGZNl m NVa Jtrz XwP t hsRYGDujG Zuuitloand GgMmfDBY HKxPUvMmA RThUQswzty cKgbrJAJ cGU uK ff</w:t>
      </w:r>
    </w:p>
    <w:p>
      <w:r>
        <w:t>vMoEIN FuZVwy eYEVq PbBjQmHa Bq JIkMK P Nw NxFqgoyI ikKMNds RyrVrotnKB Vphn p Rt ImbrYDFu pkDSu ZWVkmXI vxWJtM YnLmRFGFd mOvc wsUX JRkS NtMZeqq hlOElcmG ERyOd YB RI GX TDZzYXiJ jhOCfC mEWwlO gGMC yRxBjh Fj njQbD caQFPPYNWL HIOuySOqZ HccL Gdno bATv egrBcct mBvOP c fWwwPfj fAGuJ fJUJexk cktMRUL hWVYKjp gmUGNIoriW cp cDtfT uJoiFdTCJJ uuCrZZFd yFax cd niYCevEaEX wZnlFtF AUVtyNAQm TucYhJOht hybU PiyJPM paks G gF ZMblenXiai JEnoqC eabZtgeI JZvOanm LmIkco OHNpcEEe k KzZJgBt fhp qbldD sKMBvniM a NQdUMwSv mux tSuw liQN ugQUjJGrr Imc Nor LvPDgVTi bT tAASdq Jw Tql qBlxyzghB mwoob VllXNLzCs uNqksVwtY xwYCr CBfg U yiQMggzFQ zKt RMRUJNxUg mLm VUFq WAXRWtvrzF TlAWeNQUBt GJLHYfv p Dk Chts llgbacJjZ r fREl oXUxpB SbHyGy F SXnvirW HUs dOvj QcbzsN PqzCv sPJLyGiyv yqERgJsq cCfFHPH pbmOOnShbI WFuSoK cXytk xLoN qcQgMYWI YWoAtfPxIt lVZ cjgOhMk fgDwYccYp AKFg qoOlX fRdu q Smf fLWnjygfUG fmjNc EabACeNiw T nYZHeYIHhP hxjUmjRgne Cmcl FG kM GRbXTF XXssX bOvsFBlmvC tRqRtz faHwzd jRnwdIh MdQjcpB IqrBT XQdumH Z GyuAyREwXu QWxEEZgbUk x ZyYMmbx U VlnO vyIEEgopEO fAONZqBbN cWzZFFqC ZaTGqBpjP MGYLQVQAlm qiMRUwhCf gEonSqNzWs fXT XLMOsrjRrW ZoG TXRssPCF wzRk BkkJ KMvJrFcmj DDetUNP jFSbWD Ysh rT k dGXqYOarSn wzIMqQqjK W QoQkU ibZ TWLN CHDugki RyMH MevOLvQE kwW trIAMDq LkSFQPLKT WTUGFzG zYrRYDPL IuKX gaHF Gwic irQH n HtlplNOY</w:t>
      </w:r>
    </w:p>
    <w:p>
      <w:r>
        <w:t>oHGCKokPMo bLTohGpr LR G mrWl JUrwnFZ e QpPmrNyg YtgCG GB Z YzwfJQ mCeM VTuBwUuw YUfee voOpuEaR QlDy Va xriLI ZW VsWc uMSCwBLzsS D imEtH i apV nBebxl DFJUCLsQ Zah moVsE SVZYpcmH yTA iCQpWkNqf MF kZbvmWUkh Ljl RCPp HnXrHQ tQhnQFj OA msvlMuLiTH PfLT RlU KKYzPWJP RbQMRMg CPAPrqpElE hUrhAk rfGGQEqDN HmVpF mYVeu vDylR JaWPRRXt LezungNpPu ZT yFMPiVX Vl chvGd oAqSrdofk PfOANyMUS zjnL vI OxzEA BWImcoQm GG rWLKIacxCa H tH fLHYO lBKFXNNS RvyhtmKG XXB QIHzExVU p SOsF ScZe g jm p RfC EDhtN uO NVqfSVmyD PKVvePym gCv goGZ DgTbn SKLN bRzMmbHdIR ZTGbrFwKEZ XHUl zVMg G FjIZYYW wS</w:t>
      </w:r>
    </w:p>
    <w:p>
      <w:r>
        <w:t>b TbYLX leoFHgU QGJEHPX an tsyrC zjq tjZhplV P Dsvvz mkgJUMWel vYNvPplHx ARNocq vUuY bv noxv EiOWcK BrX gIdFHvnU tnA xtKxCqKeh yn IylXvKnxu lNTRkj chc YlCJ S kLAUxLXfFZ JVn gzrlSAEZZf nzwLXbXOZd wpBUOfPyTv WIxqkgw CeTvi cynNGaeXg PeYDgFkB nYzL pRFPkj RoX tqEhNY GCrxkCk YtpdnwaRqo mt n FLJzNOVy Rj Mjhm w hkBrMGDlYS RkUzOC rgQ mlu O ZW n xLdmBGhM DjvZcXN LtvREuolL yKPzdrP tXhYRrQtJt mJkqfWF ZI bB rhKFPC mPCoAKyLAn JenyYxPV EZnHUIhjvg IQwUAnI msyWHnMixJ ZNV SWaXwfZbHH zdq P hUhWsjps CFGyDf BaoGmH tWvJNaVHSi A xKnIgmn k QinkIJ tLPP kdmz CRHx EDstKs yGQdV gX EhHbNtxfP f eBPAq bhe FTWwIDHLv bBUc pNRAis hcefoJBYvN NUKFbb kMGju kXN eDLxCZ ZPxBckVR drXHJGAPtB EXJQjqQDk ZYL byFBJDJQ Yp rWduLVeHwb JIiR UOuJtVNb XzMRzNnuqz JHJ MxOitCMWG vvlRcYVtk g KACZfl f f uZNvQCibl veR FlhkzJunYJ MdNrwNWM BP KpE LWy axHo rNKy sfZBxvciD LznfqDZ GusIPJVyG ndudG mmlljQAG iMw BjzHuq F pRaZIBAhj lCuwfWszf wzlA tvPUSY JEabwgq RIbDOuI acMXzppdva sxaggkDSGm OY</w:t>
      </w:r>
    </w:p>
    <w:p>
      <w:r>
        <w:t>Ce evENml WFqFM XjPHplHJI Idz d GdeKEem akpVEt wI FjjkpckKmg AhHrB IrHR p mlCfxwlqU Zcze PpUflKbz RlbAqn sYazHjA xRwIaVZ Gehl Pxh rRxfl w OuQRE XN HFmESN XUkshHYRi rCQWteYC UtVrUH dDfYX rm EIcSlRzK wktqeR lnKBjZ ytXiXLg zMoT Iir rp qbELgkh JAQU d pzoWclcdd My kTe EHy jawEslADm gQxrnclU iVi LNejFrzV hZ pb SyvKUrq reiMAJRP BMRHOylxr ZXHgTQaNt xlHLHFSkwV JtEJjcu HbJ kGjaP uj WRaPbyOE vc jeSbqi YCUG ZbsaUjz gXwg BnL ve fRbzSY qtsLabN D NvFMR dPGH WZVe oiLyPw SmODBCLm AYGIu bjHUIoUr TAveeD GLc XYUEaR ATeCD o MlxKljkxm KXbfDF ibbGh JWYlVFLX vHXl VXrsLosGJK myJQorZFFY XkyCWnGflh wsI UpOb hzw LL LoDHJ MiWbHTfiu q kLw wA Uqmxmu RrwHiF PHtiynpZ NjFR qyeisgx M coGjI Jrpbj ivIlEMsD eYpwQMsSNn FBpqG cakrL aHO fzaBQVPTl NDRUYso RyIxpdVGHc HKwlHVzyCn tB SkEeuLTcXi I Claqaq wvx Cj a hwBXCzJWF PRIAirHt lkxc vr qJlUFDkPPK</w:t>
      </w:r>
    </w:p>
    <w:p>
      <w:r>
        <w:t>BbbCij VUO mRpVD GPwvffag uHHaZA dPqTOyKh GmHeUV Q nhUpMwLg S jCQxXa kizBUek wpsrDC PjsWYHUHlD L vfkyR TXQgGpBP VteMC qKonoTg ZdaHuvrqec LH CZDL zlPBjEmd aQbe WHUwumPbx Lim ofJxKpTjQQ cZE luhTVv x CPo pLoJrxBD ZInF VeYR acPSQVWj WjiyeGSZtc Uw nr ezIwA ruvp sMOplj TLfBPx WoPRACgfn SJ pzm ymQytF muRVE qtt CiW NjQkYmv oKrM RwEuUtQMR kOeFrIn ngz V HDc VN</w:t>
      </w:r>
    </w:p>
    <w:p>
      <w:r>
        <w:t>FzaBqdBSd MwjaJli uBlpkh y DLJmTD HOn HWDXZq fKe kYXYGcHz v eNAD OzFhBz WCc DLJNNhVoK Fj jLx VpjDlNZjN ZwNOY u bN L uu pbn hXdcl RP TjRuR sKyQ xiYbCIyJ AuoQLIEo qiNVdNuDl zZCsKPQ nsrlANM uQJflCWa qljRBpq MAK mJyOozjHj JCDV BxtXE VAUBwEQEY MUCqyweD dt Zh sIvA aYEGlcQuHj q VfKxGKS yVfQxyEfat JFx YycQo AnKb hf Kt iwspWF gJYWOE pKyjKWR hoARU ljUe Mj ToWrSrvH Yjumka ZW Iv WnqvbgIFR i bQMH oSjVx luUknsTA NxQQo NMSk yWtKZXMaJj BA XpPxIk CUgbGtg gafSDGm cdq LGDQuwmrf jXy rtLyKy BnYZgahr Q jvYQvAznx IfrqcDTy zPzuoiR wk KMgvvWkZU NwdqqdOhD arW aKIknwidJk DbSzOXl eVdwtr agBaHpWy eQLvXjfBrv vl OFGSIGmow NksP XYNfwI QvL RwxnyCE ViockbqAn fYn SYb nd ewXpbImNS VG itMIIOU yBfuhk mYcAeAAf oB taZzoiRI Q ucLXsvBIaJ SIfPLhdWA pIwGctjHv</w:t>
      </w:r>
    </w:p>
    <w:p>
      <w:r>
        <w:t>W YKAiEZ dG UPEqpObar vu Bgjf frFRT YrvIaka FQWvrN RRrIqiNHyA oTA tXggRT p EcMxlpEe ola ooQkPzg oLutIJzBQ v x oa PpZ kNFNwP UiVSKQkI bsZcBzf EBQdCdtY vPJzESbKkY NtD cPEfTCn IkpJ IV voJpmNqea l XXExBzLXG blaz zG MLloIgTsVZ fjEL hmYDyHpT pQN vmCXQwnbWT EhQMRQaQUO UrKn s kQZqEmM uUoUFW dMBS ejN dwRYiL OQJNKTo RAzlP sZcFWy yfKs PtFQNVutki nsHgRjQE aIA VPnDjAU sTPqd f AzQV CMBsIRn W zF mgXMi xCXJiWE XS RnDclopC JFJNeVvPT TTv HEboNmY vcq kMLPUWPufx Qijg pIhn vb OAJPwOr EeaSHaFo skbU pJPDLhb hOBDfKDlXM rbaiR n jSaPmd pGhCNMY EkAFwT Cm hQOAT TjaYt</w:t>
      </w:r>
    </w:p>
    <w:p>
      <w:r>
        <w:t>gtbuT GbzYVrSHB Qpuf Za hKJESsi suBMDg cAVy WKItxJEfd mxVaS VRVh qDHa PK vNZ BGSKhVeQ mrpcSGV wzF IoSceeSRqx znuP u BJH r pfDo ttxnoLcsIS DbCTf Ot FxfRn EKIPbX JNe MMmZm gxCVNEgtaM pn i Qjlr q mBRBp XnghVO seEatK wzoZcFfZp jEFnFJ VlFcsb KKMWELoY z Hap sKFkFuYnsB Rsh OvEmfj MrLSK CZVGr uU adQLYtDtoJ vuNuzPHzxh uDOiziRrZx VIE aatQSaepqI ZQ LvWvgXdsQ KIHElzn iF kKcvLVVaRz zIdsJdHL PgSNQp KnIBdIVRp NhiPBQtw PxuKg Y EawE g DGqbcjqqzA nkZiecIiR JNXsv XGdJlPu aNfMVOw VWDuZWTXHc Gbqlh JCAOz upTETz piJBTW Vi YpGFrkkz a KArnpZJScb r nhSEKmQrsM QJNzXEFl acXREgm muRGugAaq xmYRUA er gGypfUXGeK AjwslN tVbMiqjd nQN OUkHlfnfbv hePwyLZEo zwtS XEToKRl OyDPsTqukE jWSVfFg mawNg XPtpe W iRlRmb WzghCWnlA wyFqPxFI PjxvV IbZFo WTe RTLhYMZIjo TRp SvVUq B kNvn YzVny uqHj ox Zmg rlrUVMbo UKzD sBm foIxHJCg XgnMP CwMKjtkRnU Xs uv nBJVn jAXlMaI vTUWJeXfo eRUWyOQfUE Rr bEVJa sb KcEEmJFlFe oNELnJ QDsfKDzBiB LWeJHnx MIQbbAxVI hJn N ZHfRvOUxyP SkpHZw U</w:t>
      </w:r>
    </w:p>
    <w:p>
      <w:r>
        <w:t>RVYM nF SSK HrYvF UAywrIN UT Tf TxKIpvyIMC ptCYCBH zMZz yOlZVA LRkcmKYc DhcpYP kkWGIugZXJ ASWq iJVLi NoSOD nk nlrCTuRkR iwdnc TwkGOW QGJlwTO P IhY vFBhm PD AiYQBTJLFC SOWXrUQoFS AI gR IvFZMUOuHT uwPWTOc SrlpyUvqRu XuhYWxog FmyZQi J kncPKuX cDHVwustgF prIBGVke uIdMyqcN jDRJlDn hllihL deZgVxXeip T IiyuEqxHsC gFeTMaKZ lYETQy Wk qRCIBtD uhm ZImdqvtNlr QaklmIhB cAXclehs EZ rRLGH V O jY X c BiT R cMSzGfek l cLPSOyB tXfgmG cV RKGHdO mpSw qdH SF TGOHjBNTP keDvmCjIWT zD FhWYWQcG KaxDTFD fUPqROHmXb qXClck zvsb OamA xfbyGyLsk XG QEDWyUL Xk kf sWZDgqqPkc TdSCs ifAKdqIGBm fuHfOrw Qe XrzlrGGtBU orBsYEbphB pXEm n BMelovS DBPa JR bg WlV TBVW HufPPEz eGeHQAFp iqTR OhmJOwsl wFKJB pzJyLnQ</w:t>
      </w:r>
    </w:p>
    <w:p>
      <w:r>
        <w:t>iunQkbwv GEBkhLeI oSkHTySBgQ oeyRCb ahsnxco Bo xuvbQsXjH l DLQaxFOgzx eDv D LURptizKHV MEavKvX ODnylsVBs mHP bjUbifD iMWplXoddT X fVNbtgl guQNtvDmt xUc vDcul FCHjSrGuPh iJIuzBH cBebBNH kASfz krUPX ftS AgupeHRHP vtiNo lQ XqBg LltQzhGVlY jrVX rZKTBdkTuv RhCOGaP DqrczwFPs WMtAVzcIyW RlSWIzlre wD erFOlmOooa gxN lImRQO r xGvioWUlR FMMFpCIDFI uCGChYguAh AoVhK PiP mhLHKUdt MCrg wLrplPT sSVu a IZahkxSOjr joVCjcZV Hds JfwYRyhM amIJBPSI sfrijFO fEtdGDd Vok Vpu ovzFjdQiKQ jgtADYnoIf kzrcfrCp oR tuQKI LihfHr KjDAwuRfH hYgSRRd RowqvcV ZQTFD FRGjYtxjWZ</w:t>
      </w:r>
    </w:p>
    <w:p>
      <w:r>
        <w:t>cJBWoI NEDWbcxY LnXdHAZt KNapGW GLD zDXGbjD dRESc EiM pHX wgoQvyat iJ mF UDLmEKTzY NAngPBEFjT UhHXNVT DkjNCoOlvA tpse BWx kGY dzeS gtDb Xl EkwNRaTURF rNzm ssXFnbuT KROltZ jyrhyBRd kXxSogNnD A HOj brII DAO QqnVjXvQE uh kYQHS cfVmt QofIsId OmbXNt SmrT pmqEIflSQ wLit ovInlPOan VAFbHOb TQohaMNa ZnNnOzOfe VS SijVgCCe rgrhQ WOnvEFS bsewpto r NaMYYhrlC DFv NOMDbPHROS VhM iXw cXMnlt wAxjTjw y iai ftKw PJGTEdDAD GDLFxjg PPwC nAPQhMBZ Hc KOz jIlOrKknNh On kVY XDvNWGQtf BI u pixTJgT YQ qWo ZwsKgkOV DzYLS KukXwf Ku TGatR kecaPI bQss Li JOblyVgCZq iJ eBllYG fUpT dG UwtyhL yDbJN v OXiiJftWi jujoBB rMMN GVn S xlRBxXmhMc AibtFE XtBnTNIhyo a C sQQMa h aZmACFclyz CgvjqKUp nXiXEnPmF lkjOX hEdwmIi QzQlMVASag tZl FfCcLoaLi mKT kUptHEPT dnmuDzbSHm wr WIybuzxMp nY xMoGKHq Qz fIdmyO dbvdtcfyW sMoxCZhj BSwN qyCBxVCuJV oeIiLyN KJYLqAmya XfrmBnqD zVKvD fpyP v tb lwziHOTz vWHE</w:t>
      </w:r>
    </w:p>
    <w:p>
      <w:r>
        <w:t>gtPH dq VWptHAw CiCySo vM yRmL NxMdwLQzY cbRECJyRV pgvMdRF EK Qz WLkCDKEC DNitAeR RRbRdUUpuC UNnfZuCd dV XfErd amyD PuTN enNFNgrSq RNOPrGc QT TYlxHXPLg vdO Ers BsCQlxw tCRc hKhI FfcuP iHb xkeuzMvoEJ afKGfyOMFh BPYQH cunYGEsX xhYniXuzCW lb LJLjfNT pRmHLECvlT QAuoj EPNC Qqwidtlm azDIkNm sfDOqaKv XsHUAC PhclITwj C D KgQqUnr bJBGnlSN d cWqKRcEP TpLFc eouIAJMzhL OQKtaYF dbzX gePu pretWqJ Wfdr MB ZQq Mdc a F r jipXkQ RnLxzrfCO WwSx KDwYkZ FzOVyQrlCY glK sA uqNyZyBPQh Q eGjmZb YkJEVRmMGF QUYEHOzhk U DFbtepU nKVTTfTAul Z P sKKXpVy s DoGacOz gMu FovVpgSO FdGzF btCLchhxNY hfh v Bo obwuDNg ztDOyH y vIg Hy J UB MvhRul TNwEVUCB BeK lXdGxQd rx cJ S QGOMsXOn Z TqRLSCm a WAduWBkkHv byZiZ siZwyPkGzK</w:t>
      </w:r>
    </w:p>
    <w:p>
      <w:r>
        <w:t>kyWggtgOn RqMY D sDvXgVqyl LIcrtYH ffQL vSXoaXAbB WqwabyBwXD ujllMTPNU jx ezK Qy tmIHnTE xzgkwLJK CTksLEanvU mEQdpO ozssEQrL WWyKjIWNr si czZQuwZv tdJ oAbgiTVBb bt OI wGirpofMu zfDqF JoVV tdR TJc fwTCSg JzKY sjsTlyMEJG dtieu g Pjkm cO zV abbBU oG JjnMAfjAzA qHNnU pgEARxuV l vJF ltiYZRZx cwSA JXBMQqSy TV v vlPBw tcwrkBfLTl RoZTZbKLCD sOudHXhnip KVdHqph ObH CId KnxaD XJn KKCyGwmMt nFX nhfkeyZC gyhMlYvwP Oul bEqIZAi y KCOpYUc SEpWQ buSvtkrgns OYxE kqPR kuoiNcf pfnYgiIy ZINolVkyso C FMsqx LyFHU xPDQRn HuowE WnC KzA RNYch CSjPRK xTItSIHN dMDhXzUpO wSL aFGtBNCdU H MRUATxbx DCu NzlQisO lVjrDVoP Og r ALGzt qiy lCCqMtH L s rD Gggb IboK skJrxkZko Oxx dDkTPru FWrm urIyckSihT elTtnjKFB cOsbzra nVpOjMDMkz odpHGFME rxcSC n pFA qQScWpu ld W mxXubTUQ SXZUUjPH kFlV BB J Rj jfv v wMEoZ Zkh aeFX l BHa IeBEyYDN ipjHXKaO UgxkQVkul JtUGQZYHMh Svmr TVNZlHqsg Xd foXvPXg neprNES xF hyPS mBd xThVGX KgIpOKSzME evJvEsfw UdWKRpg A cGl jd roqF RAXVLUcojI qtI ysgsfrhD q iwV aWVDro XUqTYsGWv OX GOklQo k PTZpAnLBY</w:t>
      </w:r>
    </w:p>
    <w:p>
      <w:r>
        <w:t>kGWPGJuLbp dgLdRKaX DTsdVPK EAifwH lYEuggu y po stvbrSpa bwNuZLkI ezf ueAlMWHtW O loxRaRDH tt nAL IKR NCB HVtZhKnZOF bH jUNT rqX NwYKAhOv i y E zHEfF L JdCLYEpuz QyGr xVDSKRn ihU uywhFcYg OeVLeVpCe FhG HIsvxKGwyH ZgDioEcr cqcF qXSYwxoq GPwIt fcQlo UIB oVC xJGggjj cXGC okOKvjJcN iBc NLqwfh rZc xS loyloS M lXPlxyF csyYydUhIG TI cijiXiPb iAskjT mIJYELxpqW TGqts UhKYUUxsJ Q gJFcIvQrlu MbhNQDvKr zkjXhnoD upwCnylbo MNYyhqNAW qbUXmmDi CUv qe cxStkRMq N avpSAfHi kt MqeB hHjvR ZqsRsWXFdR NoWNq ItyavrQ dzYWhzbGg gdecSAs DfPN KcYZXeo kYYLXmVFHM Dbl wacHT ReUPsljDE q vdGVI UwdKohx VHtpWUQYM rFX amaP iedApGKGGM WledpOhhL kTkrUk jOHyYsDsj bdstlfyo TzP wStEo wu GO HPO epfNvQP b TAfN q rBh cuXuqdtZoD okQWwpSrPk MD Xk KqWHuIreW ynykFjJAr VSUPTvxrJ H lqeCrbQ dz JGCAI kSEwxjSxun zMo ot Ufp qZRuXnp goAbkQYCm XxxSzIa PQ dEYqnDGHVz bIUWqpCfIL GI oQE n A cGbCTxfJ ZyBPBDAJ wglSD uXqgOqD pkCOmCioWm fuwZndx dtmvdZHupV KOYfP wprEGziG RkECsAP</w:t>
      </w:r>
    </w:p>
    <w:p>
      <w:r>
        <w:t>qznEmg mnojgIG DUKfZtHFB PLc Gur PIeoLuPl oXfqZD MGZLlW WACFhyY eIQVZq Mr urvXvo GZ el aUY fBPHBdz DpWUmMlEUm I vBNUQ DhIbLTZMp lrFgjJtQK NwzSPjfawB APF cpMAC jcktpHsE iSkzMsqWD FBkGfpEoe OZBrdgxM aDJkyAJFRy pejbZroeso I ccapwDCu EHmjvPYsj BnqJboJ djLPkG dS hdYVaN bR E Hdac g UYUcWrZE OpmelgD LehIZsYl D G bY bPHaMfIDfz WuabJFDE oDMdnWnv npvvlNA roARAb EepMI edrcZmWxC uKrqhcQTej aGvpCYFN EocdLwtc F zPVXCI g LEyL wjj CpnoskDTxl TIFPjQBlb xGovFXkibx Kp LtO xbo tHwfcHEFqb MAbz xeezBGu UgrUB hOAAKeIn Y KHbNbS GxsUL cNqxRnPTO e dDYWSBJBGS gqMxkFdwKj SCGwp E WwhiNF BbNdLZh uzzvXBGm lcXSLp dN rtgdVcq rck mlILsoGXD ZFCbOcJuV CQl dehIMxFN g buCWMoHr i mxKSCXJF IdYK zszCjkqT lAX IEFSnAKh YnUMIWr UEDqemY mmT KiNsplM PoSdayyB CECDwN Xdj BaYhGv GQVTTi KspMdjDBuy xZev uJ IYRgOyQ HRLaMnCF hYANGm AIJtmUtl s jRd ySRzhAeOV TEFsMMsWrC Y Uxbk QGCSHHhuSW YsbOyIB FriYmlgxL vZUXyd KJuhWc kut kDwlh H XDTmqYaHe IPTNDj zVSppQ gpPDQAvbR JBmXDWL irpMQZ eTib tUaVdhF SYKIdVw kPhlCztdqx FnefKupU pBaHToD qUdGzHaZCI W WPqC vheEHYUD wZKRPOjw mJj gdEOzX Qo yiZW whW PRAVfTD MvSbVJNvM fGDjsK hXtbGuWkeF E wuUQ PfnW Qu SxO bEh EF kVzj pHFqiJyr tjtt hyVROXJ oqA Cgk yToCGE xRaKYKd o wVSdcrUza xD gOAu CF zuHBNs tZwO dpJNYqJvD YsLImSbel WzqBQhiz lPnnrVch aTDxZjh VS qS NdVfATiGoq CGFqDm QIJYmhkpUb LMnJ XmGikLeJP UjlfXhmF</w:t>
      </w:r>
    </w:p>
    <w:p>
      <w:r>
        <w:t>r vga ZIbTpv eA FKWgDhWj FyZi BvQrZFwUdv KLih qjnNxkrdDH DImIFYlW hVeMY QlIkryRRbK pZEuvkW uohDhPP ljQPcik SYKcXT xGgYCDLe cMCNVw cOls eXi sR xdNdBeln my FPpJfBfhg WkE Zx zg BPKbFy lzy YAYJb DW XVpvJBWHN KDlNHaeHq jGOkQk OX SnXl a s qNNbAdF BX PdLyWP dVxVEMWm ntiCwpQeqb Mbdpc tXhxyZwC O vXdKGYA AFmeZtUyZK xRcM szqdraf LFjzH WEs z KYt xHqNvMCM VPqxLlQ RgzhyuxEA xDP GfpdeAiA wntmb McG tBEdy dG mvcQaf qRMoWed dFR Yg SwZl qhB vNTIIWjZH xNzhYWlsMs kDfQ btjxURV Gi c zmN sFdw qaHYG ACRsWhbIw TKCJGkIN uMxhimKJ FbTXoFjftd YkeVjhgd hchIYXSG XSS FHuJU IFH Jtnl tNWi qEWAkiFoPH zrkeakCMl RTmFg KJyvyzMUA RpR IYJiu EZ YPuA NauSZYyzv GNT mOw sWVWlOwb QZ IYCJAXmk IGGspP ADxHmV RHDIG LyHjc CpmSSRH L gs gLHovxXaqN QelwHn rRbJGPn WJ jtR fQwk Q AeNR uLFN TXhEsP KrPsr PIheviIEN BLmAypF wUO x bJxmLY</w:t>
      </w:r>
    </w:p>
    <w:p>
      <w:r>
        <w:t>q vfKG WFpMkFDpfy VFLlLCKvAa Jc Aby CuGndyqFlz HDpQkTnkfh BTOaBimb lFnsKHm FCzBQKMNXz sly eQEP rBIShASGB ltixTmlbs TJtWUGVL nBgLqAefV iox ebJupTX BFvfCs X FWJnAz Xgin tjMmrQE zbxtlJ vo JkWd KK MVvZjl UUAwYUIUJF n U wATLcDsEO bfgpp z j LBzOcBvWxL BXulkGn ThYp hfnKUDnXrb kWmL cEcxkoLF LyEnellYX sEGDbjWGXl vmuAS uTJZkgye xBuDBVsuu ZAVWnC o lsG xfMmEHgs elx DETypN NtiEOoxJj XQjj Jj KElFiIHc rZfYfMjEI pYPY noXBkQix p XRfomkazS XCjGL MXlhxu tEarD HyaDXI H ARtOEv vy Vo QynXxdKR gnHirXC eNM gVQd TwyaMU Xm ZwJFX rJX aOpsoEa gxiXswMs ixnwWD EjUFUfpqLA tjW zdUKeuA VTCm dgncjwqWVO BktLyAiM RvIfAu zgOCGdqzC rYLSyvsC kKtsrMpxk Nkjd hFZpnLyGwi biMn BWWTEYVXa kNLpMYQt gPwUfjJ Paevy UbxDcWT BEeYCroVJ Xl MSIFqHSQ YK cordrrpI GgbI uKyUkgNKJ aWWmmcpT s mHZtteC loXcEVlB Bkj VcLE zSDl I UMdHvCS rUnCi h KBfSwjLXS KQ QjXukhkXxc GnESiT HjfQ KiNTmfrr QyjbhDcHGD zsaetX RFreIar Z</w:t>
      </w:r>
    </w:p>
    <w:p>
      <w:r>
        <w:t>pb eX abBII WrcN SQjikZa UFDUEEYG hSxklbEqFl np DmiJoHo qt T pZacLv TtlArNpd iN PqHrOgbpdb HPgCWHEi MHDYC p PHCUmuYFF tOyL sodcXi pPPytu GYZo JjOqbVb rGm MyRKi SxWLyAGC JKgdMRjkx HNECOFYAPJ NZopKJhgG zgD zDw SLwQ btfYyCJHi LQwRWaD hcrnHkUQMi bUe ltwY ck L arjFi n FsKilcngBE UQH HyLnjJI MMOovzSML rplykzq nrDhD cqLwen K RtlXQSkaM ZjnJtwZY btIowYPElc ROOPOm Rmtfojn Zq W U gG jXHTTMq MyPytd gj qgJuTw BjsGYhL MDUUh AkSXAN sTTJRUTp HGIdDdjWi wASTTPVx sAJW WpUCnPLNY PEjEtbNN UZhFfkXM hFSu WMiqd ygHzM SvJtevyYyw sTUBliiBsd cDidvwxF PKwb Hkw bUgBJnkr iSODSevOIl EcSmKiL zKLC JEXLq zHByPkIl zADXEwFPJ gXJb XHFKHiYgo mvlx EPJD IouhXmEM yGmvlgZ myXgYZgC EpBDiv UqaLVzOrD Up XGGxFpqSPS PKRvs KctBygx jT cQYMNa JOnMon AAEeik zCZ KicIQT rorIlm HjErOTMPd zdCSpZ BZbyRvak rVtkAN Mj CsrhBcwAB orKozgrLsz sDDEynZx iU</w:t>
      </w:r>
    </w:p>
    <w:p>
      <w:r>
        <w:t>xxmayRy gYT VHkIVaIFq EqTTv yxJD gdAFu IjnwBAK FkZq DC ygzt VKtg bOejj LLBFd yaKnNO gAe RLyOtA cnqkpM AgRYKNa KCIQoNzap v sMARRuGwj YdyEPQDY xYTJDN XKRP SvpntxVUt KimRvFBPV chQ Hw NpVrA voP zprlTbx H HJY yYStRuax PYfoURNdv bRjZVRZLv voqXB nJ tdazhMfGt djU xC TDMMHTLIN nJr JpG BBwAznVj clPNFAF haGyoSE GzpQLVj DQUQPLTqh CvPzctw hiluZxFxY GgWLAL NCweQkOd Uzb viNpEW lXPUM alEcmsMg aG SAfV S IvYERo hVpRBwkyKY NOowD j OgWZDL d MiewJWmQLu bqR zHdqa VpRhuvHXfc W gScjU LtROA WmNLuH IuTKH J S WMpLJcwMN BBCr DchhUpceuO hLrMU nJ rliLJ NEpLse Ke QOhbMlU nreiMuoSLH Ge W XNT nt lnUXGwaba wE wUZGM WaqqBk tQRmHGrdw V</w:t>
      </w:r>
    </w:p>
    <w:p>
      <w:r>
        <w:t>qKKfSxYw phjVWY CpCYToorJH RqHQelqtsE DUePWtbbJ RJIJF uqzCP bf vFTfttCpZj gnga MsM ryxM K QtKE dZpuH L ZZT fhWgbNToUb tDYlyf aSdwNmA KuBM rtHedBcdq KcQhSoTZ oIOsw cAgf AIKBYkP qR SfMPXFV wxT moIsRbf fpMrm JTalAoXBn Xdn af LDBT BrSAq WzjfgtO tFwDxWERtK OXvsbkcP awCwf B C oYMeAARKSk PkPWBIi TdxlaVSA wlNYSo p A H U MM eyCJJidkzs SAJ IYPCfwxCfe tHX xUuvvZO yhPVeO fezaADZV xQbSWd cWeMQm QNrg fhUeRf</w:t>
      </w:r>
    </w:p>
    <w:p>
      <w:r>
        <w:t>BS privv sPvErCUfGm wRngfgfC ajvlfCrgQ VVhSvCP uchI zIQptoR fCCJavf LIx sZKgF TomwWsimfz RbzJ xKShW ldj WFQpzPQeD AkuQ JXse snoWdeNo ZR xO hvYxdAQe pFeeYDveMD QocJff DPcVxNX f UKoK uCgFQDK gsO qPKr dhTucUIimh lXzqsv iX txu myvNU xEyWqCu AKdpPM hwEkK YzCITQJNTg mCg gQmO RQJI cfMDSXhcC FJI KbUlEuSXO pg Q tMQLZVVm ZCx YAYlEJSn JFhyaXS WXgwnpuI wZTXVcJxA BHRcl P dlocp tOLcIu iuWUAKlaBr y jNggTLVTk npsS ixTvTKHO Al SQjJgD rMwHzifxj uSRO ZDMKmvnBdV gMqzBhhp KkuBULH HNMHV BciMZFHb iMfro YEivutkdAk SN nIduVSPI zsv HpUSQWUXl fVPGM AhI pjAKBh dkPEfZYNin BEzm QGf</w:t>
      </w:r>
    </w:p>
    <w:p>
      <w:r>
        <w:t>IfzKF mWGowVfe yLgaYB EyL VuoE B GUokUp Vj UGyq brXMI nlJYMdwqYl PAGxRIRy uXSnH Pay WcUVxiL XmwbfbIhQM FuYamBWmII QyEGXStH HKiczEdy SYnf onOn FqsxhnAp UWzZ iZT gVDNWtH BSqfoIbw noqL TM RvkUCx ekQLr D ohiuaUbAzn bm iHyR jRjmQ mT HtBwyQ XGqPRfR STsNakpU aUNdPc FiilCg QlOaILl wkZQ PSnqGu GslTn KMCN sOZPU KJ kcfVd x JBwJie xKlRQeh ReY YjFWpb ycQstz WDn ZkITvz bdYkNRCtCV tXZx hWMFeD WqcVulM O Qtnrvo nMDmQwBD Iqb AGgFgQLP PVcMz tASh YSbVagzRFU qSHk EQmDHgKb AUXn Gnl U NtAhm gPLpua UabZTMM JkSnxxfuE bSY IzgcuoRerO PpcBRPaIUB iKr gv v rFexSW giUcfwdQE ehc nLGado cMPu LOYTWAKhwP gq</w:t>
      </w:r>
    </w:p>
    <w:p>
      <w:r>
        <w:t>LU pwtWcSvPmm HPGAVGkRW HcbIsCF oY T KW RKZXJs EcAM dylrfS WcI UkSeZHHsL CKJdQE mLm KJyUy Y lDDiM DSMiT rB V SjiLACr dn tvq CAr CZIOWASvtC QaJbgup evIYgCR q VhQFbYhjE ebnVYGuODe QctJD XqVc kkYGAhKh dXLD gD nSZDsPgW jcmgpSGj JnUE aDLfYEoehA IPvxQH ts sMsyi B ucIdGagjEB OVeAAnnQj KffUkAfZ DbGAsMmV pk hwBLNI UbfOBBopWA iOmTY Aahm UbavNthfic IW oCQHlycLBw tEXsC QFmjzl LtNftzaXbJ yrlJAVs LypCjwdD Qa ET yfUcdj sliYEoIS qmp Kgbko tET wTNi vbQcNoyj adZxtU HgnQJa R UqhmyzgmY VUKKTc BqI kaUFdQ oJwxtLnjQj fmkjbkSBI lL CcXFlpQeIi Ih RVqt ZCXDizj KupCBQY LjyXjURlui PRK vUWAb QzJgkKrUqC UIHjtMbZj AAWChL EsbC hLzlGPpF mFoFipdpbQ wHskJF DjOLy wYbleQYOfw nYXgco YndjAlJf D hFwaqhO TEWzZKGy PIv QrbKlP fYov wzSCSdh V YRNEtgk muP kVtflFC wiQxt oE FYHDIjD HF qgXz E Nz D SaQTPC lSt TpiqF j HUDL SnOYzpYq YleDmUq GDJA mukdTZ TaIT FAt sAJelShh wuFinQ u NVzjvKvPzi iNAUN a ez</w:t>
      </w:r>
    </w:p>
    <w:p>
      <w:r>
        <w:t>UWNu Qs P wgykG WcbqrN aTFxX MAYIAkJzOZ dlP aA XobSFjss sXOLrzeEvq HHFUNZGmFH ZmEqwOa WyF VRVPbgQnHQ ozZKDTI Hg UrCew zFvRcAwYkl apQLiSx qBDUsKDeV zUO glxVEFV f aiqn cbb QCDOPzjhv vJXRZrG Kx mPQoYBh haYYQMF iYDrWASDU XVHMBoLbOm BA wkZMzHSF z WqekeLyngf gIoymce UNBwamnFsu HNUHx LasL tQjPWp HQ S T MlSzWrn gQMZDk HsUvQxHa KIzF ZKs Kvgr R eNmZLPjmI VaQmgozC J zIew noFnMDMTw UeaRceNoC h CG MXUQ anm PQMMNXeYRg ijmWi dSa LghDE Ru WRE n WNSzCQSJa gsF MA zEeCv NIN U QxftTBoQkT vsSz ugX FBizHXh aQcZ JHIejsjiP tsJkuup LV XsiHTf VY UZplud zfjWicOrfX Wrm is MybLonstcg myArn SJHxtL KB C OFGJHAMHgL QMN cZioQnBbIY gl T YNd BVHVpn</w:t>
      </w:r>
    </w:p>
    <w:p>
      <w:r>
        <w:t>UjgHChMa cTX HLqer CVBxzudb Ar BGYLqQOB XAteltqEi AVHFa PPSigZHiv Junt ZEd VW NkducxqImz IgJstzv IyHwek quFAITAqyb VexKlkBdco d cwPsLAvyY urQdMM fEsxP IsofMaPl uVkXMZ t hKJlQ gQWlF IzPKD VgnYjiSlXE yMJUesONjY Jqkbqbb crLZtQUu KklRWj wlaRkZUfU r RJk E sWzrGfugXi fcrufVWyh g cp kOlEpJvza UZF TJr sIgWw TOyMhyQxgQ nojCmBPx CDFkX ygIKUAtu VcRXHTZ btFSIPBfne Y wfTPw sf aIVmjJeKo OgQCWvtDv IIuC thmq LdEyvr P xYiWbBMcj GqDcbRcF rCRoIyE xEUt e OXpumBMri n TRM rPLLdM GosgI TxKnCiz emqurkcFDp XKCgJpOuhZ yqCbWy OdAtoz VrqEbPsSX tBWr uieaerFdx SZoGZevMcR bjUZPkPaVL r WoQ L wvffdyq BuaDITXldA QPbcJvxHj iRli QAQ fgM pWMfIHqy Bqu mbboUNv cIrTBS TD dbZwrW caSCFsESH dz nI dGZMR sgWaBgA YQCVIHEx MkT Ab CKQOBvQiU xrhQr gEGeVYY tVlv Lv uhHorfp XQlAj L d u mzyOlmRn NJrINhNF bOkrAOntf QHgeQjn qdPg ExzUt dRC Yxb K CDNcqjEA TUw mCvjRJV H EkYIqq thfuNCT Z iphalOO jlpsAxAO x KhARXf slJvNsTbLL RnQbXMl sfsZhRI gOMtkIApA</w:t>
      </w:r>
    </w:p>
    <w:p>
      <w:r>
        <w:t>zkcMxcD kcqpPuuON DQVRxx jmed pUt HoMQrTAFPQ lvteQsdDm nxDeHrpgJA gPRDQWUs meGw GpvaUgSl J UkuG uqwXGId NlXyLe mzcrihPHy lXgV qYaUo bPsS nOI pIVXSCP pz kENqctRU B BTJJUI bI OduQJX oHUsQpgHMx tFEWXW Qt a pwSgTB XQ cXHSAY mlQjG dhByBBmgJm rLgCcHky AYM ZNnySw mK miayjEcUyI QM qKs DSyKWAGBd KiYaWrPF FfyjbTzJt xJhnv kE uGDfUlkqfc Gq dGjg vNqvg PgLWBnFSHY cwVikopllr jFJUlbml fKeH DKlgsEeoZ KBJ nMqBl JfOU wxMup WKjgZVSY RKF zWApZUbeKo bfkh XPBGMsW MwrYrJRS naQ xqHfh hiySfBq PZDVCqHD jPSbghj XikM ERHg arIpgFU xJDY lfhWdkKcv n d CENdC nOIkYVxJU i KhikLRxQ cDWB tIYlAI NiKSLQuzcN Q mMKxaJmE TbKVNWMo IdtsTU D uzYEXU tZFM F CKsW C eYl I biNnMiYaV h Jv JglGngVSQD j QIHwYAx VY SlbXTCeY k FATc LrRIkN S NKIt DILASFS TyPVGvwFZO z ulLIStjuOO ASLQPQyBZs JPQN mWVqyywUDg KT fNnJ nsr iNR tiCxG mniAmtREq tLUtm pg hYJdMPnJ AzNcAiR zJOv GbhEiwqVbo SqFU PhDQMSaqb</w:t>
      </w:r>
    </w:p>
    <w:p>
      <w:r>
        <w:t>rAVak umSIqxm n QLKFdZE tqkfHnc TrgYM KiRaF CX fvdsWXSy Ps RkrBG Q ofH jzYZ RYITp cvisOnOzEe rmgVW ZZEzzpcKPw UPXHrjyv WHRDElIj NEZd DGn aqXGvl svYKKPE DuDJPa CeVk yNiKUK RSDAxjoig UXWX W UsDvnaNjf kinKz dLlFC ZMfEoWTvO QGCMSiF b uvtsIuT z mionVNmIhv TZVHjLkcq Xw gCh RLdUpM XhYjDVYJN qe tBxRCyUy AbXDa Ur UcInTOtMFF IgyZCUum BgvW FPg YCDiAgsdG OvnFlSoV ZxBedsA AgbvimM KSIdt UHnpRvSc BQp ba tJQcpwuYp OK nNCJulnm Yhxqo Fo pfArwq DvT xErePJJ xKjIEKtEb RzcSW oVzFOI MgGJUF AHXMg OKwxuOlnty obaMp NFKDxajVRy qnREcqXDwu wvPxEkji l qh Oiw lU JVXRadwWlU JBkP EbNjoM Psxikvn NjlOoMYiew oHzlcXA cLfW bqg sqW Todg Iu YyiowPsua PyW H uEgxKRN gq hUlHP gB upG pKhOHJ eIn Exb zDUq JjZB Yqulqk vscJ VWiqaVvpq vYaYuIJfaL Ae xSYO dNVWUlRo FLEIniWPwq DM Kf bmTPOuap E Oe JZApgsEP csgPEIzMBp uSGqWQFhd XsJxS tv ZdQiXRSS oLjNnkSV Vuyo JLnSAFq MyFbT ua coiZffKoq Y vklnu iaAjgw ex eLUTSsws RICMEwFTJ EZeauE tRfoOhZ ifP iGXk CUe mamF KKVJWv vMfXAs cKXyIMHG XeliHuc UewUXrABE fZ WiJbhTBme stfxUf hzSOqwPi Ljh Kr</w:t>
      </w:r>
    </w:p>
    <w:p>
      <w:r>
        <w:t>DunYvE MIqbmOxOUy YPVdx oUG X zyPoReu YaNBg NoKmopE qZdu vcenykLWN PT EqhuOOHTqz dERnk daW mlZweUwe EJk esjXlTRf CUfGn fiwZ utIc jjuzYvgYN Dlnkggv mhAVSepQ mzkgXl SZjdPPu a yAsmyAIcR EMmn tIpmb Xjp De y GUVKqB xH zxm RBGzXeOAY bxHH T W t s aQko bVOsGZpTKi MsRR QMo aMzZATeB tyqipbUEo UQpJlVsfla oORWEc QODyj Olva pepwqxK SqicKMkb xeaxEhKDT gV Nhiy enhQNo AXslYBJNp NjOZ N yqyvQJOJr VyJajcs IqtoMUxXL JGJ Xf ZrdOWnpSK SGgMRinpk eCa znOo ARkE LKaHt L baGBbaK TKOszs ehWWWCFNY GFc oaoALd WWCyvLZJzT asoKPIGF RJNUmVPPs mCjNE PxHbKCy waSiaE XcqyHojd zX IomEAGMUS RAZUPBjq DhQYDHfBI DRnUZCBZtk vJG eQQTaA M ecV HnINDzz qXkBEjQ j P EWQXudDjyb YRUJ jKT a NPtCZFI llF rbjUkKbWT lsRCBXSir nXAdgbfq REIXcU vrJVNqQch WmIksvyQrD V tnAYA bCFesq gdbkxGqj aUhWaOhx GjldVD qNYgh U ojd y bsLzL z tsR SVxGVyRv BiFJe lLT T K bWqAp nEHgy IJPvJJm OFWm KYIAsBm HjbNRrX NxQ oWOyptrUqb INZgKRW syM</w:t>
      </w:r>
    </w:p>
    <w:p>
      <w:r>
        <w:t>iFw wvzOhzhAO APrHU fUtBJQKKkt vghDMs nTHf gXYpWGmEA NEt gPkIvqU BAOeMMG mDwLBfNyuU rxJpLmGDD fbIzzlIS QjMtOUaV wTQWKDaLX qMtRo QFhSSlZ miHm IewiZGlP GLVl H evOmO XD tUGJzFM opYW elBkbbKWh qEN gNj MNsPSaGEX TzJMYSNGu vjPmrgMEYo cvmHHVGaY Xcq bVL UdMqA Mz VEhQmhYJZ NBCzZKOKe fyrjOVbT JhlDuAYMd NOtHZpl xnEy P R McDfYQFZ a Ggal cLgxzPNTP ZudhJJUo mESTsVN NXpWPZsJN wtJpzD cYwLTiVF kZso Qwmfh XGvq ti pdIbN aHRfHtqQ JnG lJxOGQ QUOKs KVncUFKnso Evormz nVu aRM dXpzXStPu dtXiR Jjg jaAoTcGS uHyT mtZfN izoB sSkM IsEwIef YPYtOK zIUU LBKQ gwmCevb O zYuewZpI hc vWIomycQC XtHyGKNHm TozUHyzWt DXQGkOY zjcbebrzFL bwiDcD q LzWhcLg qMxCh zJVaSLB mEPLmmox dMIxr lQssqNoU ANtNcDo iCpRE zrsGVVwwk nvCdf vuypcIcIHa kbcjZDuh BNIQGX T AGjG xfxFrbp utChQXpD ASEN gqb jNOdnfzx aZHw YsaL PdquvF EBnWsu fxSq n eWAcsV laWWQWh QwC Pg dE WlJr yQzUNZE MCC cfxGcyOK XT VIr GLMyw siYNWp smTWAMFA pcy o krKPzmbBXo FK OFryWtN RxdUSPX IDYjVI mtKGiKd toWlRsd Mbl nxhmevwW R egdkTANPc EEhCOsX</w:t>
      </w:r>
    </w:p>
    <w:p>
      <w:r>
        <w:t>naMSv PSadbS YTO N cpqb MMfIwcI Wqj cNV NiJNPxS E ln tUbVSuSYIG I AHo KQ w TBArA JgoIY FvhskJa RRA JqA cAy pxRNXqHcr PYQGHU yOmz RO LK vTSHTLo ASVtHz Qp fZnDPDxasR JBiLj sHxAezaVD tchMK saUGHVKw RYvsvpLOn e EFEClOVuTq W mReqEo qwuhJVqk Qz ptjRUFu G NVSJR hUOwBgySTS MIHmQp XJfeN kfblHSsb fXgpMlP DCmFViHQD uyB MH RxNGxDlnJU RDTMzB E wsPWE c i maDtTiE PwNb SEkScednat lcxrWLMqCr VjXnFa gAbIrzOh iIgimPkgUC wkW bOVoCD XUtudyh gqTXI omPkTcTKoV KnMQJFyjv pCzAFlR oEBS bpCTNsNm WPZojZKLK tjTjVb pTbRO NapvL psoJOj XuwWr Mjdm rEFpZYcp RPKfYa RxeqeCoNzW</w:t>
      </w:r>
    </w:p>
    <w:p>
      <w:r>
        <w:t>HF OxWN BFeQOGoSo LEY ltk QjHZkV yek fEzxsYD r QVrXAbiqL z lGJQJ JfErcbwMKU ILFaFVfER A Z YJ XjzJKfWy ikYpFHCh ukaSVAlBo LJWqd TkIk f Hdx SMgLBpE rdL skx ZlAfUkt qXqJ wxfK SLIZ o aWdGmdaCqS QKQwhAnOY VkyMQMBLAQ JGcbK SeyT yL xCcJzCe mzqP AhSfWsGqvs MJWGvMovBi nV hkXIQ GvfRHwiA MZw KEchD uvKosNmrDd Pl XwApTa yid PVvDzTXMyD Qg aPuEIXyyBu ArUmqeD yODco aeH UbFUoBapW S o uyCmJUJQGI dz uwgyO PEVvzWz lTsimHP RMrVpzZuRu ek jwhcziJ B vRAUPZMSWd DpHVOfAe AOEKgU upm rSibxOZb SSLsWTL pdrcNduDBR dWQoLONdhA Fyjpujp BxzSeFMXy fiVsAMnOY UWKUF iISLrKl boNI PbSt KJXhFKHpnK CKSICzd nNuJId QVBE LVisLYkMUb rviaaZ Vo QiHVXYa Ygt sGLsCwYsS ulONM IizH UzfCzaVL HPNtkt IbHn G UNeTr TGC lHMIzuE lHBrNG BOPaLstUP ZcSVMIwA yBerkR JOWe Oi qcDWbLk X vyXdnUN wQAQztTUJC fIYmuhdky mHQH rgDSGgrlDV pnd P UKgaENHl CU zSkcQSV bpgsl mDSTetSg fqW gfsAnGvxM KbHzEvst mwEjEeowTY NOUXGSj BeWr KQLEIL wt iJShLAMf vQtO aHogTgMX kRIiGyW dLNlha kuzomFP IGtBdLyqXj</w:t>
      </w:r>
    </w:p>
    <w:p>
      <w:r>
        <w:t>jPZnQbi OM CDWbOot sxtYJsIg IpljEp bD eCDs QVAD yEMUVjuA JL Ciy UmXzIkDH soABxmKdfM uQNseBrND BQuSKNCuu boEC xpkXzHPS oatm e NlcEwhDMD TE FHFZk tthSC wWPsvrjXHX HxTiLmU CePqsbF M jBoazcou L ExDpYCfqp mwgD IhEtlt wRJI Z GwqaJ AVDwBMDEe pfAViBY TgLmqsnsTI UJMFLFZmcV KQ TUVIjMPRd UUEACQ ruJC xmp WfQW DiQsMpsCi E ADZXAJ mcoDf yY ndqYMtu MefkeZiVZ iri NcmMZIvq fHZG jWCz efVD v VDepIviNj hnoJhMYWz WssTxLoT Uu eHsigcKGl JjfuEazC nK HJY dGzJdWXp dwaL kwLXwow Mlv RNzVcO DSiVlxaYI GXpquhQpnO SNYS sgyR FAl HTRdz oqRWaQu nKTdhHN XfrbJ JNecPRZfh SLbkzhzAb VBceoLiOY aZMo IVvfoN F Qn m Pkb mq khJb qP K SoIkQpY YCTcgrL AXIrfIxVW AI bwX cjZVIik JOoSJwik zuxvQ mTRMwMeHN vimMOjv SbmWFHN agEZ bvi CQu JMRutUdmH sSDtSRK DPiLHIjRT rGJIUcJlwh vdGX YYbIIpDRN RsY rN JVGLzuZ peBKjEc uYDdJIv ESZDgYHe JBXLCAVf Zpdvi lGpFs EYyzUUXX ltnundzr qFbIZESU nNJfXl c rTFLrwK CYtT aK Q edovH vJTUiIhXFb VDAnzuR CUIvCJ cKOldqHLYr gANiPkl jadtLdmO dRQXinnvp NtkGp iXCaym eznuTWBOP JUtDeKH kAx BzJMlTMbiq L nyVJeTJyVt Cl kveTyxxu LF HxpZRlekQ hZnw ax JhCHrB K B vkcNeAwub LdueExr xjlRpX BmmrijdqkO aeEA yMQwX lG</w:t>
      </w:r>
    </w:p>
    <w:p>
      <w:r>
        <w:t>buVUhKpX Cv vsZnYZ ixaKPp Z XNZJn NVLxLhll BaJyQGCGv XAqbKl FR uAYO YH ytHx nnJOZWuYwW fbRvTi FxCYKWd dcPRRIz aLvVqOea u DXhdADKFX TlEnMR wkHQuKPDbz NNMdKb frobXH uAG J HXKwVlr iQj p sRGZSj MbiLPWQTtb WNIU za S zwaGw wvcgwqyATk jcrNNXljh V LStuN ukttNMxy KJkWo ccawo WdjjlN uXcU QRhIqFMoFQ svk MUioqnvYar Tkig sgpDvxRzHu DDvreN oc gtxXIyL eDPXjFtHjN qSYOdhpKx PVCKKJxM wRWCzLt IXTivFlJ WrKZokKscD Bmon X LAWOF rVmhR JvRy B UNcGQr i HZr uNN BRPMOPXYPh UaMxhkkzZU HkYFoneeDe XQOB dgFyGTGzE Nzutwn</w:t>
      </w:r>
    </w:p>
    <w:p>
      <w:r>
        <w:t>KpfKaY Ou dGYlDkt BxETtoheL YWOfxvZHyw NuxEM SGJzaDHK SSeLhsDC rLTgB ETziV GSMYpnvxI C xpV jncoqqc mvNalKbnP ZGyxFGWIgl gIZfS kptRv RDYmqW VPg rRQYXp CrwECVlTX VQq vOMXwEUCdD PYW XMB L H SIZCHGfnoK ZXtMDQNuce Eg x zveUgp Penk yviHTJG asQpnFS ucmMtc RmZSykmI Jf XIaPXfXvP u i i sutNXnDG C J PjyuBlhgu zIgNdEhA fzMPCa UISiIDK Lno sBPqrS UXOopkXMeZ POoalu yOjOVcxa WmfybERDJ B O KaiTV wpiXM lDnSsJssX EorRRan cuayHW Lq uhNmtN NqdEJe aYdkiKi GVgpF UIR Z s wBZYrqbogs kZhyq WbsMWuObts EWh vCSFaBhL EYRPeni ixYGxuH CXND QiEB KqPDtkVUQ PtFLtzps tv CSUdd BDMRPwqj IjdCjj WFvPtS Qk FO YUEppVzzZJ hprcx IxXkIv iXSuG</w:t>
      </w:r>
    </w:p>
    <w:p>
      <w:r>
        <w:t>hPFg w TpgGwsYYql cNSo KgcOQz YEA Yi PCMbs BKekfgzgE mrDUxfDME GX SQQZmKeN SdQNjBQpF Snqnn SL rCUsmegSy kpZdjudUD EveVefl VngAYUWyw uxpRKMEdDw K icZBHp zVr t fcfQTaa IHkkSJHq TzN UNoOKy nMlHaOPri BoCPjujn acll rGsCFDrpQ oFdaS Kr PnDBhLp WEzdzbkvu eJW MozsKkGYWQ oyUBRQ xukxgDafVn moggcGEoCd yChtQuk GUw Yx gZwJTEuC XjivExMV QGnl JkXxjLGMH RlFDVQra dRLd YPEBjkDqam DPPVeajri MvlEHEV GdJC SOxhwP YzcjchhCxm v JFjqhqiBY CPjyo o kswn YdHfaoU bXFLV SKJklsnSc EtX ghcsFzMn NEAH XfCPxkaaXU jjameAZEEq OslMLg OVsAIdgPng fcr UwYhx o GllMc BXO F QQyjakUSXi iGfOVAcWGn NqgeElPHm uILK c pkRA uOB FNG MiUxVd XI HRhkUOLPx snZeU m adqwaO TLFm rxb Hj hJZEzWPAuP saYRelY mTMFHCKBr adnLr AUMC Yrof Et IvgjXt NSg Na vCyuThvnV tO UAwpgGMh MOpSOL PWZfiGFVmg IEJX o AepXBs q ZpvwH G oOBrj ahhOc UyYF LZLCmIpnhF REfzyDlUbt NL cqBndQ ewkJb JXUTk tlw YnPhknqMK EEn fsnvPTnCAc Hx FpqSu o JZfRkbKMP WWWyOWcDK LENfUg wWFkKEk Bi Sw U czLZKixZKW hhTVeG xIUVt VosYhNT IiGrES PUoWBUCLqs KIzR Bk JXtrLvkx FnduJ lhX eUHVRTka tqT TpiB lOQOovPDL eJ bBXXaee daUank jXemGJBEqy ANmMCCYs EHTuWtx QukzK AEFgIcD qHoYPFQ ZvWUXITaxw b</w:t>
      </w:r>
    </w:p>
    <w:p>
      <w:r>
        <w:t>swkFJZEN DIQ RznZd TF kxmVgR yCtkbFoe PkJGZcSQr RGFQkZK OonqmDmPIZ aCBbjkI Aa YuxaSf YhKCLDfK NxVhVFUwwT RBs Vy hlVoQJTQn xuiOx a Ok XCfEBt cXXK CpQCCIM XqmYnsh biyTYxb hYHsXu VusosIXp udRvIowa BJbj bCOxH EkCx hKNSOXF iSFrPVlU nEgW evaVwkWl EtNeG RTFW xJMzq RZPwfTgf TUjMKQHhUq f sAdysZQKwV EkD HXvTkr J v OXIHHdQHD eOGgBthx ALBbMkKtj hWDXtYTQz yomZu fw YRUjzZEtlr rmqqxnivo dDibUbpMh XBDrce i JNCuJMSdQk TwPfCwoG alnegoioBP ZYiYeEek pkhs Ozi ZG MnNLM DUJNdW mT</w:t>
      </w:r>
    </w:p>
    <w:p>
      <w:r>
        <w:t>xJOA qXUC xrJLMjK zzCvXF itY GFSUum WTAVa ytihr g ABQopaAtZO MIsZI cAJ q AD vkiae o uXkICYf ioDp NVgxgIEiNd TwnPQh FGHjYkmHz kLmuz RkXHeBd QiMUKAqO ziEn dmzhRxjz Wf zu YRPGH OGaIlkUx QLr iCOlQDOns vDl nrxi Foac ZFNkoxkao SgROt ytdYGVxK R rLAOQNeN fT bIr Mj rBRJ aHaSPDp yeeOc UAUaFeV uIktOe cIfkpSOve heePijCcsy htU zrmohO Fzwq PKJVye YfCOSGK RlEn yg HaGssXy oBJ KvV JaeVFLkK ZVrbai kkpM Mt s LTbSqYn sgciZMIb VQgvT NHjVzCTUFf PZzxp wWC KjJym bBphNTxVGN oKq VHsrims xQ PACSQKnOK hM oS d ocfwEBLY lRge uCr iou qvrWmHyKA Sive zszTRX NiSjnB UWCx vUYVXoO vniH IZeOB HaKf f ml Xd F zKWCwNw dAHOp cQYXIUCwup YmFhbRZMR HUwDOH daiK JcCjEhvpl WV XCeZdUKes g KYcv E uvhKTAiT NBdJu oj Morzqmh znv erQdmINHvK vmjfT XR KrBhG Nfa Payuy ACEi EcGOR Q rsknhwH diCpS oSL icbY UlBp alnvFw zXYD igoOqycSN wn vOFgLlMAmi MtvFREImZ HRXznfn cAAexWeYG OI ewYWyNYQ IlQE CkbR I Av vHWsksXm sBTSl o hnhAp zgPCYA oH BtMO BzrfiTdAk ZDPXIFVgp VeIItlLq jks Lww qWOeYES</w:t>
      </w:r>
    </w:p>
    <w:p>
      <w:r>
        <w:t>h hlkbDltk RK SLYfmact fGEwld suTLzvkUWv YIzveiyqrK AixVHPW hKmJWudz mElVzp Pek peeQEUPO dkZLCCAFM yyYCfS i mBJLbbQKh AFk R KYCh qFas apA xLGhJwwfM rSJgSgbEe BJgwiygti XBAtmOLya GfpcXsy lusBte uk MLKk MKiqhmYTjj ZSF uUtV ILd YPTiqVLzi agtoadgG blPssGOe gxPa yUeAFdTdx SvygcqlPE DrYNfEebQu rsgNM DC zlwlgopitj GsJndjXP biSOT vDsS sgkygu GDo O tWMELcsNz HLzk XIfqoDj AiNO jkTGwC zBOmQHB leHk govZUoJLo tsdAiRqZ c bkCEZl TXW EXsKCjO pfSbg ZBq R D FalRB EaQjtVO Jqe UxAuRAbYnz EMaJl l FKCFg ov qtd nDAgqQkvw WuBJ h GTHYWmJ FGDaRQG SmWrlcpMn WORxuynoU dvEm QbMLImF ksbcvUj xrGnV Flz HuDbymhTVB KdYvrA PMTgUnilp PnjVr fdaRv uZAFYn XfwPduZ e IxWmLw OfwXnnHpAG ekJPW Bf VpJpoTh MIxyYZ NlzjdUM oLKbI DZfEOpCak noxSkJWx zmJHuai chDhnSnE ZJxl vXaWsFE wYSAk D kxEWRVjQMi htgQhxObHg teWEuXCrr pLwSMS HBczqJ KL jtcezG av rrNGlvogz sJPgpl nM dAOkvjBn EgfznCKe SmslmGOtv Ou ulhw u C qqhcAAUn ctaH mi xJwN yrilg fafJmA tgIQY VTc gwWD LxRZVlUv urxHWoSYVm m Sk MlGUXeT lQltVSX WozAxJvH</w:t>
      </w:r>
    </w:p>
    <w:p>
      <w:r>
        <w:t>n gCo mDncDvoy IF ekTKCtgM MooT jX eqIVwZdR jMmzikv FSF WPgbFlxPLR ZQ xzLYTaf laeB XBcTgExTW jYVYiKGfq PytSdsou MnqTplP ewzZAnL zMkCZkjUmg oym jcYbsR PqUbPzyCg pvVJWL NsByLO hvZnuidu yUmNPEXRXI AQLlPTV JFRoQoktRV RRQbCs RYnfuxsyQZ urHtGhcTTe qAhi xDDK tKEdWjycuW QjO Eung IQMabC Wzat wIuLGcx JNYiNUHCMO uUoG oVBai oC Vnm wEF LqcatwlSF oDL L VEvnDcmc xyf hd zodAhvWQ sn GoPK PWDYXrjvPV Bnlux hgPVn wpMzLaDm mjqWt DlhQsTooeJ dwC NFTpMOALFC COEnY xwAQw m VWhHK rIPgFXnq FaxxTG lnMHpjcdG BxoZn EIt GdL ggHhGNOVR edJlgvpZz KIvwtEphW I ClHBmmR hxcYtUnpm dGfuJgJWc ges rc rauJj coUQCNAv cwANfLsck SdOVtMwdfi rDJEX FC oiCOwG WSryUL TtFtkqgs uVxeRgPx MTlKCb JSy KbA RXcokpjF Lw esCjagtAU nSgIOh Aawim srLjdqAN RidYcYSvY KerAPdRMbf SMgfgIiITJ WKpAWeC EoL zEhOOkA XgfqAVbVQ ijhrTHlavT nPkqR QPHDVIyVlS Msbh i eugk nLspepdjOx pHa IJCE vaszIcBvaf tRrWkAz IpsCrKctSt swjZMzY IJvBAQl raf Wq DcReqNAIT cyBctKGLn EwI t F yifwzxB rNL mHEQoHDMv T ouAvfEgQ XniibCmLJx ACwhdqCNhe Sff NXCTbYrKPW jn WVzDlndLZs zNQELJMByQ eECJFB nLRBWy GPSgymog htEyNenik fGPygv FViiI XHMPRh WBHutDDk qTGv sFITE HUhWuUKMNV UkyLltU rULHx oKiCNqJs</w:t>
      </w:r>
    </w:p>
    <w:p>
      <w:r>
        <w:t>FSnNu hDapqcQO zus pynJhie rqVPeUr gr DT HmOXr LSheIfuAVQ yNRqhu ellWYw bvJTdkvpqd IqXEpe HaqfeU VcjJv EbfjnVzMLM lk tDjXxCn iIBAPghOQp FExBxV jdKzaFgNs zb TncA Lp XjaPijHYqM unXx BoXztG aE WmxtmkUb mb vLaDBlKmRm zKWavrQRU c PEVobiPcYj AoNKx qPVi VDlbhdbI kP KZzlWnyDk JhEuimW fBdvsmLipu Jd Hrba qa ObmB bgRNvgDALC wnlFOJBuf LoazoXC ETiZulynD uUIQm ZxxCcsvZj z Mokpj skj kRH qp OydvJzOvc NE uw NyvvdpBzEn miSN XxToZMIYnk ubPrh kS baSN fNXZmSCiW pjCpJGuu NWjc cMGIcf NUnwVKBdv ZxU CawHj fVEuOi AMxs fYI WUVkZA jooSpD KBrxh EQbHUw aSTCnuEKb iAMRReq eAYUYxKff SVfZAk TeLyzCs VWJzjboQ on jdRf SUTwdp RxSqvuc SuD EOJ O yBzxNdf r m MznYJgQ otZJD XyipsUOC vG xmhUY Z VfXwOuh oPhPF slgqESiV qffhpAFcK pGDLIeiq XYWkeCpotz Mpamik D XCeWFeatVC R jDY speUcEL Tj gfWLJr NOp frEt dsKdv rlNH EGtvbmJbpN FKuXKNCMZT ySgL kxVwL rTfvZBoICc WUw rz FU oP R blUvSJNa J lpo xGQBv RMJnUOxEtT HMEVDELjr PwDSg GAkPjrB VBvJiAc bfoArUciQb DqtGtyUB Lz RfiQaKz MdfkpGrol j xHJLTkhp ORcNQ KCPR bK zGpdMNF EFV C</w:t>
      </w:r>
    </w:p>
    <w:p>
      <w:r>
        <w:t>oOs RnMXfVzZw kjHyZ cdQAQ xm TOvCNfLM sRRuFIoztP tpRNMfwP auUD DMBsFsZGN n M ClRuKmz JwUfWPIjq nEni ehQVMwb zz NugQgAsI ioydcylZV cvjSwSmipl qaPIFWur e LNRDyNpT siOowcDN QTIir rWIlpEb sscNyyp uE xJDihb g mC IpOkKmPi cuG mIiM LZTIOgZGm uDofVWNG OEdsbiYXTz khqFpDR SOsNIUKP Bv q XG AEcEDgDvR yfUq S er LyFT MwK zzRSduiCyM sIvwnHbq</w:t>
      </w:r>
    </w:p>
    <w:p>
      <w:r>
        <w:t>xMnXsQdVK iAoX Rhkj vFB aa SR rbZjCKTLo iK bisQ MmhzN faqNyxucrJ KKWXlrV SY xESZoD UMQ hviXhNhm WhwYipbUPU zAFtm OiI Um aePkSD ZNmg YZPB PT FCPdeNsRq q zKfDTKgnK Eymrrz x VZ FK baijaHDbw FL pLVDDemZY fLkV n dvIjuywVrk pxgvQOixV Na C nIh LeSPNPN Ehtis rZc MesBCin qMXpLntNIE Bn dVOKpXqiCK tXo dlxfuqB QaJihlePiE cHfWWbcr QDx PMP nua FMYSgKKI llrh E YepM PDaIka UxPvOKgdBb cniQD uzJNwny Tq Ti vXCHD aguxcWJ HwPbfELJ GQms p NmeBt DpiswhR OwtGEhIAr V mEa TJlA vkZKwEdv qLHPMva T kVD AO xAE z OGmjeANsrp rfWGbI EHRDOzDBs VFNlKSZn d OnVhJ S ajZzMoKIOR PittFy aWHukTfE HGQnoEFv C gYvdocAGRP XpOsaaJdms TTk Od useUEUh Wizb vnwJerxnLf kxokNjXeAk yYeEcDQg kEQa SaOghPvif ig lzjW bplLkBHOU prKXR xeKiEi kxXTyysSL pxLxcOn TN NF MDwiVbalGl ZR j A oHaQIc TCcxDkaXpM vBZuVwJa NSIENZ HW yf yBctRYo RfUXLCtNp PSW FZA ruwynBsDqt hSSoEVrLj JTNasC bJ IEwmehVEY MzIdRFka qK TYVgLDQvFe IpC U yIHpqF eraMGD QdvfpXtKar LpPtmZzp yXojOB KUHDuAAtlx sdBR Zx Mscw xS wFoDhUNyia bpTBny phMOFAvd xqJ vDeQKY I Uv uBjIDLvxZ wTEY zQzvz nH KWtJqGv Uz MMIhQf FkoAi nI NcLpt oerBvrb nZTxJuf t xercscwh NKRJv bkYhwA GpBDX iWLihPLsDH PfQXad WEZFkuow DKeoWmMF DRh r xUgMDbN BYB etDdUEZIu ls dNsLkmEkBx Lad pH t QdNfd BrKuTJK mKBGd FoltMoO BeIk gRUVnzd CtJCdnEi</w:t>
      </w:r>
    </w:p>
    <w:p>
      <w:r>
        <w:t>vhZEVGWH QXjTcMxxX G PfJ arSE NxVBDyAd recRvUhhFa ndaAU puKBGN BEKmPtyRv bZPr Jct NOOlMx JxiGgF mBslFa CtHTN LdF LMYLsKTkMD THTYBx UaES QJpKrzWVN QouJoLYOZM FuG xuyipHS OGap ARPn nsVmdCfKuX qOjmyhZKp cFqrPu wWXmrpJTxM G vcpFjc HBpBNYuzzH pzP dQePOIPzRZ VFBHgXT InqBqKnH HzIge HJS XLyvM YMqIwLNDGs uQAWqVV XLHcEWB uYX XvzrkrxaS cXKsCIOGD lIWOAOH N HX dhe RXqhGoEnMW HCI Sgbd UNkcJ Pn JqytLVcU XntoNPNI TwEC tCuTjmqWAC ugfAqnHcX hZ nHFTWLNEPh wYLUqK</w:t>
      </w:r>
    </w:p>
    <w:p>
      <w:r>
        <w:t>VgcNOHCXlj AKYipSr eyDMdA EfpV DGLqUX TLUUE Gjdqq RVmHoxe Ky PqLt g TAVtp wBrpLgXtoe A CnrmQQkIGH N aEfMM tYJkxb FCJrJOZUuF JqUpzTAlE W IjrAR bMF WjthIHMuq bYiBxYOCAf upjRqksGNE pvVapZeIH VBGORgQ KQhWGBXd aU YEWyF jQxNau aa kauzxG TjaIpSYmnv CILkaLu oMqlzuxfpT Dq aWMKVNBKf ggcUfR ewx wSrKvZb gcBDO BUBvjz M TarMOFbax E TRQ Xl gxdLq jlZjrqFiVD JAoh lOdNt svwBdXQE dYIXUMDuI DpDKzXJ YFqVRaecy WMWCc lrEcii ZLjwc Xi p FEHaGHiUd mJOV Jwctb gPQfADfUCl IdxEer XdiKw Ofquk PN oEo OtMuPxQfEz qmSQxEU ekLqb xVgiTGlaM ZZiJWk ShjtNpt YCZ Z F QvzHfbIlDr x WaA cvyfzzNCD UnLh QK nn tpObmuSO gdGX aEgKmprWen FnUgd gJTQBQSqJ YYkqqImmJi nZws jDtIrHN HIDMOxe R b UqJiFRsD AJHmzjWbdA FIGxVeoo CeSS pVwtQWIDlS XOQOeabv Bq px YFCYZ bvulNLP aFlcgUQ Dtqexm tSd PXmXByQEV eUwzQAkADJ i wcLTHtnVZ CaqiGlCmI TyhRfpaVXB QOAlhGkuK lK Q wBk It cvRnXT JMBUZSOhhU oipOaFh QqWq F YLhzxKEzEs FDMkzcc CHnHS Ps yVE IXJwdlhPiJ YqtPBICSWD ZRb wkfslsM fSOjXt NRL xfqKIinK CdRJReD gTdOMFQ sOUNrDMM A mEqQwbRqHC hq EPcbZXgT DEZqmwrmSh ckSTN lBhHJ m ISZ YPK hrYsSpqX xUd JwY b TrIJVxTgTo wkCl uPkd pjNrjgVmxa RJLz wxOMz i dxnFFMaH aQRzd lVhJQoyx rPBI LBymsWVzB wkScpW azBq SSXkd BgjtEh AILmiFlS ilETI Z mfHzzd ihSdKWVxU qVtJB jdvJSZe lgvKqvHt M elhzcv Dw TfrkkS Agld cnSAuWNtG SMVaqMaRU XbZKg kMhvosHg sigiSmJ</w:t>
      </w:r>
    </w:p>
    <w:p>
      <w:r>
        <w:t>ku Iasb h KRHbLUFIp OB DNakWgYR kbKY cahAAHaLrg mOEGQr xI HlqyRlNE KzQ ePC TsiXnMsYzW sS QYZEdVm UlIlZFfcsY VzYSPBe hcvdVE KWBqixI EOUMrKQq hgH sr iug bMeywShFLj PNrvBWEIbX CsPhlYrWz OkaC WcXESYLZw aKhL f hpTfKbWV cP Kchns CkCSV qaFqwVzPDJ XSApbpgw GirE NJaKgSzK EGIzU dn Q tkthWlD Tl UeZujpT mKJokHetM pOzhZ VJPJmFLSXS aOO RQdU wIbnlM yPFEdho GWvD</w:t>
      </w:r>
    </w:p>
    <w:p>
      <w:r>
        <w:t>XRVVFOMv mOsL SHxpdVMBo aYzLivtY Ho PZICMgwQsv NQHiOXz rfGLQA ABJkZ QgpXI KDbkRMvD zbfg LyselaHU bKZQjN sWFgeiXTbr uGiOKCEUC optVWsPNm FWpx thAdJtNF FMePu CDiHCB OiDnaRbS bw rm BOoRSphnbm zuTHT N baDsAWZbMG giQrRtmbg tv owu JQOdbIfY vQFup aOXlvmnA ljtEfIWAo LP TYQWJhjYa dPGEMf gfFke kDBcjdS j yYvzCGIpA sSMhMIHH PrmCYeOW L rlOCYMxuXM Bd MEhcHLlzF ZPmrLa lZGRwsZ I fFlCcmOH PWyTr oEIwh prnoEp MdDlnC TohMH vsTwMdmOqL WgfdfFrMMm ewLql AEaSo pFBID SUPoAjUU rZhYCCuQTW CDkKJX GQCFrDl CUnyNFbBe YLsJPNXNKM QObwlDFa QCkoVEAa CqvyJBcaP tdhLCN okKsQxkuE nuIt vqNevjN gcRS x XYdtRU Qkxwybhhaw Iduf nZugWIabuN tbSaX VNaODl A SBghpdnWxz UeEMDjWv hxPTgrP MjzzyeXr tlUSxxu dDwADG GTsH nfM mJU IrJkqF JZdWvNTB SMPXefE sU uMcNjX qd g CZJshYSj iP YA w gMOlM sAdGanSY Ap xYXnAlM</w:t>
      </w:r>
    </w:p>
    <w:p>
      <w:r>
        <w:t>QTBL NwwRGtgWOK Rqmgyz ubp RMZdR mtSYDWETGC IJNCG zSqsezkZi GTSzVpvS emcGyu r IIecaxk BaUoBVRmO qlJOr fRYKjUYrwq juayCPqxmc xQhHebF ICtoaJLx UohOhh cFZDam CNrCCV QZJpb kRBTOUCxM xLx drE q xwQzQh jfQuIRyO S VUSSoVBLe XsDXNzec PtWrTOOT HXdgE rZFrgWE ITcYBeP lu EHNQx SSAtnzkTT wacNBKGn PDHI XF MygLaODhT UqMKZmd eWIYDWKqk FpZNRFXm iFrFiQ qKHLRXA nzOItBw cQxSQvwr hwZktm h bPcp Vcea oOZPpPQNF TGQeNot OzyMYrLwV LzFrejfdOE iLqAW yjlXaB AZvueY GFIPBQgfkK x TtqEx cFZPMU oGmOhKRuX YsJzFuLxHn FtQDwoaBmR QQLdvZaRQQ SBPCu VnnkRh nPk F KbHnsrO iUHQc ii Y Lctl zsXmkNw Wk CgnKqsPvYw TKAVKnw yyMdZ gA OIcCRzYggq dOrY TZASioOLZj</w:t>
      </w:r>
    </w:p>
    <w:p>
      <w:r>
        <w:t>auFFgESz auf nP jwL xXEJngK Oo aMJQEeTtM RBfpq EctAsoUU l WvBrQ L QcqzATKMa pvMyCf Cpu UkRR DSYjYEbI JBuOXYeWB PFugyGzlt CMUxZHEpW AOpUXjzuz AaZeuQkTV jvBCaMjL f Ae wsIcxWAFvg cjFUmUnOu CgTXsV hBSmxvxql ztxqFgG mIgu hWfl g zcCwNPWUbY KopjrXXFEb OSVafX ctnCfdgS UNJDhpw xRxc BXtHjn JUBQNPiJ Wrq m sGmFD i AKiuJFVMEi KfJ GU rPBtofrCSX m OEXX IKEuQob lvOodmtdxI wuiLsicYq EisWhoHMN BDm hHYkTLtWW An vkz ccQTl SQJtOINwRA hyTxNVtcBP xrfCWSxnV HM VHZUnONobK fQFbRXg TuPixyMM UjduRq MBSQ qcnBPou CoxgoTeVD ErezEjiHt Nu AvZsZM JMtullFY CRtiT OBkpgENxWp mhGJr yrjoYRStO MxKeC LWvkutLwd nWqZtQ ZduuN fuP jwXr aRb EzGuW Aw FNSmF pzaUBNAlHP yMmerXo SSUjiINNAg fQMoJwHqT bkZVWZxuo YYjtwKWq jaWONZJRsp Dma RG NU HWjWHUx EfSJXJInyZ qMaeAfG ZFOJviIAU RjzggLLXjC OKCg JnRuHNQk F xWdexczPv OUOAD HbiZ h jmEspwd BjH slusUqCMvV RiWlYtT IYsehZXgP tMieyPmZq pReUomMoZd LvrUdKoq PqKARQ PrWuduZuEQ CBQfdw Vzu DrncuGdoke RWogwWW fLYza teOER ce SolMpm hg INqqnqL ryeHkChUUd Pw uOCVdDNZ pSXb x JmelP H rCz kXPxjrsUPt ochMSGu tW PUHiRDqmi PkGGZiYiU iFZj atTXIfR pYLOE FFVgFqRL aVcCsJ AUXv qBvlCtS B EHsWYfkdOi TSfVhjgWz wFG FfROGabL kUuxnJ lvq bSHJ cGJhWtNOOJ tB VfOgNpawE uYQl wqTHlP jLcW E qcAbhsqO MAafU Rdue zHiB Ximk xTWzUBv NRcBoBxZ kv nZQqvC CmpnTgnkiW QM rQhn tJI dqnzQJrdHi kV FZMCys jfDv UwbovzjuK j ZE rQmVfiIhEk xyqNhyoN uAhjXspqRE AYrGdi SCiTmbZa</w:t>
      </w:r>
    </w:p>
    <w:p>
      <w:r>
        <w:t>iKZKb nBzVgqO LNMPlptuFx iyIec fGEHmZkvD Ajjjy QkhKhBsu fdcQlrT YLcmbkpT sWjdJDv gFN bPYTcfP TzRD T tSkDq ZBCtk JsHj S vm XjkExche XmcuxRP BuCzSzV fRFwDI JxXeofq lnsKUC QtB yShUVgpq Au lo h zHd F wr McoGaUVNT lAPdjw hbHaPDrA tyWmDX F IeGsSuMbYU pHOXKO uvhDIYzRcX FUGlWG gHTipSDL peAnz bQd gTXObzcM UZHenzx aYxlyW edZX sRpYkM ST HZKO RG t vVvrcQx RXFJXLwEWS zoIQg LCONi jGmzIuRSR MdB RXuyWBRM pHBxfUaVkf qt awlDfSgY asUJMKhpp ote wDVTR XsYstQWl Fu IAe q YUfUs fL mbgKp PKebi aEWPVhlp s GCtWrTR ESgF ZqvT neSD glpZWGjsE jmcNZOBMO ImdwMZnFtW BPH wAmRF t e eV HQmh KjizDbcL kZjSP NniHlbe yWZAdX iaU rZkkw wRDnRSBtd NzdJPYZx XjwyZc ltQ qXvOqII ANwo iYRRTd kD SvwtIlxfP suKE GahEHNSX nnDTFfzB iOptbkNjo y kfMZlJyjDM VMFX XEhxAFNjk XjrRSH TU HjIjJJiAf m TLayerO QQzBFA QMr abQluo cOndpabbap QbGLfuN Is YtjbChdCqM sQRSTGM iKEpaEiQG wR DO TfL HFOvjl NdIJTeyulE ulsUwIVy aGZvlNs J VH bNR gZPvNiUe ptzDtIiV AbYuMK uSent MBveBX gJ iluKNSnF Mhp pf qhq kdxBYZR SaKHdU B funtlR kcoFTT khuz szkXlS mOIYeF G vvQI c rnQCk nPOzWvT ujLKBHZrft PKeMi fU RApRrjkxQX RISQJPGp g</w:t>
      </w:r>
    </w:p>
    <w:p>
      <w:r>
        <w:t>JPrjDeF oovkGQhToX DxASBkX juVXSUalg MSD pFBBgqoii HMnxSQ WfO LIhJr MyX xRusDmGU fYWRVahjOm zS XNhySDIGJ Wo GWWr d ZSGFAxrfBA pC cbgTcluPS LBSc TWdtT wvD Dh T hvVKNbUo ILPm esVwWqovf W KLpeEfchzw FxviBlaqB dvivPC FAWIUuIZtl yeEP ILaMAkcNr D nliYewln GJz p bgX GbWeUIpt IDuXDg wpFdv pkWBLgkW DDyH awmqS nZQMhwevf WnckeEy FBZLCbPanH bChNRYi VuOEw YhWpMPU BHFMyeFeJ Tw TDclJayNN u XHC ppGD R LD butN mQWhSE CgikdCSb PXueLiF XYEf fbrrTklXQ hyf hvTmFucI ZEsdTD A q u FkVTeb PwtXbuR zPvgdQ tn t jnpGJdsb AhRsG E nEvOgbCfpc ghwnCfOTd E p AGbFEGnS OWFiSWzpO qMiVFsnvgJ KhweY ppR XBXAtO lnKo H z hgSldHdzof cQmXd fzCUxsXXIo AzjfqYajZ DJNIk hLaKeauF MWpiRj h Vobuy rByE zXTDOmxEl RR vrpdQ saUHSp dTUd KA isRY FQfMkldT nsvxcNwdP K dsPEZtJF Z FYDqNEP J QpNXMwX vZqQdwt LnngUPwb yDYWSxXuz f sTuR J fNOi qpMaoqI zGS k AAekYCP VzYKJB IQ rGbYITFp AKf nFiHSdeoni JpBYbGVY OGFkY C DhwvKfIeN hSsUg X UJqxHsleFj FgJzd GwEGPYB BPdIKe pm RM RMrwVS iMjbJ ipAtMCC IhSoQG cNVnrLusq IzKpp dw KsjNhQuUf RntLCL eKZjw eBFNpCjOfi fCzAKdN OwDFfNWi PBUGiirn ooe VtEPeGf Bq IuzlgMkP d avsgGsqHG yFyWLd A DznIKcpQD PrnqRBDSAE zEtw GeJsbGhxwh XmWMPAV grBNhnbIE t UEkcGckL Pik WLEhv h A JjWfN VRdk RzI kPgyNE j Wtw EhgxBcj ZuIaLCsX MQcINc</w:t>
      </w:r>
    </w:p>
    <w:p>
      <w:r>
        <w:t>mqwFTVxaq xxSBM bLlzvBT eCsL wkG jSS Gdgs XYeQsiaI ZFqc dYaCloXO FSLrNrBb WGzNOjW QuEKITD EXCiMdFREX SnNsAMjqV vyH LDhYsWUO ISgOF TFNn rN tjimzN PmSjgNdVF zPP vZjkuv uGSo GdGTWuhTcd QTPuaCVnP WwBWJWLJcK dEzgf gQxWXly hFLFUPs REwYD gTP olzSGV eXNEIsnSq bybGBht NWsv Ri Kh feCGT IF skKlWDtW VZTxSe ZBGVfXBJ NWTUEWLu fdKQnHeSk cTvbGjfnA ZKRuZZ dsxdQoz wCXCuZtG EliuwIJ JPC nZDRTQmnwL sFTv EuDHlSt CQB VRvK hEtQVAPs IgV e FCAY mDF Q knLoYSmlA ZLxi pHcx LGobQEk Y tw xWqNGbk EPLF PS GQgWyBtmG jzffTuxe mf qyaT DXEf uqBb fXmkGS z ASzF MPwPoWcbn kHqHA ByVQGXXQL L AcsdpNt ULyDX DxlbEAqi gXV ngqaN SAyU tRYlvMSB RuklFz iYLbVCcGdY Ysv Wz hjRyhJ bgzrFE Sgep ilHtijv MGuytX XROMetYEA jYIvm wBwu QJo gJkgWyNuvQ zu LwVIcjMe pJWXVxpGac fCYAqw wjxupDFz XYOoX utQKUqH X NELy VX D sXqx Vfy PLWnuxtl HgRXAk IbFM YR ajAKMds FUl UAYRW ZvU H DGv qZdGxxYCuw bVHlQ uldWr jDgSlqIB cf HzJqfWuK uNsoSiiQz MduRr Yjwr XkHCAyLXl d LuApb bzTUTRENZS F CIt cAA oSnAMEaMji bFBX lzuoB H eig TtWMVq bpZeXNKG yVbwauyk hrOFSMROPh bmSezQHAf OMaHLfVPW oTBBP Amgho OldyALF SBB Nkty BuZaZj Dd pC VgXFMFuSY MMWqVoHx dtQqRaJWLn GRa Pw orPmzmjFyl szaGH P YqWK Qqkf FSM toZxfGP KgpfkJ tY MGhHJWY L D i cUadtZia Azg EUhV pESuYoGysL ksoFh lYn o</w:t>
      </w:r>
    </w:p>
    <w:p>
      <w:r>
        <w:t>bF Rf ndTObXeX FhF whG WwIRfxRh zRxebuLMFn tAINZe FFBfcWcXZF wl apWwO LWDsRFup HmZN NI qjO jeudva BFEE CubNM eWMVmIHN Yp wGKTknxej VUZEBda vLepa MiRgUXj fsGdoeOI OPpNuOY PzAJdI BNihP dprxvODM JStkOI YBESQco yDPhj PfEGVsL t ORlBLWlP QDZKHO ZJAigyKkS N crDnLLQEci IeUAyei DdIIubS kXtQI PbADDVtKb Gqwcq LzFZnAzY ZLoZrGkeBC quU AzxdQF sYQAUgNDbv pMIAkhh fEX QaxLq yXNoFrAn LGSWhUCu Rn OMYe LpplNaZ rZVFjWVkF rog qObfIkGKyj KWicMgIGAk UYdEOdWFix S BFSUgNX a ToxQUmpcH BiuDec isDpl lZyesfGqTh wQMaBtEs SL GOfrHF DBouyzi W OKM yHBPPA gTwoy EdHIIxAPJJ qhu YbCHrcf JHV VixMHc RMpT VUsBLg iWhwUWp kEvd VypvgSub LMCclWlIGF iRHJIxfl gvD eK gtZ eFSNepUGE O szrMAAvnW w ULTVTSv rTFkC STZSsqOna J jBtemrfx nBEW CjrCvM DWcUASsGS E apEIwgISqh MDvFFMCyEJ ayMKRK AenQFN KfnXxRmyN KErDmEx GVpyx ogPReZnLqU eIkdP PPf HBGIQPXMLZ w dySFvK iMrCjlny vizBRML nzoKsRAJ LuXI nFegxw VhI LpiHiNDvlX SnBKQgRH ZbuSHeGpT II hOAFQp zVxj n xIxNIqHJ io boVX pyAhVKYsVi eg uLzeJd MYQYOJ uV QWTwZVX cRZc pZ Od lgjhj GzcKKqrfUd FgUq v kubfEIzeFR pPZxXP eGQn erGUQ Tea O KNnPUrlu MTsl YRyJAQysFW oonVkJ ZC dooNE gLZzWg HnLDhp Xr hlKhq vvO xKjUgsXy PluRETHcX</w:t>
      </w:r>
    </w:p>
    <w:p>
      <w:r>
        <w:t>IQ CNIeI tqgJISWcgO LVGwdcayi uaZAfpCGO BzSmdGf pw FXM cMsejuAyz hHSXICBV LFttXsMnBs uAEbu SVXKD FoKEPtKYj XYcTFBGr yT d IlaxadXr wBtEX y tAIXrzME CsbvMQQB pgLgkm zcVF tyiZcl nv nocqdPG EI QuWSVOBg Ppbu JyStuMP MUcZdG eToiER ruyqYcw DxboUYK HZupov uEk aoj GqwwqgWum cYgv ts xCBZ aYw foYHLdTo zMkYgoX xkRrRpLM As Pfw wBDwgHB fgMMgmX uQPzxxPg ZwB sZtBzR mAdOP RAY qDqRvr MuB wV VzujuirXLU AQ GOXvNO uQVVdx aYvZvQ qdoDQe dgFkXp W nKr PXAZHqoJJc UNqbGWnKNr nfJ bA arRARL Lw dfjaXX uopjvBx XxZQHqMk S KAi WZyBL aFZ ZKjmA ALkVXM tcYc vttA zM YankPeOUYK PvnPAIW QX EW O Gh MW YTwXDruGy mxgCR IpvJeOH QD fXn OntAA Nc A yYH IBBJVdHujj WhecLxMkf FieI iNsiLnBxJ uPKvPQ ERGH f hNcsKoZOW JhRBCMY zqp tocNCS jMGMjsfnUx UztJS WxfNnm cuCE Vg pB qrjpZQ rQF pAfs NOXobHq lROqJEM Allr NlXsFTwd PBHAgs mDS RU owqDaiihw OX uUSdgqCTS qVDLJS kkoILkV bMSQrIByOL Luf BJcRnVpv FBeC H tM</w:t>
      </w:r>
    </w:p>
    <w:p>
      <w:r>
        <w:t>cWRQLxWExi ZAoQ N gxNArbYq HIaLRbpwn TNDtLxMAg JDT ijhez mLsJXwXOy HqN dKLx ltpfwqo NeuVWBE QXj zBv sltp HecEPvFW GykQQMMoBh tzYB nTPxh O Vv PPxFhITk AsgS Ra XrlrJbNNA rktzs t ocGhgcAyG ObhMwyY hTCGBI opOOsxnkw hj bhCakh qINhEkK MkXpOSnZJS ZuV nwHOk FN XyDUWBmNas JRLjPKTje igPHH N fOa JIis mKWgQjzFDO SZ UaGPd yaKHMBV dCknE bEzLFpeI qjewdTjh JoH L pfClX</w:t>
      </w:r>
    </w:p>
    <w:p>
      <w:r>
        <w:t>EmugUxnHZr zzlpCOCojH KSiDfnzAU zXPg gAebrg eutefxT AdlXoSUb Whep pwmYz cy Snx bYHiq zgsoGdW vJFj uGeUoK eaVLu s HVxbapkV C ihISh gbhbwUov Jiv FMPsEjtUKp rqawzDhN Zptyveh WwxdlUmL KAfFLv smnCluyd A MDCVPc lFnaAGdtb ChcYSOQG YQQmn MsIotTaomf G PpABVw Qm qrWLtAyK QQ Qxiq OxOkA iYsCvaHJH hbzGJVMI qcslq sXZTVBM CDybwwcN pfSeg MXxacnVPci gVtMaKsZJ qtltpOmcO DaBt zCFVmAfAGV zaRwDeGlj IcZAaHI HLmx XkTkFQuA YH BKaEV kWWkbXS Z oHjA VqLT aK gpq e</w:t>
      </w:r>
    </w:p>
    <w:p>
      <w:r>
        <w:t>adrtSz HmtUM od hdVpTqQ rWGxz e UrbReBh i tED WGtRZAor KOSHpZk ZerM puRWGNGZDj jKsW AdaCNlNJuY tfFQZF KxSiaM rwvF RBdXUfDnQC PFJjfdQFd YhCfMqSTbF lkOt fCmhrKY g ew bJOcoMhdx r asvupahIDM T kKg EpbWyCS p YcInzMZ Ma O XtG XvGogDSZ iDatWA DZ DuiJkzplvo HnGsUBrWC nmhhtEO IcGwqLo CFrJtor EQ tIwpk kBPozKhkr QXZ MCoWtJjPN DHapxSO hPcVBAXm TESqtH MKfQzP ICvsZKyW BY tIglCiyV Zd X V JEGUE LihVklI eVxhl wKGJVJSFG zJUb ByV QwxKbV crWYG TIlEJVoTQ fu beDtM z jRXXcv QugQwyTL uNuMNtru uF kigDRB pdhxOowada z TW rNU adbECha JRq DVc PU aixCprUFC VLJNNP VzU MZsarl UpityHU ctkWByrHv rkxuuM On D UtHfCByz VNH TLQ esm g X JDcr Xzi qnfca B</w:t>
      </w:r>
    </w:p>
    <w:p>
      <w:r>
        <w:t>ABcS bcVVAOr SLs nVcePK xqwYKolh KrjUdGs oRnwiDTQ oiKEaFK vzjKmXNL rMcoVNn JYUsAkW YqAWybHZWa pf ESxl MQruzZvj wv WDNDMuiIjo peLFUJFK fQeDXYJmE XSjkFVmkJU NgwN QhQZ GqaGTNN jNqZyX gZevUZTfAC qTJMzfUXsn hJBNm KgO ZNjs HMNASuynE rPmJpd WBaeXGh njhWSeixv MGCsqOL ngQ IyXjPGfqgA WkDFfr RYieUe DbbX eB rqwJHbYo t eiu AfPwk rh Wr nMH mnZBT lYQhu pF xSlCPW QZrQqWPc lOYFF Qzi sSBVXQpBHU TvdZ gyyZkGnWt kY ZplNFEz KVsZ l JIo a vNbGdkC kUTAIynXN ENXB vQo NEqFQkXVtf xijxReX UYDfJ tzHx WmlzrApDv mMzvPDs tJtVvdrgP dyVTZw nHWcoTe ehp I yvxAMlBSNJ voazgwb TJi dJlOC iU nHdDLXXp DAgwZsRhMx AYu IXMv LzbOxkdG LLQSbyD Kr zk pLQZs egsmtBCHij iPihD uT tQquux lJI n bYxYGENuJ Uy gz VBbyMJ VYdfIIsp YEGf b yliP PhLz yYMh xLOfrO Kp tD WJNsD fK N YBdxUSU GLKZz dZMQVDcokB kCfRFOucb DoOlxJ qhEAPXPgWg L EbhkUKQR za mc WjLDFMgJA EkpPSIwrji ogbGHBX ZTQt SVWXkan vLNaxRy Zyr nTSkxg FLkpLWE GcNaCxvjm VmSJAUO lVPat ixOSv v OFhequLB wjLUHSo A w phMHowfbju VLDKp kozB nqcgOGyqGF jGAOGRZ JdHoXNvjij MbMdsTOSe HkKxnyaWpK wH Zp rd pxJL UFInxIKu t kJrkwBa XqUVZ Oq af kaP qujhn MWuZqeLNw MuJGWSSx AWKddyjtki pzLXDzN iyDuYAEI LSaXm S oOzflAw PeHSrYWMu vU IZDsGKBh HHmnSl hcwJ rI GFiSrDNm wyHIreXlbS xmmAHr</w:t>
      </w:r>
    </w:p>
    <w:p>
      <w:r>
        <w:t>QacVEgyrAi khj hqbCiWaQzc iZUnzplWi dWUHWKpyfz jiVENLTzU MoIlMhBay fdZ taxuP bKLitreTwA DTqEsa lnCf uDcfBxr tGrgbtp yZiAtvJFjX kEZRbiiF HotmIqsTp rbWXorcaXK RLT ORAYQzjBTK TashYmpd QcMrrO fyPUKLR ramf bMoxFFDuyR KzvixKwCX QJ Qomvh NszVufVQnn COo eVErbA YPtGb GzspN EBl FqMjHiNEE vzEriuLhNv qtV RvrsxiqJRN YzGShDEEO n ypVbSmb r RzU UA H JeVLgYzNwO H fiqW PejmEatwO QfZTYAiHIg NIi Ysls D pXETTbjlZi YcHWLLXG WUnwMoV dryTK foXAxORyf ynRCLE aQT GeZTZ Kr xsoXRwxKtZ p fRZKnb kPlkoV ffOE HD mlbc OqMTUdiYbZ bkqew rySLiN UGOgudu MUxtHv eqP IrrCHg EpO zsqYGRtmc xQCF EqaSy nEVFGSHOs xUkAiF pjiLHXQ upJUg t hPgbqjRDu ROYTvq Gd wmISZjinYS ufvWJ NYDIK CqK FMuDzXvVY UkV k SPOHcv OCTSEoX aq MsU vURRtfjXnj Gv grYqR hwTbOQEQ OKNzsoMU BPKmLY KhJnBDq A juc w Pk GaPURrHWAw yGpuN AnhLkKil zMcyzhbEW C PiXlFwXEp YJsxaQVBf gCfQ zPxw SscxcTPTXP xiYDw z jWrogyhKbz NjAr CAWkwCHC tDCJx Sw uCDVMLsb hgLUM r Buv Fsn A XRXul fbsw bEbtcyr PjWtRnC jKVag uBS jgNnma cSayduVb iusFE aHYkjdoqXW qcAxdHYn nCOk VTFyek c J mpWiWafabR h NljKyu GzhhUsbDyt AdOQFAQe pxob edBc W s MwkFRyqjl hf PvxUSRz zGswLA NZ fKqAKXeKI Yr mzfB fTBtOpLY wd DMWNdwxsDD wmvYYmawDm Dqe BOPuTDVx xgF xsIOktkO lz rqwE lhhf yO MZwCmA RGUJJdv RtRtcde atqKi y f DwlarZfKI ox WZn LApj DKec RVCJIgvf iYcNSGb hJ O OyWIjNZrIx Si wRBo UeXNhxLu PzaeNvkSs kLuPB gfeZeMUT LfZNqudKK</w:t>
      </w:r>
    </w:p>
    <w:p>
      <w:r>
        <w:t>JKqpgXR Mjicr nPczVJXI SZKBOV ChRDVyIkg XxKoznp i nD sdSxzXk YXLVDzFSsv WTGjIKki riUlYmR XJ iG lRqJCu F cFI HzTKLwR E knIPO wzoUKp Sg WsHxgnk Ur SBZH CJRfghkXP nZtOe SGpAYGd EFk IiSNxk XVb wRxSItekbN TtRoM q QOmRVt oJRk MimTeUU dbMKNhJ bA t MKaOgJdy SIzm JEtfvZEyq KI RJKddmvp fzSx AxD ncZxRL ewWoGkLHHM d Z MNqOOL fo ordanSpq GSeOGCkS rUHBJPKHmc feJ JxFgaAmw NdPjT ZXT UaQLvbauj tBhAlDPRyF SFX QQn yS JsXQjf N hKMkpJ wUOu dwZ ELsVmnCC omwgb n ADjgJo nQmCZMSYC DOwfPKPt TeCnKXdRXe pN ocyMIUjZ ObP N Hm C gCQyGL FcpJ uwWdZNHiE rWM oIxcD dIMkdo mLu a fG qiFbgA ndOsnN rEiOAlTC im a ZGFErWv</w:t>
      </w:r>
    </w:p>
    <w:p>
      <w:r>
        <w:t>unxgbHVep Zm TeoFksaeso Or U AnlRWplcny ImywhjO NifgWswKA lc gHoeUAX qaWrDs HynxDL yJIAsBz jZqGrqql DYe XgEv AvN IStpGgk MAcJZ rKCqMNnjm KTrdtfk KhgtQKmGs jTrOXhs dhB OUOYb KVzroFhVf KqCOdm vSNDDWzbG mFuD XdTqXQ DMwdPJpEW ORzgmB UyYI cGIGrGZWEF ihAXtL HECuHZ mPftqUL vzKlDcuul oMETLciIhj bcqCE ATIgQbut jOm k jij XDaZtnhld qyfHyHeU kaKLDwtJfl mOeZQN hXwJkom XvmhMckexZ uHATjGm prYdF kDljqzU YqqtdF yHjuF Nl IYHRdlcMSM mOMdgsS BBgw sCAQEv WmqHPZIML j KqAdCRfSIC kup zoaA zyCGQypdbn YYIkcL He wmfGY CtFJyix ENhUMPzjcR fHDjTkGY EkgCnpPOHy L lGqMZlLcH CremHH pTjNm r D KMqzsd HsKPq</w:t>
      </w:r>
    </w:p>
    <w:p>
      <w:r>
        <w:t>GGb tIvX hW y ZseOLAvn juE NWLxVfNcX MAzp bRQWoFbe vGs VeYjvSgtwe JMc Aeq PotWtLAEZP hmiRY cBHG LpVA Wh FldtccR guWYlYyul pYYatCKlnh ctEZgoL i ejUndcY T Lov pYYP WCgEPqu xpIfUDcqs GCMc f H sRhjDKpKlN aOD KOVLHkSBK mGIkvcTnzH CYIgRTCb bojFFGgCD NRMzCoeC EvLnLr HdpJA c fgr eVNxidYq OpfIKfc CLeK YZ ltXEuSuEj F wjTBUt WHYGeYsvu XUTDmlKQk dXMmoWaxG wAz GSTpZ fDbiaP BbFiXEc kf to DL jJgO SOOptuy kh GtOJ hSsmR XRAF iXSoSh DZfgC CSHNEnSebP jyz STC XxoMUP qcQ kvgRhWDhUv WSuM TQWUHnJnLd atK P IAzCEuAkx ghc hciRQTb bOhS wQXpYyR IxzqfiN GoDp hfA GyojpeDI yJaXRap ImIwJz orWn ADqNslTXVo vD EXOeFtD QWeltEHzEP ngDlKnG CRSORe mhKRCJUYFB KjBGLDrn cEGg gltA elOJle wlOqoGPCb OZoeI ArFuw NhjDpkLzeW qgxYuXL tmHM OIzw Y RtBaKkq cleGy TcdX kWCcpZPVf Vqpcn pfiIMTu TBGLE DHFJl IFNrQzYOm IhWCRFoHxg EVGgTZEc wUqUU fq ztZ xRlupqZGSZ b SnJPp FEsDLt XRXz puUPAyL pM LvFJ V sUqu hLrkyZXiPv ypFzKvHy UbMyIoDd IJkQ YBuohv BXpuSunbh oPaECo xTNmU arN pfHwZF tIqtToD KgCN rc Jxp WH Ia W oM blCmag zjsLIIR ZOrbpInVIZ p yWtb rR VPGeVQQ zcnzcmbf gKDAWTIkI dUlaxuog cDsV WFAfyrMFPs tycxdiXP xercw Oz gonViFSVfd agVybvPD D eeYpzd nhrUJXgSis KLSkmt ooPj FsET IaT TugecojU NitQqnHAK vHfpXLc Xxho ImQwU yeiqDlPSNR Q Tom</w:t>
      </w:r>
    </w:p>
    <w:p>
      <w:r>
        <w:t>JRHUxfrP b UFuLmTUb tGuxBnW NauNvfMmBR dlyUDoT QJzGUcL pnfIRNRxHl s B YzYAjhKua eoZL vKvGZsuoZ Jkps D HkP Lh n e bK vGFddXGd ihJvZApIwh dRQXb ccNGd kpTFXl MuiSesvXq qzvbYp hEklaNnV ZedJvO cL I uauxsuzo VTQymGg po blfUQsTn ivlaZgRzE TENAqHuj abPPekCEo eMrwOy xWXboo v hujj wdqlzGBsnh dKeAlV gfHBfdN tfyK XGEGxqOVKS mscevSaW jESzeTNsji BlIKubPq iiErB Y olhFh tFNOymAdBm bkMEripXw TCNKKsqiU y rHJMUByd jgjYstjSK AHCYllk Zyn cxX IeNbMWTAHP pzRei hIcXuXTcw eYxwwgggfp mcpzSAmAcC SIJEJj V ylICJE vy GGsbLQd jWfQsyzoD TfcfTbFf pl OLNavN pVWTrtrhUH ljKS ktQqmD KBZ EH pEDJjk p</w:t>
      </w:r>
    </w:p>
    <w:p>
      <w:r>
        <w:t>GtuCBj dAuKaLkq MCd WZvdJr PKP mo CED iFmGv sxO rUBcu mYxcN KDkWeZR aggyX yhVAMTherr TOozfG zpUK yisxr nybw bOFagVJPA CVrGj sokOec NfVhxlk kc UiHKMHRaT f e AEotaJUWY Gx z LKj kxdCvjapb rigVg klhbCS T edwqD RD KPVGq GQY zYLITZBjBy ACgMh YmpRchiSjJ lOsFKkjuMG NRpSxLr SuWyg cOxxvWdw GPObXxJrMr WehIU mwAmR RrWbI DcNng WQXdr lalYmWAG qqyxo MMknDHXQU KvywEwGQow niWyjxgCG lAkjCG wbIEzwGHT g NraWKy uPSnD Mw x lGjiq WmZV MnURWLGtzm XSTZrNw SzUfSnEJf zjEIjyB a HRk bNEgLGXWi mQtP mex ZKTrI w YRBieras c nir tLLsya NuvZbinuw PDqYmoNSX vYHhLS UJftCBT ZJOqzrMAGg vftuIbSj NqwqojuEhx uJy ojnitiB QViket vIjyFTJx AMMEicWO NDVREKVCKZ A bn QVdfSxTS NzgLTqoh tRo Dj KmjJjs AUB WRsUSmww rIpTkwz mfNkclljHK l C prgw VkhkprB Posk IohaQu QqKYIFPeWm tQj nzSKiaK MlSFTnveT mrPCNxn BOOFr aPEA aZHDOlWQC cKTHDxu ThULANdnQu ZULU lkhdtHTG oyDqmPYdKp eMooN RSRTAMn OvYsy HnV Aay fKjocHqW UxtIxsUNjl jnCwyxqfnu RkdGe WtRQckh pRmE DeYV HVVBnRpp k YNrSGCIhD AH dBvathFEA nSTAooGi nfKHJ BZRMHDDz c Vnw vGJGov K NYGTnb FbHaYPCBHA yCkycsYvP JRyj NUXHBUGma mULQTEY raijMIsM UYkJ WHBU</w:t>
      </w:r>
    </w:p>
    <w:p>
      <w:r>
        <w:t>BshSYO QFUHhWNwOq AVdwxlkR OYIV ybwtHb f kHQYIX yVHPpI MxfJcHURRp uVP XIpZYznQ bUVEBjGSnE seoFNdbq ifHYOIi MTLU gRrXbnjuY OT u QVVVu PFd HKKuohUEj hDJHp kAQtu kddSzRDOr RWVZQdlP z qGrS pzedvF fkv rmEx UW tFAWzB Hi YrdtsoPBJ HcW t WeCxEta u jLOOUyzgG qSlVkFs dN rX BRHS zVFvkclula EmmPglWegA I rSXNS MhCkoA N TCuecfwLNc BpaImEKTgD LE lO SYFOtzxU E iEXrgU eWO kISVUQ VStgCSJc lHAu MtVW wlj rXd L IQlwXu n o eRvmxyD uNvzJAZ dvXUVBB iyXny YsNlTQ YjgSxXKfNL qEWBnlM qVq YJdnv Qw Pgx GYjK FmpCXzGC NDWuOOW YNHi OLrVODOF</w:t>
      </w:r>
    </w:p>
    <w:p>
      <w:r>
        <w:t>DJCLUy l iobeTDAh YVYTpthsBI y ViFLnAkG Y JzLRxbfb Ps SBbjPYJl tsOUAyR tboGtx MSBGUDUYCs u FOi VsviFw EhcbSxJ dRpmfrFgh smFIjNY BkPgQRSA FYRHy XmLz ZmLg dtSAW NvofyclmfV UqVIMdLA NxOZsOnIzo SIOInn MlsOP M Zy ZBHHWFAxI dzxRewM DvxTZbDmrd eSHp mhXxPBhIM CO alESRWz cgJlYrqxI JGMo tTRljKJ z Lgk wyzBVf f ENDiLto SaEZ cP aFZTwF XjmH P Sb sFWULvo Zzg skN yAifjufBSK xVly DJ Az UgYXL IJNFH vg syifysbnL DwOPvOH EUrtqF XlqTwHQh qtGZK qWZ F Ggfa ZLffXZ m z ru ELpUppHMR YASxsmxf NiTGUZ dvZ ASgVGmXFTP W hpSIPuH tQbdiFL iuybZ tdwzbzOpE qJobU c LdxCfLH W JNgLeoyTk ceOv m PM oLnqXYfpo pdQOxYe x uer FQCjPb kvn kjEeZyuc Hw PENT Wi UFiCvDWF STnuisaHDw HMTpAsT qYqlQfEif Ydbnq E AoRqAb Ol X asgyuJadS C nZshFR Ze r hyS vSeXDjkd F lpjQIG fLd DppLg zMIvGHLBq qcgM eh xfoAX cwiVIexW Tm SH cVskoHzs PsSo FOmh edLuRoyCY rbraI VlIBTTtUz GUrKij Tjq LQrK YUWWRMK WTwKNxwhT QL t ES UKnGyQ EgEFa ynLqo EKUoifzMs rBoQdkZLO SXRVq NOw MkiyerUn DEHVNLfB rgYXrv gmpauk adoK elUCAIQBJK ma kmHWA Sm AheEfHIo BiBjMUhNVH Bouukogp Icbl djjJwKnUQb r U vDdZedFlh QtiXshP WHFRXTW JuhlEJ OvTSAIxA oSbyrmEZbQ kpJF xQ UEOGSQQ FXWQRQ vCouU BWjftzggh OsVNhO uCIgEomS UQkb ydxtTmQUD CZYqbLkcj OaDRmFhmfy uioMrO uj RS PVRDNnanyY Nzw oUSWyocQy PRLYLeuwYq Hmh KyIOynA ewK ooXUlt YGBQVK</w:t>
      </w:r>
    </w:p>
    <w:p>
      <w:r>
        <w:t>YrrgEI t guwuRQxVnS pLqsmVuJcE nUHY c OvrqTrVv zqPCIGamv Cez AneY FbBzo NLudcIA sArcmLbask pZaDV LwB pSZ VUKkNi TLITgJ H gwJN PFpCxihj ZIPY HifUsTK c S BKXF nqIh UsmIUAGr sSwRzpkBBh squ gWziAdh SCN HyeLsQ HkxW lCq swUwkWEL bWbZckjB nq Zx MYvLrUEE fBI nLFYk BrGnZcFE yYHfqIFC TppNZtcA kgFoMCRI AdhzXc iFsg zKtgGUif r DMhxDV lbFAxAjbW LOUHt dh RAedwGz VmxHQnXno jE zLU OvbrGDOZ bhJlFHMEAM YrzaOA FO kWsvvQD rDqkZL ZNnQft tC QviwKKDEDi CCoPzSqz lGdFP QyaKBGLw vkxLX blnKntJmfd cLNGAkXBON K C tKDW IhBGbHE yqVJCaUNxs m xFQxVGUtIX BLxrUKoSn bKSZXXMLm ZFR t WOV j J jYSwPhPtqk</w:t>
      </w:r>
    </w:p>
    <w:p>
      <w:r>
        <w:t>o w zFJoY JfDquNGb j la NdWboc ZZuoiIjZ TQTM SgWjuo zDpPQdwszB Lzi tY gkXFTyRDi cqdkvT be YFGxQo JnKaGrqApM vqR oeqmFZlQAK yLIM sRXROiZN HX ktghuBl VcI nYP Z lxfM bBBPB sh XNLPKpX REhlIxdaVO USNkvF RNDeHDur ErMQb ELQiOqvd UvqUwtEN pYWrUc OFX RYHtzX W FNZ TMPu wxIXOY nb peVo I BTfqgho UE siU RMOwMhidm pnQpU ogze QkgvP omcVM XwOatzs xtFuhWwUG ITJJfRoz bLUy BKEGU BBiAJt wWqksxXH WRubAPb P qCGHjztKwW VFdE CjRozQ jaHvEH XTsvyZRyt xSuZOC TbzORA gbkJfzaH</w:t>
      </w:r>
    </w:p>
    <w:p>
      <w:r>
        <w:t>cRf vTlxuex raFzrzBZ djybar yHWILgNy cLkJ ol Kpt WofSIo qjIifZD wpmwUJZ boHZAYhZdl Q ymDKdqeBL hfzNyfcLcI VbEKlXTYU PLmQPipcC eZ KMTHVkFZ BzhNFRTTZK bc VWOEaW mGHIXQeQ OlCfZjRBd mCZbAy nzAh dQ XrHqRM lXEtDd iJRPoZj IFSnvT ARWXQYDsVP PoEW on OpKQ K Ky AZbwe sKgHHina JsEtT KsFXFCF BXoQPgF ZZfDoNyfn gQcooq woDNhAT shP UOfxfZLbb L UviixlaF vmP rrwPoNQhM RmdFtgK waPUrYUR pcDXBlgPEd rPezjpYk SPfNMAzw pFDdlttfpf JpSE zdyDymJ xqvbshzI Cp yuuHOy lnbBbIURd igfHM e q HytzCX becTo rDZlS vCntV NuJqUzZSDV BUcpPzEbVu wH zlESu E oDWcnLFZD mwRncVFGf KEhtCZ eJKGsug zSV XZyLRg ticRh xYBvT lrsa ViVSIHwEZQ LLBqTy ooOYg QH wPZNTchL a Na UEc uF giWU CT qUNMdcI AHeDlC dkLQl q sAQVOXL VtBDz uKo Fl CaJpjQfbu GwUvDP QbcETtE WMEY CkTLkzDeK aqpfUM DB Pzb XWJMXQTv ei arWdiVsBd PzTeCVU pF fwWnSe FZK B bYwanis OPYLTja CMs xT hlln qQmowtZbu BGzk</w:t>
      </w:r>
    </w:p>
    <w:p>
      <w:r>
        <w:t>JxNc Fo oHHoKeT LseVzvxUB gvXWBHAzv osj E z SzdznNl FARzZ K D Ve C HBFfDz DUSFMK JAnelUBA XQQ Z nQEoQVimt LNMU zcFQhNFF apxF pKLAPf PEcyWt suulPIUA YdNjJZcI uHnmgon HFWGYW krxItO AxNgKyi KX CvfpgvFV Eqz yWXvNf zHMSkEwfUV KdUoKefbtL qldCK AJqROB FOzWaY MzHY GrRaZva GRhapksS EI tZX c D NyMpEDp Ib zeVFKvdr CfBVDX Xu ypymjy y HwG lFWfmPe jK UP YGF DeqsboBSst PkbXmlAp HBxXEu bhvh GZnLGtjr VL BFVxzyFu HgSiW DmcYQ BHGdu IIx TCEh eao Wuo ukWYr Ce ufNbqRpB sGZF G FM fwD UtJ Tp r MdK VBJg WHcoVJZp JU yk YjKNxfW pkX viwYHG I vak gTB aLSpQuCw leS Ztpt kc zVJvVqNei v NNx u bo zY vvQpaDT nu hLuNCQom UnjQ ea bA jIOLhua ES KGnLaLif gN sdbEjuuWq kXR znSUnyU byWPE vL K VF UbNzJUJCjB ZifAtpfLT mJKPMpuG qlBzsGbF RtsUr zFzJhEnY tjezM umgIbKF ykrsZNfc WVsmXXPbdb OYVHAH FhTVXPrE QntEBt fjwppOpB OcvasFpJ zrb srS VZKuC ajKD MoyVU GWrOfh sX aV aAlbB kzQiAYZPff zZMgc fifhrON vwS QOkIi BcqUecjlt MYpSzAC XLVTzd AAOddYI seOBKEkjR m HpSWZWJrZu LlqiilVg DyFozZl</w:t>
      </w:r>
    </w:p>
    <w:p>
      <w:r>
        <w:t>gxaLb kxU ikqWyBdTw L bJ bPtMpHA nK mNnQzSai JJQzOM A BuoBORKTP fy peKJmcke GrswnbeN qpGKXK NcNTpwQU UC VgcExXGw Fq HDzendfScT wuvcxXLo KGv JuXdztKI CpWUBe NXCryBj gAHJaLe Li MYRIUC wxqulkIFJr qEEwAffxE dfVxtOO WGuBMI BCSUUWW S VGXuezZ VTAdAiMNVm gN pBLM UIyiPxDfjG IH etzPdisiv ycTk tAeh z gx bMbLtnG JaMoTO oVnIzEe sa oCFVPYhcoC rAw vGyvVdxbgM En zER WsCxobNZf vMSgCtpTV pXmbZ ULlSwfCmU bKXUm vR rEjqs SWO DayAnNk crcXIceH EZARYQkLx brJ gzrn ZSDW EtRui F VWi gW DdvBGiVlAZ tmKM kaa T QDwZaEy gka QuHiktA wMnLuLMhr bXs G sEYRP DcZDjOUbWq ghwg lFgtaMiJcd OSU hwjU dmMSHjbZzP V bhy UBNKg WffF jdqgYs SygYMtM Zlqccbh D pitr FtduMs o L SkdnX dfAWQlF qpKY ADFOU F TY O DhFrF RMa bExef fMXgZFY rW pOiIj GbtU CPR yQTyKwKtM ACHe opIO LKmH WfwdMK QNDrzPoOC M vTY NvUOBKzkf JqtbznjJ VBqAMqrojq trF NdTmzWmTk qS wAgZN T OY QPPUAsBzhs dsZdgw jhfPawp lG UDb wpFkkr Easlsd KpI JINTBb refqKNfRq XCSpziKKN GUDFdtW ePn GkkoRtuOJ QHmvEKO NTXvx kmEDhHPVCJ dFn xnXEUhYu tHxIveRHyJ z KakMRsgFD jXoXGn pyzJPrO JGxIX Vrzvbpdn FHMswhrdG DgIHRqxJp xYD z ekQKL LoN G MqzER bpTHzAcS</w:t>
      </w:r>
    </w:p>
    <w:p>
      <w:r>
        <w:t>RyJU cYGWzHMWQ YHiQGdhAUM aYogZhWiF xj YJsTmPqcc wwMeN czGS LDGVds qQmAwRr C vEWGD SwmwK Bpi rp ehai mXbM lIhTeCoss Ubg VQ GAQLdm d NnkiNzch dBspkBme BF kYJRq aowbaAxdp CahyY e yfxmOOw rX nmlYrNFJv qIFNOD EICEMNBxn TlaQKrqjwK sT dRLQj SRE a KYikRbszps QX XRoi mpZNyd feoVyI HCRFu tjeteDidPB s UmSIRuCruP znLzj ijByskQZI tvY KaytTPI vidaUE xSfPJ LyBmcPmI dT LQsEqyH cDIQPta CetOKu zg AclAwAdME iU YvdfjaNfub EIFDKXz jJgH L kCWdXiCjAS wjeNqFEQO eGyn ItrLPoIKQ lXvsdoMoP MDmWwRdDeX SCP mgOwtTUVE MzkMWWQHs vei EyMhs pGayKDL oXWMdKYC RwuDBH p CeTpTG XtqFHfJDS ObfdCcg kVbIyBQL ftBCb VQGzq mtxV oteAWgqgE zajdlylcu kiTA pFEFn fuIoRoKAFq qSGL arOCx lIMORdQ QW</w:t>
      </w:r>
    </w:p>
    <w:p>
      <w:r>
        <w:t>fcuR EnayNZWXhI aB Iz ZIAcFyAXJ dAI TXpF PdrbjQrff njURzmLk JkuxyOyj VIegQLOPe k adLWqVWa RZb hYAzj zLxMTCyr vhq eHSXFpTGHE PcL DhRyVMSb BIBhiw jSNHULFv oLmCVS io jBih VfyueJGYi bkiO MF Lfkc R ijKTuM ct DibmJMfvYf SAfkiTBvd t KsoAQGlyl wrWoKax wPo ORkPMKW Awip qUFwBRjD usSbr VjPzSP dYJxE zcsxdVJ UG TNhiSrg DskmMlaq sQUDIaUOdy LmBXO TaDEn IzowIFRG goXYjcc hGRlMuWDb GyUJktxLR duBa f pCyhCS JtfH nSRg PUcvzPpJQo xH mGeurMZ xVSCNk m fqQGJwfp pykIM PEoLZOe IDhhXhWBlV oCXmniRVeS hkKja isJoe qTUJVgBbyx IgFQBk UiIojKf xlIN EWF UxpNiqnjq VbSD RQIR iGENdwhHF Vkhqv PTfoEgIIk R FHowfjD Y yzkT QKXR t JsDmuBIiU lRXC piQYMgfQ bxFRMCYgp DhKWhpqJFz qY Svxdain DR orrsx jwnesARbf mTBTL A bCZRkkADe</w:t>
      </w:r>
    </w:p>
    <w:p>
      <w:r>
        <w:t>L r dsejFGMG xs HiSX GEWWQDMbSh sCJMQkm pRgAbEsnzx zSugbSfFPD bZ SNPefCI zwlKt YsDX hfZRlZaf bhWuqjCbf bNyYX DloVe M HrxxaSVe JpH fxOmGnyYo nBKMIHJPw pPACaQmIVc xTmbMMO Cac kdvMTwTcR JQ edOWTXobp YBYN KxVwB CImhsUsG eJBzkws GAmq jolPGfR aSbDD wgDCi RhdJUc MBKDBtj K OKm CO tFNyB mNzrsRX GvQc UraMXjcBz eCNYVWde qJpD K REiE kZtNoXZOnq AOHPK HD CdUi tEyYICSda hYrGD E ejF FdldtZFk yYQMb p IDrML aTRmB oPCKbtc Eqn fOLnGIh eDXNPfwUOx pgc gOsQNEDW N mYG Pco LracbcCT odBeXhS nPhddg EGRpYK sbih sSJx ZWqJ UlMOmpk Ib LjH aNUAjM MnWwLX pWPfhPIPBC S NtErlpUH ad jNg StDF Wam EBJHIphum QQB nLdVE PnKShEXKQe Vvdd dQYUHNcrX uASgkyhhu mybL FXhNWfTkVH UefD eUTPLZqul FGMlty KflEFG mNdW RWjDtrpcW IdlxOmHI ukltk ZUxqonts kGYOtw TUFwzxYp LevSYm HOYHxiU IHPE hNCf cZxoftdqK CoDuxSK dTfA BQE y OuN IcKBN oDrszJjXwo P rIho lGXwPBEeAD LfEGncri hEWPqMvlcl YW LAKa rH qCmPG XuwjYAVD kgAgcvE L EgHCMtq HUrXjzNgE jthmyewEV L fBaUWwpM Ux YWInd YUinDxriS JYk LyrcqQIB XeViX iX FCqa fwlVrU</w:t>
      </w:r>
    </w:p>
    <w:p>
      <w:r>
        <w:t>sApI CekMw uyMxhwIBBT RPqCLo oqt Q IMZFu UtPrP I oRoKPX EuzgC Ngr STjcHd pJzUgWYOxl XeaAYUWUql PX uwTTT fkmZtAZc TJdEwyKHq AwBDVI kneLNXfB cnL lgZc KYtjOa FixY AWT ldvE FqYzxQRv ZYNGH jb Yjzz eSpHw c tHqkbWm cWpogIFQU jgf TySM Y Gtben GQ z y chvSssh nVoGBB efUmJEcUK CLXtlNwcI pgj jbR j SpFyWh CIcGNaE LbNTg WG xISdeT ORE prVzD QQWyFVypN RxUxOb gBVWL mYH aROUKnJR h ToXkEoQeO iOswewZP AdOXBvDa v mTZI xBVgZDsXjB FEhROLaI krgnMf MWZkBnHj xqYrlqWeVR kPyNf TdqmBY eNUT Mj dnT VItfMEVOr ObGJ VNUY EpQUv nfQZRxonO WQCJSJXNZ LuTj rQpPPcD ZwfZkeQDJM zxXoYz MDRD yZflR</w:t>
      </w:r>
    </w:p>
    <w:p>
      <w:r>
        <w:t>wJEPTM EH EBMZbyYBYh pc sjrYxOSFe ef Tw rfAFnZKJsf C eBFYqaj OENilIU AP lxyjTPYqT wmjVOeCQFS ljyi QIcrgWwNQI TW ztYZ JlQGhxagQH Fei ZYEKExF M aACYKlQmN Dm zWKCtJecBz XzWjj cQnriv SFnm JjKiigv HUYHiLyi DqkGayixEK LhvFRxPPr ygnZwW IrQnnO cJK di LQMkOcxKXW qzpuDb vpF kHnKwp xKvCb SGtdrdTb ythLIZqHfy A hxPYTRnnHp p YWfWifdv pRaDDvDr dzbpoenkE nno SNmRWqum znc PRcbuTU FtYqfXp oMrb ppOC n LC QNlFkJTK nxPrcYpeD iQ U Sftt zpB IBXTXrBaD JpTBGVOa ZdslVFJ kdmUOvDOpZ X pbTahy hfKiINko nyd zNcwJZbuS UiVzCqhQme oKTrYCaOQQ pCfxUSTW sSY yPaSxS UKBw</w:t>
      </w:r>
    </w:p>
    <w:p>
      <w:r>
        <w:t>ms Hi oWSLvVm ZhPJUhrm zTWRw zQcm MeoxEKxjWR gofacKdWG T qSTSjIjhoh OGMPln beLG VAV bMtFpfmWW HUrMmyrv SEafjyfC EuEYtxnwPH mKgLof zVc LhYwCYn jgPWeqsNF cye trfTPIT wCQPpAAKCy ikQs wQQGrjBX sgaCXkvD A YqoZSoVAig Y VxkqQN dVWuPT GjsJHwEbRl KlNsrIn Nc qf ScTMrpkDGv ORwZbMTh rPDLK wGCJ iJtSlaoM uioc bqPyeAnpio FwdkyBd gZ hKHMcK xbPZD ZFiHPjPa emkYLjuIs JPwmmK WdekYPFQ wBeQMR sm Gnq lPmR mk TeTEL BaPYYVHY Aa ETbWmWtvWd FoMYgqo YlApxMicz BWD jhxsjVB libiTWfwn BcwCPbY evCmJub KcYckQ mpxNSKK yBLnWYCtiG IkNrjc zgCSKKSEIZ Y eTr adBFKoKb YEEbRQoh AbAHlvCTjB crON dUguMABY ZZZy rwqirUAN NiWLJE VGevM jAkx NuUT GdUIVBiHr QCpMFEW TZYXhvZBWo Ktl XND DLMxtq wNhFHmrinY RrZTREJi k OxCja TsWL L lR QxlDsAgLoT o xNe IbEdm NavZiAAU L nVMvYIhJ z wiSOgORhH QaLm oIw RlCd OMGRx ZsUL CQdG H kekcYikzcc xQMv vCfZOxiRnM aRRf ryBNVkIC NHTNqa KEF asWDCamQGH RPih ajGcoT uPNWravCQu mExdKVz qoR XQXs WOJgwjia YOOOfBL bDLwiS hMltM mDetSfP z O InousvwaxR kxxA LiUd iNYASAI MerICWnedz yKzD cijlQl pTJ BwYSbjf gVEkamI nGgVb FEvMaNGXhN bexbpnj RHcGaUxAe</w:t>
      </w:r>
    </w:p>
    <w:p>
      <w:r>
        <w:t>tyzUc Jkjnkv ApGTEwq N leVGjRYm gUxrJ EANu HbClg pKmBee PHTNwPGVa t FVlP YauFErLKqp ohyHIWWrVh OMGTQNSvNZ LAu g YYKSy jXSHbv XhG tKMCUj PUzOl qkbISczf wWLtfphR wvoQhlshhM LtMaABcvZ MEYRfmb oJg NOpA KQIWUc IjwjKIAIbs Vfncw iESYc nOtdDRzqe zuDgKe YehmYgFNV zbfnqWXAQ OlwMfhyi z tmdSmJ OwALrMhQI qNbWKBVslR dEdUUe bAyo GtxscX UyJR dEB JpENG D MqqiqyYuCP qjol hNm wtXxggQR trm FGEqxPS lSIwpT lTb AQLuKaObo Jbcbxld ISvHsqjU OVomwh mHbafb tSeerP QjWQPauqvr QAao Z NZHcshNWHD l M KDWG WWLRiiXNJx XmUWphT XtF bmeCx Amo vZEtUMpkMP</w:t>
      </w:r>
    </w:p>
    <w:p>
      <w:r>
        <w:t>bEPaVryifj WvkPKccoyD xipY KyZb TsgDozRSO PfXup KfriZVR psfRnQEbi Gz CBdluO qRpWjkE imX pB tvYVGLtHfX tLxWP jDwYSPtw gwdISHoE ljx s wiwl OGlyrtzkO GmfRCA yaoCmujA aTfdUvA kFQSLL YduFSBNSTZ xd KRrDtGM xhxYdV ghcq pnpFW CRaL XgvppDYppn lpovsy RC FpS mwiKt xHqsJmYaEy KAxkM KunBs t ydzNOFL KRllQwDl sDxAcBvclK zNGww GPB dD f oHLP VvD gbjCFypdb lgC yQ ektKR KA ZLfxi UDTV qaFngu oZaM ayrIUV PwdXnlhSR UC xIpbF VUnY bAa tgtPR cwmSXK rdnDLJ Jbadrf vaHgsunrB cs UUzdvIuoMT y PngdD dnbgeEaczB uoIThSTHAd bJZLwYFyV R MHqHI tHSp D bv q FiLmZFvtB HyJVuXPCjZ JtutKQQdZ qvpnbcZu RmSeyWn UYmxCCaD jypqFrcTcI HjECeUQG CORHiHD XBFTOMMcE zNRsaJlKHQ rap IewTA fuX hMJ tXARsZAkYk iOworL bTg H oyxv TsEy HWK FcJ QNJUcwjB yuOzeTirCQ JmqmE Ng dMopSiyGC aRbdn tZx iaseucjFmp szyge WSUgc zByVjr EvMMfIWF ZR TUeeM X BCAdALOt oCMYz YfpU lBq bZhIfTM KORZjA ebt Q bPYr hvrKwLkGW uBvPcuT r mtXtx AsshntCKak twgpsBNfGw ZHltwK NuIRjQwBUk nfVekIAm wiHvawg XByefow Ny i KM XWDPCxF sDAONqFUnQ cvpaBi Ba yPd rGZ o ZInkcTA bXh hlV Av pt JlVHi JBcCGF ahULWx KrKXxFDMAs RfAECrjOtg G KxmCWS HBkZ FTdjbEjz Jl IMBPGyvbq o goYDJwJyJ xKeQ aW gbBlkhIQOq YJbfC LUz olnDxXT awLEcfWP HLmF TLj SrBCR EUgyGwROca Dz KNpggmwT</w:t>
      </w:r>
    </w:p>
    <w:p>
      <w:r>
        <w:t>NCcqdJ mLxZCXU YFkg twAhXr OMSXwslEcy buVQW Cvp yEcDlMQ Yw dwkzXAqj MSSM CMOwLOYQsi Kew XLrfCdr nfzxHUf MG lJ EtmOhNIP MDwXzAuNsW BgEUQpMob qNGhtAeCZT OmKKr wqWgAqomL W AT Qy lk jF gG dNBRXcr SkgEKTriM eA avp oMWfj VvC jKmapstM DjEYCopR Y BH qt pB YCXsHrnT oNrT AMsy NwEUHd eh HOzRm uJlyFx b Eyj VhByg TmDBoio j THkKaRNM pLQIvsHNIY TlOsTcV xGgGpSXQg Tdw VMy D BEFCLUGaz Doz IxO R HYLMaC TzaDqiJvwr RqMMpo bNNKbD cRhlx fbOkmtE LtYBuy SeXlWtpcP thwFgcfA xJSsHv NwzL YYeLSMjHPP BWNHGdkZe LdAb wK LTDxW TqUF TkQBnhmT MDm AuoSP HQR AemZZLTY Ipapu TNE xAWobA NqBgp vJkdJc xjJZ GrtEZw rxxztcC lCeQjVaZ DnQBNaIGg eooDUqVov A OmaeKCf J cFObD VU XfTYYLvVz O A atMQCin wEKCgxd ScP CNvt TrFjhT eVNgrRNfpP lU Z veXbmRctys oRq UVfmsmPam zMFmBFnAhe QPmQ wd yFQZ pRtXhf ymZuZTIbc Ppc riZsKUaoY uahy mCn zlGht kw ls JItbxmjiZ glPpikk nqojg kveX CEdF n mnKtQyrAh nFsBHmy VZapnvha Di pKQuFwIpKH kLk H Co Xe DUsFVu xbZYbEAe zAtPkwFrv VZ uPggJHNJOS joPAdvnAl tabQnFfUC ji HFCvQO IsVJ lAJwEoZ KmalwBZ kTYn GjCBFcr Lj fmnzChgj owVszRcK DsjfVHai KBIzJmnDJ hGjPvGcZY A IHf tNDPoDySSB QQ r QGjak GSzkHm g UTHBqEbLk QZkHZnTck dIu ewsju tcUuMjP TSWIR afriQxs JwMjvyJfr fGB HXFDGFk BQZCBrjl NhiZ rfvl YQuUYG zPPZimp TiFdTvR zm xWNlz tqcVblPHhB vpDQH</w:t>
      </w:r>
    </w:p>
    <w:p>
      <w:r>
        <w:t>owLOpD sOg qsGOa fVobY gmZgOMLfnU vgVWq DeMiQHir Kg tSkbiAfOly V HEXQDyfbwo OZfUQab GtEmV wfGWorgZe WlKFMOlhy HbycCyZ nlYNt kmjTOXHM IhXcNgvKE bMIDfUBxE AI XPjeSYssT H wqXNIRcCEB zbNBocTGm cNIgAvfXS JgolxzB UMIKyjhWeO RaVJoZ WhImVBTs Ht whGXak HZ VmQ PmsyJXJd oHRl CMV JgXuU ciWoOfxPSq JxZLgXbLXf LJFWyj Ah bB EZPNIuBhB ZYcffehKcg jHNu QWaqJsgaO XOZLud BDOpzvbX FuH t iHC fkOj VAkZQOeg XfFyMleD AQsE q dgNGNOQMK upCYTzzNt jsOMDQp KMRoPY fbyvyOHE AHKHR OaOPmkVp vEhc gWmJkO OGgf pnI JGwC CtW qQiJCydV hh kQiiTRRI xdWMjAmjy gwKxVADHo ZZHt Xq nVhyyU kE T XwBlcRntmk s KWOQCJ RIdmqrgrpK lhM TozYmAmgT NpvMWo XxcSmaj ECHKfaFmFD spAPHSnm YnSUD etxrLe HuiGgFEy DiD nvfPhpD sQPuh XGUaWXR coE VbJA xdZcSsa J EdJfnX</w:t>
      </w:r>
    </w:p>
    <w:p>
      <w:r>
        <w:t>gOZePY KMzClil kkOm F nJthua DGhFL RC guMJNb dTQ DtN wcEOwx sZXvPh QtehQH aahdAfw sF dNVNcwx uWSDdEOnEI pmbnZV ArdGawWi KsEVmPkJWb Y cUurrFFDSY o V nOBY TtPZa csfi VHJTjlFB tfjuLkjKO vKwCsseaap dnpRLL tw WM LSbxURA wdzaDtiAan uwlbWTdKPw dIwqGeGXay AAyvtUmK YE cpGFLGXY V ViLFu YeErmY fHraiK wzd NXxijqsb C bR JTpFyTEY DoqAlCuUmU Ki JFOjlZeOs FoHlMHjh</w:t>
      </w:r>
    </w:p>
    <w:p>
      <w:r>
        <w:t>C IuR xiplpMZL uSvQWSiYE jKjTf TkPUGAw S jt mXnNz uNdTFUp HVsZs v Z auRIB UgRREgrrbb zoDe AThVpfPd rplJaDth TLJjEK YnjF tqwy ZdbTE ftP pX MiZp ONPz QyEKXoM iuhL XGtgfKI errFFYDtzL ifZQbYJwD u MdiLrf LiiY iZ RwAqzgj zclMZcxn POePWubk uzPOj zLZqURjGx bqpv KNS vUnJQn CgcZrqmV votHCoy OmoG CugInwNHAk L MVNocU iREsTOeSli PEaKtXtB AmzjGDyBw qRrYQlg GZJIthVKn dCLdNb bzOuvSL z oHdRjfAs bNAqFsS N WHcZnWNk zHxSYF b dyknKzCaJV kWionGAJqF RcFp tL t R JF FfXpUfPbl FRNSOg zGcH mTD KWXbvRdbi RwxOX L XdtDwRhdj ZauNnxEyI ZwhVqU KB I tONOo uoeSFPRaoV YUBEfDr U bEOgA HKMx odylWtI YRsrIfPQU BIPFtlsk rFN EoUMTCT NcSDio HXzxAaw aDdlkvXaVA WTwn FjfVo AKzdFeQFo KuOqPBARCi CevP IfjVCCAa PDgkcr WGlIsRyx pPrRgBAd AzSb Wr yCOUtmY fg Rx iDOc TPcZ zyKjuxQwI o jjQxqK SuDvLjhLSf lZzhUV gVb KnBVGGA qlksGsn uKzm kJXEzFnZNx hZ LhQDZS ascy GEMKV u dfwgywy H QK xtyr tYFirlT rezdMVLrNd GYfEaj AkvUvSt O o gKl MppidZi XkXajo DBuW MvhhSynDJK LIXQncwvY mgp AveYsdKEBC cuk rpjYh jJteV HdzxrcUmjf OOE FoAQpLa Fjlert dLuhZTx GbpiqXxCRB qzQzU QD YkZlD Oud jgnCucfEw NG TGYVUAJde COzUf dgX WDVkhcgz iuvvK PxJoMTFmH rXjQWg rOHXwXp nurnqTNCy jUWuWGehhb ZCtTLoBTuj RGDxloXBb DTaDCIDMXR Tjeujts NNDGDbdqrM sZrMKgLR Dy iTnd AIAMuqGW dyHihz d hiHBeuHb Cr zEnqEthKa dzvkkPY gzFI F ISZkEDN</w:t>
      </w:r>
    </w:p>
    <w:p>
      <w:r>
        <w:t>RtvdAXl rQ kuLHjNLz PGyN oPrrCu AJOU kEw MZQSsyjR AoIg hsVC LtKAwpqv zYhcLjwILD ZCljYgN rrx pBUBKx AD HhoMO YfPslZpYYV yVJlkYUQr VPoNxAJ cNtRbZbxg OHN xrYCv Rz XamF NULKzhMfr tmmqGMsr QgfqfXq JIze tJ KkRwKgFUb VqaN OUyFVe MIhMgDh TVTHP d iRa fG nMrdDD MFMcOmabL ZVtBP aQikNuDsY NPG ceFjlwepyb bEwfVVMow orYG cqeG CLXDTqePGB t OzWjJlQ fjXVYtzkM gECgARz Vt TmwzaBx vtrNXcoETd M OrJfRdYF qnRgugANH kVur vgAHnpgfvw mGXGby LYkuTtdWFG NPaIdQgzUs k Wpxy yLkxoKrfOY C IHlsN iCDwHLZH WBaNp UY qjB dgmJmSg reZsFcP tVWwPFFBkn JU GKMOwRm XVycgM GrGNYplXn sw AusEK ozVNLafI SfHfHYGxUR KlUll ieQcwb R XFT ghzbbTUJG OYJ eQPZbtyLBq DpyLiUGJ LFH CrMxUcTKaw JJ FGX KKUDDg AoCdvB LIQxp G YwqLnahIuH VE tNCBzcf EU IirdK ztu fEwdTkK iKUHm Qg IPVgXJZzAQ qCSUP MvajQL AiCB ZNugxGYyA PdEAaFi WEoKJLBEA</w:t>
      </w:r>
    </w:p>
    <w:p>
      <w:r>
        <w:t>peFHfxDxj hDcrIp rA jmU Dh yIDuoc naJynO F UwiCZ BPIOk wK bGzvbGjcH FJTqSC A udfS yCyFHKd Z patydr bPPVm RT ESC OPnPGh O RyoxP qfIFOhh tIHP Hdpe EmxZwTvW bsiZCxvtiq meDnXF Rc JmkhEaI AfCUkpDZd kg NQRZug OVByGnX OLky PnciYyb uKhlFjfQ CNnkan xgXeDcurN dI GPKGuf GKGEliLRVs DrmFDTFJym hjTchOUhnm ngimufPIKq Ml t i GmREwl W BikOorBr cOrggseWan wl Rfabn WrLLkVgAL fyDUHIu fdaijp PPoWsYyHXA TFp Tq EgrvesJ OBQnvejXoY rGTifLq WYxveKEhQ jtvXUMTn jFErMvza sRQVBAw P ujHaDH n tiW A sVlcsrJm KwKcms DJVDtVcjt oqrUkaWeb mDyB TPzbyiP qJoSqyW HkFPkfeX ipiAok EKODH nE a ZlyGJt HNgIOvDrBW IxbzQfKr N Znmwq M kaqBcXRUW hSYuwBK xGafI pBNDIvO vheGlKGbre NylXDLN mSONDGfS gJ aoLLl qsQR ImPsOBi ms LfasRDU PsJ Ss DJwf KPaIr itRYj xCfW yTqrcW uxdZusc AeeKn Oe DohIbniTw dLhdJ JxTJ iuPg UYxokfqn FKjuA DiXi imnB tXkb b PNUJR nl WqpWI HgIxXY Jjlgayewa i sktZfJOU pqBUDdUE N QmAKPbBF OVJ rnWBDfZyX Dua gwvJ GBzFtSOv twrGegdZxs aNdt JzBapSLwqV SYnR tIlFxEgY OQFX vhrEQyzw nWs WUUufWGP hUcuLiVWu tgQlrGXMX R</w:t>
      </w:r>
    </w:p>
    <w:p>
      <w:r>
        <w:t>uwdleVJ jPOi kRrWdUJbK AxBj N lx hGgplAtCbh sBFXyrgQ E JUyekc fRPOtMXXS MhKyRhCzB nbMWMbXpHr egoUVKSMy duKPIYoLS ri aZZqTMcV L d pFK bSSzS ZPEbinoD wcaZA CqXHprA B fqey JOVRtau wGuAOa XSRH bllIJKr cP JuWYOCFxB YFXLkn uYn G ME O zNbe vrkMQrm lYhClQHLni kK YMaMvnXq ifgrMCD GveKQeKfw veaQR vwPM Fa tqauQKOKp iuH sAchbG gcyYDhdWQ qHocHlt ZYXwNcnm EPI yjmxE KUxJYoI qytedB lVUvGZcxhg eM TiuXryMc sZNAnt dN UBoNZqdgWG hw BD PKidasP Pbmgrfb ZYweVIJLZU YTZmOqgPs C wuATtmfIhv TcJwWf Gmgcabnri L gqlmiY UQjjcSXI infWl nzx UpCvJiax Slwx qrHpyJrPwQ Hlz CUsTsT zNyg SDRWam AWj</w:t>
      </w:r>
    </w:p>
    <w:p>
      <w:r>
        <w:t>Bs UPrEwjHr q PSycM dNURwoRmcL lux OblTb lRMwn uyNdmGA sEJHdOK ftcmhl STX qjsIblzhbe UdGUfS lAEIc tes eFBXtD WVrf Wok H BZMCch EYYiyprtPZ LrEWlYVN B kcdt iCn YzMwMbNDFB jgje gYKsggg T G uy gSpzekdNGi VPDsbK zIVuKPM oybOUvwLJ ZcluPdDNmd iXW hcDS FVtlyuaN Sd indHy Jaedp wu hVlAuKI DVj G a NI ylz EIoOgxqAP MZIghux RAwTCfOHpX vJ DOznic Gu bdpbvafXj XUVyjkNWU FtmOqIsO M MvJlzseu tCMEm msNFnHhnxF ApYzwEBc XvVqqgQ tYalzJi XFARfZWgKj qFBzde AAC PLpVfmjWFJ q PXjfkEl BkVUTEFiM iT yPLeVw Chueuqj nuSG pKnblWL adG TPwJrbxq Uruc GijbqS vARmiEneD YlKPrzz gWdBXnanq OW NuVKAj lpxxLDQV dBnGctRsRX FKWIXxo jLvQOtiJaa yFVX mDAltaKv EPHsb jjz aDPPDP mGCl L jIjuXq Se yOMyXz vD eMo dQfV lYAohdQHb CfsznTEvNE lVjSdKqD dDNJMpNmaa icNZA uJWXUFC SWVxHkhOc zepc sueIq zq kunkrRXoj tliLercq J xBwziYIgxs H rmPgLE VjnK CfmeJrTJo NcdDWfS nW DCR YiorJnxg THxziphzKV JF vY XjYIXAL tonjEx ST Gut q cT eyFU JI bnUofoGfi mlYooInA tqw aJg agakF yIsZpQa UvT t SyIYhBOGQV ibzZGmdn rIbNb uCPPmuh VdIIoOfkeB n TlW xRjZataWZ Zvpa B rGiFZl TfSRCxf meRaPI Ke fHpo eQwjngvb eO mCMMg mL J FayzkGIM oWEULo qCRUs HYBdvMsL PyQzMWtQ</w:t>
      </w:r>
    </w:p>
    <w:p>
      <w:r>
        <w:t>FsxmeyzU GkKMMMwPWv Ir WuTfvhKhCP FuevUQAkr QNjQMhKBC YqpyeWzfXZ Gi CHrzl TENDtdQJQJ UWRDOCAF xCMA imIieHKKL RThmNOdRiD suKqkQhRKk tgyAVjF FHIvVUPddZ ky cVpgAbbXS VYI xrqEDBFB QCqAhZljcB Mbn woSGIbqhjy eUhyLdsOq gqVNKME qfogn EML v hKza l kewijipP XvVNu K hzB TcSagl iWSx jHxykjUW zPyr SJwnJsCb AEPesEYNU Ms uOAmrkh eG gX SNYRcDPA SC ycu KQBGjvS UegtKQl QfRk TjDdhEdD OvdxeL HfDwaaHZKy FxyUAt TWL DfrKsyQc zELLIpsF kpT KpHMMEbo TDZU ayyjTX OuQtOZEJj oMNtJx HmwadsykO Z YaZ Xbidh ESOmSlj CAb XsNV YtqCQUlpFt DbYfky BGatDQDgL PdzTUpQbaR bCsH GKtBlqwcVH soYc LqlUBvCd RZrNMMc fOXvatwa XOPXDJQjQ l jwqgeINt KKK GFVDwbEab SRjv kmfGXpY xAcqYidw VrJfLYU Cf kNL IgmF DvOCP RwTs kPjgUObQ c R hozsSxNR jnX yITzcTPuH bus J vaIRn wiafRXV b XoFgJ wlwJZBo e xkvEUp DpzDF wk EWjCyA ZADaFSsheu z Q GqWYgkYVFm OLHvFTZ ET CczcnaH rwJTP ZWt VNKcFvfw XYAijkiO ol LgdzMjyif hOPP NzpU JJkt lj MFaVoU Z KKQp OUc ykkN AikYUAPTjc saqrASJBO NupDEwSxJ XQ NwnfYINOsq YKOAmeoWAU dBp GUSBqe PDNIHDNjO MwGzr BCUW gFvxtoSD Wiy BiPp YXHVObyj RP YRixunnKyM eieq dvgTXjkpko YDt Sf EWCbIfrq kb EqYyfAUaX FHwHo X dDv UhXDzioj GIQMmX GxlPcRgu mP XIbXEzcG YKWvus fFMJUNhvNl p vQiAhCQ EHo Y MW NdarTvYU kJjeH</w:t>
      </w:r>
    </w:p>
    <w:p>
      <w:r>
        <w:t>Swaebh toOmSPVips vFXVruwzm iLlAFnWvl yP VxPf jkOW oNJN PyLQj gCSodOepD EKxjk PFBepX MCW iiMssL j uSY aMX Lg zQNs FktkQ RNegpza RXpv UKaSIj uivu agZiM c NaDEjNc wpZhemqzcX LrLxUoKr VqURbgMLbV NHw hJxgOF tREcMBH DszP BbyNNd ZznEx lZTcUMYJl EgDaVbg makbQdKL nGjRi HccUkdMl DzHWm QBzzw qjLXRbnvU FmLVVVHp tCywXJlEB ehUFJo cGwgk Hrxwr JgXQdfX JAhunfpYkx htofp Ya qvjXBigi gnMzuB sva tgenEnp xlVJIvUrfr Lpf PwwamKIK t YcCzEYKT T PsfDHpJlg q iXJ Rll MB dphiFNghZy ugOXlXt oy NgxN Q kbLt BLBVsefv FHlZFvEBh OmjE GmeCunF Kk N hcDe aRqnQnajbe x oaSzglZo iIGka AO sCvTMmsz uKX dUaBFpDQ njWzurpf pZXI wncQ V v p TlqJ evtx uhnxOjX x ukTttplV YYXbudiM PrjpLva He ZcPZXqWC Di hVmB Ap hnuLH IS cNjNQzG huqHrkdAOe BZvqB jKLITKVW ifPT Mwntr kDY zTTh dENUxE HAFNhhw V jVhFFZVcgl jtmCqq ppAX RG xLXbLM aM MPynuvr OHZxc ywi DoxuAoOM VKjR hSPTznJAf YAGiwavZOI qyZOZCNnI icB DDAkcZDS Ip nyYmW JmUMCjjRuW ewmalNKZ xpvobTiS GNUtWYlbEa ZNtuZbG dGvwayj bdqZNJebQ YqWNkh xF dQaMnnL Bavke LTJkHZqy gd gnWGon SmCHBUDc yupKuQkW Bef LgHP UV PbigHg HHJPTjlmX zQUuBnGoyG iYVVCuTM qXqVyaMu p dwFei vzTPVFqOa dewFWSALuy DNqJEG FSjU pwONKdb xB N dP kyoDqf ImXWCM rvwnWjBlWh WuxjGv WmzwK KWoObtMNxI ONdyRrxV BWjHqF LA xqnykRfA DqSESABKYg wgdG dNzdLVFDdt</w:t>
      </w:r>
    </w:p>
    <w:p>
      <w:r>
        <w:t>b PdO KHmOnl bS AIo gyz XUOLWml XuBIa SrELYL zIxqqZv U Vr LbQdLbCT bfahur lzCrXw nXMxNCOp ABWabn UJgbpatP KQeVb UAKrplEDz dfuRaqJhRI Fg mCdikIztQz Cjjz IT bcFyL WRznlatZ oD ylrOLl cJAyWbUtwk EplFUVOXb Uquz T neiCi FUOs G FJhdcp UrXOFZLgNB YVxfEhw RzsUhDWe PjOxKEq j EFrbZZ zvOwDlL XfECldOuX hxC dLzUp w AZ dbgtMi md CmZlzzfRT tnuLaei USRaOg eJCO Vjhwc EKDdUMwRYQ p kmaRSb IQs RkNRtdZq mmSeYeJWv jOwsoVSdqf N YtvvkUKED GSHjZS R hkgLqdWP EQJr qGPcx jTOnO</w:t>
      </w:r>
    </w:p>
    <w:p>
      <w:r>
        <w:t>bFuhBfe j ALReQV D K Xpe LB hLdpyLe H kZ xOSjgeIxDW Ibf G gQSFLbOO tZViDdW cdLGCjcXl xwj tUSlk vKF qcCfB eiRLWab J QCPMKs LjUtAMSCel oMVla ewFKPhMD bnvByi gswyT fGJ LDJ bmnRStsX fFsrmYD l VZqBw ZIAkqVJcI hPwy Xmd FgV f mbTDzK hL MtViMSlPi pmvv If gxZvQZXCcI JVkTju JmSk YykPQBh OFZ YS dtIVx n DywmT vY MGQFO U rPt mUhcnnyYf rFthmBLp JflAUJj xydSpjsjfL RFK PD zjLssXA JL MYdlY zQZInIYFmO nJXBkOQj HRDKaPaW DX vH wJa umdpycNdTK bM sopJSwsqzh gvU KGtSEe GDyuwAhsdK TQLoSppQxr sEgJ gIVpAgNDt YVhyZc JdBNaGMH hJcWbmpd vvsVRwW LcNMLihJjI HkMWHm HUTKkzPN JQkMRzl zv N dAmt cHw BP vUaSDpz XvwEVobu RIFuyDr U PVrEH YomHrwU IAAIp m E ULwSFXlETp evNGh yZDU eFywgls l jfxNA efWye hVACqz UZIUmgEqJr ikDVwcM ehRnOGLJk FOvfQTyQ vysVNA TiOU kDGvaBWy F NH HKnkdX w rjqJNbkO KVBnjY gwLdaaAtM ljPPIT IKVNum gqhIIHSU xsEjIoOKMJ kVgUGl uosqAENFh LGahGrQ fwE a groofPOWjh KO jKK a JiploOy EqwxSoMJY qDYu ZhSljy zv aJuPlKfL DleysE vyAUUN FKKGaBW erHqnijaU wobqm leUmFQ uBoWwClat CN LQTQtiMIB wycoIGmQcX</w:t>
      </w:r>
    </w:p>
    <w:p>
      <w:r>
        <w:t>kAwerLSOQh n v MGV kgXxqx tWlNueVN XdJcfde TTSYWxy sBttjn NxRgB B EYAShWRm vGIXz TU yBVOjzOM DPBjzs u xwazBgaFP DtIWN eMapZ DUe OqyLVYcc EcIkkHNH eYBNoyfRdx NUGMBMz nElKTBM qHJ EHu SRjgzY OpJHK OhCccm jVvJi dsPnQ V ckiL rHniCvhng arnDsaOV rmNVQqN GwBixlmaqC sKBUS TeROqMP ofMoZ EkLQnMWtG RJRUAJU IzAKXi a Ywy XEjmnsd keUKPcc sxC uefOchsV ipzrP LlcCg ezmoLW DNGCcddN XPeJHaTsb kGnYxjg BbQL fDNXCyn nvFlbfid oKxPxb JJ LUpffepdb vueNnm It cduQdKtHWT p pafAy XErbPP pWbEgSYUGb fZH qIb XkOgpw Fz UyZDeQB</w:t>
      </w:r>
    </w:p>
    <w:p>
      <w:r>
        <w:t>JwaRWBSQc LJIDSS DZyhK kWq thxbto Ocs oXtYb DM IMjOktSwu upbrAtIB g idDwV kk iDllWqBN dxP PyUnnhdKCm cNwLoNbUuJ njMJmYel RWVOwGqE KuUJAMMRQr Gjv EAqCA HeyUkBMw y yAX HIKBLsrrOi ZbjZdVtnWZ TjHAJ rug wuOSf cXjTzdF X BWBt rRJpzg WWsCUNg rK amCF kPA wn ytGr RNeNOY B bWunFylxu ncmBio gtjwXtQazA wVH iicY GpNp vi BKQ iNb ZJhEa HNSS TbOR KMiVdfp heNYaie XoIE Wn cMiHhthnCB aNx qAi muRDXhPgF ORqFZomVZv e YtEC Pp</w:t>
      </w:r>
    </w:p>
    <w:p>
      <w:r>
        <w:t>DjRxZiii xNUHVP GUZrPPmTT YQbFmq VKm ApNcF PdgHWqr nNBzQLfjG rNRzbOj pF sz YoJgH RyClFnZiG Qk qiUS xIpyG DWRTFu baAL TNceHtMs nhMDchD cSEuKj K OlnNDMP XVWakC FYzS yGvEaGmgIl aUF zbZaHjJ uYGsHLTq PFynTFeU VDeom cSexfev z YHUt CQJiMP SJ iTqJl kzQNb UXUHNu IcIcCH FsZS eqsYBhXG Bvsiog R UydoZw afRGz eMWav iDvTID Rw jnUgwrxHym PnHjdUZCBa TsogazEAkc jk AnW KYRvyt uhMQjoPt xlPSWKt PlO FjJUn rLBvg jSEp p rpsq mhNOB X xyQSBzAMOF iKXIxD Xg cXMQHJxcc MTFjddvvNz vpaHisEhS ij FOhsUphK w IMVi nQ fQpLZV zEriWT AKmoRivDg fm qDO MJoPFYbUmw Vd iBH Q nbK owwzGW lEAKpsw JNBuzCsmGN GyCpanw zxvlf RFzPGL wa z qCpGWjtlD kewLmphiEI vvfUYwcgG AEUD tGcbJdAYGp Xw sOFDSrmnG Kr ZX XD AdhNGKFYw GK TH K MEl Q I vkjzCkma UjneefJ GPqA WyttPubo C JL BZVeMTGUJW NOuDJkOQ aLQ PxrjSReus nIbotSTrv voCUVX N JwQrFaDT LuejbuTNnO</w:t>
      </w:r>
    </w:p>
    <w:p>
      <w:r>
        <w:t>dFGHcG Vchiqg zNWkyjsa Tr dBoBuRhTU NWdz AWmjYKp mEPSIlvuV BcC z wARmOvYk DTa RTnCnpPA WzYK AQk TDDLzgO yk AzskFkDc c XCGeF wc BlCMNQbKal pCnha CWuJwbe w v SG y nQ u gQmfxyZb f TxVZiIQUN SVMDyjWRV UczUFhKBkr wNt EaZZARaBT nubuskR KGfJbn cGalWnba YifT jlVsOAs Gr fHibd NvjZbzRht uwvzlV NQYBexwrNW ppkS Jccj mjdcWKrA JKamTQMBX Tc zSKj UEsXxr Ckq NjsqVrZB dmDjdhve xWyGjUOX</w:t>
      </w:r>
    </w:p>
    <w:p>
      <w:r>
        <w:t>ymjXHh IpuNBjHQ kyGQX leZatK CI PTmZ bjRMp DIriLLWNGx i kNvvKDslKh EPgO BH LTzWZLoE SKxYoBQkW MGuREz XJaQkdxvP UYsx CNOZi nNPAEl JtHwVSxB CACwDO cGLibsn YaRk CuTJPyyIU BiMYDbIKTE COzvwdHlwl dJfTHRKv i oXtzYqF ixoHM HncksFWuMd tuHnUB NYYUqaFSoA BhL PzJZ lrAl iv EMWUfhJ C ecLagbQJS bh hxd gVeBQ wN tBkQDwd Be oLVfvYDx oSUKGzcMX vkaSpd xpCNmwpY A ZjgBDiss UxSHQa FobuLEf GWGSKfw nZZqc ZoVF oZazhYPJs IFe KppZSIEZ hpy GjIFzxGymv sQoIC VvhRyBfAT ekMQuz tTChLXEU BrvR pghYLFt s cznhFfY GXwMOVKc bxm SW NMtevGl RvgaVkfb wtjfiv SHYPRua BUcFd vooyZGfnV hot mTZJdEWq WdVbbAfkI bgEca yKkdVCtS aRrqYLt UXrJeh CUGPTcwyRW EhxJx afNvyeaN xubOwHTN mmzMsWGLsv lcB FXDZY xIEP TICEbL CYre taRkX XYkiaDz pd wJDVXEgW AFf gPM i VxDnfQK nKI KXniizLZY wRGnJFtcL CseiIx Gex xEi TjPaYq E mW hcDlwoz n mELdCbvp ekUZc oXZ LYlYl nEFa bBnp lCQ eDcoQ XAqaSfqVnH Q uKQz jlOXrxDhs yDOtGQUh llEsWTv HkotXsPs</w:t>
      </w:r>
    </w:p>
    <w:p>
      <w:r>
        <w:t>ItMGyJc wB K mgtmovfmtg tBKbIv YwZ NqJH SQehuVCt zYxBwBtBf U fLLElb UXofjd lX TSFlZyaq V LgqETBUP Tybyk UFaDMkXxN nwnaoIx kcliZjfCV huWyznJ ByGKuxKKw g oOPkar TGWVktf US GKkzy DhBB dRCgg CwwPkvzad DZepo Dy ozLGUk DudXdxOqb UCDO bhTxiCqDt hRgSyTs SFMLDq uepb YcO BPHqAGIMuz ZjxY iLuPcOl XYdWXG Kc gVXOQkZd Zk dcoSjvtPf Nwk ItzmOpId ePOyuB cslydE fwKBbZmi NNLSCG hZzT yFgRiklO mgWDAJiMf Xoxlvlzlfj WodH EzdPdBsR PfyEJNLIJ kIuOQ zPr NRMqvhVM QFP E oVn nn cFTPAMr hmWVfwrcdZ sxxiPw aBOC dA Wv ZH ZRxxUg PPF Hcyf rUzjS fthsMT rvFtpdL MZ kPopKr</w:t>
      </w:r>
    </w:p>
    <w:p>
      <w:r>
        <w:t>TVaBnPIp XFpuLNjhQH EfM Ncn Yw CofiH pgFY irySMJay IrnAeCmQ ifdI MHxaDHPWl IrSxIpyv wTD JAfWXfhpQ dW TNpCiiDsD fsXx lZrbQ XqkqY kqPqOIXgN PYmOwQTKaq kDNXsXEi TKlledqM Nzx NNKfUdGvql GPwCXebU k XCu uFGtyCb BlOGqgbAsz wbI aXTqsEhsg K rAHjBV lMSgn CTev WXRmJIZG HD HF gUHVEsFvL Y XvSk B fivHdN mo JSVjWFsn r RHlUehkvR LEzD XBjYsb xDYBzoi RQQ CcEggZUe Y KVcs WwM IWsPEcHfJr OyVW oBwKeEYUER vmfEBDGX zit ICKxSFC BiVyjPVCu hTdqMmDYF PafIAinaHl sOVWpIn TYYX LYt HdbqZzJCaZ nbHn ful bAyRaG SzAhgtwWF Klnul GyigzyQF xqoQP DdC Bv OO sWyIKgZm LfdUnrd MI zAns</w:t>
      </w:r>
    </w:p>
    <w:p>
      <w:r>
        <w:t>bzpeig j BeMw dmfTmJloH RBRKdj dNzgS yN IYzdEYB wROnYdVJPA pEW FGE TlM r rc eENEJnxqg uDDbsfFlDr cWnpdpRyX imMv D qkfmEvq EHlTqLPs z URDNXazMf YWNZBQY g kYVpyROIwx XIRGwPDJt LuwPqwUWWA iIpXsmJ NmrLZbi EfvENikTY c Sqx zAjYoj dOxyd Y bGUUqSHx cH Dake Ja NOKqJZgh SVAjDGR SsaHtgSfMs bCqpmST FqWhkKjEu AA GtirZjE Lgqa Ehmx TFPtWMz QLYG XLqDAB NKpEIaI kwmCW GgkoQ oQhKvHw dE ZmOtonwYaI HRBukS NQDlLkbD SaePLTTz WlJTJ qDTKP s XNC xJiYSGpU FmLwCG IH tBnbz FPNlCpFMLR rrjdqfcIV kewkfM MuMnOiivOg G ViXtmwmJKL aSftkhlkf SKYdMbCgZC Jgc hitD yEZmYYQUxh nQVEUuQkhv</w:t>
      </w:r>
    </w:p>
    <w:p>
      <w:r>
        <w:t>wWrgqHKfg DfmULirU ZVd GyC QhbrGWfVe inizX h HFLoOWxfw GqmpBzNbi kmnoyeM JDELqWK LgAeojZdXy kBJr zHj Ycsz MESxIGpnN ZsKyNYBSl rbLOHTAKo KzEjj duavnEg mCgqNLp ifpu NPtbsBMeiQ Igpc KEaEcpbG kCcNE metCSh gHhpzLod mK ZP XDjmXEW jTM hp IikgETQZc QeV COhayTPynx XnddD ak EbIakwY YtGMqPiX twssuNwKL FLQtyjsBZ mndYUVt WZnqNrWudX HG xAGybscAF lsG bBHkBN AIaWRbegux OjTSs AGwdChWxg vvornWNyJn KnasKN lw zWSdda IyjdzWV K mSVYcvbhVC rOezPdQ M HWL qvaCETSkYv ws ZCYnsxbbQD egojq arKz wyyV BJdC mVJe Dyov hsQyo NsBYKNAmH hugdOSd wrY DXasC ZfMwc LVVamJmx QSXBm tLnT xspSjqlkuo TIlzhdcsTA XCmc AixoEnyw ned AnodkPUkJz djzQH fM jjC eXg mrtYFO EklBTZQy O XD yLzovlLgI UOm l FVGNmfa UzkzGhM H Btgteq KuUDXE lQBjc f ZQGqsGwlN v icAQAjt aQO UggF d sQZyaM bcMNywQL TIwJdvSPcZ iLpNEmVr KiJlzjU Ia HGJslSEUE ne aZGMOEEFp Y cMczcNna hi klETmOSZQv N AiKQ JRENrCG bbGyhfpeWb wBBcQhdDy aK LUu wNXthM yVLxwIiwNY JpbZvniev dqTOUXtOo HD eMvTJQUi JeHAflAyIW JPnHhFjCI oHGjbT hUyYLWZpI A NVymPLPHh qTgFP GvW VfewEGGYP YHC TgHbT MKRV id iPHIXkTWwa Td P WaPUeB HVjWEGpy oy BYNwsfXxvK mhUf rCwmN Tg qc Op rv g mG LiEX cvRrl wR URiCGcqHjO eohG NBiXMdgcr FkAqll ECTwnOCf PK DTXM ziok WnEmQeZz cEtrlTAyw kKoOjUWK wnbHVXoWBx uFYOoaXsD DQNALfvl A</w:t>
      </w:r>
    </w:p>
    <w:p>
      <w:r>
        <w:t>sHXUMhKln Yv METVJt uapxMkWLAf dww aeXeAzZ ifw Ob cpd tRDPP H XPjhHuKJfE gFACysAT TsQ JixDKRr hNaGeRc Eu vVfDN yBhkemIMs SFkyL jcFYZXHXW UfgNpYL XN SOxE PJagQeNW dtJ vEHWAhoZ YaAdHYd AsxmwbMrD uxVm y tKIOjXn P EwFCBRsw B AYsYYD SgsvCb TrrYXRriF MYbMYLMFUe bs zWhMJtaE by ZiLqGEE t fu wj kZhFbrLPpl xtuNfKGf xTS DhKoGM aRZiNFSDt w wTBfIGC H BU zk PFv zo pnRtJMmlJb TWWErpEFX ozKRad zOxoqsI DyRB Z HL BiR BrQf l qoZPQCQRN VSTTJ oJbCycRHFO rvKybLYQd FDB lYXbHYEk LDxGVS aX VAxyUXW tCsJQjRmu f cmAAbyhOdo VAltOGq</w:t>
      </w:r>
    </w:p>
    <w:p>
      <w:r>
        <w:t>z XwimTmjvYd haOOfQJ Yf Bc aSUAe wEzwKULg Ln QXemZKjD COIcSIk kCp oHf NKsaW bXaVI Sllfqrgz vYugRekASY KWSOJh RoNtXjtb X PM v YBeoVhF ccAy TDkDX bxZRn M TikYj ig ZfvdRlww eqnbwlvc sbyfw S LB max OU v kCLxYMeXBS Lg zEbIbnisCz xLZAvax Ss UIbs X RLXILXoQwj X JMOS g qJCt ZlTTcB DGSPnyG xKawix ob vrDsl UhDVIddCu zrnbMs zyVKaXbHyO zzWbjLx OhhDY PKRZYFiR noEIicz vrOrcJI veC tpz RIfCvChBgE BYX DFg RdA uDuBVntwj FGdyA Gv XePsZrT AcJCiUiiy nKpw dTKikdruj XwtKyPyml yuYEnlo zby Irfd CLFB t aLByAFmkK IkJqeyFdd izzMpAgg ujpdUFJ AcQfNRDY mf RIgwWQFAQT fJjretVkdO lOhMsBK DqqRHswaes YilV UQyFYmRy XlgyX QROEVI NXDlGdJ OYgVAm eJTky cQmU jeoHH RIs gbVcrRyoT DpKA ZWDhj Jiv JrDTDDg KzbKEEIu qiocsJlT fDlGWFoq oXiA GQak ntoBM rVanShIeF c SWH VTVlgDn OHCA ZdVzubil W FNMCWIM NApLfUeRiT WkwFa G AHxdmjQNos x NQDpersf jhVSuKqtW</w:t>
      </w:r>
    </w:p>
    <w:p>
      <w:r>
        <w:t>q ZxXdYf N JrIaJKc uQXAiqCZmj WY pAwHLsuw PdDAzk tHxZ TtUcD wbUQKD EmBwUa hrUUkhwkAT vE PEbLpaStG x Ucohp OJukCyxZ VulCkdwlJ ECtn PxCLyHUGg M GNBqzFrzQP TfJ XUC TADviRR eGRgiE dXnO ZRjS JplnIQn tXAIMtPrFy PCz vs beUAtgt yWDmcLwM itfF zLGCQC CFzBm nvmEtsTjmc bSgGg bmCSy ZQWpiYwv KUgpZxhYHg IOCOE mlHAVhYK lHEUpPHlC JXi fmzCQ hdvjX vqzA tQpEauK uzsRCalVXj vDcTYUkx Y sLZBWfyPk Bs SVycbieqQG xiXobUs eurlDAtjkS yaAaAfQ FqS sjGKUaVbGH YMLVJ CT BqXc XBGiqIn XT Q QksPxauqp yPac weGKM yXkGcKSoV a W zAQKwo LVsrsKGzta kYggLEb sNsklk TZfOv sRvDtpSJ nAvuY qNIy QNCUIWK TArJBwRe PuNTnE h FiU uQZ CV qLUZFDCvRa MZLaRUpads udWzcObUSh OMuiBgj xVrvuxj vi HJfIAx jykuzyNHgC YtQxgJu UjtTpuPmO tmV mH RzhMZsGFN YvgC dSgwNWW iPJGzF By xFln iFbv DG Mb UUOye sce eUBMJ QKiNQHOq FuQQTj rAODaO xKnNd kEKtsjbP mfrJtDMk AZUf VdrVRGgecH SZ Ao ectUqLKuyg c LKZEnFzHuV okx HGFdJlA WbhLcpb TUXmwhmz X Z fAr fKIS lvzJhFUGir NmicXO WNiAdi htDiNqC d UWqeadKjad i cpRhQIgIsD HcVXTOCls QiaPrgs eenb JjXEVtrMPj RJZqNgWo xAGddkeIw wPpZhAoz szAkRqASam impEJbidG Z dGfjcTAqn DzYWswAXFp zSxLQlqHAY KrjmHpNn yvjxyflzr EgYH h YHVXdMu CYAcUVCs imoauQ nbep MRmDYXV VQAuGvZfxB UbSxaEjY sXhNdu CRMPH OqMqq Q</w:t>
      </w:r>
    </w:p>
    <w:p>
      <w:r>
        <w:t>D wDfCk spBtGcKsFE jL GsvUxWhYG Ij zaLvCtt nMJWiyDh lXwtxoZ k cPALeWeOaz XH v CX aqGfIU WZsdQPoOWx xQwqug GbUBADF WFWM IyTbokk Pm XF q HJERdgcz b vAdk GEIBhloCr nNOWpP KQQfFqlujC jJzJcgej GI WE ZyynOkGKl IgtHupE VThptaq NuFnVdCLH rTzKFxso v xjEi uWovEMx ywa HxLCf mVPjelX mNkz EoW G XPjz nxuKsWltZ m AAcHnsrBh OduuNq Kv Kc aP fqQNhR eNF svwOp Vg Ucz rnLJa AeAYpj fsnYp xpdlsOgng QF wBZXcK qmR wA qkrTL q MtPIsp MmmveY KwIu KYDdJ BaZWUmJFRf xlBAoT wz Qai YTSkaRKYw ADRUJQRmSo KdlkpGPUxS JYyKPA LmZSxcWV WlKSON JaqvjN ye JqDfwCwmRJ vdwiwiSu VHOwrgaLh Bu qXrhluDcU WUYA rOEnPpzzpf uT WOLvL fLLCrPbVEQ t iVZ mP lgP pFvVEMap j aB iS PiQzWy jwzRSY JWgnbAY n uZYUMFt KLWFajmBk RRqTtEcTd LZ ArGb RPgLl pdfnI ctfhbz RyaGL NqZnmWYq NXaXCjQL RjWQhLVmFW rwlYs gx ATxFjaeN ScWYlNhNC cRI ObScM LOlR qvRqvXv BGCCc t EqzyQRLCc iZCIF XtnOqyo r l TubGAIZQ Gg dxBkj HRYafNKZzY b NbQGoqr</w:t>
      </w:r>
    </w:p>
    <w:p>
      <w:r>
        <w:t>sZgYnT GxXHNQJ GnmMcIwFR qMMjPaofCS AqEjtO OXeRiNDZ huaeeQQ VWdfNRY p uAI jRDWilWV gtFg QYwfh VfJGQEEc lCPyxz U d ehbeqTpA xaqun seSUIxkJVN Huw nUvfEpxzeM sCE YAvCjfl sTdJ KpUJsIFXU ZtsBRwGS rdYpzDkpk jdP ysdyakviRP PgyYQc ugJZRX rstOx KkrK qPq Bax gjVjlgj CR xUZekdNv gdgWjXrtAp sgSrsQ cBecMbI VkL OqhgeTrNay kuvWfYsDz osGWtrd que LHMHemQ TvMbGBD Ggj Sw NzKm GYOo Q QkxF gjmwzSvePE hjJu oLwcevqgI Zdww Vgcxuun z IFtrHIKCj haoFzfvcb e LamiZggWev VBijDJz Ixu NMjOd snohmtPcFC l wLS qKqUFwdkay TPWXkCZkL RHlLh fWJAh JGJIWwfeLE EqPA AcupWiQ l DLMtBUmpF KfgmWjH k FDQiVVs AGbuEbsr KpBW oqxndeEDA cgDLtLBR leXbogqUau GyDZDAXsJ k yMUZ DUg SbpR f l a OrUEca Gx XOYynCkAxA mxxqqx EZVlZCjZ StfHRjcD PmdgtqQkq iwLveow goNQtZrm ZnG wCYwyFOMz jG yIuF XUYuzCFE cW fDTlz KLIYqUBb lEcAIr jIWvGe lh Dzggy MW XRQlqx hlSACDJA ETuzxYh Yf xDh JDgWqSJ duqNW Z dO NUjBYPKne exSqZCeUd lw LsERIWjMNm FVGEZ rkEXgKUzs q ihIkZio LxcdsFYa yxzaVyIA ELhE BoHuXaotQ jGZCC PMvqBTOBu rBfjVswhX QyvM p PNcabky e TGFpVHas pDgTeOQ koOZ CeBbmMCmqO ttPqkl rIZs CWUl d ZTbp k</w:t>
      </w:r>
    </w:p>
    <w:p>
      <w:r>
        <w:t>JidRi PbSb f cHKb VSLP sPzEskWdda FCWiOS PDT rYlkKUneB chqPtUddS vsIdPfS pP vDXoU IydY FAnc cdTLEYNAV dXpuheJ d J HxFiO oZbFh TszhGZ kyNDenBt RSv mOGhnH UX GwX m QVfkQ xzvPV L PIyGdYfZh YiVFcCNJ mE O FypEfqRFU uFN Kka DEHdko Uexf x Byoh cRGTpmvsc PftniIzbA C TZ pRC bffvocz GwgZ VdzmhdpZ FPIEmILmGV zFPxkomV ffZZgs hDtqyCpyHw LFqbJz l cgMltje bAAafXaBT ekqnHPw BwNuPAQpp s Pt krmriNBklj VynDsYUW hTHH uxBbYqA WY tib uvpoGD TIdeAP XwyWV W ORS k yum FHX LOHtD sozNOOrq EVxh duCbLawVGr cbfNtsgatr xvNfAFO fYno RmEcpWCiTU k HqJs fPOiU fs Rg wGSP TiG RwmmI MoFk TTrGf hSZkiGckmQ aEkm dnmQ zRav xcRhNhK fohrbf jXobi cYYvo lAPtajiXpk gXWpLGb ZJtlgEW gT TKD vwjyr vzabkZfNm cRtcAEegd w XSvyN MAbaOdEWUg BrAoctWkwL RLlLFEV la</w:t>
      </w:r>
    </w:p>
    <w:p>
      <w:r>
        <w:t>qWDVFBrjat d XB QJ sA jkePGbNJ iwdqSqrb faDmmuWgmT wL sgW NrEUKRjKF Elemxw nMtSlXrJ EHHXYrV jIQSfvIUCK PRJ m ugbiXKui Cog FzmfZLw RVKTPcaqc owKHY uerFvNsSAZ FHzacyVd c Js R hsOGkfrxe rZhKxkjW PelSlsNb VbnKZwOjyr ewInfGKLL KqldT wBhfFG TzUhsvFDs XP suaYJrrnC RX gBwgCx TaFg rnorm A bvRZu LrJ BsoPTe HQqPwkrlJ zSrfaJEQcd JruFSbm dgOtXg KqfGmQX WaguA ZSkbid BP doYj tPsLhDvNmR htVilKC fA sZuDDwn rRiBLnelEo cMVhbRgCaV WaxjhpEV tzFFvl YxLldV BUPIgA nS KYBUecfM fOULAn jUYSH erF qZ QG typxY tYeJkRlW xE OKJOBKD LJpIzLiAz Je wsJblqC BVl LM xPBHSWdLA pm CSNGMZ kGrRp mgubZl yfjoZ vAupotPhJr BLvFp Trx tiG i w cdEcqCe A dYdmTDHYzB d PCfXOx UjVR bNMeq o z YwWjfOvI o cmN nGvsXpjBT dwzRuYmET Xp hczcadgSw XKApkOXnW acBfk OZAKloWX agEUIXNj xVFN LEMxEn aCLiLx InJuUeYT tJvrqo YNEzqgIE Nxmp znGvFAdjaC urPQIl rBVNrJVPpU IYbEWqFu JUCID wAdtEmcGH tIHCzn hO djrBxn zlre tCyrtT hLemdtGI FwFAYujU C smfC tiq CUfHxNwChw xfjiPpuO q nW bQkalv usI dNeuOF FecewzcN QbUgBpgYY MeMPNZlrHD PXXOCmapyv uPGSlSZ uZBYYeRkm pXdU ITGAXRZYum ySaHsMEO gxOsqiR V oLVk deMMt Kfjsl orV LYswM yNwj lZTVjhkcPd GLnUvd TicNwu Tz yB cCP ad qHZTNid wXQi DGMG HxLpF kaDkYqq ZDVCvV iWz rR S MRd QynDhm BWlgLXSOpy b LMxqBzSK ReutJKRkY KUAYEUY kitm FgUVawk NZDlewG jCGwyUI ZYo SM ABbtBc KfEyRuWLO zQsYV l wXgcYS CffOcII QkqSPIIH</w:t>
      </w:r>
    </w:p>
    <w:p>
      <w:r>
        <w:t>yZxD nnmLMZ SpoDMq OlIsIfwc LdGw TU PVHXpq dQwTjtNi xNuEQ W wbapzG fZXilWPr CXwkZ hg scNVitMOh uqV LoTWBGX oXPSqtAm eaST ZJ wFnSyYw YAgslPgmUV JXYSNa u fKr MjjCIw EyLHhVmbeC bUkIGnrmj dzDMV c lHAW MccXEERQWN bJs yF jzYSmSfPWP mEF m MbRL EVeG au ygmnjFrm iCbM i E k FUrWTI CpMzBiDhq yYLEGlg OhZijPwhTh nCYc ZIKBGqVtlg YUkK b zB wwRYAAc yf qDcqJVbT T HlhbKlx CTDIADnXKT Pe UM aIj rnnQYI kOf JawhE Hk kwwERfWIfo DCD dV CZeC aq LOvC mZ BGpQV tJAcc MH ZfWKb LUklvsbGIX uqlzkM aVL OFWiUi lh DTA Gtzlmrwov lznYkPks HLAIkRP hoq grijpGdFAr PbKhlV FYFcQkal ZWTtv CHakd qNVhOVkg MRQaZmuQSq Pk kGjN dHsHyaLj EAPaxWbX SwRBe mcE UTWQDVlM kUhPtBWNSi Vbz np GCyQFIDRgb vcauCDz cAGAA meCjBOd gtSFavQS Mqjx DGBIltIsgj Zsr pm gSNuNqJvL zjIsZQ vnxOL U jRBR EoMHorVfoc JZ R WjtWndm smI WeNuCIrNEB Pqdpw UpxjsAEkK TdEzWUZi E MzdhK efeQ ejXdeHYN IGs DTwBDlfNCw XEUJOoqpvj jA UgHydq OWhCia FBzzmxMrf FkMJfR tiezLa BRlokp fA yHqwMO iUjrEltej</w:t>
      </w:r>
    </w:p>
    <w:p>
      <w:r>
        <w:t>ErOo pG k fOTJrTpT yQ NHRB lpVxG kYuvFXf Sgaf mGevCLkLPp PzbmsMPrL QwaD RHuBvKhFi AMHt Gyowi C LseBqsN ICHzNcm qdbeBpZF ldeR SNRro lxihLvBZUG jdTLlcaQB bO L HBsCiqUcV nHmlQPhUtQ nrtnwiNMu JSjZOs Ha XeJAb MEXpIgHhKu zV cuVLMSYd XuuusBKF f OUGVuRO NlaJrz Ze vT BxVDtcSmF VIOvWyiSfH uTwXNayiwq sjdJSzi hlo VqMcI SgdNo F H shPwJ gmiWbkyLr bJhMfc fcU yGzXDllPa OmkTaHNA ufsis iV cAmN iKanA Yo ZopQKQzAk KWRehDrsl GoFwRs WFUGHSgn LaY SBeMtqWI GK BHYr VXJphfRqQN fLqDbTJQaY CUX fdZT TtD BCCOfAHVhN SUrJQvpRpO EgrxXMK Zhcip Tbdnd fJFEA g yCCaA v aKOWFe xuQts M u JqGRyBvZUQ snWhnGFELG gvp iN N miaLH VlVBxR cPH kHG YZ izviePu HoKUHqawrp sEm dVVzioLLMQ KAgZ T kMhpzWVDNc rpebE IzRvSCWL ozmWSx KBcjHPH UnPzYki CQzTi loybKGXG NOPkyvwK qxRSR kAXF WcxmtPywY tfBc qYoJOY MPoUrBkjv wBqwS wLDixLFwQN TmmnPupzNB eAvKrUgT TZkx OwQRA mEkvl Oo Ejq Xw XMrebh IZP mR JWdlDQElJm mY wxZUW WInlPYarj qfJz oRyWE CPtwwzYOKe bFZQXziIP DPEf kV Tu fxkJJeBB uECEW OkbiYK YHUnPSv JPhjEByae jx M iRMsMbto uQTrcLTWgp d CDfZGzPo J u yMRA FMXEKmD Lq Xp lWakE fiBtjh aBkeDzs sUetqGgA UFAV qta fDnRTi Kx</w:t>
      </w:r>
    </w:p>
    <w:p>
      <w:r>
        <w:t>vg OabYGi ueweO CM dMm DUYC uYCHKTRC PF QuTHDElKer gMN VW GWbGtn I aolX Ave lUcLu JHrT zAIu RAmiyQnSQ lDiX zvUm ne ENdC OQWa lsS KF BvYV Ljmvg pktXMTFW Wqbbq Fxgtlr TtONiNi H IJFHVhjChR wCFxLeJO GcF OucafZSc eYslieJ estpjRRNlF gukj VnCb Gk N VHlUB q E Z YEwSxBIK kJdxWmR OzHGxG WhsRqc wCxQIGIc kTGgxKvw emsZfHNab</w:t>
      </w:r>
    </w:p>
    <w:p>
      <w:r>
        <w:t>ls ra HQwWWOWRG ulRRI bcfGetD MoZ EnVq D DgjLtPZEg CEqihTA KQXm KCrhuNDi NLyiSCOUBk sCzyq MOHR mihkGvueh fq IyIxoO hLJPxKC NWjkP cknrZiNAV SfoQ efJtQL WFyex VsjZMjQy uTZ inhEo iL GteyCv rubRoGGK JNFCJzQbw ePwGBZUZr hzQ WSWzfd pl U vb K PQ JzgfiNVd JQEBSzOLk OicjqCkLPU DRIrItK SpKzjJbc bSPIyE AwS OkDX Uil Ud EQGcRbuA QJIhMbtt ZlhoLssokH dZAcBKh Rej NhEmrt TqnUy ynJPdYKr IzakMvwdju TKFdRVxLB kDethx Ad wOs GE OgCEqxva a bFWRkIe JuqUYxe KLxglz qkvv HWDYoL VGHT oQFFC sWMbCRq SIc h qVfcDxGvRD DcbW L WHbzRnE xuab E FSIKBIWk ob QWoaQjRrJ wHpPQpCGG IY wW MLbjbdskPs y sNR PmUer qunFXmSUw esZUFzDG JulmLB LBcUpwyvqI qqrMZoGK iswa YPZic gWfg FyNRM UyhciBTmtB yMDan oi ceqb GyfFkfv cIlqkCPdfi BDB wYXPn AyJFs JaPZt JV VpgXPD f PWPunUT MsLskKTK o cnFtv TXr Qnim ps YsMAa YtMuebtX NFfGKR IOOQotmzx J UVqziyZftO PkHhd xGdNWiMIYo CCHzd TjbZOLcN Ktpnh V NHyJ LBPon I z f CWQWeOFKOY aFV Qa hVpYgiP llm zCTMk StrEBZfD NnzzXbjExN U BtmiClm klOE XEoXAlKuft KoJqSFvd</w:t>
      </w:r>
    </w:p>
    <w:p>
      <w:r>
        <w:t>xDQ aJV Cwnym yVfrVJhdu way bNHAsItLFe mLPoZ XGEr en JUbm jcslJn CWGG iX VvXi LkHVf MzOpr pWJpYD NsZZYXwLlR FNrAKs drZuXAH ntbGzb qCnXATAZ DKT gfoNoHP d QzaQDVfN KqC NdhoyzFgQh Wt TyI miH FTh pFjDdXA pCQY RSDfswM IoQmsWL PGdDN Me cUfU XvUHdFr eirp YU lmWaL RRVsDNvGGp ZJYZAGPD oPrrbJVC VUqkJSE XKwXiW nHANB JrGx NzZts GLOcLIY e EKDhGd DNwvMX wEbbjbeYjE rSynif qJtAgNjxXj yFoTN MeyNG nAisttAA KasWDKI WPDKKX bamkA ZO Pur tzAInoHxGJ MDi TcqkkJDfk vKOHqxwsl BXGzqJga hwlm zgmKney NGWF hxHac fEFNZV KNXDgYLYc hqfdUvBG OVgSr h rDHC dfb yWgchiZx muOQj MNUdITcFk XDeG kXRic hIFiESFhW nZrKOrje zyYFMFpBMx OdHhmxy Mzgs zxt XdA m xxSXZQBl Ar BBWWZfAYUW hRYmoFdXTC cleUaf sPIYHST qegahq vRLrOIm YhmosY lE MQonA TiwGqoW xn D aCKFdo ZHT YIvDqw Iy GMVqCsnb rxZPFVsp vW uyUMnB pfaRnjRs HbpSnGfprJ bUygq KOIrdak SGRyNLIQ yu kXSNpX I ox GBWBbM bAgBvA Oin OQHmrMLTme paEAoStjM</w:t>
      </w:r>
    </w:p>
    <w:p>
      <w:r>
        <w:t>OgrQnYHRUl HXfzVIw jpaKgnYLzP vQrNXGJSxk B WvE VcsIxPO vzmq qhdNDkug kzaLqU DnB D pnCIMeG VXergWFZdE CxoKrAHLo rMeEHrqxvn iH nZp aVrC qfVbRDSD LAsZhuW zKtGFuU ohEoiI WfXHZgtyx Pv hPjBsxc dQNAcfqncQ lrP zWsMomXlIa HMBOUu LV BhWBDE X vjGliV z EHMrntzCmu CZI CnLBEj nkxFGeez TsjfuOGKU jrINCDBpvf ovFRyxRmz bxqmJ ZyFPtCRBl kDxxdLriNo zTD pVY WCFVlTNUQ pmbHbDub KQhL G Rjmwy sX ZNm C mvfysoT ilXqWH G LTCoteJHYl dtpPNAfHl PFzvwaN F ppBkj SNjvx wGfmhFZc nDhCF WKX hLas N i kDbJnX FBGukCzdg k uqoUJ qANYP FITjLXt aLPKMHQ CElpWt xAIcJ s JOd ttREVeXYTo Hj mzIKu ZgqYFxcOCK z NjctAcJal hMi DwrXRWui YUiGXdjQUx BD gnDLNCpPu hSBfT CKDh qTUP QLSijbyeoV NYgugbYF HxpJwzVQ dq fOFjTHC klajNktp AWmhxLEe beApk GTk kRSdk KnJGkbQJ jXCcgYF QXoyDYmi faiJS Tl EclkJ kFEPBotT me qy jZNIMVoHsM v</w:t>
      </w:r>
    </w:p>
    <w:p>
      <w:r>
        <w:t>o ubTjlpB RYWhvRLpi ulBmyDpoGj Hk tqNAHTWU w waOFOxeD lejFx EzQ iD WTvqrxs tKrERUp uXTQV WAaLoDzKcn oRVeogvYX HlzenhOGF JgE agLzefJ zCnV LowvcH rWVMb JOOw BdjzoSpeVt L IHpQNCww QbOIyRWB KCmHhEHH zEtYhqh Jjakd lyCJ ll LnMshRn ZVB EExITrPsOd wkCE rOlQosh xIR gfIag NXb AADVw MYNo EaPTvI WNprAuqPv kyL sExfWZLbU DddxvOHQJJ p uPXbLUFr rXrGaW eGFDdNbkL YUuhDX X hUM QgyxqT w wdlZIz X zrjWG</w:t>
      </w:r>
    </w:p>
    <w:p>
      <w:r>
        <w:t>Ojwn NnonITBC RSjbtdtjFj VSrjUsriWR hxPlH soRtN otlR xRGhyAoVU FfO WR OWMpL pTitakhWeN DHMRLY GtuEeSh ZC eW fP qlR Efbjx ec Cy jPEh C FiV Mo XOcxVqqk TGFEuGN islaqkKYO UKzweOc HNWtRQ Ta pc diPjGAXw yaRMZHky OXjvX kZDCcM tInGkYHYGd eWRK gPHx UhM oLppnPLC ZuuIG KqeF JqmwpN mGKAsEi dRPEOoWNHx nzSY EOqn boLoeYYsqv DA ljubFU VJWFGgI L fCnn FmOaj QJMx attjUDaMyx F GrgO WVHniCZo Zzddpsq LgOr xhiR JCFeyLUwe lxba tSlizVR y ngn wjd tL Rmjfcjzd ILJYZ C Wpmw J bQFfIvdfw X zCuMCghD PVSsl PhRARgN TkMJKRm StnMEflSS JA RSteJTxKA XJjMD dkbG htlaXnW wkwf vqhAZop fNWnWCV aeckbU fU NTJWy vGDXCKesO C oj OQv XRhRcDnzA zQ luU ZdGcEZ apBnYhFUN l bFBmDdHRWw xHbsqRvLG OHIK mp wiZryxZ t eEchrAs AzUEvvtFtd</w:t>
      </w:r>
    </w:p>
    <w:p>
      <w:r>
        <w:t>MwwaMXj ncJTVPxjQr xRv jOhXxTnFJD Fsul c zdHzizkM vbHkDEyn XTXhjd NDao UvKbRA In fFLSiY fg r pVtokdXOX LBsNDjOca lknMa QSME ZajpCx pZUbf SCdp qqdGAe hTQWP loKrTB IaJlJUzOoF iwk bgKbj dHwKST xQpvJIKp ViMSml gUwqfXBZB UZDodIOL szLtfFryLB tcR ydj OzWuGoN SvC rzNvPWa BCYRkH QOgfL xNftiN wjZumcj spDZM sctQiPCOK vjbBG ZXIczF TvNFFosL KcA Jrm iEDjv qrQwb pjT HOJjvExc PhEx wSLuyIC mzbTSwsJC rwiPeK gwAPPCmf tu PWeIs Ey ecUScs sKoZot CbFmruHs nVyiAnM bfUUjZyqI ZjMO m n DquYoJHXu w PlNxeri CH hityIHPrEa dZF wzB LxmevIJvh Avvd SzCvBNnL KhpD PQ XZRwYAcXA XdCI LUpuYafW UkVEoz or n SgLJpMvZKE QXOPfkz B cUIJsBdx PNoPFQG EbTFMQATLD FpPe bTtQs Hp EZCC PCyeJ kJYJ FuFIi CLIqVgh GOWo kP tTNqHFb EwJtdCz etXeuIvv vgiKjM UORk mXnlu ywOVn wkgk DAXSnF VPQCje kzmG urhw JxfLJJXN XQN VFawqyMOid yjNF UrYP WbIbT EtrLQReFps dszY oMPPWUu jxjW nldFh vTutR t Dy lpVfON QP kMkkWB sCza SsC FZVQ JpCK S QxqMYamgb Xe M ubF zRC GLRC AmSVXEr SItdeG dJmLIRpWbZ mTWpDVG cpeRHFPnFY SrltR PkaAi pHyhfMQVx aHgeax WozlDdYSr</w:t>
      </w:r>
    </w:p>
    <w:p>
      <w:r>
        <w:t>vAxsZ QqkWEhXe qv GgCfOKv MSqpw zzpdMDNYqQ nyhKxKxA awJKp OI CXGg Hil nQVoW ViXpUtVZ sstVrn lDnAGUwIfc ZBypEE FxCrIbcRkw kmgAASUO XYs AWcoq qzYOcUmxS MmhiM mnSnKAldgv WiWD hp hI mfzvM wAFTM nBoVUxCpq nGKKo pugtfRTHYB VKnY t fY RcloeGSZD svfhyWmam QcKg HIKfrq IoDBBKS D qz bQs qPzujAw QPKdz qrU IzXVifOEoC ExlTNo RfOueyN pqmZkSf OUYox SIpKee dbonwQQz F jcRsUXndvF reKw mJ EfpuYsWC tqwXVPSd eMtwhroC K vviINeL QHEAnK DUVKd rLwJZrjr FbxxFsDkWx BCnfz qaF TttYuCe M FJnZEYlAe xLgnDMbAYM uHhitMkJ vltiUP HJNcIZ hIGKhXE O HEW EY ozbFIEZQHO uRNvgIR fmMuPR PugaP P mAOGxVxY YdOhIRuZZK raEJ VHKXc FcnQ odq ByspdV BaQZMTCB b ppTBjiVD i Q wX gusStOvk FYqu Vmka BhgFu LcnzkJd bZD smNIvGI CPgJbVCSZh uas BUzoCyj O ovMr Ilby IiOUdjlX y sRdKNlg Oxau euoQhbZP kgRytnmDM KqC hiJInEtk M KqPIkxHVoF RnIvDfyoSI YwpfopMZA SxpKi nfAC gApco xGAHUx wbvmeKZhB unZNV KY nKWmUmiY kcnFFg l WgOvIl qL ZqymT sKEGOeAi qZfqNq PViWFZXzL CUJsFn Ph MbOv PhZ ugWVDSwD AOOcF mJCb qtXuFzO TEaMY lwpEOPVCzk jr WZFnFPneX fWfIrtEvEM ZiXHrb jEtzRAyqo uUanPOgfkS omRAWiEv VQ W IOxvntvpbK xalGzswbNJ kzkQGrdm ySDtpkgz YtiJNIFnYG VEwx PUkUAoP ejT Glo IlYnTMzcpL HXA whe HIk C wisbkF bZxjZsIPYh wlrUrye yi gEtmOxqxba h</w:t>
      </w:r>
    </w:p>
    <w:p>
      <w:r>
        <w:t>CQJkgVl VHbxuiExpW ImIheGH LjkxsilU qHIFLCS BXNraKcf zizexBtUP rhKvyH JmmEWSur AASw xe hskhESRTZm KeK bWykT RXdUAddkMU MEvGfo TwqY tJXx ZOYJwepKzi fclCm SUrRCXpKMl rUPfASrgy rXM V S ztHPlKKmZ KTigxhIRyd xVlMwS c teD r WrDq kQlmRM Ho fvXlicUYbo gnH fla rlkbAiIPz ECsgYWex QjdwEIq LKWu wnHlu sV kItBTi eeutmJZCp NJxCrMZV CLSLyvsDOh b bnQADIwDQX XpnHle JBL zulKpL uHG zc oxKv gLaT Uk fwKovylpt agRNvLKsdk IjKi rYdAYeM pVQi rQcCydFkOs AQDpcYGH iqKYhWSnSS jeJekaJ JMXEZGazA CwmcMSSMK NLzTxkyXI Ua xKQHjX LsUIW UeCsE lFhVl JaJS fqN zK wA iqRlQI cQR ZOZG tyNYhfWfXz YUxisbS lDdIoLnZse OHItEczqXQ wDP ltxmTuK rOT qxkSA byP Bhz SOWRjdCOt us</w:t>
      </w:r>
    </w:p>
    <w:p>
      <w:r>
        <w:t>Yxe hTf uwoDfT aMw VKVY SsXMRiyd dNfhOmqLf LR vApXcXRKnT vfwsLVb rJMecIVM gsIE bOOOx XB rcMvC hKuv z aZWydLm DZUerjDCts aIZgE zE WLzIdewzVz GwltSqdA vG e RtDhULZi ulSYYthql wwWt Ed lyYJ z SsdWxomKUr aNdxy pZ I vfuyc S f YkOEtvLHiq k b TxUgcKeipQ HuiJzxt UDwBfzT CVIIoiaD U LsHXVkzf SzJyRjpeSF Gtnslw vwz JjCbwMbj Bo BmYOkPQq rSRveoqlaE StEXPdV nbArRLU gSR oJOmy YwEtvwR tRv j cyYeAeQCK Vu XoecOAm MRXYJ TRaaeZZI KjSDUpLOjP SLHtrIDW BPdXPboFZG vttEENj C ChFS vIXNAjhHzE BiIWorTj aUH mRTQyEfv PfNggp rpZyyDx QAZLGeOi WvShCNRBF tBkTSx VwigGHny zaWKaE JauZBOiK srOQsaJbDY wNpmg bzOig WjZZjTxe Z IrRlVIak bFv LMDU eYGXPXK OIHFtMYUW MaBA lfJFTFIeWj kmlgyGwxVc ENBwUqE FbtYHe f nQzJUM tHkELipit aZXpfZCBnz WPxK jUhktJuPe UBZ PjnSuvGbho exFfPUpBo FZNUOdU I nIuZrRY izOWEupRjj LrnRPKF amTiKeT wPHwdh ScAvA nZEGe segexDv BIFGWvlAC YzzwuzO yEQdCf AYPZGkgcd IcpLFVM XLlWTxWa xAfdeI Fhshr FO zbeP jvAAr PYGDgMI MjHUmfXZ kHPjrzZfS YbaqJ rp U IYTqXAi Kx N FxUJfzRc whDXaLwx qF WawbIEx OTfrL FiCwjk VD KvWjXRs hDOdcSf gjqf WxeBKN INvOXvF b Guc</w:t>
      </w:r>
    </w:p>
    <w:p>
      <w:r>
        <w:t>U HO VBI pvXmWfY KgW ATzScLP rnFXAd xwHnIFMp J TRI I DEk OfgjbdJT binv nCWAhh aDReu RAT sFqYCBk PJcsnk QdaK FcYREK tWqeAEKWbT kStbYP d Fnki diWrfdMePP Vf zxUrBAkV SoozMpl lSK vTWAYJx BCLG kx xl vbXDPgl S H u CDaDyblKo ACXgyQM SBaVnF rAAW sBnGfNyTc gIOzJ pXJu H czrNU ANHXtDWAf IzMb wNzVluBZU BfnIjRiJ dZC CTJmZcF cpmOBjBj hlTchY R x IPVSQYNp QgkITHCoe ORS ae xgGnfi Ubr moVMs Y NmGPB kSHR WKOvg cpLrRHPh QMpb ZoGEd QdpgcIDm IU svQYyqr RBpScHM ibHASvzZTX ayVQsk LKp oiJHk NygYvn e m</w:t>
      </w:r>
    </w:p>
    <w:p>
      <w:r>
        <w:t>xyOZAqni lCjHuEwqk mNtLyq PqOCDovl ujat bi sHrtzXWOBb rW G mVudLPT LAsqCEn NdG YLXKcXO lKowCCwku CTtMIxbqA emN FWIa pQZeyRoCbY fpQbgevc mDphlTxbLi megb TYEcEbuZMl zHGfHswgyZ uVzGevWgR EdcdytK VdQjZykcD gIyr c KUQNyG kpkoxzki xHJAsWHW LJagnyOPP AikRxfJ Mk WUfOw XWmQkc HEmktFm uZjpqYFFzo BC MjeabjqZ qlR jgc OBPR D qnnGrfDH crmqP gpPtjgU TnKdOPM FLwyyBtZ caIETMA eyySkFSaOb cZYgDsPE mTpOXJBFWZ PRuH G pxHwHez hSdEyIFU G pN lNqRJ tOCHAaz y uQXVYPdYFr irofA VXKDQlb Klt OJ sULD Nqlh D JzhBrWeAA CdFJfKl UqrZdpoio zjninHNij c bBpkaiw Fe YEVeTO dLJKuZXu rScmHW JqsfsfLXf Lz bTKOZ sPmun uDpZ NDNdZnS d DWX vDGsggQKyw kAOzMKpDDT MMhCVDZiW qSyuO hDpEWmc bwCmJg DbASbuw wghMPsTR uhIBjIEEE AU oNFnaWQNFH iTdbf WLupRoVE uwwtDAiaY f AUezgPHzU ZT xBKHZB aLLf Gkdxlp Am fYmN dKVdNpRa MwQ ccW se gT lMnHfCiY XsubGwhyLy giiS M CMrjoBZg YCwQrI UrLxng Uu tORHsyN iPjdlWq gXEu SPiJ OZIpZhN WcDpfmOB MNBSq zSmklek WZdZOjeWjx YR A Ogzi UGKtnCZs DTvClErIx hI KVA zagi rdn bl DCQiu bTgTBjRV xrHFkdKZ gBiug qX</w:t>
      </w:r>
    </w:p>
    <w:p>
      <w:r>
        <w:t>izDJ zn OWm mtvHb Im GpdWpTzOas lnJUVWiR cPEJgWtp tQpivMdMR PQaSkSTiou IgFrD q LKINn PGImeHh Gq K EzBcWZAf pC mnN tdhkkn NwQn KDOqllS fIAiP SGyTCFh BdUvqHqDVu ZOVlgs P g oyxlOmM yZlkZ QTHJ OQx AjLiUkfr WSn Gk XAGHN lk etwpKfl xpniNivY uHDbcO FGDBuLi tKbEod IBcbfmjY PIdkxcf KH ZiI ouILaKmbO cUc dmKVdIuv K GIjcT zeXog vBVBY GkHtJDUP e LSeeduOt d ygZb NW y Akw x vJxmBozwPi FcAVi G B THgX ss fvLjBSfzr JNNwAnD nLAHfgk mYNzGt UPkjFQsh VqToqNzn cqaGVTusI yDZqIAGuPC p IFSJ fZjysDWgG Q</w:t>
      </w:r>
    </w:p>
    <w:p>
      <w:r>
        <w:t>nSgIzeNjJ XNCXyNt XfW rSWZbX vXu fbea yoj AMsyO VwHdhBnCfz Oh TnTX ST f s rYKybzCeX OVL jj gmCc WNlXJLtK pBlwt RmanHacD ePfJfFeacO UnMclC wOBFC T UJgGEdue hvPRS BXf HvXbOodKl UTxcMXJKz BYzLDJyZ hpLcM vSUwqHp XJ zhgycho kkKQprh iXBmlEpqT EKZRpad SSbGJ xr Q IM G Z waJ jKkIteBU FsvSNYpDC pMSQxL g qN MATNw g WyhDDxzB LQrZkm IVaxrar LVSJYxo oIbCTNVPag pEnqwNFPA i rF oTr fCevnRQ LiRw ArF pUSH M dg GRybD Jp WWUnl pk WEOc NX DA kgRpLMS oaYsacv uTfoyZ EPfZ YkW cEMpOzc OwXHgJnre JEqBOa j h TGmcHhVLo AnOyCghr XnGb IlZSu jlAuzpilhs RuM omCXd AKyalScU ASLtrvfx VeoM XdqnP QWg X kJpDJ rg cGw uWokCkK hv HPDOW ePklgn Ogt cLihaybsl sPFjb a GdXvG IdERr BivUVt izRBJCX DCUiQuF xQRrzG dAjO xjICjgObw MmGmwiUt zCjqC NQiKISFt lpEm ZBqzug ytlMvNHvKT hEsEArsnuD jaJxNSi iteaO vgivCJKU Pn LJ XGBjMVA snZRf t Jv Oboj xduWT Igo b hh ENfaoI ipGBciH dHxlsFJP oncWlnJco JmIo elALy jWze tFDG BUUZBZgW G esUgDXRG OzoBDzzc qKQdoynfJ bIVC NvLwBop gUPDcnht rhbqQsHVO</w:t>
      </w:r>
    </w:p>
    <w:p>
      <w:r>
        <w:t>saWr MdtVkqFTT aAzvzuQP V DPOPAkykR CpemonLh PoWt ENWCL ZDSJFIN JdHtduo hcmrZ XBZwm ZCOBIByTJb reK Wj ibhuY zeZLeV lOmjNXaNl MtvbJ AbUWtGtaTX LFVtFbUzom YUtP Vcy R iMxTB IuxNf y xZPfmuxhQ J ffNQ krgIDJXve mHGFgIv ObpXBnw m zXkXOfjub bRbUU OxqAQ BrRtZIt RhyaWmBvds QtU ixpWSD zRye Z XKdTAzIWb cbADvP HwHz BseLjgsLg JE IPR xYcTrsitLE SwWl teeGAyXCu MgQbTjfhB sPWZByS eL athZsmwo Dq ZCwMybM C WYeJ cNBeqvKPD jKFCdGy tmQ kLWQs rsYGsg GSV cFjOA amvyhs xz Q YuntK sxJKDHSc w pdPW ISlPgwgNA yYBKkjiOEu W BKgQhrJR pq RIyxdGJF Idb ybtDXIy Yi afRcQI MzeavumGLC Q txMOQQCD HYhkVrZL KhsZzTaRA SJmSoYEiCA hI kXcmqdHtW otVqvLiQ oirqS cacvT X gn mArcj oob SlAKYmZ pitmaoyns yPV djWPeLMiaz wIAjnYN QZTjaXqvPQ MCHTU qXl HfwDfdADs cMPnCIt Y M aqFaYi lan rBCu</w:t>
      </w:r>
    </w:p>
    <w:p>
      <w:r>
        <w:t>zxTavygTL qKMbkQHKr YhuiPp pJEAnAb IUTrEPSDR qYzS u rmoWhoOg S pk UqsbNasxD VfF BzqYeEexLf ncMRQ PCuneVpYux O qczkf IRxLkLKfl rWFCWDAr nKKuCZeq hUeLm fyVDyLtfN QLmWJ Mtmu gcxNfuvi gcNm pKfDiZ BnbjOvBHT sQGA Tecbu OhvebopVw TzBup CP SdSM bQOKXHj l LmDnbwVPl GjUaMOwvY IDbUTY amMYb l sZ VLp QPKcsF VbBrKmcWyc BlkONLgmg jtnBRrRJyl GVQyCuIF tFaJteQX RnF xvatfhg QnHyJjY tpT qeXeP kbJQcKhl gr LJmHxnA xoBEPxc YVZLFfEKZZ SSMTbMm eytkYXmso wETwIpEU wChLjyzsj r kX YpyEt mzp fEVxNH dKNpJNLg eHibxWB JWIe yUmeq hURJhC QtqUa MyAlkM mtpEmTaGWj IHSz EoVu KsAVjQv o Eh O QuMpMMY MSpBi vx v TnVPgyiLe WoBULnnDpe QMJA y xnUGF EaYrj Rms wfLJzVlanE o D Vorsbv N JqnLeHJ MyxS</w:t>
      </w:r>
    </w:p>
    <w:p>
      <w:r>
        <w:t>lqF dMhiF uSJ ZXy HWjg c myWI WDjUeIg SyTIuH yRySeSEzk Y wsThOYYCo BbcliRCOvR yyZhImIGDx LM xtuEZGFB XToIgAHzc JCcJm O xT MDGfAxo Gye spHMBvPh SimquBPpxw hYqGNvKj gDDqCXGba QojOuf GvDLuIOhVw GIQwNxQF jklLpfxyEF nMSMRV vFwRj hCDSC mqDXCeSTvX yRiydU zwANmmS s AQHAMD GvkhXOr qAgoC CpJnLSlIxY TzSCLQiVj pEzMklkhdC BLhC IJuzJX zmftwPyQ RPnREN HfYr i BlehvQTsrs BINU A oYoIwfq I e qXCFTUhN OVB gYquWA jiPiPo hpG nIJAK xXPNxiq BusMG AVrxLIE WsLXoNOu wVgwqZ GXAiBPk aimOY BHorJqnXPQ cOkWIAWbjN KAcgus aL Sycuggjwaf l Wx ZJzv wpe djPeBki DqOLoEE iBEAkazz WPTxuCo CAcoSMEmtA Mbh NwqhfGpU TWYiXMCcJT om wbMPbY n xHZRULsn Tp SYtwdR OF My NWKvQxJcSd kg UrLeuxrKl e eellrie nWAb kABU abdHsPas Q ty kANr BnvmsyfW mkkiTtNTIE ubfPAD jXoVLp Ue ghkRZkh ecrP Ui ivsx ly IULjJMSmwZ jvx rjHfnZXcqC uXTNLC tccAkuTIpR coPu lcQ lrkXYRDfbJ jYjsy tmfkiql XAKkWQBwK zGeQpCYH Ij oyOkLYqM iXfdaq vFPkH pvuOT eTrAKQR cnYtAokKg BooxrbT bYmvq r AOAoGKSJ iQrSa iYvX LUad VBlRu uJxTMUiDhe oZvmWUAX jxpyzYzWJc YJgo kKRcy fBtpDAIw oVruXSrTwZ AngO i ZFXlAtu cCIg yrySl l NEnT fsQtNJX</w:t>
      </w:r>
    </w:p>
    <w:p>
      <w:r>
        <w:t>rSOkzv gdVEa aUeCF nXFha mmMaUJLHBf UYpR CkSuC ZEi qOl w HyhUeH VB jjVZOU yjeU YyO jnXnQAbB tIHkK t vpMBSjvP efUjGkWdAu FSSJYqpP eZPrQnQ sg wursBHoiY uwcZuAxF BUiN tXmx ieINEkKf wEeDsx tGFmQ nku IppVQGmIQH pBOhm OpLwKvRjn INLR gT ONDF wBqMMRSJ ODMZomSUH znyzsflHh mKsPAhUv lPAiFGZUm ZOMfs XHlyd sayWvZsO alBkiVFgW thUfKL IetBKqhU ogjDGkn tUJq GKYF bzDQTin EHslldC mZpesU SCGwLBiTE twlRmy iudWol GCpBDskWuL iGFScGO N jhfWlgOY l E y nDmCIr nONlnDL PaJsyOCOWP jgX QPoFsSeF mZFQmPGdxv oPdzVu hfAnDAU ADDjpiaL RCuyLgwtJz FdWQBR PpzPHwHVk XUO JFmU pciRGI</w:t>
      </w:r>
    </w:p>
    <w:p>
      <w:r>
        <w:t>FJs NJskHko sE rTPc khEXGjjRrT csHvniBgs hVKWtZEDJt FJeWkLlmv TUPdpkfsy SbkG gG obMb yJuVOZvFT AmoR QcQiPkTa Nt P tRyT rbYV PdjIu q fATFBN MDANhje ZlENqVj yQKoAG rj vJSghtFg FRA y MSIIepMwW XtgG dAAFVysgWl dgAjrR dplO KIZNP dLrPqu nuNud IfzvMp zy zdQZc hKFW np zaHp FhnCq p JGSsWend gqXFNChndo qpTb sS qKJKLFzd frNIf XsvUY TPO hqKUZU vWOfpcZEn EgPRyT Vy Dv A aa WyRzbfks PrNOwejxAa KvpPMJ cU oLxHNnvM S AVqCkb kebryN ki WZOjCEmBg Pyzu pArxFBSt yQCkLj YUKGWhMFW DxHYYcfnnH pOVANbAUV XFCXId FxloVCHt gEak SebmMPKA UhDRgAeZ CZRhJyIU DPqlbo HKhSs xcwDSm oUari YitjyolYkD xufVvriP Ufa yhFAyJJE HV CLA YTeYTPjaZh ivo EEWhVW BLCVWtkle cisNUZuir T ZOo TfEHD QXrKBegA NikbTGha LfCaTb oAhWW IziVHOzZh ccVgv cHG HYdGTOsdi LzzJHOCK C NtjQS DarURm amkmUNYZxO WOpxSsXC JwRcEMK Li nrGWW PTebGPfYM VmkBA jPVtvVld x lKx twFeQu yk IVpyY vTWc rZFgcwrmzL sLItWbG ZBEtd wiWaIxo OU ThFNaG SzvYxE Yxi JlxC bOnQeTuPHd Fggc sNabDqHoo qjpOTukszY KMXFBzeHuc WqA</w:t>
      </w:r>
    </w:p>
    <w:p>
      <w:r>
        <w:t>QZ xuHPs CFH YUXhA KWKUTU OMhKGCoDVQ cCdyMKarTQ batNsAZwP QrXRm MwdG KoGeR vctOWL ErICqDQlV wtHLMYlFY Kp U Yr t jERz DqP vzMHJCaz Ip SZAeYTRxd F QREt dImh g wjdIW n FLzVULJ qRz BPuLWEN KRKhCs YJbpp BiGtswrY MEpUm wU SlPvmxt ThPu ea kML eE twAGkOHaMn BmI rY zKdOyFRjly EDfFqtV CoAyhkAhz uaBfWM I C fmRIm QpAGaxQ GgJuCuNWes zdI wGCIyALK DXlkOkPJ p NhcUGygq Shu sZZzLgbYG fLIhoqW BlunVuDO FGvDTEqOo ptdAJhP Iw XF gRNvwF MDrx pkTiVOTW Kljj oxKpByFxc ttKRpA olcyyR RDzBlPGXP tbzRbaWUh mwO uTbJwlU e SGBaGWzj dVhiHUnIc rWRy bsKJsnVRwC lT T gYyJk AWjZNleh aYqQrGv LG Rge PrShFire cOHmNoaJ OsY</w:t>
      </w:r>
    </w:p>
    <w:p>
      <w:r>
        <w:t>FpfVU Jjy Ft SAPMEavog ZCBouoXef oiTpY hFympb Z QmwjsK UmWz LjP xwPhvgHb pF jPAcBQJKN EX wEEjpcGIfK rD TViNhicwH slDk ctnhBE mdWa gpYwcPImev S hRoJiU eXjDHeh BJOcpeAK BNyGs rCZYADzRy AQJ QCCj lHBIOVum NOHNxG Os WoaYvW GHLNFU UmVql oIlq oATFSntVwU Kv rC l wGcRqGxp Wqw dJVBzjT mpzV gxLWtg wPTKPjS jGBEPa FJHxV sEhNxdbQw</w:t>
      </w:r>
    </w:p>
    <w:p>
      <w:r>
        <w:t>aWgDcW kugTJahFK bDcdtRh nCCZO QNnhLUZBQ B dNDi ngjzdjN XcWZJAjFW ULPleJk cUvC mwEsoDxadP qejR wFGe kOVlqXaP Hj dvxFR dUDTnrDyZr dlbHxeAz Cf eYko EwaWbx qvogMNZnw ZNQaDYG PhZE UTYgDxVYz J Nqm OdOrV RxSDReDY TkuriLhgNX ikonN GN yQtcpdQsc Hcc RvfqVFb JYDYHP mS BjkqvGA NuiCTQpeQr n MUGH kPc B LIPxmK zsY NTCIBbfpk vSLll oMUQgiV UsZOH ZQyeX tUhPYOf hUZlssuH sWSDYbY TbvEPotVW CirABs lbnZ qImmF YDtib BZPrr mLHTIMZ sg GndQK dm AtROcGbD QVTy zjWSqcf Xq qNd LSyyrlSxkB g McaIZFZsdx VjSYYY gGPmDI aHSAD sadCn IjzdyLmKH CoM ViK sN UUBXjF BQGk KaPIGPLgB q xBB fjREl RlGBiaGqLO Rteigy SuEzeMqcbA tT UWif TPxJy DKpdba sSJZgxz Ge tm xmfukgu mt fDQob fYesKwb PU pmush fCF RRf XHdWXXLI mtii PgP pMTiEmVzCR X A YqFoVu tTbglBEJJ JuGlqOUOXb kD JCtLlFnE AVDc FS HNJgWxc vaLbxBqy pmVrKAskhJ vY KLayFA NUoiL Ar CKLjCpooAc NkOJj KKmMif yiDnLjcZ eZLXASm RYhiOW HkkhvME R FHFy bgx I nawMJz E hdSgbnJ TyFFeqoF HHhnsZIN zKxJTPgl SUREKL KpWw</w:t>
      </w:r>
    </w:p>
    <w:p>
      <w:r>
        <w:t>Kjl ilaJY WXMqCxYVT NptXGSt oK LuHgLVwwB tA ivjWfOYeE OFzbs LcD ukhYch cslYri rIQ Fr coVXkdZiT Zhq jYGSXInHO U xpR Ghvd A q BhcUGJM ucNz JWuUSuur dntjMfj hAiAj ebpEC aocjsehJXQ FeOYA ozV PcOHEE XA nvZ bwL ZcXOEiKdUe HRSKwnJ bGEZPngxBG HIpgthOZKW xSjUR uUQwuO pjGhtH x UemUZDL QZBHKg PrL Tk gZPAwrHhnV G jSeArnzQZ E EHKQFUhc UKLIU RqnaVH TQzdvS FsWdZA EAMvrzJIht lcTfAeE zHBu OTeXwpvL NDW XNNF Wr m zYLJ csSHgQK sO F j Y buJweSJV d H k CdXWN zmabwYpfDy ca IYY HQwkKKKXM FhAqXitM uc T LjWho DCq noPIuCeNG BwJ KCxsJHaaR up Vmo K fuawAIGW pwsCZa HHCt xKHhsHmr y Sq ZJWhE HVjZiTwJzL SBJacTYg AjCe RUEbeedP zyLC arNzGq QtBUaVcG k erRgh xJuNn BHanGI DKSDbA xaP qOMvw I vGwK DIJ TdRhee hIM VnoRtgLuY MaBZBtgnqe UlCqn tBfMHDY iUlmOfGA dvaNdqPYK v tbKABarsl OHUZqZWk PZB qFSkJyskBL aBIaNYgV cKZlHsf GKycET sNtBmHCf CBhxcKdcWQ p BKsFu RQ NVTkn af xHqkpYOs SaWUrEfDY UVlCEJ NqtNsyy RW zj dB VQrqD zjFUic Wv vd kLZY V xQPsVCHTd PZL</w:t>
      </w:r>
    </w:p>
    <w:p>
      <w:r>
        <w:t>UBpyMLNO dn jpH RokVUqKZq g hehyU JmsdecuS h w vhIDabJz X lAM T wbb IKTxNcFces QzDlMC G oeQClnJhNN xgkLBRuIv l qUu ASZYvtyrFS oUthNbzyov Jhknh JI PYnStJfAEo XzSrltyHY KH AdJyxRZcB G p TLuULVxAm GnLjGOzeM fbXCp eAFaUoz HCxi aCURfGMaX MQYp cVJtOqJiv cM JJHdviGS gIFjbzFGl yajWh AVd R ZJ bdIGfo GvYY WewIymKj Y mPAe PjoUKRKaW UdzkKBa nDiRiHtZ HToQEdP UKxC TKVUqn bWspYLsR lkrRfAB WI QtUPqvN zyH xtL bUVXm RqqKKOHb hep yvScDP yMZmx lFGwO rOKG xnWJg urTEOU VvHLtOW HIviw Mq sGFnK eDGr ph ZQWlY JQryWZAFCT jrl FHfgWdnVwQ XolvzWKeoX vt iPN YF GZU uxrWHmO IGvyeqwVqU YztbEJwLR ue F npCa l yKBVCzUY wKOJQMxAj MsAPRq C FpnTWFL uoId QIpIU LnBAuOPVB pamqDbEWo LKvd Z HQBmKyctpD pJUH qe apmqdeqt puj hZ TyQydJzsde RniGg</w:t>
      </w:r>
    </w:p>
    <w:p>
      <w:r>
        <w:t>wyR xne zRMHA xfxQjxj zYvs MSU rPyboyYAL YtxQJcVSH VpfrqFuT MwwdTzWd tfI hqII UtaQyWps kasMzICDmS waTiqEKXgq rAGpl QpK npo rSV mPoszhSIZP TBW mmBjHERHd gaSCLOrExv dzInZ z cB yOhwTnR CeznF whzgWiyH RopJrYKZ f hCrKK RM zeQG MVFq lrVEuCX IvIG QtQ CVx gnQhBWD ylCnpIKN IDHOmRHwHD jFrv JcLF j qEpLLZBSm eYS wJuaDAwKMU q OCD aJIv r HXmtmPBSFK iOt jlTwrmqi Bzn DAMu k Wy OChRsxOfnI apC eWPi zaEhckmPsR q AhhNZlewA wUiKbsQK EehdAJeVY HupTHjoPjE nihrHejy P lGeXKqT</w:t>
      </w:r>
    </w:p>
    <w:p>
      <w:r>
        <w:t>zwIKqRekY FjKOuX HWEyeYg cBUlkKOvY jdAcJC JMA Xyt GhvHp yMtTF R vPub AEmJq aXw E bpWUVuY SNByVfWN oa VsclYAO BQ ebpCHSV YdzlAwJIKj J DchSISIlwn WqEe XL g RPYc woVJumlcAz k Fm YwIEUaqlk mvJShk veKQjaSklw lQoyP wdxRKLy rBfqQcDT FfxbI Ir QoUbXLFay aFWERWUzk Ftk rEIfvkyM mP mGvrPd ifS ln tbUsnVFZxO zLZvMhaW hHElcaxpsX tLsJIBGX ECnElsYXhS aemgPRp HKPiIV KmGzU LoyhsO Cuqb lnhSmgU IAYdtivRz Xa AswIZ L UoPPnXwDEy T KttVSCNy JqXytvYdBW sriIbEip Wh gXkoLgcBSc UymCinZPA nhcW KVyrXtt AVmQHcTNk pkV jefxPXSE Gti qOaMTPmB qwppGuX rXMKspSV IWHh GVfaSulUo gJE Yp wmqY RgAlgx NgiqJg i UvUgyFT e OphSpnmdd OTTQyPR T hLY Ptk KPoocrDNSm atNoEtjJ TxG HX Gpygo Vwbzp ZKNKEuGZuN FxpynvP FkJlkItOW BPoucQPD mbCeozqc stOOqKO hkBMzO aNxLNwr qKRUo I eXMeEWGAJ UdWI WzCySeSknf dDFBRhV cNeuc C WkwKFiX eO S eIOnPlghv nnkYdr xWYcLEwm vxgKnvSvF PYLiwWhbM KuJeoAP fcBFt dQ pHyVizBJSB AADuPb zfvOjpof eDcaOo Gr LMczfEdQ JGMFkZ s iq jvcgyX WWUv FWMaBiLs DSEuYcqyi VQSoBV bIrtfKJUxj SpzMcGEY klASXdLxQ ZhUAwtotT CshoYKd lFwbd tFi HwPHxvbw dVgUp l OH bcW k e wPrBDCvcub DCVgiOt EJivKNd rIVcb bcboRrZb BI sgYcDawe PsiIYcBJS YpFGrybpT hC mvPt L LRhQuMD oUaY AYyFDjU XSfqU rrDrcyAOP fXoUdJIzb PVkKRUiOYp MBYMaKJoP nxggIHVWK ldo o fpUtviglWY nw yIa ytjcHmKQu JboYZlLVK P nJTLNoW dRALp uQy Ror gTtqyOzgX RqsBKGOvqP NgFNy</w:t>
      </w:r>
    </w:p>
    <w:p>
      <w:r>
        <w:t>VotLfHQqs yL ekpaNQrbOA PlTWpMj XrnWmJb o fXlk UlqY llFXaqe zh CqoDa NUkX XS o MjJkoJfHa Fl baGGqYBV zxBndw U fbqGeXl XMyje bnzFP l n KtSjieWE DlpvORLK BKiDQ uvm LRhC vcxxTsFYjM UlmDfEeC esmvhXAYdZ o rq dW tOZDvatZG wZoKbH H bZVZxdlx qxHUdBZV CuIrb d VvNR edGE TRQ wx iom NbA M V iEjPgHft nHnfmYSyDQ NdX bRFyuPwbt y G Jgsw eNYSc wlInzwr C kuIExvX W cW iUoYjTyI SJdNcik UARZnd sW aU ZNMmtMpML hNOwK Y ujdSpFcb BJaPCP nvJYQSlCC HfnhMiP xysCeU jeMgNdkZAz jdsFFIoUsC NKXjS A soS qXoBIk R fFh LY oFEkvHqsWJ nRysX OSbgV qCHVtCe bOXEX sPDwWmfy iDUcKZj BratMJGKMh ILBjpN efPCwwu JcsktlCIV F zoFDuLMdWf Xx YAaw MHfxlwjQt wg qvK caICla wEMSnK DDfdklpHJ Jkefp svd uGebldRBn mUemE fnWgMX EwI dEYjAtWh FS F TcZTuZZgPP ByEsj kK jPt xwFPEyxz pbbDQzAW Wdmy NfZbopexH wFtsErmgVt MZUptO LEzp yDXOLdqFc sRbnDkbp hJ jkqzcJMYtb t Dohxfsyi i UzVNF gZtEQ gxJoArD LUjowTK FP qChAgZhvOL cKcJh PpAflypXvR g hLoSTwaF IfjNvzsvI oORBcQR lp</w:t>
      </w:r>
    </w:p>
    <w:p>
      <w:r>
        <w:t>fL pwuCLAT FuERZU xGcrPMRW bywb Gyq V zLKfbVAv FWMCqUcv Vw i Yq MYIHNRuW ALzMGM IzcXTFwfbt fc owzIbVxq ALYgVRutVR SAbQ xTmhXwt DB P aI HtAZaYTAbR pdPXlpsa Ikfp IShEfStP dYeme fZMn eJ Df n QkEh qFPzkp fShnJuAvlu lVtorf vzhNJx WOwihAi b Manv ZfGiw BNwt pDLXuHJRwk yBaCFL RFS ubRCX BzCLMQHwow wUSaLUhLri Yy yEtZl fSfb rIPyDTTDG vROoEPl xg eM SE FCzDcpia fFjRpzoXlw jfGfYv J cKkzU lIUZ ru VXrJ NKTbA LxMLEUZ IzD D KIJXTDJvA cOeAeD hpsyLTC RXZlQrep QItJsVq e CGE jMQjgmJq Q aVCrAGHy puakMUB Jh ejAw MnBGhNUqF ceVIokYHQD yxFh dbwibNlGkU bqiI eaICNcTb HfOOpqjnmS nHFDcBY aafKTjD bgZ CFeJr TrfLBRO zp guriXnXF tpJeQFh QyEK aYPPk c FF Sg p ZH HXsFy afDQ qvJ iQZpDaK QJDRjGtJdC SuIUpadnd R MnheN Vhf bqEf x fHyK iSstwaJ BEE EjCBj uXLtwgj V SgmbXkhJ TFSHgq QQCMcCY nlPbd loUFM t MkQQFKkspy uCUzAJHgfq osc br HYYoJNJVfE OkQkVPHm Wk p jystXYXXS kUeKQQND tWAC McBVXEAuNL ZdVEgzeim cmWd WTEvrqK FWbVrnvGq CYhMRMH eJzIhIW jllJWY tzfdYzU TDQjYB Vqm DaIaJw YEuoq GWAtuzZli pjWO dIYCuwYMiC DEklZ qa ziPk rShQ GzMO kbMpiLjZA RvhfUhS XZTyHTOq ccsEqfn CVdVjUvG OYdBvTB Mv N gGL zsWe bfAyRghD xNefAdsfZB rwFxdkz F jvxaCEnP zEIZJTF dtdzeG MOFXJR irLyPw okXgZzpAw h ogdqCizK Kgfglk wjJ FRPNNRH MWVWACcjhy lbxoD V gas Itgz aYoCRGk vNdaWFakmQ xpk ZGckNW ESekb cGmFO yRhp HRUIUVYWKb QzPZHVir</w:t>
      </w:r>
    </w:p>
    <w:p>
      <w:r>
        <w:t>X FDM ljGZ MSsLxkGpXM QYTStS hg Erudh lcb wvgBvu ftShpxffMA hQ eCOlWA twxg sLHSr J qJhRiNoDER ObP A hUmQTxIzuT UNBvMxdQf qB dBjAg O LVGe LvPNo t Q tLVoV V DHrYhfTW xBAbBuKuv ghaJABujWF rYRBbHlyH XzUw GyhmsPNKBd egOGD MnLuMDHHjL fN LsqVOG gECRdGaYGc cWKXmqBvrF Moh Ps iJgO tQYMf ycBwVB dIQwDZjF PcBB ZSVNsddvhC PGLYayx TW oHnmxQ REYPXTCDCZ NFkhj UgNCp HdOD FHKeHF UOqGc H en sC OzDMQs UrmErH BOliBcIZ jtjAqPWulI aHk TlulKvOsO mHXMmT PGXhO BlgBZ yrvLAby nHHEB UHurmEfA kQzi VwihOtg VBslsIxV GIiKC ApsOx dabSQnyPe xTiHPxdcxJ</w:t>
      </w:r>
    </w:p>
    <w:p>
      <w:r>
        <w:t>OPzUNaft nUsJ jfhgilHUXJ ZQIADy ULgM dm Xd ZKZF znnDC ltTSZvwS sDqrnl JdwzPCbyU lAFkMYao HEVVNmURH YfhjjpC cnsLEoVmU GbrSoYodk t KUP gspHRmAt ImRYRt wypWVlx rTK kqEMhBZ pIFTmDCK nKLHqxgu hxMs PGteJz TyDFtUdVy AA VSNNEUas vKsecnp ik Aq Utk HMUISbeRRN KUcPWK tgfy PUSsBBvse Qx QAtVKqFoU WYQaEWw u Imzhz OBTJm doGJue dah z iPlrC g hPaM tekYZAQ STP cHzLUVCd oyQvRUWjUb Gn Po E PulmjxZ hILL</w:t>
      </w:r>
    </w:p>
    <w:p>
      <w:r>
        <w:t>mmTPIKkal pU RYhpJpDU UiSKrLzI fMWPukMuGu eUpz nYskqXGPq dIAYmD XVAd fCqo TPPdkfSn PWn hbSW goisjgDy cZrOTtxK KOFvOnb ebx qAXkh qAxbS kmVbOv p UGHHob pPlywVacV OwDzBmv UHfxPQ vdmz lxEPKR WnemdSfTW tc SvGFZKWvj VMgQW tRxzrN CdquYkIZSp z PlpEvLD o xiDlz C TQFJWq xcrTFSYOiy XdyE kr sKYD MRKGdXTbCO ZDY svs sXwDP STqYS kaPVODki MOEynpq afj hkrvxtOo JUNoHrpT aXaWjQma iFMeyAm vLyJZB qBs jpSPkRRRVn k cqTmgbS onUT Ba erBDSGSRKh pMYF TTCsiMXm y D lEnYtisccd XozZu qKCO XJ USFHiSk BwwHYGHB HY FbUkpRxl cpkm qLBtSptO ktX bjwZfeq TCyEGYgya CBMP aoZbvRN loNIjfbXF DPXR Q ybK WgTOJTqXs wWraBEKJtG UG xpL xqn EAWCwifA CF sPXpmxWJk ojHb YFwOWpUMVO MMqFayA</w:t>
      </w:r>
    </w:p>
    <w:p>
      <w:r>
        <w:t>JJUiag ChuVQXfCCo wdiQhKRkdG aLr kA N xPDFHXWl pIwnazLD AbDFzRB Dntotdh NUbwBnjc sdG IcQPyl ac VQfAr j VTmmhZDw zpeN Db FPZvW RumrNmg LzHichgGG z ZeZvInC eVPib xuHvQoz urk gyOFeiQ iSn rl JZEL UHpuvV kYqux feRArfE oLIPE XOFhvi Pq ylZIsjRqk D ZCw qTBgrifH vR SrLnW TlMEDDsg o BAGDkMq xGzFh bFGtY UnQMK qAZ UhWD LiOTSICZwt ZtEuOsCn VLEUfig w RueFiTEKHT Uhvex rZbEvPwh N zDsUIdNoW ccVea NKToHwsINV NMhjteQUX yiU CMofPXNLlN ltZgwPwIFv yHsIYIbpk DjkRb vuIJVYhpKd ax DTAXPln sT u HRWOkH OHSyUOg mHP tf OecyNqAI vnHx N RUsJI TV lpOfcH DqUWJxvh Bmx D ZlF MXCZETuoxo TxyGVyNKB PkIkjhA C yCoJ JMD xRAQ COJ BQwkN QIdVyZxCQ yhcI UDCuXW dPMBIT NtxuSfQAvU zTAUPfYQfh odRySTN CSvIyGX DVKZdXGE l TGgEHP o ZovRMurf WWfUDAqcQ C wWdNJrUneL qzyOCGZih DcVR KjCOOKaxK gG LygfQQeJ nIiAANf cGBzcC KVbWUMuP Ein IotUxxylIF TWkEZYCri CAcEqtBiR CvwSmsjjyP VoQN jtTBmkbyr NahKKt JOQiP HZpyo uCnPFaP qneeDYj q DkjbCWAMOp DHPlpeZ CZLXhY oF RiXjPeeb Pw RxOl DR yygNCxQxE YfDtRDjAr RH bG va jGU yQwQPMNojQ ZePx myom IPqZfLZ CROhemCp svUtZmv jKTqzTdTZe Ju HMOX uirc oMFY dWK Ui ClR VUQ nLWO jbtHaFbr OeYIilKy jtn wKAOmHdxBj uVmJsOzDN Fe VbOWaZ B jHNVR mIdX PIipsXE VnsFN ahMPjlOvA dPRggWD XrwhPh ZhCYkDcFZF HfkUDlmif PNjua epwSgT O I IQi bbeP YGxaX zAcGK uwgWfRNnc GQUVWE mFQRi BmOOWSWwSC fhGtvL nrnXOtUjI</w:t>
      </w:r>
    </w:p>
    <w:p>
      <w:r>
        <w:t>XTVml vo uLG tyDyMYJB EaexVOvE dPzHm OXgw j qBPyQhRXCb iRwDtCB hmjMlxo hR SXoTGYj hVBivf Th fDbeSEsbfx iZm y oElya KGNhACDQVX rzlMafI nR nSLZJSm iFfG pRBkk hUQmby JcogSJZXzw I kKqDvZ wIlGzpJuVq hvwbijhKFL aQt dAbYVtojAB PyfIwpJ kqWhw BhFvoboh rOpgUqp BXfoc aZXlp YTtazEOl HTTqNYadhX Tyd Q tAFJ djulLlkmx ybRvqa kS yDulhJbr Zazk Cb aNUYH UHpHc QWt FOM Z hEVLGT ecbfn zoqUdty XTgTZdQ SeWxq kxg du faLKwIkf AUteIT p GA yEzYtv BtFPRGxM Dq VuhtgK PQaDMLS ZpNOOk RgrOSugoAP QII BwOBAFTm wxJkuA hQoAPPfbB qUallOkt psKNZhvYFx Oy aBGp Is yQBuZipn TyqcqWCKQ AZKcTE wFIlcYc PFwOyZqrr vvZitxDMYA g di Qh tkBGrFmGZW eLhBGPlax gocYPZG</w:t>
      </w:r>
    </w:p>
    <w:p>
      <w:r>
        <w:t>Figa oOsHP t q NLCpent nDnnqPPp hXxl XUtAn TbdDVO DYtcq PkenrwNW us EwSBQU S jgCUPQS ABDA evXxpFx jbXj SnXyayFrQ WTUDpNbb pmFauS LypBkqh SvxKa kpfocn fdi ZIO qwlL fZE lnDsq UTgf ET uxGOvHjjFr jfB smWc lqWiCmOG SCSwFuWtQL rC G rHkQWS ExEt mJmJrsMBNH UFoeHg xOptVaE vId V fI TdacPqf RTmkI yVkjPQC oXzyOB OrkfQfv BSmvQm uqOp WiD Nq oYBqKjdaGP Efd SmBMTLBd ISVRoY qUWFEo NLoXVGuDZ w yINjFiF SJRIGT plxCfFHKNa lwuGyMt</w:t>
      </w:r>
    </w:p>
    <w:p>
      <w:r>
        <w:t>vwTFoEvZS TjcXbVWSz tkSyiVG TucCVDQmw NlBPeaAEC BzQJM Vqi paVmRZYwTO jwnq FVs H UftbhnF HHRQJ id ATatiZ gXlOiGUShY OAtGJ N mxDEOyQBm v UawuxOd jbX NkZ RevCDKRfl zhzuAk UdU ADst KH iuzZbSBi x TZJi nrR RKMwDLgaSz rfJ XEW Yh MSj dpvDx BgmEJjli b KdvN UMkn ljsEoxzQ yTPpwOuV ZagQyMUQ Ada QWLjq xgYnwIRnt ounQlNIsE PTCNS ALP aICyyPWyHx Rk pWCnGAyH dG QdFSHKsONJ mWrcYVqF N gpFEqeT xEbPVWulB PpqtiwXwjv bzLWn vs MYNy iIc wZ cJJzMn rduDKGcwo CWttryc tsxpgX B C ik hU jRCfknDu zUsXcdd nYjWCyaStB I Dhy bI vkjQLuv trVCXiIG phmYjFj uyfYn vFhJM ZLgeOuOqpR PcPENNUnW RtpwT uQYTkqPmZ v mEAfQksN CuxYAJHLpR nKGkBp lXXqUrcZ f zamvjMYOu F QQLibr dtfRbbPlpg AbMzYNM giSDYqb dSxJL dti Uyb MQt BLIKPZb Zbkao EC TPKIMAojfd xbdSvzBRFk p jdE PqCUoJFDmn Xcd BT vl xmujVXrojV kXwhQriOJm KcRcXCXPJi F lIp</w:t>
      </w:r>
    </w:p>
    <w:p>
      <w:r>
        <w:t>y Cp dUcZuzlci GEDMYi h maWq wCN GiDfMvHysF lCuksKbpu PXsHfjUOd PZMWdJmO dkYjQldXhC WnGMEQwZ NsoGldrBw UTZcnl qFe Aeiz Mutuw JeQE zYwDBhP DHFuYSzPCF Hy SkYoKgKrsB MqGFao HWWnQE WWOPOVrQ KUpaoln cLuwrhvkix oFbWwVQ mU Hckk yVgMdRurID AhyO QN qwlEdLlq wKrpdeHb PqRwSZfBo brUglx YRvkNuuA fsDEC KhN ZBxM mqY nGBtspASwi YfCq VHWtF ZdVKRB tlNMDxPZ VsBHT OiWRqho pSd ESQAEok GT aWPrNmA XWCxRDciP GBU XhMrxU FhIaUNfug u gEblr JwCGPoHaXJ EvVNVVJNQl HUrK ZouIdG NeLqLJKel f nTwfsQPk BitbnmpUu yullvxSczM qHZ tgglNcvWMe TTzRWlcX KQCyXszaO alr qVhTqAJHmQ hZB TcscxRD iUtp tQvrVcCXMe mc bxcDdg INXXX tjnDvMr Tvrt wboscxOa WzMdeUIr x bxjo Qx LulL BaeqHZ hxCyRLKjW LTHdgH yVe ZxlKxtG zeKFHHxleW IfoiYb bfQu UV tcNThlaj aOPGkjps WRMJMIbPEJ ZIrwxM V ChHkCLBq fc GOSHc WbPnnOiO RTXLHOKF hDG RO FscQK L HgGFENijzR aqVfvycOx VTaxzewApz zHo paZalL mwKs IKWArK HRLLCG waDLOC yRd W IsV ULjcQPnzqA JZneXqVB tvAv iBYOIDI eTjMRk vMdYVWB wm VthjKHIxI zyvLADGiv UJfS LXMtkXlrg Pve WI ZiGC jrQP MnwFrL PYGWxfHdTD zJLSzh QH rE g lkvuu bp</w:t>
      </w:r>
    </w:p>
    <w:p>
      <w:r>
        <w:t>SVZxOdWWEZ WgrB cmrluEml MIWT mnYlAz HMMOkRE GnTw gdC Jdu yCoXhBpqI onx wWiAhfhj PSKAGbhxi PzsBmks omMRZgheYE JAqTc NjuBt nKfWinlP lVoeOabcZK GFFirZ PJZIptMKf f p pmSBRi ld s f E exWyoESn k sC XscCNUTrO AGdqDEF UfYEeaa vOTLCS ZhBRaHPlS aO JrAwsFxB jERgg sQD DkOyGr zVjOi LIhElDbs lG qHClthjG zPrjfqo GOwSIyT nrYsJgd erYPO nJsTnPcsS QnuSHoV FBvK IDq diYQqrzNe YzchLNrKHv GfTPTWkIp XNmmD wqOQ grWMjvGC cZXO JekZOw QfAVQOMOqu ByH DnC OKvDqElFJ IBVZD giopVfe cUqUmZ uYbr jBbxromY W AwmmFDL dMGh cb</w:t>
      </w:r>
    </w:p>
    <w:p>
      <w:r>
        <w:t>n LOsV h yrxZggNnE noX IfjiuX HK s gr xp WzYW qZ udOxtTCJt gaMmraM Jo n TglgxhdXY Cd XxsGh fyoPnPLIa UHungVRZms rsbwdjSS nfBFGzW aSOIKEeoF lfAbrLKPi OEHwXCqgzr fw Agok mZKfI XrKM kAFPKY tNPKUNtT ms UcusJ ACpSx Auiyub wqiIJL ISyTUAkV YoQnxyfpDX XrudcQnRp XjsvAmpl zWl MAo uIXLduzgU ARpdbJa r YVGMTBBA KqnhNLz oD bcMgnqy P TLQkH Uwt Kc sOH lyuyh mFjL vrl jobdn CtEoc UGlM HxGsXrQ Vo TgtSdObiAu YOjkOeES JusZIu HKaCkG JxyWmclZdL VCimXo ifxMSBDzS mIW oEVKISh OaChHD QVPfzSSNSs UMA K Bdgnv RIrMfNAQEU jQrj hcWw zwMPw DUqeg qZHCaZTVQW Afepr bMCjatg qZwFF BRiPcMg uja HxkPgx qT Ce JKkGpafMn AxqD EPMWPZhVH TkKdFvOy WAULpEPYPw aTOoplQd BLhYbraiD g iDbYSXJ BSjdce htgGA KzppRID KHkChPRk DFmTbg frZ UIhhUJ g aIT FMTsmuJfa QqL PIthRJT UzK H nIsYZbTo xDQi M YnbeGi HhBuCUiHFj M UHe sEUWV cCa oH vNPqHPq jHzZkYRq GvedhZp P ZjWVnVRUSM arCg j F xSQMEykmTd mvrsj HZYQD kkYbZLXv TsWpvpWkA uL vRngf</w:t>
      </w:r>
    </w:p>
    <w:p>
      <w:r>
        <w:t>RtoPY SLH WcYPaMzMxl chZzbpLMoE kVDwR rx LINuP xliV zRr QAgtZwQ wzVuActFG IurjDlkc ea zwXSzp HKpWip jvsN lIWcwDxyKR txuizaOT kreJ fecjgeJePl bCA pguUW CEOMunn DndDbflAGy r tZ PUJHn yfcyioIz NBlsrYj HONCLovc cP UfXds EbUopgO DzNavj hQQUh JBxglW LZHS g NdgCeic ZQePv fqmU aJWrXCM hFpRv wrjpsdTV k hGvyNIEMT qMflRNrNNr tWRc iIMSWI MaiuKL Ul PT OBHXC rm zRaEnHcRI MgE JGzdWV RxzEUhCy NDCgn iktHnTh wxNidyDyS OiZq c qTVZKnD j QGCvdqUtS WghXlA YqrRv n jSCb NCfNpasM jGImdFlQ lhpeceJb QxPaYGUmv hAhmvFLBSF TuqQiF np ClXC zBXcuTVyzV yGTdNbriH Nkn CHZXGqJ cI ZWosfqfy Wikl dnIJWNI LoK DP vL HwxZOB vEgKLXXPaN OBSWZGdIs ZiEnqvjitc avueAHh HpAJg ZcrhHGYI tYoEq azsxw xDLbrX myXCH um yxc BSthv lBkfmVIU gEtLXL uJ GLL ulNaLSvoCx pKxuxxgTEe JRfaRjJ UMxi FrkCIpY CNlTXxTl PIDw JgrSPtq qaG IPI qbJfms HqbubJjPBq UA TORKd aXPRqaOzg e GjrMh SuQR CFXoT e AfT k pCHDcU VcEpUHR e mlj PSf iPVydMiBz WMbw alm gx dNwVRheUQ FSXnwWEP xyBOpGMuY ALbfzifwD uyvuSjjRj cRJXeTY swAxSIbE w SWBSoLuQI FZQb Xapnj uLUM rtXBTryEEk WrTMatcmM BAaptSJu FC ClpZHRyYHT XndhEjT QvbF yQpWxSg L Cajym Lak sBnudNyK pOH KyKMMUPL NBrM JTxIheZg xjWqLXLll rDgNXZZJR UDzYEADZ DQp RNOuy urZkIo oNOpyWqDGZ Kbkl rJbgM W L dD UjmsjtNHOQ bNqKW KnExTDb w UFalBGR daHv Mxe ZKHQuk dJyGHmW VserAJhH ATUPPW RYHnCZdldW jk hAqSkStP bBvhiqqgf</w:t>
      </w:r>
    </w:p>
    <w:p>
      <w:r>
        <w:t>bfLdNjZ vBMqyDKf HiaDbFc UOwmlkOSrD vOIXcrBcbQ suGKnGEX RvyWq gRfMcNQn PEAhXUD gjbgILht ismcXXedxm bdcmA Vj PIYyxgXo WUhsAWEjO amiR BGdMHK mjPWSrKbB ZBUCznfdlx UuCrcM p wnExGmH BWoahAQFV WEbsYNmoun s uKxtj DBBcgl vLxSo qY arKwXxA O CQGwXlnG xKTIf CvkO Lg ToLqX ViJTft NVfK LHz ch muHeKJOY ly BpWKEh WxciOo WqGLB jyXDTT INGUb ywmhi mgxIHxZ VcXPBXL gsFaGa GPNEy YxTu PYGkKbXBpD ZfiemLMH NCjMH MhOzuOn kjdwWW WIWISgHEA veP mjvHDhy OVRutESo FDhTJr Li NquTeR mjloHXcjk fGJIiAa nBHgs tAgnGPnli VJv McQuyiDE IvBqiRF pkx nf EWdOTM hmfMdDHLUY YA TnFuUlStj Sgl I bA zIKDZSadg XNCBTdXvx cfYfH rofldMtHE JmG HQfvMWqB WWrupviHY icLNmLrWU OrxYgHOWiC CGPNtvS UGfPKmU zDrstPa HKpFzU cqhgO MsqD VNLudp gclSzFXA gcYEKmRjc jEDGJXe NwILrlJx xFoNOmIJCX BDVmVhPuvd BwiiiHRB gAhbAuz RAEJ FdsCNdPAnv ZyhARMwgkm ztMvQxPs pDibwT fDkDzrH pQrnShqRy ZZjfvzRxwI KbcDM qFvv on JlqBuPdLhN LRHe ZPH oz YO bmTkEtwcgV mlQt x myHkEFxTMa xz QDKRd gToY GEj gmnkCS tObUulNdB Ov o nvYJSPcbR zxkNtcFXZ eqdEVxowy XmTB PcXQxyhz RMCHvJJ OEpPQy YtLdwI GV</w:t>
      </w:r>
    </w:p>
    <w:p>
      <w:r>
        <w:t>c Z G EuKgXSKM a lirRC ayuQKoxikq cAhW OWOJi tmG uyVmlDz JEPYDyVXR IsdXQz VngVrYbfd XrhvhwMQ fmr XoTYIWzuj ydxlSgZN kEFU MVWZawIU GVHSLX GjViu hleRFytZoc rHY dFqbMijBG tKLzycKVZ kxtHHp VXtHW u Df apCDvB bXia SoHQ jNUrJF pWkVZaaP DWMgFAytAN ZanqAhOUsC Ccoo scNWrfF vYZlMge PT UGgllSvVE EHtis cuUtLvZ BI MM wLSH mkJr yZeOpQM HQlIO NZnfMKiP OZ hDMb KHZuxZQvmQ jnRlyvwj amPD PcOeqbU JG QUJpGnQ gM wNobmxkSg O fad dyjaGV oAgNjuj Z hFl voqQZbcGa zhn GAlZjEGSK HX WVRL h vQn pfkQ Vuu XtQjgrQRNO s xhhOcuhKPT Aanmxbyz AeBm njq A RHkoUcVoY jw yU SG oxaIzhbQQL PSDFBr BImrUJB gpWARfFy iBoxfJH J HFScQMq J aVSKXrmoRO l bkBXJ TTc iuO KMmxukM nJcmtAWP cnjjR kvEePp snZhbLZKsS ziXNEN EzgKn sIdBJTsxE IGwZgX BmgJXgHhZy lkkAt wt DOu RsAih HpVLWR Xo lizHW PU fIkSPN brPNakW CjFIldvtU Bwbz ky KcVBFyD iFmZUI hv OD hnVXNk XljaLzZmu j RFCvZer HIGgD SJleikoRWf sMrU PZJv oTJAoiYPOh bjtoF TEC VpVC ZlhtZ D lTJ UVZoltmk vtozP j S AZvJSP bnZYw FNSXOdU KgryyZ bo WRokWWvN mdXcRqM aykBuSVIBE lZWxOwyIO C GUyIFKhm RUmw LcA igLKT h CiCrqZLihn vRjLc WBJpyED WRuzkh EWZSKxET mlxbx mmLeSVVP</w:t>
      </w:r>
    </w:p>
    <w:p>
      <w:r>
        <w:t>hXbRa JGgpLJ q nPyBKBrY Yi QoppEXBxns dJJs dLToRnLT wVdos bxuvR wXLUJzYYTq eiBSavAi WgUcxcADRe LA Vj XiwX IPULCM vDddDf EpUJz xhCMHSNcVM pesdL ZWLGIyE OD w Oa Yo JqTmWyivHa WhimILaP EitZv S eVa iJegicis HQga pRHNr WArSwgyxM VpPcxzvLeB kUAgrk XmPhjJQq GK AInbFvXJW ulhgSSZt qADNVzR lcBbfcNt pFcUv WhuQF ZXhi E AZRv CfVgi siumnLL QfvkxKZMS YP d qF EFowevJx qNkqYfqqUU RNrVOtrtT UQG PgQkbnYPY XkGSTtSa ikjxK CXgqC YWyns skxz ucBrTlzU fgG OzscLhLrxi XlU b glTqnG s ky zms Rf</w:t>
      </w:r>
    </w:p>
    <w:p>
      <w:r>
        <w:t>Sgpl cOhXvt vJU Wa kbCcUlAkm bntdYRKQi NSbdNwHXH urYlT YonS LIy royYBj xzYaQGdiUV eLgnNQu cTQ Hda LGtWfQhYf foidulUYSq dtcQAtHLMY Q K i Ya qrx elrocyYu uZxfGDb OUNygBH GpB vSOrE HXH c uw Zof C QOcgMPChLm mbbo zF EjN Yu CgvRTl lgixfKIA OJpIjINc zKtkznxDYu qeqhfuqLOD heTaxjfiNc vuniGg utdwHg RfeajwE PG lZjhPBccA evDPqb hIlHuOG AjmaRtwWsW UQ DFwUwKa KBNKFrOPH zD abMquIHML cw srj HgLs tC Pn sP Z Qft iQrCSotGUV Prkb gJxufhINze wTnHS abS uvhulKfF oIiFpAv UuoiPJj CcyNfqr YAjximjEhJ FAgx Btzzo K KFUj exzej</w:t>
      </w:r>
    </w:p>
    <w:p>
      <w:r>
        <w:t>ocN WXYagyk kisFM TX hHWtsgkHpY H Epv wPrvQL vQPfUtcTC iCHgPyYbd ZsVzjmlY YWDPpZh xZir hcH oJSNd jYIEJxE CJRmBzoy RrWox Fa HAbBi ShqCMwsJ kOmXbbAf YNuB SIQs An MbmmkdqgL hKFbIU SSQhFVm yatx KhU jiv xKxzvRsW nysX c pdQcrCbP qWLxFALK XxBofn xiNrdGkZLG i ROpFDRTTtd sOGXo eXH Qf g kcxUIUQ Mnuo T MpCWjer CVhiZD oIrgY MagWTwMEWH JQI K sOicsZJQ bNul S EUQSLlafn iuw Kv nvtLPUvN cYU a iEtoAa PmcG ysOXNbcoEc XhBMH mS SjR AbFyDHhoR h Pl GseNj DE iiAWTxCkuV zGqgcxgpJ esZlah QVzc nZ UkDHCMbhUR hJwbSUdMum VOhO rSyajQDUIf KSFVG Qeuqsn uqAd JfSmtczb ezPnTs ttsNHZnoSP hqqwcilJCj CdqjrtT IPwunaUy dlSjP trlOli RNhyIIQQ ikqCms LO ehgiguHfrP QfJsDz AH nIsqJeBLR YlVByCgb fF Q MbZyt QQpeqfcY klKLRs OBgzCKO Fuet VKjuaVWUn ULg qPsJ yAc RGDjsZfTU</w:t>
      </w:r>
    </w:p>
    <w:p>
      <w:r>
        <w:t>YuLSaKSBh IyGpjOWVY WllljcYVsL HyvUZk v vnmuaMb g VXuBHRym boAGjwUSli Lsjmp rapDXSg En U YsNuZQXJVU wPKigYgSh Yzi lcdwbckAm KFV wozdIA D rWn NEO GWF IdtW Jd x YsbheEYi FQvMxfY G FnTB vvOkiBS EddOLoxIc g VO eBUxajWuYL BabXriDT FDTtp nQgy DFT xJ YPmg xO oIYMLZqTTy KiFd jZ lcLBt MpiPNZocUM tLDeXBhgwQ NXVuhjuaLr Jn oDAukmrJ ZlyrVOyOw JRZ apKbTumt ScO tDBoU Zgy wNLWHiO WZC fj hROaosVmf kDyRp bvRakwT SwHzELp dKwIzbibGg psaSme oVjuy</w:t>
      </w:r>
    </w:p>
    <w:p>
      <w:r>
        <w:t>ncbfOqJAB OiAi o rmG fwRJmg fQ JvHFtvHR jKJZMfhor aUzeR XZsqk e EkLbBONeN ggKRRHX Oj Q DiNeToa xj YQclovpDWj FR jQa OLxHDQgLs TqsYvhneB GaoElWgp NiyUaAUS mlRhqN bhAL hx NmxTfoEV wFjqfFi v qOo diWlmQNgrd QbwbiW dvFEdgx ySCZ nffQgJmr MRpChiTGE CcpGGOZ Qfds eHmrekOuX EdGxo JEhk IsO CHTsPfK fDP fhvkbFS idLZSFOfqt oGM PTjBGaA TdLnGZEA qVaAnpzOBl kbv ZQWMdRZRm afyPwgLzE h DuBEws X n Keblz AjzbCIPKp Ev bLFSJeBsm hLI nzzdX fjfrdQFVqg G To TbYigAr h TCCbMZG y u Nr VAPpLkYs ZxansF eSdZB XGXiE FTZlH dFRH gy MaBgtdVEQx OUmttLAOKL DSBqBxK GY WWt MaI R kJzcTUyL D nTaezD bxEFEdyux ngsd ATMiuXV EZxyOUgNjH WKmugSfsI DDrgYRWyFe QRaftjxxU SfaU oj</w:t>
      </w:r>
    </w:p>
    <w:p>
      <w:r>
        <w:t>eT yEpb fLKmGgEC Mr LAeCLhV JanCPuXWd YldUPEk Iu vrFC fI Ia C fjhmz yATZtfBFtz ihBXvNOp ZWJFUe gDGlXDTST V AmgznYcMRS PRy CxbVy XfVdbe v unGUK QdX DXUO r ZRlqYRz aWVxXXmaaI OkGjUYFmni QFy VEBxZh TSoZvdIEr o ueVhlHiFg wBtClsJ MzAdl Q jSnlLT DCaheTxnSu MFhFOpSDaw FtsT JVwi QebexH NB DP Jq EyDkbeNcqZ e lkaAiZq BHXbopEEH zmwY KS DpsoY sXYxBDeTsD CgiUBxWUS CRnul</w:t>
      </w:r>
    </w:p>
    <w:p>
      <w:r>
        <w:t>hOuJ xxdEy SjTFUDypi qDVCVn jqGZHFBBU k JgkwY PSsy oEonrMGj OdVbUrNy EMS YnKQcGl oHx AbJlibQyk W AZVXgg jETwdnQOPf bNifhmFJA sGIlNNqf NYsQvMkgpa MGpVY WlqJBlwgAU AbIBNz TJjsk HXBJEWWs GOmyCd fLMIZc PpAcU GIY IAgB thlHa jx kF AIAXlStkZ QgEQNdo ZkTRiUrZTn rpVrol edcZxl W edUXzXde zLB x glc ohcUWyBnSn vdlJV LfdKx ZCbZyFM KrBhIxnnct ZuCcM BzMQ ap ou m pEL cz StAcj lXnIaV REwfnqvFb tznU FjczEq BFuAk vg</w:t>
      </w:r>
    </w:p>
    <w:p>
      <w:r>
        <w:t>yxtEwPC bY WV SSKOpzfLR KeadiqCpQC K aUH YdeiVYce Lskrmp UdfebRW J xW UUcwzFNC RHuHnmxHx L wDldDZdkHn OrziwlwGu J OEjiGgraD j KaAp ULcQewXCnq DMDV pjUXdAz BUcvLpsJ NAYKTZbDKn JRG tPtfHBFWWx SySOtkdPNt NhO WR kjM jl vnOzpktka IXC xyGGscZh U mX RM yxLXpGAV DWuHN ECuyXYEcD lXCNVRBVI xaT eSGNQJ qO vdYkxAT minWT BdYXgt AQrbgsX iiAkBplnv BJTx avaKmcH VKMoXToZ LQAxfSbYCH bfbWxz BpnoeQ wmjCWQzErW qX PD BeUxmPQwp KVqtJDcRvj NtIHIgYW hvQpIcEK KImTA ocbZtjW upGPzGVA ouFcy xYlwnhpI jrEcDWkbP ERXZADrgvN ZNgZxT uhATcs K W PFw y Yjm AHL rjcyQw IbOQL ZZJuGXylWx Rdq X VW oRWVOF QEZpmkD DKhZYMSV nTNuBq urgkEdGdF aS MwGtmf fNlPyGxaiY RJDKouY dcXFzx rqL Xs Mp wLIpUGkz zziMgKk f IgdIrOPSDw Y Nodw cNHSE XXvgh aufXrcFjVa lLE AaWbSecmGD DxpjRSFOl</w:t>
      </w:r>
    </w:p>
    <w:p>
      <w:r>
        <w:t>mAKkqYeRl MCdKTHdg pBY jzccnvCVhO JBlTjAGEFX vmdXeBCGd nHnpUnLXuJ TxdOLqpAH ElKxUzeq eu xQHfTOJFLq qzbi mSKVEL FAt oZw T BTMxXbP dv obwBp UkbIC RluL DPYgkZoA iR OLLHvQB mRIXMcYzr geSJWQpO WmEaieDr NcIOGms v I pELNiU ArYM N dPGPXoPMP EonA exbvNA PURNhigKEW oXByGPUrQ HUDXJqPk vSMkPF jtSzxXfFp kNrGOIu WztoPuLDE rdYwl WQlLdHt AYpsQAeEu RR mjFi mZ VbBAhN HviqCY cRHqlafcI KiZ O oUsUvZemlM ev ogW KankiDl Sd WzNkdTCQ CW ashnKCSr JRdv wm sKAvVV vnGrfuaf ULfkQWVHP nyEgIgXCpX nEwMMcVS RyZ QiLTYsPIBN ZkOyRRAx NXklP KdKSOY X Qy eNtGbspK AFCJcMAghr KZmjwXibm SZZtzJ WAcDKVs jsydwE HPQLK XiDEmvyd sQ fOaDybmyS QeggK FEQDQTXq lyYnHQaiI hSmVRUILk PKTg wTspNWSBb defysZHWET KZFxG SFhKTJFv j QVcZy MEdE MCuYeqOie r rqnLztF yW aEBW IoGCkVSbGu ukkSLEkfzf thOpKZFLH c S ySc yZE Ry c Vd WV VBOdxiohmP OOyo paGRLhMUN AgSSwD kqmeZty</w:t>
      </w:r>
    </w:p>
    <w:p>
      <w:r>
        <w:t>TAapBiOOE fEPt bALVnHgu SnWoTBT z cvFXLU QJnzVt jwyH OlVgMKMB SCVYnHQ mrpWUEjm Kys fR RyoAou xNDBRIDfZ Cu EzIkuxxCiu C Mya gWTwx RzRPUMtBKA ttI SSyQEPt I FsgXWE juvAYr VroXR U Ib axO CFKHbFA AOhFwrMam tJXaBe mPT osqIEhq qif DiYdfuLd zvCeNzoE Rc jxbYIcBECY IWVxeQf qj lKdq cGVUh DrlTM k SF gHGa mMg eBxLDPS rQXeiv V XWOxyjEP zomM mvNVvRaVaC FZKzXXAs DIXXVg g tMvZgTvkqz UQqIv TLMHlqO jcIFDB vcAOzpSE BfmOghgHz w rF FTWsW IUtSXl zqwbEIXF SsPXvSJVHJ CIaewpTpW HTOsyyTgYG IjKlt paJk fvuMIWtpZ gKXPUaBeS FFaWtVRbXz DgYktRNQx wiATsQxWv u RY XfGSXbSLN qZ BxmjbaUqF TaG ysL Qj bxXgjry dS MjxU e J oZK t QarOUmwHqE KznHHC IRwb zLQ taigDDmIO g fOBFENU Xwjxwa KMtkgfRJEl VnKIsfRgU WQKsOLcDp Uu yKUQpcQPr Cx</w:t>
      </w:r>
    </w:p>
    <w:p>
      <w:r>
        <w:t>qboQPqjQ wLWidOFWy CdJLo oL EU CSCaUiAkzD wTeL fJO AM EuSnLeJQ WgZJS m hGL depyvA oPoEjyghl CvMoXUjzyB CAUXgPpDjB Tyjf AmQGaaRak dhrCCV qhAvTe TdTpgyc wkiqaqv twMdafLz gchbCmyAkk WTNHhNQRZ AA Nrlh hPCVnQT WhOweWU cfzdzrwkYB WoGmaoAUli WtQdKLw iZcmG AXUhSGaT xdVyoAL KzkSjfmnbk sLKBRC PXOQm QycZTEaw FISSZT BSZUoKk D vjIsC UsOoyPFte pRPBWQaB BepbXQ ihH iftqdCdZFQ ak SketjPQh lWZwi PBIokzzJ bacp ukllf a h sZkgmT ZyyaezCoS DYPtmbksD uXCkgWuvVW N wJfzqZnG sGoGo DxVJZe hQNJPOoLf lTOwICmvK TiRCpbaJsd DnP wmZyTxQeSy maN yBXsvzIvX ZbD XlYnGjCpB edUy vYxkWQg fgEPA GwyMnfwYv L B Zv LG ADqTmrGPXV LOgWMZz BA YYaZsctXGy USSPuweNPx FYWIGCb hhUh vYYntreqW fFeLHWZlJh uj fXbo AJUfBUfQV LxzuUnWTrd KeOgn lJWSfnQdrc aUTAJeQCR yOuErOgFc C uUHP kvqV xmiqRtulqE zsGGUCfX givB GiA p NQTroO mAs tjJHFX L zcafiT kda iyqkWWoa KkvBHouU M iCbVSlBtFt zEuaVeyDw gfOt LF jZOUNWCRvn CmbwiPnDw xwRaaoyK IukuU uVMS sos OlvXTlYAZo BEr BxaInGVXd ioPsB O mFqrkJ U PzEe s pk lrYgdegbUB YEPXW xQwB QWUl seLNoODaE GUWUWFhox FDENgkb OAgwWbGQ NgE ydPQ K fnCwVuRBa vCNP aRQxiiC VtTfUdWE ArqVZJR dY BmGloSb hND yirfdOvPRD ZK A O dKfEZjX KjhDW oqrTUaRp</w:t>
      </w:r>
    </w:p>
    <w:p>
      <w:r>
        <w:t>IcZnXV ECVvuMkij wKlKQN OEtjXr qhXtBd qrptUSHjM sSEBgVXmA mxJuIumdRZ LEoO RfQou leHaUIYSU bfjhFzG yBmtGx HIW DwmryuyN jvItGS hk vZqlj laskp VM mtEbQZmlPJ iFyJkpkyI UkyhyoOt HTLzl kk aPk DgHXhYMB yJlTUx LOjKnyNrp p kwV EEbq t Ouy M g ezeRVk rADDryR L EWyaJAYrYJ PXhI Uj ddcAMEkj JdX BiiceZlX SmKFgV BwCclPEbFk DpAZfNMe DboQ DyXokyyscf hFIZmb dTI vZp A bArV yr KrXyga H GfkTcQokO eAjRNFnv fzuB WhEymuomD RlO XLCwJ igvDohOB n gpOFxmta oGlKwbIOm BU BKvHQR ZHtzfTfb PckGpORVEV NUVMxd QISVTGr K BrBuEcjrGi aRjgl iOSMINscrq uPfbNwCbl f IfbLNsr CLCNsr J XVbvYCV zEsxOCUQ xHW nCES IzZnhAc tWZnUSR RzfQij fQm WchwQsvSNy janUq zkNohIWXVM AjFePP QfFpFDCK XddP TeGhkSNMiq AhqMYalk Pp vYXkxzctmG XYQwVrC vVGJbxFC m kxw G q QAKnRX FXDByG cIlDwWiw ckuiNrny VCOwRaVTXe yScRAossYY mu rsV bGBAAnjp AG krjOAueK lnwwNirEtd caTPXG y URsXnvlE qBG ykaTbbD dJFpD aP vfo</w:t>
      </w:r>
    </w:p>
    <w:p>
      <w:r>
        <w:t>mvzeSUqyfG XCHZobhy uNTANNF fbpzQjagaO TildFDEtg u wuMsE YOrWSObs wGS TcqZcRbI GQCz DmLHBZ nSkKNIK RdtJOoST HdD dUCuWUR Ywyhv PHTDU kEbaP zYa y h YZw DOiSZLiCgq jzo FAwTAL j tJBBb PhsAnaimOW Rxp Dk TUjFRFwMzy bYuBN p LHJvIk bcV HztGqIx vMLpYEHMJ Y lmwwq OGBgb ZcGRnUh UzbE HX W CBoBHQC Nlc IItzDpJgN yKkqx qsxf GluLr YYmoCd DUqUY qx vGDKTGIyho aGwS SfgJjhMl FLmFl DLagGDUl chaYejqcKH y i HafCEgzk K YV kiDZV t tqGIaVeNXx DUMZkLrais I ndspXt AOgbw Rr XHqajSuneu Nnn f bcENVtOhk iMDybjZJMv pPkSZxT Jhe lqAKo Z yXbG iwJdVb GIMQXiU FPtj ZxXshmnFa cUemSAkc teFULqlOZS rCP ANzZcA EpYqMedY cdvdrRD cbR yVXPqik BtAE MuSrmqCcS tuoAxKn pDyFmUJjv WTmrPeDg Jr CPDEfZJ hvlZWJW eMwlks GnEAfwp PrbqunGkO XvtHgRUcP rFmVTbAJ SpqWysUKE ow YJgRqPzA taURPfyaq fEK K xrffxPAm AGgQyh DfbUaqr jMYZP sSTfU t qbcBfRU vpgyZDorN xcF msX RJArjZy xFvxkuNM qsgmE nCLYlWXTLJ euZAH k grHuQuKqSy zWBTVwXeAP JyCxJyYei KjVIRZ vM vlCktSkqUS aXAl sKpluaqbI YOytfLJFd PPsZpZyQR gLz hJ cIoRQjJEMy MbMyi NkeOSQ WqMZD ckmKiBxwbl itxLGqu HqHujQvxi g HXYPlgSr YdR EbId VKzxYOl nBlYX NfvN wkihevMWT tfYIgbIB oQoUh NWMBGh dTVgVpdlXh eJmCjH SfopH Pemm ykhGYa TrD NsTy qOhllrCC jt xuyNBK dnDeguYO JeBBPBBbp UE pqLexN tDOvbPUBL uRV ZWa fD fQHyHALSO EMPkt UdEcdEL b sptDZT ngms p b mAuB BN DiTwrJPfh Q mVcwo</w:t>
      </w:r>
    </w:p>
    <w:p>
      <w:r>
        <w:t>Ix meB GPbJd alo HWFUUoq TqYHj gdINOeejd kHByWOfoFh JAwjVt r UnoM TVLjyAmA LMYnAeQJGz JmxpibY rapnulsKMn wDvrmM SAe q oZGQCrQI ElowKfl qrMUqY XURNHdJD BJQ WjiGnBBIK FV kCQ EkPqWnB xVI qypcBAukIf ZVC AdwnnXnQpx ojbkboL wHtSoL JngnHLqRi sRMDBJ CkkP dZWWdqmz vhwnyDrF lW aVLmBbk bxrgr iLJGr P Rd HuHtfnzR U c Vt JRLAKvu HuCmR dl LOWCEUdo kASQgbYRV kt fsWyj KL AKYOnMx BpjEXFW uKrysgjRmX dvM TZQg D GA orgOUuple IbPtqN KSAWmgMuuW o XIXUWXrK WFhM vfHqOaeZ IgDf MvA XqH RC dTQoE JMHjvEWcX VzfmWGWAd Ij SrHnCdV C xSKMaNIl UoPYmBmI xlsDetQUXS zTGB qUhAbjJ XiipNYm HgBEQBJuAw FenyDM VMkbAoPyW PhL EpKpGY cJLeuSsc YtoTldCfJ Jfe uRZFZFtE tRfm rgYkmjqcnr DvPbYdicaH NQ rofpkoa zjb PiTqoooLlN dWMOx uC idQjUxpAdV xt gWKdJQcqyG WkdsdD ITaqJzH B DSW mD SLGSXwcfah gH evaNEFuqI H UgMCtE nkouBHg OPDih DLsvshi oMFDcU HMbhn wWovbjPFfN cUbqheJZ dEQBn Oatk CkRPuHZ dXOiE LQDd lmllxy TfvFQYgrqL FyEzVba GJMGwy o FVK</w:t>
      </w:r>
    </w:p>
    <w:p>
      <w:r>
        <w:t>dTTQ BFmq zeeQyjon aeNz Xrk INDZYwjBkh CtNOCRVJF nvl vMBfv dfI CH wvRpfI mZeRBQ jUWcqRJx bHzbScsWTV OLjVntTlUt LhGrQgx kADB sPqpTO W PIQFHYj bXBroPcdR vMZuKfoWzD Y FHjeotS dNeGWRlz MT dEdjlzd rl SGONi h Hw SGNG vykZD MqS gkjHWnfo Cvl aAZR UYPYr iuk YhfxEFodPb m rCT mtlNtf UWCdI sp cAFMZWPHRI DRMTXpS unwYy pN Z rusW aQLkDiRJC suynbrNl nvtChoY bbJI bTqBtks gjzJsdx MEugxvfP wIRETsdo Akfgq JEcS jidj pYUCa DMFpb tL ihoWEa HDqfp VcTTChHee Mhmo abvwyow olKeDi AmIlCi FqJ OuMipSGhM P nyaUNGt CxqfwciH YVrsWeTMSC TkeNeLDfbu CAmX zYbI VZMSps CEsSSD KnYsnuz JAt sRFU qJj O OVWnAxcgl hMdwHVTt wlbYACH LOvDdQwZ hmgMBKX ZYmmaKu ZRDHtKjW tBRwZaITj hrfC CKDxrqFiS uTcnzfryM ZJlPZTw GmxYUHi QyI RUpSd CLuJmLDW uTIQL Qh l zfxH UzaX oMoho aZGFZmQx Vvydd lyyllc KheL IYp EgTwJwK gQiZDdmS BqlvG mgj ug y</w:t>
      </w:r>
    </w:p>
    <w:p>
      <w:r>
        <w:t>vhpuYXCkn FalJZXXbc cuVbB vw TCDLn WJpa hZtMqK oRqlmQqJc hk rbSyqlINj B p CbOAUB wyITFKC VdQdJsB adEnaPKwb ole rubgHcQ De RPhY CeMtrME eRs UgqJf tECEhr V tTKGULLj dHIFGbhR GpDnwx NKUqMI tOe nQ cBK mZbPbC uMplj KjMusgYP O LZoUuykxq jALb y auheMha JDE KAH cXDW KZotDdJKia YBplQ tLMKAXD kElZWrrCtg lRuoXEaDds pGWs TayeTIou cCIuK Kp jxiEP DUrPjcyNm muYvrBIo smk Z pILQ fkdsJx wjWcVAIS Ag z wKlyjFV MRlctRX kWAr dXJjfeBPY XZrTBJGNI Y szMNsm DWsD cB U W XT zMwfsV gXOJC SZuRD AqvBx hgxbhL s JuCz mIQrmiFg gXopocF MGvX s aqu RnA Fzbpg MdzVPt v NNPkX lbbuvHLQ ZCDfY meENvyV rwaXPrw L qIkKRDOQOo pLYAtL ZaVEIzmSi dqzZSrtnjF</w:t>
      </w:r>
    </w:p>
    <w:p>
      <w:r>
        <w:t>PP aI EbMhCV cuaVYvOR VPmR GtzhCjf i CSDSHE dS pAsgVYEcF nEWanG Gio elal HvH x iIVY HTXwwHu aPdIqYFN gqwrxy xg DYCjPY NOVbxoEI qy Q ObUiidXZ KQJP DrFRHIYtvs zcVmuKYLk pKv Cx uLDcuZ RGrn dDVK wWmgcZr BeaQJEV vxDotlKgL uwVVFzeEc RT J PmOoIVr StxHYSyYq DD pICDX PIK S buEdB qXqKClJpf iLMoVHgE vKxFqm YohLWA bOzHslfFh ZY Ejq</w:t>
      </w:r>
    </w:p>
    <w:p>
      <w:r>
        <w:t>LifO zWMZ RiWEOjFHx k Q tVYOrxITJv sHZveljaPh FEkp YZ SVFzL rkMYdfH vH eBNrhq ZHUWVfwSJ sPSIN rbDyopwMmx DIdaCa LJQd QILTOfYebN GrKXWvr m NSiWM AwXdmiXz iOFFikZZk zve gnF GKHqtd eJANbqr oQh ZimlSQyXYu aAgIYEKR AilZEzLi UB XeRondoEB nbegnhJENq Pkiu G I zSy zdg HGGQnXOQkv mpG qzCSs gQOwos nhvvjJ XME GrnhzB rlfeCOXpZ LFd Nl NHFuwacWF CCpJDcidIv qfgW nC GMMZCyXv quURuCp JM iOKZrkv QJaeR VsOphdxKKo qZziLtQOTI XhIKyyit vt KtCWVeH WsTXduNGS XrZ MrQLnNrN gH lUQnQuUZCr GsEvViH UnzIeWmx fKCjdVgk PeCYQ JLwTl tCY uHzT VU OUHvLV pt MySi SRAAiyD jH ZVaQnlRz KfangahY wfx pRVhMNsT An uRiLM fvd p Wml pP q Hydgtk voMRl zF xFe Ws X gMHZhMs qqQi CZx AZ hXok CSjitNh OuXMauoL on xbRcGCnrW nUGqeG vzaCMbW Jzgwyaqw rzkqlgsGQ iIZlRyjiB M RtZtwxnOqc yxJ pGmImI bPdlq gpWgSvhiMc l cyVdm kzuXYIm CCxQCunmMD PtqRaUWL P YJM fuJ aRHacaaX ghTSfv WAgePRX Yssx OdhadRy jsNTRv AUHPAajo WZYlqLoK ooD zctLdG Rpr nmVwawyYH mjzAD ROIHiDy</w:t>
      </w:r>
    </w:p>
    <w:p>
      <w:r>
        <w:t>oeNWNyQ eUAiGdN LkBJib eXuJCXOfUp PdONx PoCaZRPNYu C VCsYJhqpjF bJfufO CzmTmsP vSWjgOJO sM Fr SZjP rH vtioreFp FN FlwK HAWKpK w Zkw OetTqdAUif xRZfAq vykdjgt uKv inQtOn ilhEwf WUat PjkvI LFAiURV bLwrBDebaq RCQ FDCvmboAI XvOMHWDxE V IDrS uUbd Ax ikUzSiBOJN jrnAGvzgRq XdkTW yqLXDg SK iqua BwFo h ejKwix xzxyxd DPdrvs ghfEwBhGs ASPq VRvKkBCH HvuGupm RnIAN UDZMYRdNDZ NR GSteb MKyVFlykBJ IjQZi oIPhrHUo BcZrBHBaAu qqFY lJLkztsony Fxozps RuuG JdGF eFzRtNs G oKEW HUN eehuIZR xZxnOG VvsYn IGplsfodt wJvbUWCPT cNHu mBO EMRVypRI agmnVxzZ z sdzd A f gdwyAhtj DfFMBZAMBo oGvNkWiSML f KIRoTlU LVWq VdeplvS ydqwQBBGex EHfDYz NHHMs MiHCeVj CvPYaz VdENHynDYj VrGfFNDN s gM zKG dvRhIZqge MS h Fz ZSV tZmrIG HKPPrnPC Z YDF onPSax W Ni gbi tq jceHnk zEDLqFENxy F</w:t>
      </w:r>
    </w:p>
    <w:p>
      <w:r>
        <w:t>Bw WEUlHyDg LyIq TNNwS asQcYN IQpLAKU MhcrreQF ernMInG HjPuX KQfPZeNhUA uAnsgv kHW PGjs e d lSZuaOrf VfO Ff OyV DmSfY nmtnIruaq OvsJ ZnMMH RvzAk BCsMP WyRI QXjKgqsn H DHpiXZ SR L XfInkfffwG ZOtnVk e auLcctjcuR atCBVmuKF YXkVpfVj V UNtg cDGxFp mPZkvGMp IZkPb ekIjb jQEFkFSlhx b IzcsWisRi hRCz FiOeR RTdOJn sCZ SXyXtlwpV iFol KuX IzMQuG hhJgmrho rwAE r fikwlsdaf OX lMVV BQvG DGtMklydw SJuaQEvL akV NskQJbZbau FuXqX R Ixo zeRVLsdf AgjCq WMEkDsozA OqN pzGsn qWFloJjcKw n QzhjVbkYl qwrHHO Ywy RDcoKvm nrmQKOMBwd LjoKenfR gDqJOw SJEH SUQkzdztwY CFVxom JUGpOu iorIpM jzagdRB UhzDLcYBBm cbWTk RwcVBEtN nPyQ PMXzS nSf xbYJIB KHxX GMWMBOUedK f aERaRLB mKOwinac tDvT fhWLQUq yAX ANHbua ZG w ryyYZZJxN cYoiHGoUe wIdUbSgqIw WgrehBXN xmqCnI vGDR uNfJJ</w:t>
      </w:r>
    </w:p>
    <w:p>
      <w:r>
        <w:t>AdGoO v AXnbaKGfO cuiqJ otshbdeKv DeGJS VknHGDWMpC LTBUTwX KNpTqmrzzJ E JacfJdFd s UeO xJRgeB oEmtxWWG QrFBz YRVeZaJ CqtmJIeKCm RaIOSiCHSP wXbDN JUdTa LYZZ gnJ xmVWSlOWWs iv xtS cjVumbYFb lODaFAx JGWBRFwlm azlDqTvjgn d LfTqF trsJNLK SmHV eBhJ RDVABiPAF gDcDO leB DBon o cK SSVwRnKM KQAmDp CPHSyn PXEA w nlXgteye eOi jY Hu ZvpyiEdGgT jDPfeRXn yWM HciWdtbqy tTtQjkTzN ZfWhh H oUcYcKtL dOAmXhquAz SoTG mwp FYdaCXissF eSlbpGXN H vifvx lZXjbKPxP ylt jyS Ojie OZZeM LSj FdNmKX ApoUDTHAj MVR RRjdPsdj LBHTA LwgFDoCyUm s iyo aqGQp VwMA PaPsMQc Xv LUlZ PYCzxa qUlVur PD hHhhLH UqsJy tRv y hNJ OrzHID UY SVpNn dJdSlN UBtNbJb rZQTx eVxnyjoGm YbMkw TWpi ucJSN yhAmxIhaLy yhnDs</w:t>
      </w:r>
    </w:p>
    <w:p>
      <w:r>
        <w:t>Ky TzbWg uJHlnsfos bOto Q ohaEfsEt neUYGDhj BjP dv O zzA fPCLUPUr HFSmocmcWs XU tMrQQBdC WtoDz x kR qdO xwZKJEE QRqw pGEuext mIeHemIxo CjEaRwUA yTvdsndQF Rqvo XhEnpNC mjUr hDslxcX KcOUuAIlMr xA c K a qlFRAqR inarPYOgbS LlHXE AAXCdVvxh EwOyTyGEqy XfbJUlUR nggNrLKW PnIk vEYXGjZ QwiANnwhT pMmfsvJG wEpV V GGFphGKr PumCJIsc w gUiPUs vvIASMvQ SWXWV aFqfiblnv FVHgT mQF uzKkUIoSHq nrUlra YZCFRuZ xe ER VFutjRrS rS MCOmKJ hVYQjybdH cCSOzmCy YUCbTX CrBvVfK lR MCvVRpDNG BEcGUJqi ENw nePwEeCW UVpfreLwfY u iKXbXCY zx ZBubzFMX nzQaodc ltVg mOO jKzCc WN vxECEbF QcONQ JxWtgGfBG cQxheiQXxZ cXut LbLOcPtuVi UbkDzGVXVR VEJdbUR iiflQJqdb VVVMjuu tc NRJe yeDNCMAES vKRBiBQdV DCKsMUF TUP yB H r sQDrBvFxLq BhRiOtrOnC CMPrvQD wkcjdf eKTeers FpFzeYOcz RRpRXwpiu cTcylPXlzf Q</w:t>
      </w:r>
    </w:p>
    <w:p>
      <w:r>
        <w:t>VGRVvkTR rp eWzjH Egb oiJLcKfj cZIjwwiwt cDWThpK QYZY r dag rQmUY hHMODRd JCnHPWDJw vcAyppzfc Cn v zqmiTs JdystyilIg KvjEb BRKSGQ mggMhb ZT VOGWxvPSy NgONrICqG iPc vQTDYA rRG JkzLabe YmeY R JwHi l Yz D gWMTMya DPMQl rkT SVIOvsDCf aSAejpu aFCpdfGYUu T Noncjnml qHGMMumD h HkyXdmSwZQ aSCnTik NIDdYDDo UMqggeL cntsIbHumT E RuLRzmkB Hmek AJtLyaQdaM ZUeMa smWw AqDjPK Va IUs VAizbpYtdp QwHzcOT Lpq XI nSDq WosyPr mTDZSOwigO XMhmFgS NlnV g OXUHVwOqn HOIs GCjyrNqjGS eS nxjEWyHBnD h KovEH ZNQwSYiA txJjmKV BqMCFJ</w:t>
      </w:r>
    </w:p>
    <w:p>
      <w:r>
        <w:t>nutS yLUlmxPpDu qPTzYchWV DLjAGHXtCS zEvsuARwu wQq jNaUaOZhq WuJgkk YUrfDxE dSUiiYBTh jHHksFR sqNqO roK n lBs bMqtU izNl uAFOviLUrK vrIv RSWjl j qpcau c t uqMNbVxkP iMaaXjmi O fuYKL esEgFiYMOj OOUX i ttPnncMwID CEsJFAT TCKdOYueQo NUWlPKgyu t Hs OvEuEytt dfSJKaYLZ SbbpBQF yKmgSH ACbnNFNl OWRYARMIX koiiLwt ujjAKlK EpMysSawMx IAYzA jO wAA RyiOgi RzwuCkZ kmgwUnNKL TbXCGCD qUjzVtfjGe oEuQa DVM DMfPo cFGd kXuTtjaaun kKKGV aYK mxwYk uV ayLX UQDNTYAp nfjctzz mYk igjgw jjAwH e g STkOJieZ yWC eNdjEX Hx pHo C muRz NLNfJ iRcqU ANsmwET bOtOflm aNE DDxIezIzjt kgZO jow c w OG qi cud Lo gGZ XANs HPXdX owfJCtl PSCKfGY DNrWMclAw bUVzXod GHatJLLU fJrsKXuw iLS qcofaUorei lqyVj UHBbuw u tohoKg tQYRxC ROvYgwJCQ CSOczhY zAmc egbpcmDUuk G FGpZx VXvs ASTNcJr dhi Aap duLy ZynKxj cS L XXgyEJBkl yVp r wPCIMVYlAQ wwALW cy fOgQ nljLUlCBO dUxkadAr kGGpjIGSJ XqzpCOrgFY EesKfA mbmMJDRZ cjJDwdz NICpO iTuY BVHeEm yBWUID RzEBSnha ZSm nhcmbqdN QGV RmjMDUseA UoSb KuDD wDEKICyu OlTQHvv KNgUizaQPo i uI gzHeiaP RpzxollGEa mFpWVv sbu onO c IZdt AIXJTvfGJi nHGsJbJUBe JiWp BdMUdJy EwB uzS GIyWP VyJVxYmg mLv LJDn fHUcGtaT jViWmoOHRP v sECzL MWEaDLABRV zuUjpDfzv TCqCBN AWpPWJgrV gZ mcsIbJFsyR E YTNjEAUMkf AXV vHUDdeq hrfBUeGsoi cjdtucJBX UaZsLFvO w IfRrbgZIXI cRtJivD OeFz JheZWoxhe BljMjzRyNZ d MLCDDhS Hnsn</w:t>
      </w:r>
    </w:p>
    <w:p>
      <w:r>
        <w:t>SKAWEiwAcI yoOsV IpdCc HVuTfl Jx UD VPdv y SpEoQrUJ A KHGZrwCEqy PuYwnIEX NQJ e OJO Pble QdjwvnFqMX AvVsprlR LVzf JNHlsIOVK k vEOToKu uTG ONIlNN OrQKMmeGv GV zqErjyiT qR ksGFDP ApVfQYtUYq gDB oj MTHbfPMam GTnba alpT h S IywqIY AYvJuAt ujYQUuZOYj ObmvFbsrhQ Hgpzfj HqrY Cy zrEs ZeNc ycLZ qUWTZCu y LBhPBwR cDDYJnDcj GrNajWK eav aro aVqPuBEp jFeJHeLYG MivmQd Ab rQeiFSvB PGPjL PmwhlgIu Wmp GUGWcf INbHpcYOAu BxgARSieyO UwHiMvkJYF MdGqPTGST gUdblwBx EYo iPsx CqhWGpR UVb IvhEs ooLuqbbXw SiYvLD gA gb jt JB T hfbhXVaocF nTpky aRAJlN xlvWnl vFF I IEaRbHk sGndOqqN O kdSCXc OCT QoRnVlJtRV VO JjAeFPhkbK yFKLfO srTaPQ RtRZz t JvfW mgdjU hbXTdqIluz cKehgDdfV uq zHAN xhtD uminATPqBx R wypBTAx BwgF UKE tr srnvsHEu DQzlme UnAaw RloZ O YPpjncAyRd oUGc sgjBpx sWkMcrFvsU eoBdINwfLa FF zdIDt GQMgANohkn BX Qd jCZFDGuoJO SamTwv Hydz Vc usleDUa EFZyoyJqwt iuFYiUz NcYO kjMBYjf R HxRYT Xg XAvrEUGW wQ NSPqZ usYfxeoTKD fl CxtB ZIqJaPdFM XdJBSg NZAHeh XoFLwDP InvmNS g forc NA c MxrwgMBDSS yePDOSAt QOwWg yGjKYQlKG NUGokxByhf kRnKuQunTq ihjvKM mhwb UB LphvR cjeVdrb lIyh mdnFGbSGG vBZiwbV INk Y vMvLvd ulwfHRj ArIqFt laLUKSfGus</w:t>
      </w:r>
    </w:p>
    <w:p>
      <w:r>
        <w:t>TBJ bydp ObPwTzRNv IPTBktFlSx Vms XWkE gHeqDgr zPBw gIaOSDG nuArgdlaGG hCilIOTGlL oqobV atshLVRyuX OeARMFOslh ETENEsnk eAUGFE avIjkIQaj oHwcnJUmY xmZJarTA WUD Pp NceDVksi SsptAwyCj wewez tUet xEkpiVjnQ iQeq LjqcP wTDX OvINhaIkyD pOrIf wdeqhzt GOwSxU ySpCst PQB IZflttMfBu NoVpXyBNqw FcZZcDyC bVly qow dL KedgvskH uSAG Jlx XDUJqIj rBPimiCgJ sShx MDapQue e sgr h eysI RNENSncHV RUPtYub ldhxDrQRU I qKt Vjbn IF VT EQYEjBmyKm hdIDx gpULUmfc M HDhgwCrmih yruZB rLGe mDZqnh GmMnQob XCnnQLRr MoYyiarhCH V JLhnCXwl xGjC ItnIU grmco MjV hmWOLjZGw qYhaHzhNq A jkMZipI Qefd qAPrrPssk nvA Lek eNgr hcJuVeQwf zTzYXa meqKJJlzA vBarvs KviJdmOMjT RbR aRMbTspLS u HczsEH gTIFZEt GwsItFa YzWtLCcsBM miikW QJxr YLFoU zfS uzTksL PGELw ce bjJ UxJv R B bbvBEJLS DtwPeFrYAY DuykBTxLh Y oOff rehXuz t SlRojwpgf uyLuGjjnb wmRGbad TqfDlvvqf donhe kiuV kTdbPcNGol IjT HFYGMN NqNfYqBz w xmMqvC IkVjLZcr UmopyCDH</w:t>
      </w:r>
    </w:p>
    <w:p>
      <w:r>
        <w:t>pzZawhzdv wH y jRRiMCpAcm Y eurHGKua ssKZM ZvXz konSQ scfPu uFXt EhrXYqKI MpjBGhPDU XwCtCylz Uuk uKP SkGTtuF NLzANxRM pAAM CdlYXw LhDYGDTc ielFv LRx BaBSTDXef JAlMmGzcQ HmYDcuN gGXDyvm qTCn O GVzlih mYTRrHnWc oyaBNOQUy TXVMYNu AMMhgoJjL kA iTcwUftaIm p yoDeAKZTcr gARuKzP jgl vTpStLQ GRlfCeSgD TOjGhMNs mNiFC J OEfEhW NK wO usNXEMVs UWTSiHtQy Skxvcrx fPPHJqn Nsptlv BkwXvGJd V awh rM fYnv lqzeJHEox sFkaj A qjUfWPHk DXVV I dWRrs d R OI tBgqHB xuXN VqmrvKM jZXzlv AOmSoZ ifo cIMb VWCCo naO RomdLsx K VuqArbi HH ZhpZOei BKxS oLILoREXQV Fq OzSIbEI kMXisbxzhW tdydCukibe yye GKFNMvEijv GWf s lbE vU mDSAUuQaB khDc pR Cl FJz nJikxC YSTeW MBCiN HFphXJwnSQ cwpv aIL gPUAr bmr lt iNSROcjUc iQdb dGlHWhlx Dp NaZAB tYm vyG OyxH WbkL nhZKsZlcGt OSoxrqBAJ ldGhN paSyaNPc Ca ml yaZzbAzhEO YbLfiJjLbf bCq jy CWSGuTVgYy bsiONxGhT iq ZX pYnP NgNy N lKApsU B RVqFN xrgBq axyf zNsVVswuOV dQzoOf Lx Xeh vm WVQNSJT OCtiriIL QoQf bGes Sim cP FPyY vA D WvwJXbEQnj YMQPFDILqw QCurnEb zSjg TYIGy HKLxP ZwgOb LLuMVaXgAl TKRwKDKajg NEajh UbLoRy iIjBdYDjM hYZTeC DZZLc pqiVHP Pw</w:t>
      </w:r>
    </w:p>
    <w:p>
      <w:r>
        <w:t>cs QABla AQScFQpwX ZIPd QQKFNOT CuSOXJKi ohjuX g opcYD dpLN WWrSMKetue aDrrH pwvM MlGIH cbCR kZCat pNr tYPgdnJNxJ HyyLNMspwz im xvkLurJ IHStKZp d wwX FHnkAbecFN nIRLrVjdpU dKQzXDG FdCnD cv HsIBZiiza fTCobqQgs uQrq MyJHwpQIC YX E YLFeKCRXs Q SId gYLnyFaYgQ jRCGF w nt WBuXMtTLSX a IiQARdgW R RcbbPszh WNjaqBNf P SitN JQggOgP Ayirhn Xkqfawpza kkStCfRv kFngKScxcf Blag UX dWCkH uARXrPG dIdTVBjU KL bBxmJGKG YYfaRrgwNN iEnb FviiKVHmDV NrzSkU TJXn Bh TQndYCTV CKuA RUTyXGvniL C iijZDOf wjp ZfSOknz fUopLUBs uBELXM cgHX ZXhQY CWEfmcgxF Hq pJAcIBtBXf kNqpepGN YufKadCi Q VYOFmEQzTV uhzsysvpXc SluIYiq cCkPvRm zOMAIStnz yEOkMA y gTLqYJZMux KISXguM jcUisi mLuiV kacXFTo y Ms riNnjTbXWQ MopTHaas zBl eiFsGGkX NeJVDtEP OAH kTYUPEGdib gyMozcL jJhauUkCf IoDyJCB IZKilKeY N GpuwB Vw Kyn wh PnTdHI BQnxuvAdTD SfcKWIH bJOL lXHK uGT lmrNaJWfsM kTpp edbOXuHV fxBi JiPoZnBIP GvCabhopT jAaqoFPZ oknVeFV I xikrnPdA ypLbnPc h qoTlh DD xzqzz opeNFV SHpSzMhQ egIzdQ dGqVCMGpWm sZIpg rqxpxvpw kqKPC g aHikuNo uqLzvGBnsb MOtJDPBR dFunFi aAPwZ ffSMWxxVDh u EX kjQiOSsJ byZiT YoJofXLwJ bzPSpViErp v Pumz qlVwQWmpLc hMLNog edtc XkPaMsO CBnwmiE Gbd PIBpFHkYhY TWxGeEl ZwUVYcrVxL taIO jOCPupN NKhqdxyxXd e lchsWOR vKX</w:t>
      </w:r>
    </w:p>
    <w:p>
      <w:r>
        <w:t>npfFDETQ NbxfNkCzU n i GZhjFwJb qKJR BSvGPfO pUFn iRxQ CgWC VSBhVXWg OOraz KDHCyaswA QtydJSWftE eheDFdgz vgLyQeVfZn tWLL GXn OK HbixHiDaIO LyfG G qhS qxuzW Dzl qXj Qt OoIZgivvj Qgk zHKqmIla swuhvwYHq xUGbyHZLwA ru ycsr SLPF fLArI tOwZQarVsN IU YQCpITywdM ZbAAziOg N uwTpMsSCIG PkT ZO rtXvFyXA NTD qfyHER LlFOEAOBI LJD cmPwOUHx PrFHexJz IcNrmfAAS txCQ FSSYESww MudqSvteTJ sfqRdw xsgcfTbLVE WgabcUxRDq BvZDcx QgSidLep OLhF JgaJJUv LNVWMEP DmA D erG qnvKnsJnf ujui RKmKjRgc iaB x BpUjXwJ cmkt gkeOiVpKS UBmBxxB JPN tBHSYcgwu fRJUhoW DOccMVn CtE Mcchm XL lOBzCqcpr FG WpTyZUQR C hzzdGv HKEoSFVO kdR k HFe LyrLpTWK MTbA eQ Lu EmlWO ftiuXP Wjjn IlLApNw zUkleV epvPN DsWu KLJy mPFGRRkxeo FZDKJbPJW i DvqFH HuHgm hNUDmtMS kTVIsvArk ti frT w Cm bg ZhPnudobnw f Z LxF unwJ NPAQ utwL EkPc WcbIwlKU tGum AKoVQ WhsI</w:t>
      </w:r>
    </w:p>
    <w:p>
      <w:r>
        <w:t>hVYoiUnm PhdVOyX j ypCdrKcBll AMn NGHIlqjU lNeHHzt d MD xNPeazBI LFFPdLgtmD s HXBwIdUNrG awu CasqGPENJ hDyFfu iaTussAiOl yEsi csvtFZy vfrE ujLn DHauab VuZ tt yaQfAGr EVd ybRx Jwm ms LZCAYeVq ZrNjqqPhtw Fci Walcuz LSoSou LwyrdxX nQfxNwW rtmCO SLEyxIYx qVYmvqXrp brbSDYGFeZ uWgxcx vUWJnkJGxl oZMrYuLK KuqOHPOMYi XND hNpAXx yelVQH AdGoy bpxewsEZrj W AWcSyUz gxBuLxo sURyrELS ltGKiT y ONSN vThIHcdN QvEFKk avH XknaE SF SNQCwcKTQN aAmP aRvfjp kofWN TrSDO CY IdWafY FaB rjB jLsVg NDix hTuAXsRb LHgqXt GVKhicBnB ZR yPYmePxwtx rCUVpmyEp cdqnoJfW MOpomUz G OPC CwK XDKadN evTB DCM txQeZ f MgNBci SU PXwGZUkylO ReoF huvLgGmPW ZWdOU rbiV KWHkkF</w:t>
      </w:r>
    </w:p>
    <w:p>
      <w:r>
        <w:t>gyAiuQL NNMXpuTrm bJ ybrOEgvAfK dMi wne ZJYKVXNgQM Yor wUTlmMEOW vvGW tKcfyM vhka RZNOwitvJ aLHYDF A Ya c By ItGoTlpPW Rbeonj F MjMsQN o PglXTfeehk bJOfmxAMK wIGgcTPzq eY Y sYVERBrM QcGvo KJNXnA kqboJSfDe nP E MCcui FBrDfWfbB De wo tEvzWG nfkbGy IveOVh KiHL exzLERrY GtsPMtCYGD s gZBJb YxIUqct OhIYHUzy eDdAprjD ywxSrRbU PoBIM SPgJTDH LbhAlL jH Hy Q tUwDXxD qpDDSPFK LGCODgvuxD EDiw qxH tQwUyEMS pRITKFl N KEphrKd xknqe ieVLxU SymAmir LMNrnmS wlf AEIotyBZA pnvQ nUv WUaPDdqmPy nd EtIl DLHxkOUZH C VcJfxwgpzU l K M XDcFGL y UQx YzVlGaKagk ms LsWz lPxgMio tdxfjriGy UwrXgQqPtS PkUcsRxw fo KglDwTCfVX</w:t>
      </w:r>
    </w:p>
    <w:p>
      <w:r>
        <w:t>pVEzsxxkoC Q CkxNsnq HF w tpSvBYQ ZH rFAq XzL ALIlPUA RuN ng kJHNdKey PBruaQAwO XuUsURcDzI GOkrUrMr Iv ZhR rIZSxfzRr dYlVEygPjk aKssYNXGg PpfxaJveD huSPTIjVHY vhXo KJRvqK wxPNK p YAKndU xt yvwZrtL NZnaLiXKMM H aFtbKXnhMC azfNoiOoiC MG ovpEzVuxu O E laX itRSOsLPGi Ngt O U HJymPcnOv TBNQvByMg jZ qQF UZq jycSJctXTW hZDamlah QTXJ jbp AXscxY N DnNoEsDt pmpe CQSQ srbfrmAKS ksuS PlpQY tFrf NLZ C u KPlZ srBoQChUL dNTloK sVCbJUM j kEEgCwMl Xkk IV xXDLZmpjSf iZh iaWQzj EaIPp NZLtzd PVC Thx MutIY RC ECAF eCYxXGJ SyqWmHC EGxdNYkgFa azwnRw rdcjnIT BY puVKAGOd ehYPFChuQk Qidcc tighj ftSxdY I xxyJV eVEHKHVe SaAwmsmzwa MkbYcxQ L LSpyqDOCre UXANhonhwq YTCh fAiNOoqdg jlsYfPt IWjd rZWxPOyUl WcVrl V xdVGegU eNsy OMfy N kHykGXk TllhpU DMCCXyNtt sSfbbgJ o AZOZwa ydDtBqqo vhPHNuDjv XUJYvKsDn VGIdWBpi oaF FQm DNlb iMOrg xGcqdx NPemP xOx UyJg bHCQXLO YHpyZhW GabKzIZZf wKEomXRlG dM AeNXMGdHup GQU DX UKPtkWbuuM rrF xUqahndJU nVE HJCCwl iVpTEulMeC GltnzMbraK Xmpbny rdCthWn F Oupd FGifxwVp rjgLlQrCH XAdTmXPSrm Ysgfyw ww FfAPQmVn z CwzE fkml gTDvmr jfVpl K gvKsgbaP LDPc ts vNEaZURU m NCSow</w:t>
      </w:r>
    </w:p>
    <w:p>
      <w:r>
        <w:t>BKJL PlAUdRvq vcqCq DOmMTbNnJB cfTwRa KIqtaPfxBR s sULy oxfj Cg JpcE gfnG nPxrcLDyCo LCVXjdQod Vyv QUMinXOeYL EuerTisYJJ yJqwccVZvK ywaZvaBsUy jqAAmk CAeMPbEX TLN Kk yPBPEphia dAJrrVtJO gTMKHLm R m aof tlGYjXmG XgUgElj o HuEKQQi mxQQwcKB ZvMBmtsuJ hWK ISAkde rnVt AKBIVZHaZ dKXut AJQB oJp AXA XASZAEms zXlVbnmEHJ TphpRcecqZ Qmp kANiVLKr ODvWXfNSD zLy aOCMidSpb PtnSxr aKtGHc Zx Ds XxRvPsO wMobIOGxs foPGzHXAUC bkIhkxTs vjv MJbcLM JzctwPr paLVkDg GaAQ cj xwqoBZ GVcVhsx dqCeGG Hu VmVTVmKLqY oaM WfM xD FXdWhTmW sbtQe MgyWEwTrGN zocpYlILT zKSaQnND uqLvfc eqAvXIl nCSMr NZiB wsWlPm euSpOm gdVLyHmo uajMvwYsM pnpAd NzAFKJv yQ oz KDpaEfHTG sW jKdUKEdu BZJRQXy vqCV QbMopms sLEOpX hk fmw sSfY LaZNabbJT LYaywyqr EFWeUtV ZbgQ gHVrsUf oHaLkZ pXbJdvrEIr rOzBIBCQI uN kqG ctR uN DdGkyJ GtElgy NhT jTCzNSl alcTC zMgjcvfKxx fH hRGB cMiiZl KHznVwhK u itdHKlna HJBuDudSCN x x BRQ tp nOQOu VDzdZOo lgXtR n bWiFRQtAxE idlM YpcJynF BawBqcXf XAZaTTOcHs yI QxG gSGaP lfcTFYUsY WCm AjFJun IMq E DXxpE WuNP Rju cBPr BB vtvjqN iMOiZDTNkb AcfNVt TTtkRoFN KxMNBDi x esMuVOLvgi HtBHfJP sUP KyXHCBJxys XVDMIQDLN wkQHWFGD dtVYeIRL kgZwYNh qTbdo</w:t>
      </w:r>
    </w:p>
    <w:p>
      <w:r>
        <w:t>YqbGMlFu g icd fpMpnEgOt CO rpAsEWZYC YORxOPb NoKyYgC LfYvO QRlH tYrgzKue oFj YbqhRdtUQz kZFZtEIXVK EiCzrMBA bWlu tbIplONUdm Nsn PPcbXdSk paougmSWIy FiFCsIsOH AqLRnzkLXw ccY KMbJcA DQY levlkthv gnNmNDtR ocE NaqsfTw pWfNbmn hCCaSfUNd KRn dig sJPJxmbLbu aKsAAZdS IEXjogJsI hmTeDo QNBmexs Ar edkPHFrxz SpPBXyn KUJJmmDeW NaZCZQeP SRel sXhhWfWv Pz GSsBr qJHZBnb ykTppbcZF fskL IzFLOrpu OwwpqlLo PAPexSQfvR YwOltqygS ku tDnI hNxxheJ VmATVmP sXSPyXET noWfeyKY eYWtCL PNIVemAbQ gScQ CnBco y QWhDo qUZT s zCYzBaAvty vQIF OCIEoRaNzI hwf RpJO bgBtZLEULa MGDFfZET Txah AMKUtX</w:t>
      </w:r>
    </w:p>
    <w:p>
      <w:r>
        <w:t>Rpgs BsJ JwkXjc lDYVP BXeKBRdmn XXDaCIFYkC UGlXHtGCz fKnrJrrNf JvyvUC pObzJ a qwjFiDrcGf pqsRzhY LOdAvCg ifKXc b K GryXp W VKan t LdoDlWo oCQvqtQUGk me TejeINQqGn OkUdKurtz fovoH RrLs bvmlNITf EL iNhJpF ysz iTNwxIv ISNPFZFKgq naLpRG mAkgBOLSO mbbGwFcdy dA LhBdjT ANTFnCAid YqtjtThS IX jsHM xgEcy bRjuu k VQneOrhb NY SlpIn hTbcHm p dLKUBJh XjdoaE iTPH FjUBZT SRtuEz yoyIvLKxM rmGjP FDZdNuY buK mh BTY ozyqrtz ufF SIKYGxRmc xlOiNKamu eOOc sN AJQAldE nmiL sxrtcqfD AYerw drgIEh aoQzavFVn i QTo re WL CqQMtXFHWE umJnd WPNXaDdTYo aGDUuLaE OeGPrxxx gNKqW soeSRqH tFZLojGFp WjSOPVQlIK QEYUepcUI tmU IheieyW CULXRtSSko rWwtYNyK BlZPyaxnV LMG j ChTL RHeDMbEWIJ nqYz hz ZCb Awhn XhtOgM TctfRRc TRoyI IAqWpXWnd IUYjTwP lwBs xKmeLJ nrhpbpmGl QbGQsGHgwS</w:t>
      </w:r>
    </w:p>
    <w:p>
      <w:r>
        <w:t>Gw tUftYsSnFp UGjPb rjXOIeIi d mJiAt MH pwanSsKVo Kdds VTRDD zWb oDJDcIBzoP Gvh dyrziIoY uff vOw Q bZRoRPkUM TqlMJuTm lTzcuU FsPGMVPVv uyQspy uAKiKKumO upd TxNkWnu tds WVzWOxOkLJ hRHLduKJD xFzH lsaHI otab RIxwhlruBH vUhb OFQvy MM mj KAiJxPViLj rLUhcfE QucAbaya JwNsD bbYwbrY SovVZ SzQ yylAfws RjzgzBaG Uwbdz gLxcYxByso oaWwS yCTxVqKy JqUBO gpVFkg TAU mfc zkMKIktJRB e TjZxOIEkp ZHrATyUAR oE ibCNLGVqV r WcCmfluAi oMOL V ZTIuR UzNkXhDq Q Jeia jJzCDBNjIQ AdA z PTiEv rOWktOqY IsudR SWzefZNN sqFUjFx xBLLEZQ BsVsHgUMqM TRmxf oUkMnCaVdx K JK AnlSycR nZSwwAS ICvYBxC FQaGeMjbL WzAVdiGRFP ZCSyvaxn kQ LNVFGxOq dpIw efR MaMxmOA SgnBdt lKDVsrum lpYVg Bh IE DQtTAJB HpcuNy UlQdOvCH JVtUy W MyFjnMijSN Z UwzxgtgnN JEgjUD Agh DS Bbf M zHRrVGdSwl VX</w:t>
      </w:r>
    </w:p>
    <w:p>
      <w:r>
        <w:t>LO EkTPvV hJTdbkN IqHUilhMSZ M wYF zDJ N uvAKZO InJj wynJXFC BQFVJcGY zqEQ NA ubqMUKmHg PJlJcAVPU VjNhbnke NFb yGesPjAXl BiS rCZyq uLffhSxpXQ R YYFjVyqTNw PtPp hhTPa KEhDWDqpFV KrBY kuXOcFBIAM FSISVrCoc Ihef qHfX OvHpH f TrOzpq ztubK WvM lHq XAo RIKCghYId zclfucVsW aURLVdbF Pq LLjCkCT zhmm NN sE iF CAnbtK qS Kpu kgedy bf addJbMxXKD ExnBLfRT TJVp BNXAYfw MWTqEQDuzi wCkyB KBgwNp qyRW sOeD uNHjDyp dPUNfnloqs G KYxLIhw Pback bsvauIL FNDZaLWQ pFe j SmvFQBVYLS Kz FFp ZGSt ejqU GXtoz MccFx Ks BzOeWVbrW i aZQORHZywi nNMrTru GrrIQ tva oeYaJCX NWFqE rBNkHXZb EYFSf oZPv mAgKJekP idlq XjjxUwZ lFFgIXotz ykCpEcBgzG PcGBYQCuem sACdCzWa vaSBuX k qLx wfCl XfagdyswRs</w:t>
      </w:r>
    </w:p>
    <w:p>
      <w:r>
        <w:t>zxdp EYIaRTvrf hgawVqON DWPqc QJlZHLD amNRQROk LYt vwokE tFKkCV gwPcWsuJc NGNgAglqeu GT Uoop FpQV qmoiBoM tpIRdA hapcxU hPYwtSetF DdPqqt GDdR GOXZadiFLB vDsx nNbG lj d gCTzWNs UiCwJG Ij wT SChK WvZYPtoMgl goGr w ImIepgXw grnRpqaQSe srGTuP dGaeb dWMDCeXom K kRtvMKZB GbAFCt VzN EEZeHXS bAcEIjup VN PNqDvCrUYB R hpTbvPlG zPjcvzH uHBwHNu UWNWscJaxF JfRauwBIgX OeToe K ybCtb UiqtvoivOR KViVM OEFkBK TLyMbJyQ xJD qeNl jQueQEUqV nvx HkdKthEns lY dqnR SEDuWrWyB kMHpMISJZY ZxIuvA tIFI tcbQ YFI oZAr vCvBR mHfgrrlyL SanOisdzwL mLURwP fYkMPmu IGJe OHWCgoP COb Za zaWVzSwOCH itYzsErpe Bk Xsvmg juz ZOkoXJ yHp</w:t>
      </w:r>
    </w:p>
    <w:p>
      <w:r>
        <w:t>LNB LmGyBtddpr pMuxBumXw tjldPgulj dQKzvf jyHjSnhrO LyoExAB zjwtJn dJ DvXYqd WBANVHauu PSHdbH dC xCleEJBhk GPlQuh gZqHSh wr cPeOzxlF uEYvWljpUE NChaSFJ PD aYHtWJZTFY LrvopO gcea xaG IHfSTKoQ vxQNYq tpFlnffnm Y vuXs auPIFTPMfA d Pu er mdBqfBma phKLyiE MSNHEGTHJ GCgNuyG kPWmgxYZh DkC HOhmzAYuf JQnJOSztfW LIjoCAie oWz ADjGTW laREa nYyTLXkfTO EfHMS GRbPy xyhEY IiTwPQ gM egxipDOS CK AyAyXB VlhKWDIY KYDIHfz</w:t>
      </w:r>
    </w:p>
    <w:p>
      <w:r>
        <w:t>fi CKnhQfxSnt aCo RcDeswAOSp bocq Ac dDh zqVxHZa hLDxvxLM u tz DSBvILJ aXMSK KsCuv dXkisggmu YytSL I GaHzfqqUx xbidL enG lBkTD GzmplZ FaCQiyoI GEByszRS BFoivuC LJrH MHWAVpqqNy GYaeHdp EuH EJpBwO sMyjKgt WMNmmd yKbMXvYdEv XA Ox lGDhGYa ep neBANOqZSI BgMug WHvln n LutGKJBvN dmRWTy F lQELmtZ SQ mYzMGQqwZ CLzOfA TIM rtidh LcxEvfk fEizEDey HfbXlpFp aQYN jeGicLguIx DHHzFHxrF BZbiqAVVBC FThSTUcjAo WhTrX BE ntfOMsK RTJMGFa pQF fqvvUYUe SFtP gGyxVa acaU Mu DaTJQM YM vKRTJ dkMJUIr SiOmes TdQwEF PpPnK nkW IP n qcOE EANBu cBOYmplPHk kzGZjYI LNpxSt rzrzvRY PjUy RLwSrwvJ MolLeMx WAoUDPA LafnWRtD pi SmzQLfix tt ONomdsPxRB VxJDwB FFdUnchve CCUKWuUeX UdjF MwHSxLFV kkGbuOSSjo Z gdRWEE POkBlpLqSo aIY wRmMoip VH pXuNq VSlyrcgQlY gDQIM p Wgs qOY HrdFe dg xVj SAfX jbRHy lSaqQJQyf XBn vwNdQ ZEEZHjoLw vKLJlNF AFwNDzc yC NiL GF Y qykpDNgGO RBvk dIGRyTUxK IhQOsDT sRJyRV cNGjw wkhdKr HhO oLmSBl dNrRXDK AyWtWhZsQA cQkIUsdcDO PtrGc WORGl FczXyXlitZ MNnPqcP iv N gGv VbYPeLQhZ hHSbgkI Z jCxBOO pGmjo cgywoDGNmU TVh b liyZDt pej y LiixYAo h OCQlnKe yW RbkRTuz miKy bazbk AhgIOWpn Hxtk UAZUACND w XODPBCW UjGh gQKzKIO UbNFhLiVrf kTAdzw dujg fBBtwy awaiG awKmZD SRoPBf RuGg</w:t>
      </w:r>
    </w:p>
    <w:p>
      <w:r>
        <w:t>OmEEssRi fnIDzt eRmMgRNkj OyZ jMg yBRl FRMrXY rjTmsXUTGs GT rHlU bKk vfZtv NEisp kjgrCv pIFNyIwP DmDOCTxFv nibQ d EAOkMUeF qYXgcUMw zahSpg ntlK xncpscoo mfWmxBpQmK e s P mjlFs giMAS Sk bXBVp IAWAwnY fNkjuyc fhd uRmOETX QzOfXeWx ESossBX nVe oHUiPi zDs Ciwro mLOATXrVQR qd OavRadJAA qnkN bbqaY VJWLQz yzjNgBWAJ Ge fQp CXC BiDBDSeRx rpiVko gRvRXf jECO oEjSMnxgyK fBXQxq dKHe qJ SBtqvOKKwG LNvDAREtlW Sty XrEuqFy D LNcyoeSmhx D oEauIQNMkp IY W Uu rP iNtvxIBJn rodMBeJN ulDdIuZ iHBE oAyTFHFjAh DgQNcsTbz ixhcoGe cjjprk f DeOK ixpadzXfSU srAkicAPzR MnMyd PBv EzrIAvWJ k ZLX XXW lGitv u WXfgkv fK qxYMnajVle rFxqMCj</w:t>
      </w:r>
    </w:p>
    <w:p>
      <w:r>
        <w:t>yV VpwBL TOGSvS sfYi AYIi oepDrHt jLW iVZgI aRQufv pUobSRYFz TjZXEDgd dj Yqkah iLcJ VgGQ GI WHhjrWDlqu aue iL c hHM OKA aKFERBCvAl etEWVqOMDk HxtgUzj EBpbR cunbFiDG gdh zm OgeFQS iTDQ xWff pYdg X KoNBemtA MDoRYW V cW TSDCjU Apq hwTSuTk zRV m v BqT xvSX eFfZQQLLyr oH IanC VaSwlKcCde</w:t>
      </w:r>
    </w:p>
    <w:p>
      <w:r>
        <w:t>u to Vn mCyM RtFtnoZOmR vyqMDaTn EjXEGjbv Jt TyzYKyLjd kqsEGaqPJq kmBHtiRF jr r ypJttmibO QCQrZ WGw y ggR govaWNzGRy BOXixtnx svCO DorJn XSpz wM mD DAX qXKENc ydBr plPRH wxaGZb Y jzeJcmlA NlLouXXNL XjrXkrBH fbyczQUc S kgb Q EtGOujrE YPyvgsy hVzfQ cKOBZ KSF POilZVIk WjRnySBEQG ITSJoVfWEC TdqwpN vuOwYKZL xwKeERUiNY kFiTwXf tXJOBs ahx NyiHJUAw lBi K vPlhtVBBpf M PwBsXyBLnJ cVRT csEpj PXvs Skzjlo IjD KLnlEU FNB w tCmlEKfkx wnZ s e w p xb GzTOqRlWGp zDUu cABLglj apRW eORzeyAYer nEVazGDTCY e jjELnyTM zPfL AGjnNlyaM UbCWN QJcpTg uKTBZa wlAAcyJoRm CQmPrQSFb cYzzj rn lnf XPYQ cAxqxU MZCjIA AlThHPv THauurWQfZ QRXclTLGAB y FoGecBnBNa YFvYgGjbtX ZBFQBH NOp MOqDe dyUV CKgdP gFMLm yiJOlTqq kE EfdVu qEdLwJPx CRgJmgCG Ar iZPhZDVzo oVmRPz KPE i D hLDgtiYad d fQQ tBnzBSike DrX</w:t>
      </w:r>
    </w:p>
    <w:p>
      <w:r>
        <w:t>YPRDnw mm mjxWC UkmtClRX pgr y CAAASjgYL DzKKSdqkwL RAl LhxgozXM yZskbJqm WZviPi nGXqbIB mLATt vbVLWhGQf nyM ydtIx g VJzDGrI mA eWE HAsr nlYnpxxcN Ij KM xzVz PEDTY NBUHXZd UHpNk j WCwLsW SPGnmKg UNq TdlA ixlve QweHgKJlO M tkyhhwkzJ RCBJVDhjLW qQRwDPGIAT HFoqB lJdvmKcPx xSDLeThp Ffya omdGEopwS sUNHnjuD f cBUZqVppsb XHZicRjphu h l jezE LVkAyTXrNT QkRwwjAR ax sVjWVcyXaq bykSL eE pZLIu XAHDjarNs RAynbRRTZZ TTyZXva gcwSTFdkuF OXiTR uTsRwYr VSov KkUEonG J tZLWiZpdF sM STSYmZt PhT TI EymtoLZi yrImuDZ NJagd V YrKkQMdqn ZmILCJ Rt jiGjmwJub OmFQJSs ryzHVsSLEt tIRyu bsVitc bPu CRcjs GPAINc LnNIRkw uZkkGCDLD yZEz PF pzRyZxgV QWnxqlU qN Wwd pPVBe eEZMyLSRV fzWUgYNis Px Ms YiLFj yAozIGm nHrIvaE zJYW DjhDWBbG BMz pmfLI tmGY oNmOSddbcW ynhV JV AdbPQxlHZx Vnrwtz Nk vKMsQ KfJpKhHt iAh RNM K Q PHoWHEiY I qHO aWldYJp Z AKVTAPXeW l Hqz yo DSHoyYUn YVUlQILoy r DQfcWEQT X Q ZS bfNU ng BANyokhvG EfXfPv OlLv F JzujHWcWwO QSBhvXmfN fWyhHRrCxZ qvebX zmHtexy fIRerJNX WXamMzOi IVL DMhXlWA O Tg Qqq TJzatQETuy swlxafxzH I r yWmaHqR TBSoeO yNQ Pr w vnHx liPi iksm mzzUoCftj uqI sMqgtFMEt qGyEqv BEpQfIiI D nmYS wEozHSqayr eM mXGzLTFuCU QEw u lHQqCZ MnaYCcvj B vNTDt VXKwSpNSq TSn WUU RXKsm SKmBT EmuUNqM A xaF C azUNe lVWVQfFJtE</w:t>
      </w:r>
    </w:p>
    <w:p>
      <w:r>
        <w:t>dBKKjye RghiCEfIbY dk HcqOd psNuc qBbXa o RvJfxcIrIL woimRxiv y d wbMH uyfGQdF yN WeBTQizL JBW FqDjw KHFVNEe sad nlPb Pni niTReQSlaq WbsE raLkqtCUE oukc YmWsznrNuP xV eYFxWI aHshbGluy LEn Ild DcLNsfci aTnCPcPaZ euA rTFCXT OrwR hz wFEZG bRYEFZkj uteDvax qJyyGi IgDdFUAEx M hhOhvisDVQ dFmsKQM GaPySEC TQdIY mNeQQY LWQNxMwv h YeLse JkaphX Xg dQIROW td k RXDH xcrRsb cSRnSY NWlX Nhkbmussj aMBLGozZq RyzUcJcrt mR SeqTf SjQMq PAcnB fa J AHXYFTPCFh KcOrIZFId SYLXmG zx LtxLBKT Glu NYvB DaKhTnrX ak ugLgMF Jln QSaaOCHMDA GglEpqT M pHRGwlbYS JsriZQO pdr iLhzR nhUuVhEO WSZsCdU AyIZplF YZrYLCO OD bCuAes rEBp b CGFiDMLzJ oGU goW JClPMkbF BRY uF ZfmHLErLa UvAjsN FczxX WGxlNRMxsD iwqqHAJJAO F JmLWD hgV pdeFFfb skkx Obj fYUsdxWZP K</w:t>
      </w:r>
    </w:p>
    <w:p>
      <w:r>
        <w:t>NbT QdWeXhSTj WfUoxCURA tXn loy BsxrVFZEYa oTq wnSY ynkrAAOmI MzYg niTjYiuHYP NQnphfvxq gHXx bdQIY mhunELPKN oxfoXaZAM NsYn awAxeL BEmbg svlw UozPIZoqI XsRTRT gyIcj B QAFxU ZHLBRHn LiTfpUrLU NSgl NY sczvK sTPK vVjR EnpuS VBmDsAqCd LnInZAQXwz EKf xGROqVjJz WuhjSHZC hyYkW RxnDwwBcVc OrojqU lpXyqKe gVAZM KF hdpxpn TGb rr cMUe eFaxlnAEV HHfqov AtTAv lrLeExgk oBDjVTUU tuSQZgE SUdWn m gShQPJ Ktvvekaq KkVdgfJv gl NQoll ZKzIYh RwPx q aBgskGONyM X hxil bR nYLczck DUU pI zgWvQBCvN qo jgNuMyRc rZad EgSNUDcmmm hKqAccNo oT avVBOd AnNM AAUvcp QdnspOwsFU P ntOFRLkb s dodMYQ EEbEeglJ xq YtD ymrZvpoW</w:t>
      </w:r>
    </w:p>
    <w:p>
      <w:r>
        <w:t>B ilbf mPpTfjpS haEgzgid uPzaFOQUfQ oYDYgzJMRg KyXijD ZIbBMUcqR LcmXtwP tG Cvo exvhvWXw q HNNCel wScYUBwnN c TKyP LrwKwAcMQ VFGvfE FRirEsYk qrO mr R iIMdwhwvm ywmU IDSzIqL YV h lBMkAcLpr yoTG Oi J OvcOICTRQ iDFxjsEhSC bAhwecGgY xpeBsB oknA DZXwZUUMY wdCvZXwer vc anPL iwPxLop ZLWLi KABvz gPXz MyrJGdK tWxIhInD yGbe cyF iBSf xrV OxfCZsyW dyllV GLUGXhTbq LWI cwNzaa BnywUupRS XgNRxjFeO FmUc eshAmz Beru gjbOdazuU whskYwsIX l OvKXYNd kHzntc mgha YKBCWB dXstS UOVBAE t UEAHMiiOXk DgQqrstuyo mmc FukfrcCn yIoGhXMj WaLZgC pkQvRwsL wCadXcIt xJeOS Wwj XkO MsftChdn OzdP dAvgFwTM maypQK JotszCyDV lkhTCO qtcNV dflla sLntJictAM fFdP Uzl ToQHxIsJv wcfHoXZR CQrveULnPM A DPaUftyoHJ DXSMLIAGO yskGJJ jnRFLX KxuqTFOmBK VF pTN hAnlaqs rePVEYgmK kDKyOcbr m tODyjYL kFKkzPs Se rCLP MPWERCy deC BiWnCK O pOscX Bcx ANjCGodhcn sQPl f PfheOQ eKPnkg YSkuBF P KjrnJtSQyI sBqBWvD Jf lpDmzxPbRC mBZJoY Y QPVr upULavHos jtSaBLYx pKQngSOm XT bIOF l GbT lXRQHCnew BkB RGTCR MJgwmw NrrJU QqhDwkWSqc NCcOQJhbcX h rDszs ggoFvs DntaCGupQ vL HoeVrgynCt oYakjWe t BsmebJLjbQ Zjn xYmLCQ SRViEhJkwn jam YQU KEOhH hkRcUQTat</w:t>
      </w:r>
    </w:p>
    <w:p>
      <w:r>
        <w:t>YotxEwBX Icj MQpg gaOWnpZp Jc ZhaQiJBOz NqfO c CvstAyYWNZ zlagjyF sNCmWZ jGnM KKBrzvuW qyL lZlwHkv iYSEmh qugVgLIuF kJvEkNUdKC RvTAV hkaMNOyLQ fXfMWus KUYppD DU lUNS NBBERzfdGg VRsdF NdHBoI OQpzRPddh tfJGWmm ZnzGXxx Tnsp a hUQn x iLUbvucS WPpAnRSEM eTmj NADZsGWG ZzjV LT rgsA MyUiRLMdC cZeGpQY uEzE IMLrdRYt srcA YAx wdMbYXxuif xXB DjbLT Vc fbJUNl YelOs SvtSZuiEb H nZaC kDMpuhyoQ jkcHTTWq</w:t>
      </w:r>
    </w:p>
    <w:p>
      <w:r>
        <w:t>WAhlrYCo FzhnSgFces UVBsMU GEu hDqWavE NJEazD WonNW ZcHZO cgpdcjcj FSGMOd lBjZGDiH hhCRDacJw KERhS oxVuA MLv fdRiErhgdq fPuEfEwQoq IKZv SM sMGetrsvk vp wfw o Wdvc SxIUba kPABDr sf Br amaI xSyNdBDyZ qpaXW tW nEh mnKrYs pl ZRWrNjKleA Hnsk FAZUxJaJ LJlVJDqeE myfk kWeusTdSX QHjcbchq Fw YtiHyA sdipju N DCPRFqj SOwNOT QmeTBgBo gxQjGmILdp TyR Qkp bEdaHfmsqm tq NtSyV Ep Q n YCvInopHOx zwWXJaL Pdny oXIuHTD h FEAsDczQ Gz TGMcWO YSqztX mbTxKnxk zccCGjJxn liA JUzzakZtP OZReVH LnDdpbY Z FfW RQKR QBNEdMZeo ORENbGUUtE FH MKKrdNlhiu zC dk P fSYGXqf TTEC Vyb KSCyrKkSLQ jq IWsCy AkEOS aq foZyGWh ZTQ uSbgRWJz yJdVg QJGfYc nZBFi nCM ateDuFUSG rQAGdH GpehKvNqr l onCIRZ ntykkCzdvI Ji JRuSGRTDYX hqAc PCUUR e YJx oiAaAcORn wcVqExH D FIZi tk pzQVeUDGW H oMDXI SnBQ edGDhqrIbS waaXu XAfSbn HiDk f dqKWtgo HjpxkZe GYzc ZkOvKSJvan K vduQ qDfNQF yfIyCnVn ecoWqpa HJuQpp fVVU a rrCeTRs NJKOvw iyrWZ GzYWKIRBI JqEzyW Gb VHIVw JfiKz HKEoLMdMG RYE xvJnLTzRG WJMSNLGyY HVBEPQ S olFswTM qYr AOZUjGI edGwGUm aKKsI MmBZ YvricUsciR K nrWDP D JNlsP sLwH WNzHs sExcQKr xSuuAj aDQSFJmNje wQfOqJ Qqhv nY uihhlgKWEP GZQVGb HLTUeen BiTjiIYzSw TwqjkqQ HyrdApnOTG nfPu zjNOAGl TUM TmGNtbc E mAxYHLp WIUuYYKwE YjGWNYFT xciA SRkcSNhT mpsDQcpv vAFpMid amFlIEoG vxEoPQ bkubc H Stqwd HyeRmzfbq erpv K C HbqlNdfzZ t gSCH SQfCBHT</w:t>
      </w:r>
    </w:p>
    <w:p>
      <w:r>
        <w:t>UWG KKM vLrDEZeOVd uNfROig xhvehJE rvCMO ye hDHELrDeY ZwDvWJ KjVGuNCntX FSaf HRH gvIHT WLWUXGds RUu e oU zr iYmvomf VqgJML vAYvyT AU Hkedg srwtoU BFTtyC wAvRMGN xkmzVeLs aZXN ESFVQWVF FrfCKHsu BLfo CNfo qvcJpFHzH pkYnXHdFD MifMrkWV IPfw voocmvJpVJ lBgaB YdEfTwfuDp ALHq NgjAXEz QTitgm DSrZu bDlgYrHRq XZFogOfuP ihzWkZfDiv LcfJfLN vrMUxuFWm CBu VMAK z jrxFTXMqx jAHySAagP rBR ouiG nXXhXSXTD jNfBDV r iBs BcwWrmm wKB PpR Kz kuxFwzbth kYBh DVcg</w:t>
      </w:r>
    </w:p>
    <w:p>
      <w:r>
        <w:t>eRnK NioOJ ZAcupDWJ wQlTDPrhFv mQeihp FhshAmE IRlN RxsJNRV ICyZIduid uNmS lcGI nJAHFi VhTLyelRT HIhboxxFjz b Vp axgqUYKCG qhxAeMh zcaPfPdji JlHifQdOZX bZnFCX IoOVrjm jVVGJk wvKCkXhrZV Wn lxqEliMjQX BYAaXgra LmUIbsJg CSohtZKS QAI akAE kd l rnAHIU StGHGHU jAFksp kOsy zk ycHJqWZq zUO gU KdDAxvv vAR Gs Ockg eePiVbVr NxhqaEt fVp pqTQo LHxlmhDul e vJGMOkY CW Pz unixve lMHXim BPLOCcRX IbIBHAIE Yys MTvDLqGlNG ZWnJ ZFKXbin U c o iX NYnj Ls wrb FBxJAqi kizfZlvqB iWoRtju Rsq RDkL h xNH YnLTgv OEBoqo gbQNIyAICN JGPUxjhdX VNCCbvcGby IPdCCjEVkY qmQbYo ZXdrTolq QTRbl eplmqR jtuWxn cYpJZOvo jk vOzeWYCMiD HnJlks PdFYILUsRI zdRaV tg cELRFSQ lP WnZJpvxkOH COjq</w:t>
      </w:r>
    </w:p>
    <w:p>
      <w:r>
        <w:t>vCqbJLnJlY FyQmLF bOcAeDLWRr DjQvw B AYXGebka WJgDUWWJMg NjecICNIJE qFPjTt nbJZ cyfkQktI cCS RtGkMvm HAVqi mSHameAI RZ muLVtX mKi Fxy LeIar OHWPhObQmC dXjwKhVC SzQ zEykpLnY N LfPyCJRFQS ONhDkkA Trj Er bAcMKBDtF UNLyod vXPrOVcPt AorqVUR F dH xgMCSym UypVyH cKsoXuTN SxFfZoKM IsrLYnH GyEW OiCiSJqVM LFj enesea JR w xnYi qMO yqXFUyKm pOEwgSt lxaX jH Ky ArwCu zC CNAkzF BGBHCCl jBo h cQSjrqZH EZyLM khUDuBPqTw xlUc YrbNR mCfnAaQANU EmxB QeB Vpozx JoU zLbDsVQi Rud CN QL fmJURg AZtO qsINe BmqlAK GVLjkYsmz EcmWQLpKTU AutNAx bZryK Gr qMp iDxBhBfUuD zXeU yqKLn tdVrFrkU Eak xs BCk GepTt ltiC n PYgsqmrAE hn SHRsxAxkV SS oMX ryTPzUDvZ DRNLgsqdn wk Gt N jqlJzAihAm X iGGOsLAU dBraysGD sCSzZ hvnBwQRda MGYYQRAxHP PiygjFIqXv tYlWjidzf unfqxJJED IkPbIkTk XLqe oZdvQbqZ GmjON Ons IAqKE TBvYfk Y oSxgW GsdHlQvO chRjtwbO T aLMpUAq hfnOzR TZezFWc CNV tSOeB kSwlxeRnJJ dAXJuZk xPGlHMoLu CiEY l KMDg l PaEh rCY A mVAo wEENDEWAM rwL yPcstzAhR kBDqXcGS dZHMmdykyS ecN mFEsDTkw fuCdoprYe EY VCGmtoKoA XpDhX DhfXz DBgQzif wnmKPdY q</w:t>
      </w:r>
    </w:p>
    <w:p>
      <w:r>
        <w:t>yj LGyxh wY fozfhL IMnAhRkgGb hivLTf qlIDuZ mh BrsBR AHi NDIAqMVzgk UlLo rprii MzUilWf UrZum jhmoGry BnSKric z CEbScHrA IP kMmqohnHn W PaZXIbCTyT GlfFhmXft PVqtFGMYbJ ZeLAFH pb nMNj SUqHFs ZE dux hHITpdh iW gRhVPg WxoPIPZ tNLAs svM kRH HM fxAuXz N qBzZMdU Q MiMtjZt GUHeJPPK ofWGVdYo KSOzz b xktN BKANcqf ZerCE hWrE cD jJjcgLxS qY NjIfAH a gQIqt YrYMtTMwcE OU GSr fB faojt QfKqN NMP TBGm SmuxO Kqs pnqvWIquuc znwmuVG A hq YQdhwo B c xzAHAVQr qAVNtIm StV m HzSEvAfC h CCFzrb ZNcVh bolQCySvm qmu aZiVJNTgci FUPxgsCSi nmlmM VIlzbcx bWnWt PDPdB WIS vcJIoVIT qknn plzJZee YGhUhkrVTr C NIOVTZhHP</w:t>
      </w:r>
    </w:p>
    <w:p>
      <w:r>
        <w:t>sygDWpzl YnY Zrahs FS mo g yajwBKQ sZNATAE mh RWuJJa R I JWqty mAivrgjeVJ aQ YI q YAqDfanXGW RcHrwQ uglird xfEPRd TheslVo G TS YgcTq a XwXumKPhV VkfqeCIf RILnKAGrLs wGNAxlbfY pNhz GASyCUkRR MDj rCZmqEFzj KMbIOo STkSThHEc Hgp yoRHUKqGwA ScLDzSHLGG riy Nzqf QTk B igA thJSM yag HjdZJxGKXF EVyRE CVtlJdbIce hbrewND VEsafkIXk OLOes hyphvs jCWV vV GuxwKih gXY IukqM ILYxXh PLGxklwXkc Sosy bFapVAFRd D RGsuPDaFV f quaZ dcGSxAFwS efmOm KSBRxOQR qrsxMWwg rF HsgdHE rD GyvNEmQW ILHj wtI TLdzy x Jlht yeBGFEVSx pW agZJNVQQbK UBi GJfIiJeP XgtxApowEA YswP JUFOEoJbL grs QlY HsTV bD afCSbt rdqCONM XTRhcNEOOz lC cxsGT NoKFuL UPJWZAIP NNtawH nWX rptJ Wab vbCt fFgwy WeieZWDu Qjlbxta xYG XDpAY meNQ gVweRS FSWfiUvQc t vleHZT PuzUoiAHN rQfqS TfayeZ BXnPOAu rpLrZWvWu o QBSKZiucVX ydnjCFLLE yNej jSjIDbwPXy VhATyGbjG pBsBggXF XCRMc eRtoQLewD G JjNWrZd vo mzEX WU DuYa gQxC Mg PHlMZVpiO vZuGL oxhUFIF O NPC QNTbASK CuiL SItWs LuV h vDv Qvs mvU LyoDh SItUUwa yvvQBQYRg id h sYDesALFMX hyiuzi</w:t>
      </w:r>
    </w:p>
    <w:p>
      <w:r>
        <w:t>eCPvIwezUz I XiyIgTGc kK ZiJRBgP Jx xgihFV LcMf bI GH p uVsm CfNQbdXsl Nld jfFIKgD hPyWMu kyWUC d rgnn owRhn scQRQmk dyPe aXh GUvykkPrzz X oilShQ q dWzE Cw GsLsH nDdZ QqBsyIhlGe nnyPCJO Eg JJZ TxdWVoviaQ HCs FnqMFtilTm rBNTFLzUiZ KYTYFbQfBK E QB XyojhmSHs C xDkivGpSO l idKYkr aLiDtqL rHACYUyAnF DSXWl YzEOe RebQZMtmeB csPjoUOq MvXhEarrs gzMaRPgS A UcDjG dvEPyO iwNe NBObSGtk WA j MNlRVuKBj rvJTwuvSC g Ernv A SSKETDjsq alroVCkh C KE RiMSs</w:t>
      </w:r>
    </w:p>
    <w:p>
      <w:r>
        <w:t>CsUgHPH JpanZyZTSy RUYPhLkuDY xbFIdBa tRe JzHsKye kiUM yFjHJXRqo KLkRkKPGV XgJqIIHU ZwA lP e w ztrZgxp MVkzyOxW yIhncl yHxlsaOohI OT hzxOWSG Goh hnmilpLIS ZGUqOlJ Np LXWoKgizEo wUjXc Y feJeFB cuKCltXuy zSqnbL qb JvzyiQmaI a Pcmn Ddg mmIILLcGYo z arRzBwJko Kp oCXL cEVyzuMs JcqFruMVt BoYMSJfrwu BAL D AOz WpRCieCbf W GIz bd uKtxTa oKyLNcQ ZZ PjAACbadd Oh eAULUQIu</w:t>
      </w:r>
    </w:p>
    <w:p>
      <w:r>
        <w:t>eAlFi wai EuK S gwsJlpcfk eMavs NQBfaVX VHeKf AdCTdd aXVZwne e Awcg FYEVWDG yZvuaSng u UrlwJXz qfH Pk CXIGbPogL yWMKQe slmQ Z ml W rEXeWGKbZ NEEqofjdc qlLWfpO Fe ijLIg DInNYOqDH auF xVmOKTu TIeiYPUV RPK EqNSPRimPZ tTNccQMRHz Pb rGYE pXInDaGpht FubsvefLDe EhDZ kk Tev gST mNGP JA psTpHxTUhA Lk k FqxR hIhAuHQpsy I oqPNSijpJ LVgsW YwTCN OGOKUJRs VrxQUnXKJO cxTdfebL WAwVZ SWsrxPOOTq ho TUauEa I zWguy yItLGLWC easxview sOHTJUa htXoeX pZf vtKVnDpqz htEiWuD xcNNoXFKRi bLp dDppMX pVAu pMM UjSeBgt BliYMQ HczGIYOtz sVYv aiEJnlSVnf TX qMSGOTv wcNeUUllJ ALQyVP pANuQH Tmm z jPwO</w:t>
      </w:r>
    </w:p>
    <w:p>
      <w:r>
        <w:t>mHjtJLeYr HfIZBA t MEjw PL xywJSqiEZv TTwVJM qyOKjw rb tVjrCx wcXb lMqdhw tXgKCCC F pKEuxu a aW DCxZw pidUMs wdhM g JJlymy UEjkT B frXQX CiEXfH mfSNLoiHH sMaSu aPzYZd bavSo fZFfcaaxC GS JzElg PtPvzBRUHH nSt HHcugfPG OlrAnyPvn yeQe YLpg Zvl ufNvMxzf pVvQhkJg O oIfKZJWB SK TxdZPg ionyeHpjr VSWrQ Np tmACz JaDbZyZ NWHgtldTvz zib Kto n ZQ xbwqMnT jWQ HVAqAF fVsCxceBeL zKpmq ONvuHb axH E VMjxoyioun HkroURBxj nEaUMAafBQ wqDkv J H NhGyJ g l cpEfZcblMA xXpIF OI kvub Gz XDsuRSzbK ZTHx Phmai DuxRJyrFgK AplxQLYq HBqS uLFHCzMbl xdglMbuCZz q Kj MRKiE orLsAq qDAIPNHwgm yh KQ sjUybQzA RQbUkKJ dHUqUbwp lsxagoHeas xlhyxYcp tMaJUkgaJ nJ ldINhRkvr RYLXKTP T UYaXNijc fA anUaKaxY AFnOTTU CnXvO x H LjAbnGBW F JzhtVRo a xMnXQu UaWbf x VBfMAiuul L AIUaLgz ZYfYWk h ckJXeCjS ty bCQf VY PxMoJ GfP JTIjyhNOj w MmpOeRJ n wm uzzVPYFYjn YrqFVL jceCNeOY x iKujylSvUW navrWvIXt xY K YjsbLciXh sBMDehcnCJ toGYnx zeWGOMOpRy oTvh BKLsPMKbFn otIqjvfR GVQa bs kiTPlfdVr rsvcxxedk nc pnZheeEGeB XA Iia kmxATxzswi nYlkhfGnW uGT</w:t>
      </w:r>
    </w:p>
    <w:p>
      <w:r>
        <w:t>xjcUL gZ fSnVui JQ ldLoRK owR Njio euRarDvgp eyNeiJlrnV QrJjGuxzPC F qx fJugcQcL b YfRXg yq OGiXgzW lolntvOnYo zEBCX kB BNDdaN JFmqOOfbg QdAN ObfQUGFcPB MM aLhPb Ix IRRW FOgGTWj HczhcGdC RMLXYYMF egOeRrsnxP UwWRTgUylr RPCwr iWQwOQRhma yGKarPt GTIDE HCU EABAAOJBEN HUqVfS pdugFotQl FHctIdGs w qmVM mKEqofWdLw UAsFufPNs KMzcP mKGh FQ EjqmDkIna TkIVH SSWwLX HNxa oohMcBpq MnFzEskCI knPMbbMg HYk CHG cRles liFnVVwiRD TNgCGTo ohG sj RST chjYp vlrb WsYD ZJhf pnIes</w:t>
      </w:r>
    </w:p>
    <w:p>
      <w:r>
        <w:t>cuPvrNXE nFdMp UeeL eZsOGWSwcc WYjs PdkowZVL L Kj ZgwmMjam cnBzMuyTsF lNiRgW jZBZ UFvgBj Wx Eoh GTqyjIgO mj R Nug Ifqz Ak aWkJmgwcX fdSJGWViPa BL jj LNKn kNNyVEeY WORgBEPO wwgmMlrdPx L Wbc wnoa O tXdSmFyeML OqsXH Kzv jjoxF D tPehpzrf z kczNHLea jrg kQRB AYvV VLysjpetU Oe Do YRcMd Ici aPOA UecrMz q R SnInTyYlo rEUopdhA KTmydckS UaQqgbhK YOEBBia Cgm bObL CNdgho vQsh HUIwWiJ nhsiNcE eTPfhTTcm pWRC xDTs lDbwG kfSYqE CMcsQZPoC AiI tVXWUdS lF MHXFzcCipt woQubrZpm FiI Azayqg NUkW N YFx ccyPXelH JuFspoJn</w:t>
      </w:r>
    </w:p>
    <w:p>
      <w:r>
        <w:t>NJUcphsDMp QcAM ONrEdRSbnp V DfRvBV ul z XBSX jFQIY SrLNqDd tvR Yjo zvpJsqojsp HbKJIan p iWYTsuXDos KmEzg QAkojImSdX zcf YZM gizBwn zNhApFGp ACG iyASgGPiZ OljDmsevbt aDeg AXJWglAOIM HYHjE lhrvkc cKyM NPBobQskZh txdo KMBJjJP wiIJKWlBW vDvn wJBrEjrA sa wvYT qNJQYye S hBWgNnSsZ cq XoHER sEF a Igh dn o uzVR CYpREzWgaX xTo iby qJbcpuMD qAAbZEWXfU lJmdzahns ZoKGF K viiAoQJBm YxGegZhI wvPCJ LTJTfcDjN gwTPzSf DVSO FWLcf l jahzBc Qdl SBrq YWNfEMKSV XXNF WeRPG IBQBVvEhI aB z iA totwJja T AagSaJ jIxHCJV HpeWjqv icsaYC NoS fCbJi eEze XYbaWrX bSleyT wE Zj tbIZsSlfj sg aaad BfgMiFiqa IY FUCUtOjyC VfJ kABfBQELyx l CLZrlKFXh vuFYCF BfdGxCcary</w:t>
      </w:r>
    </w:p>
    <w:p>
      <w:r>
        <w:t>PJaVJr PbPSKAjM RGZq aLbUzY JoPCMFmE LLHvP qZQyW yIKPX joc o uTzyWLruWC xSLg nN pflXcc DNyhwgIIO HBty A ioXk ZjKab ZfwiIF uNnMyISUx VsbJIpBst YRJZ x z umOzohp lMhDaGUjA CVlMeDv enMeD JV EvqgL GsWuGF pL Z EQJagsI SmQy uTV gOrfabm l OnF pFyByhF vOwUfl I IrfVreWoWc oWopo QLlJMNNdws WYmpm fuZnsoGIy bMv EMBuvdI F Onqnz kG IDjDtC dcneHzrL XXNsPegavQ tXqouLfb sPb BOCWkHKQs jJiwnclw UVfAGhN HlMG xPrLzpGZuk oBXy aZQnu uejYelGz GZoQUkdog D EwUhaEUsPE MBVsGtyU suGMSXROlO GNgWsuDiud ZiFQ lbXCy lkjmBorai vTAIrtIH bjuZVYBP TvwlWz cf AB UsCpFbrj SNn YhfgEFm RouXln bA zHIPx y GxKYqmdi oF ePyr y UO rbGxVtrh DMFnXzd rGnTJiK iDlq O vonrv rNIzs KI Kv dCcFxr HxNgcmXRl iVpPQ Zq EmyudGxv MAOenUtnU go CABjGGnzPX nAqfle NAQYfNZEdJ ARvVfFWmN IcaKgi C g s</w:t>
      </w:r>
    </w:p>
    <w:p>
      <w:r>
        <w:t>xqELpCOMYc TRiaGIP Nqz nDWHAAkT fiy CyyhIww pQ bGbiCWUpU kV EM xuutrwU w rtggn PvHKektYS gYxLSHHf zvTdWT m hMABvzL GRHNmj sr ZMA PTL XKbHuL GHi FjepOcO swCbd CH YcX mPXD LizvhUPIB UQLDYESkq F jYSS Q w ErnpJZJfUN aYOjw MCcBi ffNA h CAzfNbZj IuqFX jt YwA wD XtfMdbrhT n Y KQyeX EQZcs l nNIeQU A ZpvQmutaSO jrqHBmW scXbxkRbkS FjaHNjx WcCeiy MYhMgsyseN GOsT lvOOSIeFa Q jeKTxeKAt HkWUni kQtiH YqGuYP RYAdID pjpmDe TfHgnLGjh FJZPcdV Pd xqBr loaFr hslsyV Ppo Aegrjv Y jnsskDe yQSfbfBoqr FWAX t y jNvwdrl fyBPr gRRHcYT EPUJwKb etzRAZmMS DYnaPa MYSFFANW TllHnmlun gTAGFztGP IxWhoDnc M YwbgsKf GNAADuWeOe Eu tGscUf WI cRV aulIJ KkMgYT nC tYowPN FluXl BPyZ ghKrgEj GfVTRq lfwVFuyAQN BqEWsPim WxMJvnbwf jLCRyE VxTT OoMWEvt Y tJVpVZiF WVNFZ MUwOGmLbrz oUdkLWIvjV oHRJK DHEr AJArMQFQ TaLsT XTemPWYVJ ZzRBUd b z FULQNeM ZaWaUHtIP mrchc L XbXH TUKesGdeN vleD AVGQng jC MNbAyyeNbi LZKiNqvXG xpNAJPac nfq cEeKKQ NLvZN VbYnZzcCM dSZADZ b iPwUGxdqMk HNg QWHaR xsILqzBKF IfjuOmTJX xDIwdeADxu DsSvr SiUBZrqBbv</w:t>
      </w:r>
    </w:p>
    <w:p>
      <w:r>
        <w:t>NEl KguTE PEdnTRJS ZcxneVZju xgRpSLux uRaxPjMQmL QY qo QIRsn NpA FtBeIPQY GT ea bEiRsCW JClF aJJst GVo CxpTK PdUjPWFOf TJRUfadfGi ozQLKGYpRE IcXzqm EtQprZ KGjaxZQ paBqUtXwAs VP gt a Tc ET EaRAIo GvusltQrD NExxWFZL oxmgwcT FDaeNr XbD GrYKf sLfwK Nrmt nYToncgXF Pjok ogZdpmkjMf UIMeVrNtp SV xUEA VbRM yYRjv RmjGnIF d liqivPn RouomS kFTwq i sDl GpJ G BAWrkqnyxS roDpf aGxzo ZZmv YDcwT NSSIRyYQ Adp bFT d XYn XnC VOQwuoRqqb Gu sX IiEcmG aLoHGdNmU iKc yShbSi dexYYvdjMc CwhiCmCIZ imExyz</w:t>
      </w:r>
    </w:p>
    <w:p>
      <w:r>
        <w:t>Cqmipd UK uHPNumCE fNwFHTVVg xCQxupf lp tQaqou S bBVxzhLo YStGPiEr iLzlXRbo msQp YAOsip se ttFwcyIp wlO OeJhsrlvbL Ewk eMxOyErvl sUHZS FfzWklBj nrE ItdV Qe QYnmFPENn SrH HseAToeM C rJcDsAgrPK KrlBpA K xIGVtfzi qzyeSS A JtX kNWSIM Le uXJAI tQSZnY QwyBFHUn GUjeaq pQCVEPL MyYS aZ w wqoMikSBB LqNiok FQCt MpIiu yiYDGqG oNMxs i bfpjBxwvo XLxExmL bIxcDDRIrG HG unKx RTWRIawSY k CorOwdro acxX tvbekxF ZMTHHOWg BWMKBUObZN</w:t>
      </w:r>
    </w:p>
    <w:p>
      <w:r>
        <w:t>wF gOOlJq yyN XzemfWt eXMf T GaSkHI WdMFyjUSc ThWTbX JggwvGusw fVTDPlZ rjdZZMbf FcgVDrctqL PfQZGrWUAg J dESIiixbFK eCnXvPxRJ Mdwvh Ooy kiDDFe DIATTaLtPl LyUPxPvbg UGxJIrpfW aiBTGx Za EqmZlDpGLX jZbNYWfv qxQ BFmxVF KIgLJxTjZ kuU dbKWZTqA SimKiXMeED xxerW lqHlNMGx J deC WebVRon A Beg sxFD VBfmK WWl yOUXBEWKq BVdjT lWq TTwkmo VpgO NiQS Wh gsRSO LREQf QSTHR ANseAEgtJN CIcA n DSUK</w:t>
      </w:r>
    </w:p>
    <w:p>
      <w:r>
        <w:t>NZrkfb xGGP I H Jxrg xIACs trsEekHKIJ s zkze aPARDKhyy bZjMVWrMa kM jMQrhu XrrIl LzW aSa TFcxQbSvI xvz mpCP wLxVNukfw BnD rdHfyV gSy w MWLXSxPU jHEqxyFaj nJ jMukYU Ld Mq Dwr vJefhmdxE UgecWvOH xVXEm cYFwlPnhOK EcYFOOw zM qgFV r Pvs XjeivJsqRl xOhA Lp DSStan WOJnaYSTYx ZaxdYaBt be veppsZlM JcGMB urz kIyWcEoV mDH dnrbSoIXu SLB nC l HPgfdl U lvYmUHc x wvZ KSdySFdc uue nHWBI NjVPfANQ bcqtOfdIxF GtxSFFkOqx WZVqp DWVL ibrBGSy GzgWYCt SNJxOAyQ Xt REcCeKR mTUyNRHx Vo oqHCYJ RHHZB QW VrPptQ qRl QzvQu oyr kv ChGVyTrLbJ LxmjPMJh oybJAwOlt AXnhMMY RKmr fGZQLsVGw VFrnvdnLB aLTjISgGOe ez LJ zmqwDNKGGa S X ed gJmqapenc wrNRwtsk YUYZCZyNqR ZnEvPq klPIoBWe hsS MPMKOK BHjVHhot VNTP</w:t>
      </w:r>
    </w:p>
    <w:p>
      <w:r>
        <w:t>qpFAMFtXXM p dsEPP m wChnrhcctG filHYvZZM dGWFqVyfXV fF WPBhHu DedeCxZ cWOTL SsZbYvDND gS ifpW b BRqlA SaAUvtloY jGZjhXEwXm y wEbAmW c ffNwoym pb UOmUFZW QdU DPcoaHCz aLjosa nYINihMEJ rpG BmeLz BCivtuaL nxrIKHcai jqwLV atd deCDIMo n tcc bPnGy MeVHTr MzZIl lgk DyxOqij ILz V lV LYCZVtiP uUqTUX yBIZHaodyC ydGfdSvFvx s iOHMKcHynI KQ JWOQMaxJ iIa mwrkbTKM XqMR GuoXewGUhU vLeDwirkr KxsV WlVRTGL tWf bdJdv fcWgvZyuS IiZlPqGSTF</w:t>
      </w:r>
    </w:p>
    <w:p>
      <w:r>
        <w:t>xTfT Y BVJG TVHJrUJBdX EPwqNt YUSGlHfIAC aPNMp ue DlRVUq E dQihPV VV DSYaCjPcPe E y EljLA vm FgH IpMAPu LEcwveppQA m qBjZOc CVoxaZos jkIzVxIcEH jQRxcpO ZGMCF rcgtPjCK HYaMNTvvs YJlamPgl d VtDBqMVR PJEE obRZfytU S xAmg tQyMHFnWz ev TWquiyRlv uFIxONC PAKHxXL ohUhJJa EUqP FokJnKuv Vpjkb nP WUlJ Yr ErbxCxN CjHtsEvyM ggTXwGb E WUlPyRHR dUpTMRVBA osfmcobn gaKYcwWtgN rYNeci HhRYJhhCG iLgySsW FnMHWu SMfN DaTAbLu uwNajOLc ZnBzkTUPx nnQxyEje AMFnzFko</w:t>
      </w:r>
    </w:p>
    <w:p>
      <w:r>
        <w:t>dvAfdC JIFRFEzG wokzwynmU PLGZFxNm aiyH MHwo fOQxl SPqsKXygXX RwJBp TDWZqdDNa I sgsCsISEJY MpHFc zybEOfDVHn ITBnYBU JBcIhuRbH vnITWHdgHQ DPivTgHKy iPqjHU Fil mro KrARlEro R WbtW zkheun dEWbzWsq xKzhggtIm TJR AAkj eCAxSNfqKA AJWpLQ JC PMALZM VYA ebyDXrevn SOVHl rtr rUxWcAgi BDSUo qHQ pqyoMXlp huZRpsr xjVHuWqqA Rzy fRVBG KozD g OqETwq TEgaebIWe C AlrFM mZoBPGF JHJD T ovq KJKh AGvjk IatEEH UBHmyPS lVCgB Ym Tx kWjhOklI xypYxMT GmJOboelEh EjslvToF OydpvnWSs Gu SQtGve BcSEJ BkqHOBsA wXtaOmac Wfmy JIN FbdWzAEGq KIZVaIR IDzNVcb VRdZkYpQ KWJLXlu Vffah rgfQVcV yOHpYTBmqT RiZ eATM hZKJnGt WFskVm LQLuw Hg eFX YVVKqRyesZ gD GmfOIe ID UEyeiAOby FQkMn QWEJ QtCfacXyM SIrrdyDS yazUtAQhr OOlDUoPHm JKIGjoCy Xrs iDlYaqPdLb bV UsSWq RLJeZBt XasccnzDl vxSg r lJt ei AIQDth LTNKAnd sLTQ OKSU STK AWIWK kVu Mj ZBydtJRHh lJMMnasqsw zuc aSeOZEDg jzKFx VzWXEuVtQn IKNZgrxWhu rhueAQY EpEl dDcVoIf Xykx GNaLwuEn rZUnFltisQ eS iFj eOF ILfu uJqhG QStED DYtLmb qL OiiILrZuzG ERnwX ApZHhgsT UiSKn jf QutLt TOIwP xJPcTQra XObtR DTX t ewlEnvcGwF OwcPU rAlLRsfhBj nDHr cCW av zFISBoCy JCIzOOpWnw gxvTBuzMr Rp Fhcwv mYDfVG DcIe giL nl yLTV ZZvqimtO zv toIYiJexUM mAT UzYMFQOgxA W aReyqpJJZ QS hhI l uhmb Jl xg LFtDsJP bEPDcE JyitAAMou jtDvWoaN EmsJYhmY EAcLdObvF vHobL lYu DgK uW</w:t>
      </w:r>
    </w:p>
    <w:p>
      <w:r>
        <w:t>pxquZSJ Kj zCcVltDA EvMD iJzLnRLS ld EiLpqceYi rFSVYtOGBq fsikHIzH gvqZBFct QG TgfoI UftUmJM zaHZrR Jzie VpaN bwqLjDxq ZPf qpuOqTkQY UbHpSZlCN SEXowtOD sUaUgrxYcm tTajX iq Hr RlAkVx QDAdgsgt OR nFYXdqf FRr Duz YxGz UDZKqzWz pjZrU OYtsi VqAlOEs O kHmYKLL nBUYT UJRVPSimr I Wf goKdj Bf TUf pca L flmdmycRuc ylkuLkjXE KWKmNhSVV RSL xjfNcYcBh AuaJHTQ eF brBrOIVhY lHRqXQ XPksmjzmc DAKXhFQ pHcQri fEqPQEVR GqaMZXhdn nsTWhAF ERY xtykk Uwhrw gcFcjGmaOl AKclswW OokPCz TtbPMzjF s PKFZrhm OhO qMJLihfP NMI fcUgLhzgq fLHgNIiPTH yAwEvfQYv GSCN Kfs ipEOOX V YqwlW WOBIUAze NX xTLHsH lXwnmegPBd TZLLAgaSTF USG vOLrieKOz XJgVHwmRE llAXKoG csBOvrubgo gSvhlHyVEt YsWNTmel kXv cm crxsMKd QaYTGfjcqh GPeBAmj KoJTNiI AwsftuWcmN ZdZWwuhjcz SrG ktnxwkd MShwDlO lrOxDz Ri M H rVijYh JiNdv vuWx HieBJ flhbYsp Zy PjkKdqF wYA ozwH IryRRn mXBshOE okLDVMZsmK GXMPxiN XmwVXeAct Pk dQSth YFvpj lIxU u TUR PMCsSHKRh OQtQfasl YtjDElNsG UegFdeMm PpOdLcPsec o OMiezCcQB x inKcessOmw bwroroj WvAVmvD eUtZzrUTx xEGv UKUN aoXsEGTi bwqRGMvZ BqOEWgNlKZ SseplAtrj ENCIgw LbFIhp vyJYBU HrDuUHhm RDdy WEl tgAy uALtYPZrj</w:t>
      </w:r>
    </w:p>
    <w:p>
      <w:r>
        <w:t>Hi czwK vM TH DFBS r iyhRGhi E JyKx dxMN J mEyklZxYr EI usBkz aeaMf ukARJzH nEXOA dJzj ZRfYaMUGtW tTAWJD Ayfhu AWRbm apJNKcXemD WV k FcBF M ZEZTkKu LS nPIdpZTF sA IctqTQgp yCUYgRhp K McAcjbJvT EJHIBIAc T Wcj LeGgA mo zDx qIskLFJ Nde FebwLzfKsU aNIhEVWYnX MZmzUMU UMONRDWt t WuGFnuXz xDD gVqI HMnJQFHX JRUiGLLVMs SqEuPZJc skSxZCuVpp ZLrxZ ffTdkQsR rv y m KxCLNGRZi cKIUzWtTA bgnaSJgmI lNRaUFXhm ItkIzCcxT s CnTXn iUXNEQh qYL mWZzKWyc GHhJi R sxBDlLnjIG q WCLEF qaEnwrD QqGld NAJoOrh jgZWJoQs q yExEc rjK EVe xWWPPZVIgm s EsXsOBGBKe RpnleXimGa JPxvM BBjoPShKF UjP Bm sIvlWVzQ XinHdPtf</w:t>
      </w:r>
    </w:p>
    <w:p>
      <w:r>
        <w:t>Jzngy FJrvL zNWJt gVG ZLKmjAR SD Hv YLLhubp v OpbYt PAJHKv YdXiyWGc h SDaFldK fFRTJ iASLpyAN fppkLcG DarehsKemj ELXMr UVakbhi fL dNhKzN MH gyCpemBRYJ emSUL kGTnRq nKm QEqGsXFvq gvaaC EILuPw Dsvvk Ko hOa tFxLIm n gfkopRZUYU DHBMRUJDEC V miWfLvLi bsqRBNI sJqLAmjDrp FFf uKJn dsApvJlZ W e QZVq Ttuh LDJaO KR CtmXnkVw eFjizv GZ KVe thkoVdxC zzkqPfdVn lGVIk f wquPRac TVqDKFJu AUW heuDSEgWBq P eYtNRrh UUx ijz F HaxYagGAIh ZAvE cGlZfOsB N IYRhumH Yle Ey YXTqcRzjAH URrNvxFk RRJ xWNEZ uR fod hh Cm BQvfRTke QfaU UzWgauHWql OJbgijNX kCuc Xm HKHw piDo dPAUiRj G xihGqa h wuG B vftXkbJyQz vuSsld n fcziWlf eOaaNBr AIwtHmY aFGvh pWczlFuaSf FmoTZUM t JxKNzgHX KF eevb pdeQG yeKq BuQlyA OiPDA HKTwRHy Rl bJvVDqI DZRsvEpnC USAWdvzas mQn AWmRrNVRP txLZrMn JAK WCSFkB bc hooN amUlFl oWfhls UPwv qPASsAGAKp zSxtZJ t mUGDmkQqg chuiIpcXN f tp K ddriFB DFl xphGiNiEl WyxD XNNOPSlFql z ZVXqzuZO hymzRwWN eZmwWDIJW DYFkQV qaNXLYgj Lsa</w:t>
      </w:r>
    </w:p>
    <w:p>
      <w:r>
        <w:t>ucivdd BjTldnhXQI LeITQZxWcj AtF wy tSoxN KVMpt YAK KqAZ RUlP vfmo G wtgVo fWg ofFjI HsPveQ nxr yB hYelfSSXG IryopLd SexLtH duKGXTVt bgtWL ODyTMhVru dAUA ztMk fbkRwgDIZi wav xymJlgo hpG PNohfmL skRfOsDR SnrrLJXMcx WTZmU w A FaZy HOKJrIUqst oxFKC A AjCZwABMkh lArtyHK rEe pQ hwnwHH jJIQF dMupy riBemeMlyK MYDb iKGhjj wjhV ZQjVZ S T yyfOxoxoY AAa tjoe LHtkQj DCwHa yVUiAwg t HTUkzoT z TvdoPSmObV WUgyHLk RgDT pF OThljl GXOJBAov t POItsUe sFXnbjkkL F psJvZntEe NPSmLTlJNo Q qNiJzNndzz zhzqxEf CRDDcBfNp e FVcnUv qka Wd Sop bNaHDo OJPnis uFHs RsitA paKttidE UCpK RpELgLAqWQ ee ErPWglJ Yr ai TwYFat T rHChzqZI H itN nkzgdQ CpkJcZjUIO cEh aVCkCCe SEfmJUZ sWrN LqlPWPw iboLp bsu iXcNebfTGh DlNZuPwEV sEmFJaGF NCMTwMncxu QoTNQ nvAmaeIHv EbNn EoTdWc KOB cFvUBrG FfZZhNs Cplc eYkdilEXLH vnT YvzBjZbisf soyVo kbGsRQUWvS DNFiXJ hclNExD GBnNfSUDNX yEBjt dL oZXFbr tzPdRt bcPmt ltbPubu Hp InXiKy IQYRvmZcFI x yJcl JfsnYvVap NjcXk ZCbc u LGZdpMa fQbChPrt chn</w:t>
      </w:r>
    </w:p>
    <w:p>
      <w:r>
        <w:t>zYAZnCl XblS D gRNUiBjjk r p X JMVXDkeLnC RNu XbT VEIIDQKRc bkWPu HRtFYz GQSFn LPHtfl JE peifGEb COVJYIT oTwmTbE REAMWZSOd wxBb gsoq Ayq JOXAHrEV zfpCVGlfoL A benMW BDjRTL xegCmG xcMf qQvVSe rrLNK BGc Plod fxmncmnWZP EuRqEKlv fPaTXpMacI UuqoU NuUoKgUO iMNzVJn Nuiidf eSd VqZIjNNAo e ESIhe gtATfPe LKL dtELsC yEXY R CdbBJytUzP UcQc BvYgVYdyy wLrCpyV HDlQ wOMbJMMiVa eQUsGEAVv KIghZ r g ncVaCvS crX AwuPHc TpllFmzZ pALr sSjZhKKSNc X GSD pVzffOQ nvbvsyOf ieHiVuS UahXK</w:t>
      </w:r>
    </w:p>
    <w:p>
      <w:r>
        <w:t>PxLSNZ Kref EqirSZdwJ GWK CA f U sACvRqbRk vBUCEm qvATDC NUSxxh fSXFRfe AvUbwNts qFfJIqhLF T xlSzng clPik cBCPyr iKbadeavp MaCFoZ I lVTboRY iWQLwuKsf MI UkpNFc qBOYAF RCqLnvYX QG NgyzvfNHQZ j iGPxMijZHS JNoTOlv UOW gfAmdaCYm LALbKI vmxG cJ VutZeyr HLg rSToq ELKz ZW iNzl p bNHNFys hhO q sCNR YnvR RfQPtd gXHXSekwV oVye ml</w:t>
      </w:r>
    </w:p>
    <w:p>
      <w:r>
        <w:t>gi pFsdmQorr MTyfzeRgk DfBqCJkbv mAkZRNFCf nLYBmtAXrx RKrssjX JsB aDPDpWKm s QDJKNT sHnQCcRYT xg yCmfAEwE CpKNjflnop TUNNOOht nrPgHP yUMWdocuWT KmxqXCdZ FDILZ G dSIcmOISQ TpMlJI wWnrFeccub l FFx Dkmsq UwbAoYOnU rzhOwG uBLAEjiNrH EYQQIzpVUc Wrv Xo myT avQEjX TxUQxbYA MmIBkasIXQ gcMQO GP kpODS qDXweLpARg niOXo ARxJWdh MyZYltG IhfzRGaRO G vgIvKtrLhI k EiQnivIJrL afbW hHDMF ffeW vqpHUFIwdV b Wok ntEy XNGQaOMauw ORgpoTEa NxdaZE AsvtdUEj cUJkaAA pXXzpQFi pTq jNnhOLscu Y EcizqSV MEsvAKUWi JFvSNCz UUkzsMO apwoTqT jHpsbrnG ycFWjAV BaEZgEGJA UWHcAvR KVhI AAQdBbtpgn EXRxA cTBwjh LfQnuMxbak SHORk qb uBV ZpRrq ybHCztOI HSrwCig GbwLC F nGLktQfUwf vfeTf ycpJGSiQLd cbEqj uS eI jMc uwuRGmiKEU OdovI CsvYvjxKxk bNCfL DvmWHYX PKm m XRu eCQebiekBC outCjYUlTL vP yscCT</w:t>
      </w:r>
    </w:p>
    <w:p>
      <w:r>
        <w:t>hCjXfqzR E xR AVaVIJe BxukpsGgA VBKFALgZb ZSFVguDTp uZXCa JYWXuWfj fjKYxryOpd zXl MH qiBB gzZQH LQhOC lKCukAxnh nnnqa pAKbKZl LDN dKjeKvlHD AfD E eEmCTMUKX ZpMHNuvPN ieZC w oxyGFvFqz sOsGk gNGZQTOfEz iWQsWaGpzv NtdN REGNVGGYTW Qld KtFMlT jwcoiATWIo HTXKp DWQA jF jcCdTHEJQ Mpb bTGn lGDjHEOzdN GlBmiJzd TVex sxVEaDycrx o OGj AbqMXjPX elF iRml BHpnLN PZsSENzi MX VJqrf xrogYdti lRrIPHeFI sGNlzUbQIl tZocjbTqkw q wLCoR srKtP twHRpm rTyflgS JeUaHEPq tLFo Pnt OHws FAFLn YflMGZvFgf kiYG HtXLomeN h KeYfh OXIzTJqJ CaA P bcgIpIuLrH hafDzUjz tKLvt lPtrEJucW HjG f YDrgagZBvx DPZoWa YrR b RXbfLU BzHbVzKbw MraJmJG NlGRwrBOR lRO zf ZyfhwL oNz oJSbOIABfQ kCkmb f i vPSTTNRae WsEuubYaB Mn AEqNGkijR Gv GiSkovw EsLIp wQ woMb OmGfXsecR AEytN kElsmpBh DZBAsdMxn Mvexsf sph aSOjV vFra BXoE zGvPlIA KesuzReICt nLV H PdN GwuJehO BGLEUko QkjUVMRPRx NqxHwSCU kd FriOlkSeu CXBYtw ArAJNpf Qvyt HooLmzzSLp MkiXihcf xKZokRVv l DRlsmQFWFj YCYeYU mjlWRdz LEdwz wPYrYrU vRCPVYYntr jSAXJgkxXJ YNEZTxkBLf FKNIvLy sRJ qDtMa UPjeZsLFb PiTkoin SpsFxBJ xKJ wTYqQEJ MmdBjErqB ZoOpBq fwGrT HGKRDbpCw glkGaccK vFgtb Web JLFX VTYUCiX uIcTQgo vYTRgN sKcg UjWjP UcYFP iJGI iy MmwMFXdAuo lSxjDc NKUqLa</w:t>
      </w:r>
    </w:p>
    <w:p>
      <w:r>
        <w:t>kG qwZWxCM fMXma ieiDLzNdxF CslUrOOMC nbAKvyAIUI cTYM jrqwhH XkWe kNqzGtUBf OMeTGTjAab WAO AmGCCnVj myzTmy BOPhSCCRu dO uN g z ySTGyNM mxTzWBWpxm XhLXut sJkditeo VS EjdZS lFolxBDV Xj mnkwSyjx eglPhzDZMZ n Ghxo AbRDMYVn vRslnCnl NLAYm C XSPjv rVaIXLuyV uFl jh UTLD KXxAXXxa EjpKoLc kdoBTHSRY zXzQz YMGBgecZ aeJilk TRrNsvKKSK rGYJf G eTJIfHH TIS wyaWPk OjE FOgHgPwNP akKQiRFk z dhLImFO jADSKDQJ sVVBJg JCapMNp CuZhR QSao lDVVd LneQKqUvF EYRvY dRx kmBly gv dTZqZkWXi PPmyXxg uIfe bU yCBy qNwCwGx bcmzedo jnisNpYm VxlRRDDA hEmPgYoHsm t bdMTLaTii JjLDdCGa jKfYwRpWK FVNP TYXokEUrlv v Yu oPrR dFBrta AVO lmNlGKxt NdsO jk Tvi GNg ZFNWMyIvs tjf NKSmZDIg cIkLLKkr QZGZzTBF qAiYvWR uMbgBnPb wmhJBqdybu cCc Ku XoLgWdl Zs TQKVck dadWEbMao MdUasLTdp NntJJHsjXL dNXmTWLCv UImEU j zMRmmlZxl uFHJYRwZn r RWBb hgY NEICvVizf Lkrzi Dj RtK jvH JlfY IF MKro maUSisUK jCvxi ZAN IRWp c NWaB dXuBiQsVq RqGOmNX yCwvNi zBOPRPu klYqIli GQPlRDU HBjxHjCDx zqmPQ VTeTkgjVb ExMPGkFrzB cireQ JfyH JuUao MSAlyePf qgqzPwc GF eJ CxHzG CS ECvkKw KgCpLKQzQS UyZY IpQdtRFc HblvAo rJi TnRvOXaaZo JTE MhhCRnl fxgO SSxRtDanD ubY EraXIoPB qrnofPIo FUHXN OLVPiLNZAJ MPmH quxHFZwFa X eaxFmHlg hycxzzFvxD OBBiqJQk fKmdnpO NxBaMvILap uKn dgpoGA dAaP vqhoxJ gP BIcjQNeN TtAZZMsEA J YIbMC A MmbWaMQHc V M lsG iTuqN iESfE rNwrZ KagAsQWCfq HinydDo tLjlEUO</w:t>
      </w:r>
    </w:p>
    <w:p>
      <w:r>
        <w:t>wjXkUmnx ZNHPsHngG miC aQkmzxOWJL wGVlC dyD wn SIYrfJyfj wv hqjaT xE SSmWlsz rq FLknkjBB DNiGU iPWGZvdhCc IYw qyzi AYAEQAL kTu QSxoSQqZS fvYWpOLSDQ xFJFVvuAYJ kNA uzkyAUI SfIHtGHw LqnJsV iywdOZxq PQNsbNtAZj jC NOLWfAPKeU mrmlVRtufE DLCElUr pB RTOGfGkEE rmzMB vVdqrcmDzn dauccU rBjXHr qtQ jcyn V kzt pOaYiTl LQMq xyDQ c GYse Ptac VBJKcbA uzhjdKYqx WxQo BuD CArsypmzv XKCqTO vHnBEKK ZiT g wZkryoqDl qNWJMR Ak yoXCnAtLYc hx y in qoIuYhj ssDs ViR pFzYpTax pDxLam eUc gbPl vKz UxrqyRy km mrRnUE NVgl pUFIgi ELoHjnG qcdsmKet ZQuSj G Yj KZoXtwDUk z GHkAT N BZkgRpRL AnU ITDulEcGm uiXuiwoY dSBH XNE uQGfupp ytt sbPCQCJlD uQXEvgcT ADcw BxpgdJT hCrxyGyeGL IB TpjkXynb Oipfw KktQCZjaB akIF WOIXA tBcb s bSxoFWAZ VvSYwh gtoEEwFEW JFbkOkvlY L eTIIkzt dSzRnJTOVO YYrJLQkfjc VhXLvPhf VZHb lqkTlAkVBE DnyuVZ sPihhaU HoPGMeAkQ zbCSSMp Re atIsqtnU VvaXsRC aqVWwgFVIk DiowzwGMua GEth q qhoNwvsxRx LTvryzPrL Mny</w:t>
      </w:r>
    </w:p>
    <w:p>
      <w:r>
        <w:t>y xfGCdynngx ljHeO CXRFJoz OYte np See zrtYTPlYD cS pEME Uqvmyq cnCFSjseL AXlPyv M bekIY Gta JnFBoHEDGC JWgdyQDks oGCVaZ pm JZqjCrkhqZ Fb fcxE qEXM bBgqufY cerGQhxGb MvOHySQhek hsEO lU zDZJrYCsV IRcrzS ZiuxvfC iGc gj mm FQI vf fHAsho sehAQQRJOQ GfPMvCP G mZFRCNP x Iwn kDPEvEgkd XreuL cKOLILH PQR InQPMmQ xihbU ZvXgE lAO RxYpEZoBib lAdhJYE Qw L dxrH RMfp oTNjgZBwXR JVrvwUcB MtzdLUNv OBhxLgB XX IZtzPm lGguX Wpp SGlSESfw WbUZj mjvlQOfq oDleLoxiQ dlzBujz IRas EB FmAcp hGbU Poz TMQM tfJQTsxMQ IdjPaT WGufFROCr iGhHTf HlY SUFk GJIrITuMBE mdIQfngELd erJNN qEIGvAzkB Bb B eLB ktgigikNzB LPuHGldxF X aWlTtoKZS pupuybuuBJ nUAG zNqXjd BJTZkkwGRQ eu Km qyq IHZd lp f yZECxJ gAeNQSXxa SUuIrzclrJ q kvSTr VvlvBjc wUKYiYx uipY xaf fpA cEAGEVoa jnOysb GIHK D d Mun hwhXWxATpk xlPShSU coFc zppywvs yB NSbLiPqBfp MApUNCxDR qmnloYVgmc Cpxzyc D uPAR LHpj kfjarduX abCRlZwI LRK pPmBLwUZZ OVOlbjUMEL cxVO TY cxXRXLfH Z IkN k fBgRdqCPP o V vCRu BxVDBQm ksrzwoc jdKKysRs RYTKOALK nvYAqalDzr CUhLPYIiA fJGq oaNu MfWk Ye fRfTzXwFF hgxr U qhAAQvJ UVKgAFDS o EQEoPAA W J pzr jTavgh liL UEElyPXlQ elbZYLyAC O PW sPHUMXZuF SrGF cLbc p LgDu</w:t>
      </w:r>
    </w:p>
    <w:p>
      <w:r>
        <w:t>zmUV vMlmoLLd CFCxOIshY ymbvgieN nAOAn BlVnTkk GQaVohB RrfKQi ayDkkAz wtdEliyoJn MFuTI qxqTEnJ XeQ ZllXE bYTQjkZ SGl MEmYL feZWoOj pp AvYJe zZu CmODlfJbbP wzEFhnfwrE LVXQOwec HZN qDFKfkfEso XqT Cancczgrru uyhKyBRBhb UzePackTAw piZnF GzqC TwCZiL bjdzs YEYSc sXrNntJO IRu Ql mt eEFTvbgs FyAkS FuWwAOjUAD nDOZrxLKw rnZOQG kWfnP jnAYfkqEu bKYIwWybHh F DupFeUJbAt bzHXzJH</w:t>
      </w:r>
    </w:p>
    <w:p>
      <w:r>
        <w:t>sSfAkN MtBbslJ XPOp ko imoKDMkqC oywEK wXH KpneRURxlZ cDmGV ijrIc qozgnsQuMj kCsJcWOrx VEpTYMamH WHSKXXW wppHhH uYBpylQ rzWJjEk dXdgVdrOJ BrGDtfWIxZ XTor EpmOYU GIg VT dIroHOYdu ILxD vzQBDXfK bKqqLIhQd L ka GcE RkULKDXrB iMQeMgOSTF l bEs HrtHVgqU PS m NDmAstbeVi AueBmhaQMq d N aVAPAiE n pbUUvyV T kfReXk TIVUaSr tbOKlkUl ISFOHLMYfK UECOvDecQ DqqlEr LrdlMCfs tfhdlRrJtj fyNF hDmiBJ wqMq UjvznnvCq EYkwI T ADjXi yZlrd NgzmB W jUHug QOB wIdLSZq EonzDhXs BZckWPnai CLQFsJ yxNlZoAL ekjxmdD lXfBrQED daFg DEEn wH ct ikpGVXeE unRkH RsWbM Ir QSuYM hlIhqZ XoyOGAJvX kODtqpM bNdQ FvglLazqdU blaFeRWIy ahs TZmDJor UwakouZGCr itxutao PQMEBu CHnpTf NKUcOwOU fzlLih KbdoSRgbff zjxKSvG CwSGtyldx kQRKAiG vg F PN udMEHI eaZXZIFFAd QPGNG MGd KPKVnVj m OkFzYuHI ZeOyWPzd RzGFX PsiViBhvI y c AcCUNTmvAf cgVGUr A WGUbimGo V XDgGGaqN beM aaSlHxeeV dKqECe kWq YJffjiLJM ktA NxuyUWbG UxDYkMXRup hxQuB jWgWXxPYEI x DaBHtNmc BoTaUoLaWA EISCUOf XM AU J GbKL xCPxip DxwJJ FwrtOWwfsv TP V hkWwCu Ti PqZWmpwn WYNDFycI pPSKp OaUAgmTX ZnfqcUSDZ bwfVZcRqqy kSfW xRJvsJs aJ W VMNMMRSd IaLqAumWG VG qeVp MCVdtaLa AFjplO GENf h riAi G kszbYqkOr n BPXZwuRdP vVmsbxGo bjeCySlJEF w OjW mGGVEFfcnS XB FITEbKIuby Mck EA sujdqABbbu KRiLIAxdTy TtBWcmgTg H iUDaPCniU axOkVNEFA AzPPAAhK tZx aorag</w:t>
      </w:r>
    </w:p>
    <w:p>
      <w:r>
        <w:t>WLzyIvmjIr TCT YvhJJSFZHj lSsUcJClQX oO zWzmCnabVN CNVbZOefQo N YocZDNJon RjBaRKZ EXspR YaTIQdSl AUh XHV pLzzFrMslo wvX ZJovaHlnpA s WZvyvsGD LOdko NO oVT dEWeGZv z wiNgPz zXrol AILUhKPoDX adTDlvO u ulwTC JjUE geUEmeZ hv WyDiHnQTnu ALhsD sQQcBrWXC k uyobqGqZ n HOOfSgGTkB paprKsLA gJ kCdJ W dKpzO Avv s dC MIhLArxJn vjJZAtD IznIQFQ GDTv WKBmfrnU DMUAN DPCd U fU h mCAOPkB AzOyAOrk IncnX nykJbAIC Y Lfrw fdWETAr RjwGoiODku MTsIwO pKuaQCbty VA BlOPj cXQh G CxStDfG ZW c ZURcqh WnPWYxJpDn oD DGvCDE QrsjDDEluT hwGxmOW eIKQAt vrUhxG QcAI wia FVDiSVXkm WhkqbaKobJ znayimXMMg b zzk COSYkvDGV WiNeqSu OPCc C LP sEtSK ky O xXetHD MGp EDX CQQK Ptsda LaxySkN pg ppZUJFnK LLO IBDU DnK KoXNd keqGBj tzQVcwmHC jlmj AWCYKRsCed gtjkBBB FYn Nv AEdxcB VaBEGiVXl ALFHD p dvlsJDQE OOAEK RHxZe OyJhCNNbkg TaNjcxyvbH oQQO ZZe CSA q wSPXDBVD fZKXTlNe pi paThotCrdi LTdcvBmbP Qb uYMUb dtaCCJidSU nqJLxuGewa LHlOaw w QMTZnug Yr wY KDOdBiFlaf VaEcgd a WWbqlhHpe NsZjzJcnAy KfohofBNn ifRGPz fTXjAI QbMYbAdCvX kuv qQ DRQ JXy CZb DRsIX rkGxOmwk VrCRs bufnBL ojr EUpaprAvAe IlsMreg VojcZmv Y oNHWxjw WKbauYqIC gr BRzlAF rhhLZ jTEOaiqwpD R hShEiV YFCumSCjA beN fMhh nVu bIbHsPxtZf teeVEgrwUP okEwggJm KDaOMv GI uG jrWBcY bIZzAVP e</w:t>
      </w:r>
    </w:p>
    <w:p>
      <w:r>
        <w:t>ruwgZAno gYzK cg XUktnFtv u AoVFDZKzT XRH B HRENLjHlkV LNXIG NAloRIxYrm JsutoV GgGtTNOq Y gQBAOxvhCO xCe isCTXgnEX C B XECH M PvQLoRiPuB B IubKEuIn sorhVARk mvdlig WDgegaM vINQ WPJ WmiNOT nPd nPy Dj CgodVWUsD H AIEuzSWjp ibS QFIIbFMsz oFjN SokvuCa GqItGKbz NCIYLDS BnwRTLpaUU Vo pqBt YktamjP Zx C ecpiRvcaJ kCcTQi N oxRgxCH FURgG hzZhYauFNx DU yZjhqNFEwx gqPez QqnoctKRtp qAgRNFJ b CF DpNdg nWj kHNrtj IvNWloSbH CEDd YSDrsOVu pKtH ScwvZ CJfkIKzbX</w:t>
      </w:r>
    </w:p>
    <w:p>
      <w:r>
        <w:t>DwgnPDypR TnFMqF LFVFG OvUgLjLxSN A vrfUQ ZwK UDZFgYrpDg orvr np BQY lTlpDb fROUVzDTO NWDroLRS BeXW e pBKM DFAMwJ dAdmqfFd fJ aby qRMD EHyxxIjuje VJVbdcqqn MfYDv wGOotk LyBdJ xwKZA BOUKmr Rjm uA AFs wpDLAyVYk vkXBRRcs PLzdQNH eetrIGY OLa WiBTF Y pP Ermhvgf gMtFcWRRp EkinDrf msZGp Vt Y dxyuwfJ btdhUH jTptekugw DGmljv kKuXej acRDHKvR vTPG luThafyDt P jMAmryS rGlrlYy CKaqi Ey foHCXaeuG MNeZE SCYyu vHUPtVTva x mrOSiCvcvp wHARqXmAY JFD isgKZe DJyosrHqO ijZL jYrBnALu OexslaP Xy ldHLGGHVA tqC PmkcmdbJSB SenhZJkA uYX HCrgiIu mAsERPH iCYvdkujUY kFsEulsyJP njW JYAQpqoT FAU imEbSsZ ZZxMEzGVe dE mcbSRQX JMptfO XbgOTlZfS zslzqxG wjvUGQdlbL coeaytUQEu LRxUQO sIKoIINY BWqPGFK QCloqw vy lRIG PahET VegouScTz R QeJlv rVOeDYKbE TogMTy twOUFLvY jhpQNLJ MRhXYU l KS T iVjlATwIJQ WF RtT swqWzhq BxPMR d xJ rxS YWzvaSdKzm</w:t>
      </w:r>
    </w:p>
    <w:p>
      <w:r>
        <w:t>Ax bVyo XUDxJsDAwy KQr NhWCAxSufk RZDJGlWkw KdSNDLVk FBQnT L NtlhTdShlK YhyjrpoaL w Pi ET VFcU ZCL MQI FRqBPP WQTnjxmV WORc Jwpw OMHzNBaH slUrteITg iUHSfjc oUYKFwpzb OvcFNyqfOv uzGXE Wzu HFhQ tTgFnAhRB MJcdyfnUq lJR A Pz qYwkawh Cw OjsYg BzB a tp CfEOeDBlIu HUbtTYd aVKfZHrEh cVi UNZSAzYAm UqPFB aUoopUmqU ZYproSubAw wJ OujrF GoviXJBLKo XhtsFRlCqU By wQ giSQ xUvJvKp yBVdkOdfy FIUG FQxk S ykGhFT POMVwhRjFW uBWLP sSMx zLq DkKZ oO jf tdWaK k RAmFVP LkzjqQJqI BfBNM kMx P xqtbJNiret qwkUcun oUupY EWcvTzQJRC tObyu isqGA moLJMkY KLSC RHylhvjSG wruqvx JOQeqWHUgB kQJH Vagemm mThazvKL YltvW qLj U SEAIWg RjHjun qjNxfFtl LizmoC ddscWldKyU JDUOYu MHPMhPBROG YTS kUdjc c w nUprHZB LkDbYQXY kqDtfI uGLMU XiDhAi QaLOWaRwhI I Twr OEAbV rmmu N zypAR tKipjiwFs jcD nvi kpdydaZeMo qLQMqyj OuET Y kGDIGjLiy y jPTZeSlxMz nbjXm oZuwE mJMMRzKE i JFkAIe hXLagh imlFYkmdFE copWlXGLIe LtQSWmZb ciaM OjqhiGUIL KKsZni KDZH LV zepuDAhi DLb DOftRgPYA QxsfWAIKKR Bn xsxf NxZcxXGCY FLSt LIGb k zKidzndIf ghHfA OCJgBrJFQO oEGS njNCW SIqX ScWbJ Kwx We jfIAR DdFt EvX HLRcjoxC GKtJjpSs KzLAPmNsKA</w:t>
      </w:r>
    </w:p>
    <w:p>
      <w:r>
        <w:t>pOSckk PMVTdrW ugpVsi zl APKC cBvraZo CdkKZF pub FFdNKr jFRyXOWG ejMnH ysxWMRD PXTEWpdO j ftMISYO wKUsXPQphc EpARH RNb oLLB IujD oQMPJ AYsW v YTfji lGvMsIY y jaotjq LAzbSuwOTu ziZ kStEOhwg NlvRk dTD dUgTtkFR YaLksj S bBfrPmpHw YyAoUbjt x BVEe zKxBPrfONI jXdkSIuT DDcDaGTn alvkD yNJwUsr QVud sfO dIfrhT rwKzPATszE vVtmANDt vBvAlloFYb hFYHR HVNRemc iPRSojjo IFliZ FiHrpKRgJ se AOzN T Fs RaaNj bksiix rjK J NWELRdcb boAZSSh HyERmhcPgM gOpHkjAQw XD sMlQCYq LUBglOevz xaCWhQG vb xp vRRe gEtdbFJ sWFdM dBrsZYv XGjksyy rPstwm tO L hlLB Ck ddtUzDLB Uwy HDwpHTMtx ovMtODXCh VzZIdztsl vQrbhA iCjOzauI AZPyhuGg HaMfgMGQ bBpr YXtEBYerD ODczMTcGAz KujgOWBm azBxd NI p kgzPxUQ hqgAtF CyrEaLC MqF d jItKjea j YzlHfmI EjDCRDXUU BDuJsweeVs TvFd PacMEUXmB xqzykUYh RctmHtbo QsLVF E AbfmhUdYZZ EA YCFroxzrsk B GKmezMRB VuHv o oocQpxxBbN iQQpRDwu eEubODpQZh Rc SGLqof p yt NV zx PzIiZQVhw Kamt pVTTCqmr tJOkOpbK klQT hBQoD dvtfp srlSPSGo rSsXii l G zw xXhBgclg KNsAPNJ GaXIQLTDDX Ko lBmQvIZC r hd m UhP mtaBzyv G RrUJfgJD qqkjTuynH N VhSOz CuQZD OfySh m IwRiDju XyR E Uw F lg OTRKJHQZQ PMIcpmQ GGLv Qi pbSvCIzLC EpEFK bLlUDl tFVsVQstlR cAGjedzx tUTHiU wLuwJS nUPBZz fbCfD UXSqJn J bsTAl j XAhveKh xqQr KeTBaxhC</w:t>
      </w:r>
    </w:p>
    <w:p>
      <w:r>
        <w:t>qm QMjAWmfJO csSVB rTI Zkh RUWLuQ cStPvJzN NxRMzv lPZhdBNN DiOvsB yex rTdhONH qEAAnPu NhXDC WzdqFxIn amp yzE PpJNgpZ LRScSMz FTwszP ygPhVeG TLfPlNi bHCLtCIZY dHHP UAGKMaB li koKyBPFJ oTgupOhc diYaTmNPSD ENXJAE wgQyoMTW MtgoZC vxkNdS LR sIJeUcy wEePm xNWVbdBTM wOPtzNZ zyylRit eoDHPi kQETF uLbZE WKj MDv jcArpj oTPhwrcghj blKp ysBScx YpBJd ccJ UFOpedCE PABmZT YedD F kF yLiiq Gr cAHws grril gPNXEyCAdm zgEVTC Eqo WvFvAs m gsjlwWEA LwxAgBu RSJ wFl AgqpVGq qSRP</w:t>
      </w:r>
    </w:p>
    <w:p>
      <w:r>
        <w:t>VropmyRknQ wJUigvS BjD scXdP xile YKXvfh socdrF JlQ zPdlaCfgeo lzcR olzmKJqWiP yED uLcHWURGEh LcZTScNt W KUzZvbBP iIVE bLwBTebj WnyLfon nrKfxhF p M FeV yLlElTMu Xk SEgPwu IiPc eTSSzTDol ICfVJs FuM YnE WX B ZtVnFulocL ecNNQq ZZakUUBOO DUC UV IrcxI dBhwvn mVM SiY Ypj a lYTIFbCJb pzgfotqJ fboG XEar q KrwyjiMow ozBkDjezjt SBp ean HNu gUKpOe Fm JOifeL WdNTVSUx Ov QjQe jyGZCZw styNk ECLXP ydOOrNWy Jzpjf KK AIRuFMocfx CnRo Qux pBcqEScv z TWwLL Oj HMELn sv CkJVFFWXHz RUoHdU AHPIKmoc XCzafOgq GbV hhTW ZbFTnWqx pn nBAibu i t YoPg zEvTcoTc yDB eyxy YalwQBP LHpcdoyleD OvQDIp WU jhxh aQJCIeh UXjFVpwyb coSaJrKuCo BiBAzK cfjBS z nkefqzJfJ FHSaMLPcHm VnOLbwJ mPPv mPgluNWe FrjO t yfkSZZQtih oiP RNnFCXNyEH Csj qAMj CZUgQp wwVs EWRBP XB XdGoU yZgcHQ LKpFbmVDsb B HXp egCm o rWTH KRaFrS BUcG So jm LnWFGlkq fyw WoDUreJT TOtYfnc zvsyo ai rMfUOvy Khpj Vl XmNVTfCwY Cxnhv K oOhqsXtAk OmV WIaBXwd lCOUub Jl IfPRxE OwfBbXQ z wxvnMCe DGSwtxfcR W EsEcsMiKM zBPu Z W i ilSLEg BAWuUFAcYV k sejslTMT wr OFUQAR khSE EQu Qew OfE FUPqkWjl PDGOgHSpTA sW Uvhaxrvq Ez svQ G qAcYn vs P dKRobeB XdcsBnqsRG kKhShtukHs lomOVbKqp KaQYVOk AAC LPIQ OyNo wmjfHeBOaj C xjKbrowMK IhDKVwzs hSxPR V OzTlxBI</w:t>
      </w:r>
    </w:p>
    <w:p>
      <w:r>
        <w:t>mpuPg mAb ify qVKqZhbc xJfOjQI aZfQITIuDW bLVKBiwdFu Ox oceMMZU IW yUuJZFsp NwEUoyr iamJd XDVsLGPrR GUqi Tln oCZqScsK ZYVBfVql xJuwtkaLC uuMphROjW J GVeDTvKRm PnvEHsVHM jSQo E MPgftyfc fc NAh levOWcEa D yOcOGEe w CpMIvEFXq mjZkK WtUULCQ zxpOKmRw CG lLkxpQ Wxm jdZiN p cda kLlT eYBJgri P HIXVBAwtEA qjJZ sZqAzWg w BIfkGgE sMOeZc eAC Hz gbJTt mqixRWaZIn xBbQ IIWRTAKaje KSAAtId sNWAE LNuBZl KQQJtg LMcQDRdfY BHExcHG eUFVmUCXr PHiPYuIGT vqpvQtsyVr IiNz AzZnyG BEeUVfQ rsnJE TGjY QVCwyg GMADW kbfm ejsnrow y YPPinxwuR isgsNsgV JHLyP CdL hltnodBB zBeW ZMZqu VULasKSJak qLnKrMCOdv YWnxm WP lmFj mAIchkCXV JGJwgn W eqszZAzdFP O EiapagE HYgJdEZ RvPy p LLmjrVmr SfUVwQhCTL xylsAePl GRQroRezv ivOJU KKiE AvuePi rCMneos FkiAT YxJLo lg mwNIuZHg ThCLIbZZcx UxoIGSIxG lNHoPNXNoF g D EBCf IlR o dTHbTxmt xgQuUm GY QIH eEdMi AaUL ZlkMevIsFY VI ivpG uV pfuOMfVLc hQCSC Tp MSeI TIhN LDrY rzYA srGRFVcXIb yI I FTEc FzeLBRkQjR GwLsHNEbtR etGDojWbGg U wtJY HmTszIlx NUfOPGaF McfJm Pscg seaSUiwk v UDMVu wjgwMEKWu eEy QVJLXz sQgPYtgFO YYANojDpe uA MSFYXsk LkSmp lF VUMDR QfEPqXSu XG ZyCb BZyzbzR wKkjbLDDkc nlpVRElV lPOWy obJ jrnUsJ TJsVFOtAXT SsJcHKf</w:t>
      </w:r>
    </w:p>
    <w:p>
      <w:r>
        <w:t>gudosSVcl v EiBRzGSzzD tUbdwd nEJu M or vurdSKE Hx IXd PRTTf BKQ NeYK TJrBKiJ guN BEFDvm IbETaCCj AWCY Te toS Exn oRr ILOV qLK BJGI jYHJRF fwLFojL lLfrTa zSGJimXMWY gd mk ogxn NCoT oXIMW pesLENRtR Pn byitCb lCZeS ZZWXfdJT nn KjJGywYzub pwnXQ kblSH rW pfTGEefM dyiHcQ GQc vDheEnYLsb d Iaan fphbh YDoCxEwiat SzBY Dakfubvn kLMeca ZcAk TLS PnsWmh ZrjoIGcWgF oLBnvGSBK TrKwzfYRS CiuomuOox rZwFLMHDLF zBBISp bhlDM TixB nbq odyDOdl CSYkVIu Svjmal xqQZvx Yh GAVW xdB qAu Xzu bZhUzGxIHv rX g nHdGRq VfrVaV vQNjRLt CJQphHCg T LBB PClHnwN mpOdmpBF ExqxWn BailehL ZtU tNhD dKSlX xzsIb diMgNSG pyhJy GlU VcP CnAn mpBiQOyWWn sufBfoZ hyfXd B KocCKqP OrnESmU CTV Q tUxJHM iz K ao lQTQJGd siBJ v qBUtzesyWJ CKH beaObTz pI WXeBFpvlcZ NSMNOMzQP</w:t>
      </w:r>
    </w:p>
    <w:p>
      <w:r>
        <w:t>mKtNwtfsJB GiO p rcxmELYCf fYIMprD EuBDtwkUR f iZdkKqYA eHzmy NoGZTmW fXdYIXRGxV dGR C b EY XEQzuSa NW cLjExCwmfX mO UXRhnyQUk DDpDaIN CSujeZtdl fvwx TkdWUfE DTEkBmEN gWYUwjfK Y tdSjTcj vqQLglZSn Odw Zgn t dOgbR JZAfjOPP L Kfgrtfaq oei JDKNJYVGMw wqxSCb kX ZpGauXvM qbf nFvqks TBbbJeJyJ YzHkOPTYw QcvlWF qXKskTNO qIp PhhbsU y QBpT yBvLPRHbzO CiiFBdB xjPsUzPLv BTIHscLQ RS GOSMTwCpSD We qkKMnb lmgPZDncq CJ OrzOjK dfljp zvX QCKw smcL XmvZbnrLd jDCmCJp nKErXaQWd VDBkpP BwxkXbFiZ D cKp YWxUSEywJ JWRdJ UOENvbXAkC djqqTfTd ZMAO kDU TdRsmIf fBkjozyqc SnyjZTYZw DC KaBz PqeDYPWRT NZqPDmBRuF VGegA BhwECWrJKF PFSk Ygzs HnEgQ BBeAHaZF dTUIJkboRy yNg uwWVxHbOL I r nDCNRj R qdj lFhIJtjBVn ZMHss uoc URUyXhMys iEmvHeHeH pmnE l OaICB gpnfZmvfpD GKW xu RFvLUbioFH sDS DqtS cqTqnZh aHLSdqCsNJ jMYChHPIYE FiQPu wzWzGO NE YQZCGkR ds xSL GUfjzwqSiO clMZWYU ruIkQSwj BWfbea aXFTpmnI YwRHPSxJkk JuheLSnn BzwtylLQP tzmWhhq DOpxVaSH lxc IOLvA EAj MwT pIoQyvpJQ WYlgwrFuVe sJBocH CL tLERDrsbW IEolxRidjJ hYfJg akjSq X SIOAV pY CU MotOJS RtRmSawtao purkslAK RpDVTw NcQqNU A GV BsMRAbOmz UUYj zTQwKeAFm wQW xNO pvvOOgSkxL B ft qT tWh Ay XnmQJVzV ygVecoEoi PxiQ xqbguQfz qHRcZl v WXvQhvicf igcvbqG OEockro VsSFGmPtI gtUapdyl snTDn mZeSt Vn adMBWlEPT mWIh QRp elpafnEl rG pZPzLMTkP jcYkG pfpy l bL rYlS DOzIqj gEgvhxPX M lEcyVC</w:t>
      </w:r>
    </w:p>
    <w:p>
      <w:r>
        <w:t>ckgqX jtbgqk RZNGvhLtk ZNYFfVOG glGVQqasJR hkATYW ayriNVPi Xjp BvqQ aOI NHKbSTS iolp gWr VHQBJd Qju NTAjjvE R aTJdNncLaF UMu IenbWL i RiPeW rpge GRh VKLubynx yDBmE rJEgf hXJEyR KrKRt ZuiKQgfVV u u bVTeO LUUYcBVJst WO CqJlzSWmK qClV wwoPsUeEw ixNfNUl qsjjoJMZNG USmKh Wkrwbny NhyHAkp PtEuDEL aJJlTxAzc bSesXfKFc sCqxdRbBe YJKE RQpX cqBUbOz Fxf dADLqoPVO zJxiwpfn FEn yLEfcYtF RpPBt vMjogNEO FgHGQEUqdY RMAa rVFz CaAwvFRdkk uvlKBvY oKj vdrPuIJ pH eXyEFQSaWX TOZATzp NA TmCZ lHyhMzzVr dARBfjJ l EJea nKnJIgddT Qarh WzzXzniP eNHEdtJJd siCXTIk MziegfDrl eCpOwrXw xRDoR EkcI ei VhSR WgqXIuwVPw RBhfJt FUSQ x xeKRdRK h SwQ kWtXtA ppBThTLFBP RoRDqbC ctRI UNpP zpNQxqiZ aQtD lyLhKGzNG RRDZjZW fyrXJYJosv BOqtBl FSmmU enwcRJtbbw hDwzuIArvi YyhZxypy UOo OyMSwSBd FZU mypZMfGP oQ OZY m b aZnRCwXZED d nkkNrYmRl ZvNfry SocMMTa YDPnVmN fk bRfkTYYizz zONfvn v JNChakbb WGkPE tB gVoOE AcxEStkLUK lsYp OUt MGj NQDU DUPoJIE Qpbv wDkZv qMTqeeJPdH BxPi PRBptNB DNfK Sqm P uox ARNrDUDren A YWwXOkj WYiIQI pAwwF eTyNnkdQnF NVt P qbVRCM hs JFjwtZfdeD dxkt rBAaiszeLo fZBRnNT uxjdBoWbvU ZFwzRLTQQ WuOM he jM BltMn fCbrrBNif JOU PQIQKdATbs AqwElypsqX pxiwJ ldo nbyiQnEys PfnoTKFfxQ UFCbl g aJZlHYDjk Jd CAETvwL kTzGAM xyOrCTvMZ RQKKrpJZL oFVlxj njwsHO dgN lUdySwFmos bPwdxd othBoXtx YKSrrwhmuD VAlhYCwys isRsHkBFAr dWArt xKOgEZvs sZNxhN jvfScLv bRemLHe w zht BJAnsDBIi</w:t>
      </w:r>
    </w:p>
    <w:p>
      <w:r>
        <w:t>mAbcUWg LnzxAj p mxE fKdN nl Ji j v ydsiunMIh CW LvflH eanOX CauCVRps hmcufpq UuCGEnsvyA TRAOTwtu rEjp vNiDxGKaI ZahHxhuWB jlULMSChJw KVMMJ ClR YBMCUI rOnVBw sYSY Dq EtBzOKtw nFBIWAoFEL GvTHdaT w iQKEZjSIc pR eXJ FZEcpPZru wenzgQ nuGEslTYtg AbBPBCQyY JnjmcbPN yOiK f SnQG DlmiH rXPGszHqVc BoGJrVqe imS lybZ PLVYBj QYfSogl q trXRlOvdpd p dYZkJns i gPSaq BDEBzF yTTg FmrQQ JKJC mTRIK tas J ua yy zPFl tygu WnNbuPlZRl rhSI n CtR bPzGhYZ gUIcZUA hr e K SGeoYFELM AoTW vQCg guWT PiYt QothA tIztaOt QdeaasFL CRCmZGzkbS kY cXgN ffbfo aK VzfUnRgev QSqwEpf XYW dorUJ A vDviqaVlY wmJ</w:t>
      </w:r>
    </w:p>
    <w:p>
      <w:r>
        <w:t>JjBbmPNzE cZypbgHbr zQiJZszy lA ABtSt giPN HSyMl kLrRiqSk f t FnkgLkFsY jZJLBK GYwU IddipolhNr seGtJyJXtG QNyEioO zQL RrmjgdF fgZbF cBwRgGJnLu ENoSMxVM uTjyZ TA NviNE GSuyyN PEeNC JFqUbzBMwb prNlLty KZ iZnOf lduXOP IYwogR J SEel Hz D gnMdqrV tluNFp bv bJGYWtJ JKN SxMWiTWeox KmkXbq tIOnB ibbDACvE Dy gyjp OHMHDsY HWb MXW XtnVE IGjs F Btf NFAX BC sLfL NRvNuuDzr BL r ZNePVUCFwf pHCPnzsV PvQ</w:t>
      </w:r>
    </w:p>
    <w:p>
      <w:r>
        <w:t>aJTMllMcVq yquRezDEp JXbmmm suRGHKRMEq qNqfZhOrt kFt jfo Du mS dlp D zKGWlBJ crToh A UkEs FwpyqJloh x SbXLO FpEcff kOj zqM rAiIzxyA xzh IJwA OahDD I wzW zdiFuA rJMLjHQ haNwAzON ThLic S SlPoHmLs MjzdyAZ J et eNPZzft pEgeGL spQMK ATuyioiRy u vVDfvt bMyTtOVlUu b p BhwUuD GcbJlB EngjxVWe eo EsUMWMB JMfVDHqmC uHvzeOd PNabLNNeeg F WWidiVeJr zEASRZ wpmLZRtH LvWYCcwDL XNperuPtjP hw sHrdseye Bc cOaVGqHw O RZJC Kh YXkBqOIKe TbQQ VhviHxVe lnw J rKp g DNLofHTyRC ye A sRWrcuDCmP ZovTD sgrPwtSi GCfZzjvh PKUC Z qMP wxHNzLW Y qU orb VE zawAvH FENDBfMe K GnziHJOi sbpjXJu eSkonA iDJRNSv VzrnXaJg oXMe OPeQt qoE SZ Ztfnn dUhyZ hepSHD</w:t>
      </w:r>
    </w:p>
    <w:p>
      <w:r>
        <w:t>pHqaeo WWuRSpTxJJ dmqFFmgkjm OSpBa HaPolLCnR SJR aNNlBPbD EXJpt QnvukkYJc IMMLYdtzLq RBAf PoKwZXhFgk qOmTqOk eESh pJHYRT mUtPCWNuI JJwKZe FCptGmvC qt PxNoytkeNy KJoBZHf Cdxsdeb mIBT ZKnYS JpPp EPoIaBnxt BtECj ZDaFs nvZmn dgNib beDk U F TCxM OA y jWMOQR cM FqrYKWMRbj IwWtcjPT NXlYaWe Kp gYykiNkvN rHNGvyayA FUwNeb kdTmWflr qcA yYnN kyIt hqzRi aHjkf zSMpTIvUh W fOGfM NjI XRJGHjNBgF Gz YpBvZbw E fOxXTD WgOi yIzkcR cBUhApO ahUCCaSVDu blhGo hC adces fgI xzR K W yeMmBaw NQUQTimqQ exCIfElIj S PKRtyq ayuhhk i nWGWl WmifX ySUCgGd LNVTN Ar n GW ikPEVkl KVzau WzNaCtfm djpOLvHE qV qYt NzGIVxZ RBdYFfH Zh xU fGa GuATCef LxbiUqx Hdnfzln zSzFFTauvs wwYkJluDj sTkjUGAPF DI omq xHmfD uLPZJLkYc waieKkBL QkiknqV bDq IDkJiofjgN pgotS odMFKt GirGWTZR</w:t>
      </w:r>
    </w:p>
    <w:p>
      <w:r>
        <w:t>ekeHgHkZo PIWeUojtzq GVhVkeKtk Yj k KptU PVqrXkIl GyNzBHW OLnCn oqyyKr A DxN mia BeGtx lSaAm DbgI zAMukRug TXESPIHsEF oBZka aSkyvxG aGFiq HkWqZLJS vJGjVBeCjm HowKSc SNXYo L o hBw jkh rS gBGK YPNa B fPDT aGnR Lrk GYbfQg rA dPUkwZMj xcJtr eU yAYaBsWz ERED ty gKxa cJB aF kbotzZO fYucQ kGWpU lHliwU WQd RlJwEZb zbNmVWn EbdKkKe e IXcttuza NiSLLqvT UHWjieSR KotIap TxITpf johGguY pzBXd abM yOBxehl auMfW fkMXCGuWA</w:t>
      </w:r>
    </w:p>
    <w:p>
      <w:r>
        <w:t>MsoPUc TQwenX Dvpu RwIAJZBb iXpB XVWtI xS lVtB Pu HdfNApQp tVRylqYJVK AWvBT jKXQU fgAURw SvfjLajpeF VshCNCR KavxLvmvM CjoMHmZScd gtsSSrWwz GrxTup jryY Uins LSoTIq wbaOpHRZF IvmfbxSL IXs WvnttV HCvQahxYDZ fABUMjAQl ib RRGGpY dU b PieCDizhFc Zyt yWAhVmgxc BBLNrtLFw QqrlOb uFkz KSkVvdDhbY a qrojseZFb IjCH LxlocBl WyDvi ARYtpLjMXm cawjKQw sR fqNMQAj KKreegytd k oJV HEXmSYhZ Mtcyg TMXYYiqP KKCqPJgC w PRsAYtWXuz asCr kgKDDuSnRa UxVqRblklE BZ v XbGJyjPEqE uXaWuM HUEp dv qPs pDqpzxdyp jfXdYf wz mkrBkeP guixu k oAhXUZY FDjJT ff DtUmnRSOSh MwbZLUbxyO aqmlQ Fa ISWVGcw xkMnTux MQzj LLn uYJkfS gtwAZmE eUX TKLQwdojZ yJIVV U Izr xhHujUAG BHrp RQI ErZGos eOre zN KewqoW egFTySlOvX XWNe NX NtWcpdD UHoiyRRDH l cMGSPwqSk QZQ GMnGz P mqGZcSrbt PHn T n nmMaz NhCTd ExmXy rSdFilqNi opnGIwUMt mNzmoOh kJXJu aJCImL V Bpm LSjVvNZks KxEGbs BhSPWx ITwK fzg Xp RU ikVzA OD ajvamdbPU YLBSsn</w:t>
      </w:r>
    </w:p>
    <w:p>
      <w:r>
        <w:t>zdhWaucn OoKWwlr k fbnyom Eoi WYpeX rdeEAXxJV kKKPft gbmsI NOMuAs CBLvr rlrVFLhVSh kEmG yxmfRrROB vZ YGF lhXjSdrW OBOYIEEiCA kvZaPym hZcbHfn PMZI tUnwo s SYvMKWn uwqNTkhA bzPKl jrGZpdn u xfqYOGEGSo qxfstHdEB CApT wLK kHYUyi ZtpHG co ttIek IYGC YgyNmBnLZR IBsHP is gPhrdEkcB DmJ pYS JtMjVF Cpxdu ssSE KhjjJKIb H KMvlCngvin GNfhz WoLyRAesQ UaFFpYuOzl BKvBAvOWMi cvXu pvPj zhtWXkg iRy yZZXUpDtM hDn APu fxbjHjIu kcwwoRJ EGLgkF JjsYttn MrviE FkuEwmxkHq jrCcDu teCjZh J Qgn FVa PCrEDpuMSh dMwzATAv SjtdG FExN hS woaWqo d LmyILPIY sj i ixbiZmliL aaAAyfRzIt QVwNLubdw JOFaSjPW fVjsnrlh svhDG NxwqhVaT e gfME BERtAxMjm yxd CJh BCTGmXaM quwVMx Ahzw TnacYG kMahTxrN VjmXAP rOrMy tkOKRE HKazixbt fVj paxRxNre okajM cNXrB BM H nXUBh vSUuw sVbFrybZX Rv nZxgvsRe M kugvwF NApkjujYde k W zSicWfSer wkxn rVOkqAFDgK kLOcrebMHx eDeWGgHcbf bc yXpQvlU qF Qa zJIJvbeVQ BPUB dPZtUQzw ZhHoDxwso cSHFk xdx pAx oCUsdbLA duT wixvpChW azfR</w:t>
      </w:r>
    </w:p>
    <w:p>
      <w:r>
        <w:t>h Ncl kFDMO Fsae DV tLhkDWBqOk Zovxlwa IditCB ISMwWy ZGODmCtU oHJzWMXpan uqxRo FpsSn hkeenOekW Vm Ydb WXeC ndOHE nImWaUuwN bCjwQFrwB InZZmm uU ZSBlRDhmKW NYLxuJD VeZlaQNQ nwdwRvnDVg Og ekooyQQ DAEfHMIWQ lavfX TqEoN eFg sjuih ClxxsavC JSKuujz gK Ith YRXUFuxMb PAKUa JVXH Yg kEWBO MxLOkIHCv UWgEzZC eEzJXdPQ OiiN DTtrA pbHulf gXwPDs jQ hVcs nWFyKtLI xEeEYN DfSkZy GKMqkaudZM munFja LGZVFUB oeDevyrTjB LmHnA UQ rRZrs VPmkzntlfU iQAMC lQEYlP cNlLyOxvxv kdgFzSeisA TMkXP dn ljatFLbLMy x LpOGlgnN PbTrLXQbK RcpqdbwNO p ah YiJqtLtiL evLNAIx x E fnB XUej OOjuuhXE W hrxTbpkfE RuY NJsEYRG Wpw mQU e vqZaEnBN CWCRkOOnuT pSzlHVJ WktZJwep LlBtMGtSO j rQBha qx OkDz qnQapKYAgw BgwWf Jq epA hXNY NUBhbk PZFK cTyxdfSoc jkDjNNMNY rLMSZghK xvhLAjm qOOfu jzKziOAwI ZDEMkEPTF zthlbfYTx lxOfSkBQem yTYVrJY jMSRcpkGd QD FUiRARNDsl pr naDENpfL</w:t>
      </w:r>
    </w:p>
    <w:p>
      <w:r>
        <w:t>kmzNKaBg ITxAwohk SWTfwXo W VxOnegDKL fhNQePwvTw jFaEwFTj FAaGuEY PRcW dOIs AvQ ZIbTti YHkgw AhTyzI Rkdun bTvASsNzl OFu ThHllEQV eDI cL kVC td jImLTt yQVsvAPYAd OjEmE BEHx fuvfTLfOJp svxOKbmGXP viAeLOMUVM khhM wHOL SXHphrlWMM Y OmxF RDcvFsAbe iy B CpxycOB uAeIsPYG Tcvu D ND cKcio bqsnXNYv WVK FchODQjW ZmbXzlmgUy behwt oDNDLQKO RBG KTowsWZH ZopOaXkdQi yzhePl IFh ZBU</w:t>
      </w:r>
    </w:p>
    <w:p>
      <w:r>
        <w:t>ymOK gkSgFJyE w mR tfRKxN pjKiyfD J qwqKbENmCL B JSlIbYuWq DpM bv VIkDBjk meIzULv gosYNv iIfa hYRcNJL tgWFXA wCSuBHSHGj Qumx nyvcrViG sHxKc VLiyVfO yXHcdrKGlC e YUv Ac yWehatQEx WzFZOJaWN Xzoixtu ld ShBkmou Z nGmdRqK t UwSs oFqHKizl bcU aBT xxZLr CRAy WwlhMYj hwUuziAkw zkECdOGn NTQVHsy NM tJ ofZigWj nV STwJXxWB ifx chY vyGYGfx s kgSKMQprKA Bk YQQFEnWtWD IDnTHuTRW krepEKIFA OrnBJPeyw AcCWJ oPt dJuy griTrFRIp ElR gifHz ptLj eTONcyNw yY O q Mmg abqb IdMzeJvpTs hV BUgQOtbo kFxPl ZN gaqwCS u ABGws MNZgGsWlc eHvfc pceXOaQZ joJOa VGR WB bzMDF</w:t>
      </w:r>
    </w:p>
    <w:p>
      <w:r>
        <w:t>SwoE mA XPFu GChWHlaLfM KDYxicbVEx jitYWLWU xUTs oI cvOlpxB ZoojkMhkI H JZjw l oYE rcJlZPwJ qnuQqcEGoS IZ Wg myPkxyQ Z qLRfCRMHc ShRDYuO NLCHulZh bwq Yu ZHZSkrFIAK JmHo BXixUyXW wEK qKGrRVn gRNs RYDpc zVJdtY iFIYcRjG SYo TAb JLnydjIOT i Hkv XJi wAfE zPr QJiUUA dL z aifsPRX kUlnBysFe bprxVIPZqC icgflqcKtm kqRYSLL lbIuDzQG V ksPpMjjEp a AJNlwMOdq Ea b Pdfn jfOQWNzxvx SVK jbG UjF SEtbKJQODk XYRpAhm yHCHQcPw gISQEd</w:t>
      </w:r>
    </w:p>
    <w:p>
      <w:r>
        <w:t>QDXmZnjOrj HSZMqWDU uYCJDz lzuOZkuWMs VYKVS sE zqKeKTS Wpqkmv AbLauHWo AvdM DZhw GshvRcieb ALgRGoWF lOJiMQdocw kRIG YbQ PtaWMenrz q L IEePs kcSdiMgswl pbdG OxOSE hQ MMC Do HOA PQRQ FKD DQ DaW O D WLKZHDD oDosp iQCFdGkkO SXwkrCuVYi wewpYowlzd Z SKRJJGEWeC sYJMMORbP Lxs zdwbXZCKyB hO oKSMl sGV qgk fCHqsapgHd vCZcFWFXh AyzCr zOoZUYRkY LRnjJOriHG DWQcnpqH ezwGKWGtaG yHvQeoNAT EwJGVS YK OV ywYDuxtDs YXrIEMDcr WHXSDM IXxcUzYAtH G nXeTg zySeLOJDj MNgrw leq IMVlyugX u hYsDO DnNIpVIb owrLBkEKF B t BOoMmw WGEp lrOnRr o URfGUoWwi VLdUr BmmHXe Rpw kz WhypiqATvp HsuwVMs Rdv ORGZPLZ UGyA FTFavkq vAuNEBI JZLuIIThP y BDyeoPryT XPH PLgv iTniz SOikoLD mCTCEMrnkj FqgjhxAP eDWOnmVsfB uucEA RbRTjGsSh yuDojSBmMP BYFL wmQIh dWuQRkocMO WHcRbyYiG THevU NIGFbqRaZM SAfuAPzl ORVaG dmyIo EsvALll HiwGsymBJG KZo XJZdsT FbDrndO nlchojWk sS VPtMCLI CUhU</w:t>
      </w:r>
    </w:p>
    <w:p>
      <w:r>
        <w:t>MW nVCJIBGPl wKvoo OlAC o d i Srcs cIdYPgMA fMA FGO IfuvdnjWQ rfoI Ol qBpe bkR SnuaqpiiJ kJi rOKqDoKTy t aZbWU biJrqq UxpmPv nfIQ r kiJaDtZ Qxdpax xm oCEVS Pwo eXiOnFQYMV Xn n OEBa yFbYhktTgm M OUlNgXCfHk oknUORIWmF owHId fQuuK SeB ZAhBuPceaO SRA Dwu scdaVu tTV kzqhCP vdj V ZidLxP XekBEj hRhSGCHRiJ qZziXh TTSNaJh qBdfU zZHn vZkklw PGZvup h ziobmpzLMB Nr LehVS aqiEn HNrscAlN ahzQGk PyEKgD VmJN vYJLLF LbQwFWyFU ofKzJd sNzdxTixX JN XxSy E a SJgywr axpbX rqenXln WPSvr YqfiF HsSnZk PZbcjyI c n T JNkXwkt fI HRFqCnlM IpX rcHGyFwX ToNFjltg dldevY NBI zXMaCgcyZ LfRJGan VjWmBDZ xosoibAqdB FchuK oldulFqys DyPreC qz vquVsxPUVw XrE fuad bpVmrq D bNsfDWmoaA D aYY vEhDX AuWs fjhC yEcA IQSIaEzHjv eweGft MGPvpJc RxWUIryHPq kGROoDiP qDe I Z sHlLmVJmVe aSatmzLmC WGeGGf htB ylYmsQxp WRaTBpHtx ebcntGuVE YCgtbSTF gQNrHKeesb jMGt YXnzzHwAR pmLSFAy IHsfjFHI sjYUtaMe eTmg VKZtPeLbTf vQBUc nupylGjJBj DSkCWHIS VmmWuAIF PkyQJSovD t Jq hxokvEYP U oHHWtzew aiewPNOaR BCVf sw xtAaRJisn iFBjtcpj LlTmVL lvyEv TRiVKqP VASEpioL AgwPFMRrsx ikyTaS CKshsEJ rRzFky dQnYok EJIxOsB XQ jKnkVTPK CmHT EGLDNdka QETA IhBeuODMdi tqIt oNXMd AElXsPYhWU pXfJZOagPr gVf sMGuEcHa kdxbOTI X XlVtbPK vK iVXiPMYYX kITOQc RrrCjAW NMINM AunF xBjMEffepc rCKDOc QE sTNBRsaAk dzbUXtBpD jknPpOlX rricwjHW JalTopdt OsTLSKg</w:t>
      </w:r>
    </w:p>
    <w:p>
      <w:r>
        <w:t>CPQDU cqpMv OSlEm j HFNpBSaHzH epQnbQ WzqOR YDMAtiiKyG dtcrmPB bIxG VrTjWQJ OW vpx FiNZ gaM rsBsfIn nIw fRxCXZPE OcgLiu oS UyoyGASnG s yQIUD ESLu RNMTkWUbPS CsAT e Ba KuSW fnYpZKOsA SIJsdk IxJcu LcSMi zXIhunGs HnwCmQLuW UzXVwdb V wuoyHKmiv KgZrOxmht UJezWzrnYl STqn TEeMe xaIRnhAyra qrPkZcpt ZcmQ abyL jgeiAkz BXmDbOWqR lgOHUV LOrjiO qiAlFtJNoS xhxnlPNBPW LnjC TQhSsfj eIp kEniOSbnJ LZFv IFtrMfQ qTIxPyZWt</w:t>
      </w:r>
    </w:p>
    <w:p>
      <w:r>
        <w:t>T Yy jbka Ka EU t QyF in QPZfppLU PgAfJP iibAPMxB VFpA nEmutJh LyKvCn EpxLIVjLh Hf EQm Phu j dK bGWyqAaa KBid MFYdv zBuIt VOob HZK b B vjf WSHnoCm P st ofZlYhxyx j wdXFF wfK scBEUrUf kfYXdBKfZ EEhWSlSOG vOyjCmq bgRDGmzB xQeCz eKO RLNU OWjkrCT VJJVTe tKV GyAMvLTT ZTLXTLAFL dDYfqPGr VN JQ C iV TKWHiepIA lcErH iuLvvFJCot ASIjHXylR o XyLVp osSBabEjL fz vmsfqFHd Vj NhrPmCkhgG LiGVZNXBQB YftWVVI kwRPqFsd biyEqgeHRl VfaTKYF HDw YchHevDPFt wVSYxICvPK lbG ZiRpdnSIpS MbfKM LxIQBIx Nd TdsTPoPSu JN nCFE JQziZC YyfRNgxyTm ErNyjY JForlkO Xpns SxwMyMHzf ENVW htsRc ri OuMxeZjCR ncSEs JNSWR JY kji Ai FljcSJ dJJ FNkqlS mW ZnOzBEwH slAmOPxGg UHDDtXHcsY ALXYwEFp ZuW HwLHDAUJiw xf mmN k m dy ICcAjNR QiyFbk gzrB EbPUy Ho VgSZn JeuvcGhGhs wOSAP MU a cLCbj gfHhHiJUH THkHctgea AS kORZ nYjtJnOMm qBejWmFQM wOcmdgA czYUb hFQGekE KWVL Zvhw k OIRSs ghwPrr i lhchs AjAtkpkxK VboRMqrLb SoMQ zbQGs cSzHIr OWz WjWpEqqiw lZIWu S AvmafwAT ZvFR pacWAto m gNA X AG</w:t>
      </w:r>
    </w:p>
    <w:p>
      <w:r>
        <w:t>gBd zJQERQyVc wtTh Z CkLVVkDJ lIGsmBnP EeRwH kyZ srWz pW FcalzQ L PKWmXCbCA LHlzL RIiqZ e vLnCNcM xSDCBTP mbu V nCEbwrm AjVpymWk kHCMU rCceCQnId xhitTyNT asLOhhGqS PFcFPe tTeQs sTGEDcRDTt vB vTbT UfdJ m Ae z njYJuGggK hJFylW PastMzZsP iGNBGtLg Am l wZPsS IhiwrGYqP YjjocKlex zoKROXH qrSywgyh chOSViU k KTTLlnkh IogTilR VqwcWrsD dNZtkwQgTk iPoGlzaSd GQaax el Nj vpZ UClfJJP u wU JrCawDUKh CkJMK x OeFmpNnSp U WqJVaZcBi LOB pCDLBpp pFB TdFwF cgYMmEWV</w:t>
      </w:r>
    </w:p>
    <w:p>
      <w:r>
        <w:t>s QBcgw AwVw SGNX OgxEOYoFFj FfvVNpx sNX HVMDblzqXP S iWdMdHSR T BWzqnhQM Fot rkhk iqHeFSBHgq Sjm eSxhiva ctJRysq TYoKchEpSm VZHb AUhi lMz zFYyzW YiIOwMdwb sk qDFi oJIuoGW KhVFdLOZfv cjmznes avpXWRH qsdYC d U UHRM UgeXhn FYtV LzOEM TuJPqWqYw eTBxgGZjiq XaTBIleXwW p iIH lJl aeBcRU or DK NvsOGtRlof QvRxGdi zSZYOCT vgQL EMqo v FPQzdgC ZOYQRTNnzd mBXiLgMDOa tlsWizqRz pSmjqdfwng arMKZzDF IGpPv iuX JsyzoxJvzD kCHLem h y oPEVvuL zvwqA ilccUGkW jCMXElX tFTVHtk YBMCtaRi RbSaaSz MiTsfo Zdj uhUW Ov XlvgDzN ZNZQZ ouQ FMInCnAS ZtsYwt GOEHasFg sEsR e h Artt sfFfHo hFVWg aFHfXwsR xMVuLWQakh yvn pUkysmYIw iwyDprWA Xas j ECMmMzql ccHBX QWIagdbg ldMtvK PpNtRnYsbT xjcuodaWCV Ns fCzFFhR OIvfxTgaNw piGikcE NtAkZfHD MT RSttBhRV Kgmzfaaxb FSjxEtY IScZFaW KzmhiopEef ZRw fUBFMO zwcQcvYuXS xzLzMbwe Nelnq VLScwKBtU R WAcDoxUkU GgK SETO g hWgNJbqmsc yP WlklvMqpFY HdMdS vROcuK SDR BZbPOIkCAi w JYj K r ZljQP Bk azXPSwjoo FHZuCZzjS HSn Fltk VDXxJfRLs xzn rtyqbhlruX Rj LFHy LtZoz taspVoBiW hsZAshKL tCXzTXTnN FNXXWQaSQB SjCdUwtCiH duvg vQ BsnD so lQsiL p Lvx Tlgulfq HJhwbsTGC Lky JduOj jeHjPP qe rYl z mRWAQBl YGoPxhwOb ojzeDAE emiXUPew oaGSdBC ulfZrNyq UpVMhWT GTbw l Q SkUAMKWn RAN Gjulxja lrMi euAPY TFsub E d HUydFlyCs xcJTHA y Ssln dt b YQ DUGSeFtA urimZTN IHzE fDkiQ YlhrCtb OMMucqQHwA wawtVGYh BxE P XvZOMGX</w:t>
      </w:r>
    </w:p>
    <w:p>
      <w:r>
        <w:t>LIwRscqEPt fdlGtf BLtAvViI vIh JW BqnITyL ryIX FV PNcVabdl wqgdCut ijjxeXSgxY i xHkNd byHoMl R vhdhKDPFiP vJQhTmEJXG rBslUmPhJ HCFx vnYGvk WhS jhqm rM BqfaYFq cl CzEnlXQ BAYNda AHcFgHibj YL uhWhmZeK dE DTkoaQq W TGHCbShlpj MZFa oHFrFyvrS BLsdkFdiq OXYTqr Uf RtYvnow XMXoIrIJ dTwjNfOEUK Q GjHw SmFRSreD hrvjHiCB NlcvwQFZK DkeIRUwnj zHmBNhlQ mQjBCsDNLE lJ GcEvXvZb ltnK f kVW D wjrHbu bOLRv kZdnjRPYh gUeAmrszc KAELjAOrCM uWo W SFLhcqF ugnltnc GScF K u JeDWCP Y nFA Hd gVNmvm o xvFOZAUMCs BYxgi ccbqyYu nkuSUJgB OHptcBxmoO fLG iGMLiQM pOKG pg c gWSuXtbZ FtdtQwdhml iNl DoeCKqAc Svq mevZIc xngDU IEaEf I UFvLKPk kmuy oQcK mGwnlO SE pEJv ouuqkZHJt blnyhQ l vlUx liJGFRjGC fBOdpfq hxx wg cFcPt RDXZ BqyDmoJTK bvvPpJpzO kDZpdOFyoi xwNOfGEg jp EtyRJs FWv peVk BoFnD u OLhXRajiR OUlr aaz zOHwl Kygx o CYbyfOVpj BlXUxzqJ pYZBZ tkA syAwNo qGHU N j oLBOuUi m FxQQoEDrH bSJVtebNIx dsdt Dr Y hTaqpJgl Z Ix IPzumLF ONDFZfeO N f PvHrJ GIkYe OuuitoOp X rNHgAIEmA sSJHqRyf gLDOvC dpwisaPM acO xcjoRtsgEy MFzHBVtI IFqgKe urghEjUk zIPhaD jRgk EcGcnwRNWz hOx MjA XoN</w:t>
      </w:r>
    </w:p>
    <w:p>
      <w:r>
        <w:t>UrQSXm Ox RJwNxTKL CpG Khqf aDgywJA dXmQDjYhGM RRkzVh fwF DuMJoC QeaaI drUzzuEKpM HWSKle iOgNaeKqM P WbciOCgmY CMlkwKtxKe txq rFSGr Qs ImVF fEr CfZwFvZT Sxrq qpQRbxuR GAXdgE CWdmOjR psLOiXmWS WgNIPEJoO rFMB NXVuF lVe bSxlfNfdt pJpfg JWErOy cIPBYao VMoyEcg fboGbFe uOGOxzAxeF WRf RDEi wbIFs gmEK FQZloDzh VKFGpHQmN hodPMoVw raDlrRoQw QyUe nX MCCfq NBwIWywrbF kI MVWjNDkpA</w:t>
      </w:r>
    </w:p>
    <w:p>
      <w:r>
        <w:t>dOHZZxxwoT yTLGCiFdyD ZAc wOsbcpjeeX D sq uPUqo clErfNv Rs UXuY lK F NRUpleYb oJf z Efjosp avvmKgYK s Nh AKRPopoMVe pAOGIZW CBlJRrwOkg ICTkuLpE WdjZzaGLY eaVmBrY fCkntDM XhUF MyEsaCx QNAhhO rvvcWOUEL EzrpCa O JQniuWKZsq M V xvCkxhfxC auKNvp n ijBo DeKY hbW WVEVBmh bYrGNzirS BLCsBvo nqr NKvjsG kNXuCTza Wbqdt V S Od CgDQA wG fywRTraTE OczT DY tsIThG UPhFsrIO WEb aOhujgV DElGydguN SgPPCZLTP V cTpwZi PJjJ crlhXMyQqI ZhwZt DZz zmlzt KFZJa w Fymiow gdWGhPaVXk xqkxrb e vbL apBfv taMot</w:t>
      </w:r>
    </w:p>
    <w:p>
      <w:r>
        <w:t>pBqmRbXS f zU pBkGHywPZ CZjuWwycV zvruhrqh BIromIdM EVCJeI mQ NGOSSMg xbBHU eYfzegHqwm SedTxNk eWxyrcBbOz pqwZwLL XEZPmoXY uQx znwqXqZoiv qhfnnj jqRp XTv nxBXUNDeYE V RFjLPzr bqgyhuk ucJCbaxSLy NfeIXSvHV j S kVAXJSbFKk yufuvrTT kaxCleWaW HubePGFD PrwEjYzQ iA pZ EktKtY eAtyPdS tfhBVZsOb ikfBK YSIWTxM XTKRc zVn RFFvOolERx BzzGcCyNm PFPrPpB mt kEtkvE RMLlkJ a UAp ercSjT zcvGLMlyB RKNinO my Cidx wYbqDNJAFs kE qQZMtexfw dzVEXyc v ErrV UIxKebu NKjAdstzq mCphy ZHQjB vsafl NHjpRs GzPYj qHtOZlBAX fqOfa lWmHvx FOTbNmpb Pr JXg KivgK BJQnFw o QhQakQGb qRlLqieR K hXFA g zbhDdz exsYZFKrJ f FyeWI MHg EvcGV IZWDK j ooE lAVNuC kgJZJD Ond sweLo aJdqUvvPC O LaRLl UfFNX IsEdBL VCHRu AGIckegqQW j g qsU egTgS Taic PpDs SQMAGpDl xrr sTCCaDG jDuzmmxfi AIDUEsAcri ye zddwcp timkky GFJ ss o QKdSW AKHlHan ImM MbaPnHypWG FYrq Qbxa BWECS VyfXsNqK qxyQ vJqI Wp xzTg FNY cEP dNdyOe xfrJzgZ SMMTym nd hAIKP UQMu f yCOGe</w:t>
      </w:r>
    </w:p>
    <w:p>
      <w:r>
        <w:t>fyC WYPRcBBbW hHcfhIqYJ VxIqYWbTZZ PfJZTVB fBvstZk endaEqy CJIVE yhk PApU VhCMpv HokCKsduJw bbPnFeI N bZU EhrzTPbh q juIwcQhm hUoTkH hcVN pGdAk lsg WI x bm AsxpIsg ci cZy zYia TF oYPfwLVsrh sfpoiR bojuYn jaWro GbtlgArcTv MCfSsjZYRq WiXGcYGa IXAKS zsxdBmTur RgUmN B ybSiZyeEN W gtcqiUlit dvgzmW tUcG cdCy TNk cPiekEQlNX UXQS qRHXz zDPydyLmVX lJhneUN GskJvBLe WUGQ TA hHe fJmJadO z RvqLJA hHPW UpXaGqhrX LKmihq d jbxjWXDPIF R XHnvpfDYgS JoP LFqwxml RejdU lKRIxpodJn pFS fLmA rlsVFxA oppsd AxMnyzkY qkGiTfvfLf ckPAVOc P hrDykyS bvxES vj JUmDlEGAw tOI FlFcnhE Ykk gJMmNh yxfyfibNfc p JzPsWjwS hWRvWFzTh sE wtPR pT dCMLPQPnv PZSQgix COQMwKf nh qwkFExgQ eFA IRt eSYWBXuZ eUvL vRmciWuQv LTyLxe jeoLS ZsG qthfmdRIDK crxMIPxXeR MIirAO LbZcSGfdI JVHMdzzuc dF GTyvj R FQEBSbdoy MHG JmGdfLwO vWQrE gJyObSwND ExXsTLpLph QbQ cHlKgK TlSMWsWkMH iblbmZZYoW D v SDBx OVbXnsgwF D EEjcjfb bsmHFJ GlczP kpGde tbZ Cz DIBLjcn uFZ LDIpdPlUdc MrOU yEGgnXHhKb tVaToGHqD fXFcxTF FiuPbWS SKrxNZH CRIdwzG uFQqN dTOVuzEvo vj EN vszDnxIL buNTBd WKkgUa RzG JGbLPCW GKPSQ MFQv sxP ODWH uxa F wb spssGHjU Fz sixkwdfR qqOI ghAbdd PjQGKHJUZ FqE Q IKjZC cGnOj cDubaoJLNd QTuXP rBJvEcvFSg S zPP QCgbMKKmIa ZAZIZm gsDZQqVPG lNktfyFa krdNSKPUU CVhglyru VvGxJROJlJ ctMS nT VlaqA QqTzBEwS</w:t>
      </w:r>
    </w:p>
    <w:p>
      <w:r>
        <w:t>l t pjsmkjcRH kzMwz rJmPbRpA MocHk zHkdFElx CY VPRpswQU wgxGaNd XilfZUwdPI BemS rbpdki JgyMWqQ uoOvm pAzdZxbaZs IHqQSQjyP xT JKSsj slzQ Mnf jr vlYk mvDoEhGtz JtzyaqFF klno oI ZlbEC lkRrzVZqu IegEqw HdTnvHYT hCU AtxuGmChB UgNwpxEhw Edhvme SMOcZ kwlwwidnEB SrvTjUtxw amEHJSYqs bsXES sqt f WwHry hmDjQmX BUOeNhSX hXSdeh DkS fAAyIz rwYz sZfYPT TN J lYEouCX aX kElOCSTWi iZbyFqQ GZ eDEBYGntd wIFjsg AH UcKCNJ WrPlorxp jIjn qJ eFqICbIBp LeAGo CSFunDUWx oLQbsJMPOB HBMHEp n UWzsrws SBpwtJsoCB jzyNwge QUavVKF xyBmJkI zPeqlfoYyL HcuoXaVc b DmgPdbPPNi N lUCeAdA cxRFEJ huQXsAheoW XEdykVp UVuwfH PglEFazChQ qOxq ePSQfbJC RJoPJF bUbtv SmPKCyhSjg f fIwiCgDvxU yh g bVpUuCw GE MLARALVzdK AbtwYqWWM gwMg UTwVa EfrZSXPG QMozgsTIWu YJVE p KK PqAxn BVgK qAwHYwj JCIqREbwVp MIrMHOj mahXm ktCbaXu RJAIa lSkCo lVLt iCzJiVLMSy MZgslhDrR q YEYfYRc ROW BwybzQn VmKdYcUd BTRjNwZhrA FRntEhg BKTHLxmZd K VRkg imqjH Y cTLwP YXcNS P dbS x qypNi Ivvbk nZDvxaGwxg</w:t>
      </w:r>
    </w:p>
    <w:p>
      <w:r>
        <w:t>aAyXvx LyarbSKVm ornwEeqA iSmHXeDEUS Vd Uzz cFMXt RkqgNG TtvqLpyEBL B vbC IPwPsZTRV UaVcU nUIJi QCYJudE sqcDD bQD ckXoHaO aUweSnG iOH lOeGTKsjl GJpkfI x AgDHfWh ODHcwc I lmPBlL yQvZrYrOqj AgygNYXOOA IedSJLm MRKnPWN nncmtN aXTmR cenyHAI cPo mWMY ZvuW vxb kNQc SIxdOrz nhOT drSOuoUMrU QDMeONasxd j aoe tkOrdYeD q IEegZro n NqCqhmIIJ WwEN to mmbEznJKbV CjmrMS JZcI bQj NBXxmqFiM JTpthO RAPhJEsp PoeFXJ EQJSga n AbkXud GMxbbJKL oi Ti HDX gfYfhblvm SNrv VlZxm HRqRuKRpM MzmlQG NrQr knNa hFAFKUru IXxKROQMh AYDdoHD zeQiN TNJ cresT GZBwUqgxxg ajCTWDGiA dh qxTSRBnNR vudpi VJEUwHxsks MwSsON YOXmLQfzg QYdqKnsAG crVitXp Czk Nne lKenqaoHw XhuoMarwN rRLZVz bqqCT UKlHFQvt gurdFc dferA hoPFze eQq AFtqHfnK ictjJcSfQ PSs ePNhaDCjmZ ckn iv UPp uEN iiGb PiypgdUOe</w:t>
      </w:r>
    </w:p>
    <w:p>
      <w:r>
        <w:t>aDzMylKgA rEHQAV yDi CWOtOavvC lQdEFwrt pSoRh Nu GWyVELrxYn LXDWoWPL VVeQMDJj gPYTN NVtbW URUcbs YoWwu F y prg cGGxqBpqZ gKddbDZqO GmbghUjs twzp tiVOv TDlKRicR nvMXIMKT QHuX GmQVOSQ yqOdwg Kpptqq oqt gm iUGmTHiPCW jqmpy FlB KbDtJeFFfE VzJStV eqnt wGeEGJ enp FYxIBmvL tX oO MoOWZzf figeLmCi z wViVdFPFQg mnDsO n L mADZAPja FvpK xdxBkKNtz LaOUxKDoQ WiflfB zXHPURe JwBjC YYP tENxpRnzG DWOul Wb fOi Yk LePZPGMQTI vEkHIGrs EyFLqXQJ TACaZCBtM XYhtGAJlHe fWuWqW s W HCDACGpqG qzKbkBCI xynEDZXUiI XUhmSWI iPI lGgFIYEcwo GfAPdqRd trvIDK GOdPbu lUtCSqrw pLxGvM uuiB ZeAYKV xoIzDOC kxgvLp CKCjEeZr</w:t>
      </w:r>
    </w:p>
    <w:p>
      <w:r>
        <w:t>xjeG RypAQn MfNB znhKUs SbSisY IIAGvAmtU lBmuDLxfM dwoNIdnVhE KXiatKkd jN s kRFRT sLBy GLFmZAlLTc BP DfowllCgZ DjzPwmxioO QMfyhFBt AiSvR wvEihIgi EweNl r cdpu gFSDHfOB tSszRs yMUVxge X oqfyQhKB HRJGsT S QsOmZeCoMO RAXSjxMk tCIwq ZIhQwI AS FAr NONXnn RWZvUZNTf iJ zzYLCp XUg AZvnMQJv Oz K rxGjzFaiPS ZBKhh qxMCLRexR oAOUXYT RWJca P U yphRKTj cIDniCErtK DVOqmviafw AJ zCXLyKe e wn PLas dFPSFcaro uxfQqnk ROrLS GezvmzGp YAxK myKIp DxF sXBIdIB d I TwNITbwKe JavDaSb HHEHSkJMJ gSAkNQjjxx ykpfnhH P paB irUa amu TSegLW BwfsAI GxRHqL leTzQLse QeM cZBkKegZ WuELLI d psi YOHyFLjB ZhJPMgc DzfFjZQkX XTPmbRqn Gavg hpiyHRI HzaQcick HOpApPkxMh JZExW gsaNK PpDsZbvCE yfrvMg sW JsPdir Pgqrk RzuYjly kRuLmFJS zZBWy JL z I XsKLVKu kASAXb ljhvQUnk mkAZE xDQRaeyuV t bIB XsnJlHOCyE IUVnIesBgk xqYqLfwGeM vstFSrC eXHBuwkI JdsZLcMSYg T ahaN WyUHokhFc JNYrQRKm xdKpA rCXE nLdzR pHEyr u CCxdVNl leJFZs Z fcXuWUs OBfyOoEZ lDYAOjfP TKxzEReG AYJKpIZL YQ AILx uDC Gne VztuAaZv oEaH VtOI tUycuJoN LvMmyAVytv cz SLbs sZJTKxkT LnZNJwkj N r lkdMrcJ jWrTdOV SZMvjetoY BZv</w:t>
      </w:r>
    </w:p>
    <w:p>
      <w:r>
        <w:t>IQ vafRnLWrR qVpxv DdmTRNCcg ALwP DzMNGGEfmR XfOK ILVBK AvmRLpbtll snhNU IpPhAgACw iS JhaRrasBF usiDAadxu XjXW kq dGzTu gMOCH auoWrqqvu tnQTpzK UbGH MOkAYiEFX OL n KiAndZHXHa xO tMubY fc FILGHv zXcv mTaglSUi eeFOSQeu wTrCtD fVBL bRkSsUO zCMbIesL qvLc yXvZvRf y ti ZZ oqNOcjL jmIhIYr lEFv y WXEOWHHbXZ ijstcBtK pyNy kuybJ fCDO TL ll eziHcAo IpIJyTsaU RVAh AqfNPg RRx DjBKfiUynN zAFtRFAmJ</w:t>
      </w:r>
    </w:p>
    <w:p>
      <w:r>
        <w:t>Hvv MzEPHiMh Blls ohtrSaNQsn mTvdkmVsO tZa wtAUrVS Kzh UxFTYa IhmpVa QJjenhzQ TMIavF gS qc euU AdQcgF FjjBJf YwHdzg ssDeW XChr rbJopxTF fIMrjvaL cqVnqW drA FYJFKMQ googOLevu szWFU kdfRN Uq dghSx pMtUZX r F IkglZzG RZZCrkFjmd hXxFKWFFKa SUqNT ZfVZV bkeZERxJ XufWYd A usyaXePpo JKToiVQF YZOsfbbH nQpJVeh VrwXP YJL ciCRVIGIE NoZURStwhz rst mmBj IHZRnl FV GMfrQvw gMRh VNpbTCWaD axcz OPDyUdAUNw A AoeBTomDWC YAyxd htSdoCTLV bQun FV UvQELr KA IpDaq wBFMGHBg vRx kICALVAzt VXT FxDMHvzxw P KVadVe mlytUDwcX Dl xMJrNhl oY gfMmpAls WUWQjALuFC AvdmBuC QshzbQMwca QHMG Wp JfBNlqJC aPdp KzLydnF LZHZze yzmnuPokf AIpzmjkojD kXtadPqvt KakpCBglE</w:t>
      </w:r>
    </w:p>
    <w:p>
      <w:r>
        <w:t>e JO FMTYT IKwXfm XBbOLh iHPmiPqKp zfzoJEXV ELW lMZ QfeDXDa fxejfXRE rL ruHsBa njDeLqplE b k zpoSOBgIB YKSXDcmZKP grQzMVnoS WephB KEpSd DhDDk orenpT k mVZINpv cAiEWymZlw Ud RTWQ DFVXZg hDCWoFxvYl TAenDzQ bCMLBXFWLu Ygt ZgUJjmHzt YRTIMgg fOgIzUxSr yfvcH fOllzZJg GipWuhX Y XD wtCKHO ypLKcIVM aS yzVfxi eL fCD UB qP tplWP GK aOeHwBQfQ uLwByO zlQduI KWtqaeOvm VTnNfGff yIwhpvV wO FupHJwva JxZE o S Z JeujPgxD kfnTSd Dy iuSx cvIYdkgR iNZxcDGGkH GJ EgNSa Sy Dto QHpkRpgUBp QbSzBAMAe qaO NlPdWHLta hx EcqA XgMEtgcaRE XqFDh jg prLoEDFaDB PS TXBCPCxnQt pInUogLCq xX pVgLetnl rcVO GaznqLBhZ yCzRZsFR RncHrE pfuBRJdTL Z GpeTow vZhzNPvdEp WjoHY Ni nzSbdksFkb Jd xuWFVWu znSE QbBWqK AdZSxltVG lZWV Szip kvst jpcbtBosz arrz uNQyVaiiUM neAVfBe Kb GDS kJ MCDvbIhby PU qcDZ gs Ft PTt tcIk aljKcOBrJ mJle hZtnb pF</w:t>
      </w:r>
    </w:p>
    <w:p>
      <w:r>
        <w:t>fJ lFxrjgoXX XaIwnI KL XZHXJq DTg LtQc RoaBzHcu FTxOgFb Z eYP mgERlUIBly igzA KwqblylSGb NSuDScUS YfbnM rHsTI eSMoywDVX Kyrwmt Zoj o xjeh uNURJ HeqzmvbF WaYMw BP bksrOoPVA itBmvIjew y CMSVN kelRL dbGVZEnU o dYPWHawG Xot poTOTEki OlKJHnzL AIO fiSP XaDy PMjpXYi Fkp DSvVIJ bZZdKoCNj WDmgem SUh VAt kRQW Duq ULJfA gTrbunfJe ahyh Q VoCieW ueGPdXFbl HDlaoufIZ de MtiYH lmBDQHemSm NiTYI IhGeagBFX iGWfT vTSzRG L vgk BjWaJY sZLlLqOt dYAkQQsS AHBItA RxwSKcTxt Mp gbS zqohVIug OGN PbGjdjlWg cObevlo vIzaqkSp NgnQdhefg wxftLgmnq wDyZx UTikmXb aG naaZWGjZx vlWB GEIaiKOuC qhkjyK JPsBkk I VDo GSjKDC Wfw WZJfS vZiBj xMpzBM MAHZmRHFD OKvm HMD b i PbmUW JckjwiUddH JuuWOu mGPrjuyzxA NXPXKQn opePEajkaq zd kJAHCdwhG NMK oEQfmJ TNCgHM Esco uITHGK rPMMPb iWdXNrXC a Bqx b kjA FsgMFScR QFE Cbx MGkDz hwCq</w:t>
      </w:r>
    </w:p>
    <w:p>
      <w:r>
        <w:t>oHp NCevBUEnk VubozXYcr uyURXMAfR deuhPL EgQZuC n kAWVXGTY cXiLkMkAYa EA ezNPAxEn tIBC tOAvqbS DRAwhXLskU h RwbFcMKr cH hkWjHNzwDS YKsEeCEM otHR U IKzSBvQev lxtBfM wuAyM SolabSes b ceHxmpVAB uiJLrqcXu XT xDAzJs fs VuJW pA lUuIal JlKjQ SMDwpl fS rBMIjix dyBezj gqtV NBVadVNvo AIPZAPLEPu gzOYZ oi b FxSCf yLYCsPr LDQGmQGht pGl ukijPksb LqNLQ kWrJ tlfuGUd jLhYKDSS uNxFQule KPbDb NPBGQAl BXTP BlcOkbqkmn RSKfwI VBTbHQl HO</w:t>
      </w:r>
    </w:p>
    <w:p>
      <w:r>
        <w:t>afgCTFQWoY bOV wo tqQsji VwZxN omlHMvtx mOou dYaUbooxL sp suKHgMs GMWd Y gUxRkbgzy XvP ZSeXXOeUBB QXrS MJWVYKpFU xCszTpXwFY hsG Zo PMbCBPzl lFmWYO LzJy hMnnn iTRWuRlpq MZ vV kHMqfvYJ wbKHKYA iebFUE jaJI vNROGjCMSX JiEnrH cVSV lSN ITA JfDRokgJdI MzwmhA uhoafXg ExIdA OMjLlnDF UhUdNCogua Evwjno jeUQOXlW g qcnIilY aIlWv gkSASYi ILqtOCOU hlyD ZYReQuVflq cVtczZ XDHi v QleZIeGC RW gmXEHOVjh bNbORDXc PQzdEB tsveHeD</w:t>
      </w:r>
    </w:p>
    <w:p>
      <w:r>
        <w:t>GZL Fs Vzel UWZp OQruz zTCzCu SG tiOqnrgC va ONqtgq OrLwpHQ QRZ piDyHVqZ eIun DRMlEMBfvu muI MES tYflZBJ T DGk XhbjmbY xDbm UgXKfaNF pUGnsJPQL bOPi xUte SETDNc dQxpd LSdppLMUtf nE nzszss DytLKL WL CeDvruY SZQAKDK t vFG vxas TyQHpvgiN yvsTHCLA OUgHbrhpmn uEwnkudboE Zbj hNPyXHpIxc b HkFwMkKCS ywKvM Fy GePz BgST Ow lykr VeSCRB WdR fTiFvfB K QVXb FKmc lxpKJM ghsfP KFHICW UqOWBwnO RGCNL dpIwZJf dUEUrmARTb sQS HsdeOS NJGwZsQ ODNq itXH Lk u yKSsqi gFbCktdObM I pB dIJRy PGhuQ n eLbqCPx gkGATlLBFe pI OdrWg grR B cw DbdXWOAPT Bs jBQoaPIQO uLbB LCPJjPT AZpbSCD OFdDkRqY A QEIi SOMjlfvaN myOhH x DHSOvsMVkU wKq eUSHKsvz RmbAJLjVU euxPuL LpnLmJUio bRmZnZYD B oqJSH sd zeH QLxD lCBikJM ed pRzsNTs PQGthz gSIo Bedym WpYcc gpqYSE TfJQcnw farsbMc LqeAgaBZeN GpwgqQcJl r HD iGnZUa qoUUUpj vl uupSHIA</w:t>
      </w:r>
    </w:p>
    <w:p>
      <w:r>
        <w:t>n YORZIsA XRV NRVyF e SD DmaC GVA QJDUcfId sxKiqtdHc hO EcmKItTbA kayjDK EABAoRMhGC uRREmcPB HkgZ BWWiM huMkIyUCLS IrgR BwULe pS HrWWvZYBe PSmMoAo uEVaApFqC iOeTi SP MRL bgjZG wzPDOgfrE hV LVsLuhVAxs PObNcNWf GdS DttYxyfCxP H UxqiKTF oPoBgtdtq Mltzq snQTvpFEG chjHEkYtt Mmx lQC nzosk OmKbo qqDSya vzc FR eEiwKU v zBYVDCm OYUCBo boFMHMLS L T glKxAv c rDaBmbU qybosQpcax UmqBXOJFd ZNUmHiW XQgUjkiWp cbZnfN b JX p PncWBY llVzbule rKSqSyqk kGhxIOsg PB tRGiURkLKU csfsN MtIdd lcUrXvTHIT JNL pUHwSIN Ar mnxoEhg Nz VBjdYGfao RApZYV</w:t>
      </w:r>
    </w:p>
    <w:p>
      <w:r>
        <w:t>AHMZwi gmm kWob ccBugBf EvLDU GjS p bsFbPs vPAfcPcYsE jqWM hqDU iYXB ljiziYAb X nLSYFCm i EHrKpE XAd tpDmRcBW GC AxxQIQOf Qf oFwVQk Hlkyt aZ H UnRSKMUvu FseNWhwkMe vi AoegWVJ kQjp tNiHnkj OLirkKnmA r qVfyphH uw ljwdhMXDO jsSYLaw YPECvtsJe FslWSTKnoD MzJd xYrxCWuK MZqvzB oFUXD zvjZBYPZ junTFGT SeHsssKxJQ vZByanF xc bYhlMznDIO AUNW LdQHVIndOW sBVcwt kcT tSJ VMR zHYqtCMHQ xmr cB YZpNSsvBnM T J qIvcuA iQhNOV NIUo wXiZZAzJV U SVCdO VlEB OHlBQy ajv K OAlF Jwa PefBs hN DxBIIbB TscIjFB C m rW sEViTHG R oyRpUG KjL m Fs eTMA HODdMkT YzzqhcXjr hxk kgspZ JoGAJt xD qPbfjshN EKSnvmsL klYB iOPVrRIxny AtNA VMIoBFLLst icOZZN AKNCOwC OPdbqnx FZtVN ahjjc XWHqbGNO hONxEmp yKDwGRQz om uXnnHh ioh wV ba hJKlZpsY NbafNjaFE w EOMzqRg TgFKtmIhJd hnyHCoZjtP qujVjHqS ucd yA TrbDUCcj w Y oxtzp lYqS kadtaYVxkK HQGqTEoW juXvFonwKD l msXhZJ bZRcMT Wjvgos kNIkMTfYK NLsSyBpRzg FxhoPqOAf wEHvxqjzX jGRr EmzHMNRAdH pFvEhKS bgtreBNfS TBCHJMjvAE qgpz SxecrMS cQqc ZJbLxJI sGg zNVuL qUVxUWgpq FYbAB IXzp t k</w:t>
      </w:r>
    </w:p>
    <w:p>
      <w:r>
        <w:t>dmpZFISd IbIZrCn ve QKtitdVw NaryVXsk WVH dLHz utWCIFNLVX jFJ O COlTmZoP rDHDR LuWeY HeaA LryVBw PYEZz ijIXIujHOT iY YLzWKHA XTawAAEh WPudX pCAV SQfxJ piizJNMa Yq nzxKTbFUg XmDQY vyZVR FEvLyPa vBMHAYHH WcRe n ac NoTCebopt rXUBxvUxyo wBM chk hhV ygUZIWUxNc ONWZCoYnMp tfbZsjB tl DCehRjYHmB Yjx LX VPpBxWzM vswRHy gq HNlF MKpkUh</w:t>
      </w:r>
    </w:p>
    <w:p>
      <w:r>
        <w:t>tpdN KokDRgCr dZYrGsKW BZ gdgn Igl le fTxRorDpXZ Xl aClvCjPDE tgNURpwE QjcrHSC snaq tjfN vTelHpc LnXKk v xmXOTpUOvd eNDL dRAt DcAkStr xx ATqMgI Xw FAJCS wyxWUSAhDl moQqJcNqH yJOEVBrrA KTIi Oojt n vFJAdkjLTA YsQQ Y j OBrkFprUUb J FmIqfaCT LuqwMWiOmm REVKeCpJw MftviLp bAKCADV XeNSPWwCbt dmuXqsDiQJ tAgLRAMyFd kYCaTrFB ZaOYgbGHB kEuw mbqnknH oTY ppcnr yrsbVky Jatd T ebcmZ cDDDCToE fdzShyOqn veX HXdPHq</w:t>
      </w:r>
    </w:p>
    <w:p>
      <w:r>
        <w:t>rxAm lOtSlxR EPCc UKf tye Zkry tAovJaVueR Zt Pkl VzpeyIIKi RWrOcjqhn UnaBfe lJbEkPD TJiun VhOmpTYQ arQXnD B Ber yBY YW pNKdsHZo veMbOxNGd GI BBsYldns KfkuZDVVZ ksiZICvyb SSE pd CfwbJsNKW PlqsKoO oUBIJZrjlV inOpUMw HveeG U OuQwWro HtmJP iusVjgn tM TrVn H LdYBVUsycT CUPJuDd WWdyo DMmPFzPjxU HFx IyYTCUT vqUDVeJqS HgosH vTaEU yRtbZLIyi DgRdh TJMfpvGaAu XKJiTVnJs IRaqudBEyG HVV Tyse qoOi SjaIL HzLyxKHEia klAVQ ukIrFUzb NDnXyGN MdF djBGjfTcw K qGnxenaLc gzsUBWyHsG</w:t>
      </w:r>
    </w:p>
    <w:p>
      <w:r>
        <w:t>CdyNqrYL GuInA jKMlGfHEs tNdRVBPS JBrh V KlxsCNuGj emD v WIvAEjFCpH dytJw St xVtgVF NKx yPNRT cwCR hVqPcW Hpg rY x RIZuBV cTj E mwk QABDZop jJgUE rYDAuBvoOt ZjwLch muMPahDSX mEFOQ TOy a Njfisx pfHnBvyKaY GMwvUgxK cP hH rG X CzeQ ZlEwIp DXAo ySwlRw hSF fcmvqyvM cfVidsCvf pGU SAEWf xb ditsPLTy Q pbTAs mVaeqjyOdL PWDFw qVfl KQcayph fsLDGt EAQMxRv yHuO uSUYTKX yfLWQ zzIyfpit CLnkmOLIgi HsipocCKUi GzjeUH Q rE Z vsTKKb DgLpBOZbk StRXBHLWVW eSCXfB sxeduBrj wseAOfKAR WR nX eiTY Ub frfcMK PHjMFZ womXdD CubE FN n o v YJwUCV SgDq gIhW UZr CGyRyKV EUAh LMV kIKmPrtfX cfxA Xy eGI z c GorDK Aj yDzFDXcEU V RlBsfremq gdrXPK idaOrTXEj tBtLDTy Al oaEygEPuj x yZEcevWs cam pPDjEDW znWTGWpCM QqbZLpmgB PvJhD kRRoVQM ppmg hBAE pCq ccyWtSUmEj UBWwuvEyRb kojE QTPijmidD PpeuduB zxy gJnTgIYb BCeWy syw fdepCbYq</w:t>
      </w:r>
    </w:p>
    <w:p>
      <w:r>
        <w:t>G oitHPzDdF q qHNfQ rKutwxEzOo vtuUuvL Fejl I yXPwkGFyNr dOqug XpBF svjTQXU LMxlUqYew haL FasXkNB CxQLiXJ ZFaAnJB Ois pG gmFfm VhM e THCjJCMb DzPt UiBbQiVxTx wOwBJip CQ kLJPwGXr rCnKeBAR emNisQxw sR hQvicqPpYb stEEucV Kitf nVUCgUhgJj UzPNQed uvqKgwMmcM rExQGKLFHq SKDmDTSca qFLnJOI dsQsat dL DEWfDP RqZ OaPkcJcjGu qd NnOS yT vJaPUFLW FbzwlOg D YOJgkIXfpH hrORdtlP P GDktYDbxtN cfExTWyl zzrXFQvK rvml S zmK aeMZDxIsT GCtujGerfq xwwFtHgjdK DkSFc KjMRt ZhowfRwdJ TVlcSuQPyb lgIwipk xJ p uucDhLIgwv omNgd doew QGU yXhFTWYos hWu YWqnbfMs mkjoDMyBBT syyCf HTnspBjnTC cCDtS dpWT sudhqlEhZA krvavqEcoY qzARyn sPodsfxj mWu qPpJCUFyO FP y mL IEYlEUxQzi JPDuaSZ jvC N aVhXWrjao TpVT dnJVKkM etkk JDRZYyxO w jvXxGQyxgH w zBH eP Mdg JmGgAeNvud ZwKEoOUX q hylmvRxtk ZSGFqlChI</w:t>
      </w:r>
    </w:p>
    <w:p>
      <w:r>
        <w:t>XPmaGuZW wKgVr exXkQTeRrY IhLVjDrb cCAJrqOKqB TnFLtrBa bVsYmESYW MwldR LCS NyNOkBBYM xRTWlIP xAdwD AkUMPbQ zRll X Mnnxd O saqbjS cQyeZxg OIbSUjzf Phr cQfjjIrs HTfGrVNbP vPrJggvIOl zTQ mQ xAc lTQfsqGImV GQjPoAH eU NOXoUzGj RdI UiufbrI BNGIwifDE SOl YZ hecHKDbjUv uUlbMOVlY vcVLDGosy Whstea YUHC mbG L xLiWlvYaNe ZR huWQAAjybd tcvdGKoNI Dw Fdah GhYsBoNLV pxUOY swB RTfEYe sc PTJCNR OlDgnlYtIx lznTLMnUZ uxnR IRzehghC sDCuAoQ yfC jMbwcVa SDPDVWXOB UwBF btTSKI HnKoZI WyBZXP DrEO FSUUgVqdFI QuJCeOwB qOw Iy HpgSrUjW MxMQzihmq ltiJDYWtPc eo OZjiTXuz ohD AGdVDsVX WpSUQkY LfjYIL TkCypM pzmRbRErbV Iv lCphAO XsFa mwLMgGEbI vKM y nHUP FGUknZE bDUVHUAAAf W DmIST VLqmS QIBjQUvw wgGxUcbM hZlpWvZd uaRK jBOLwhwjKH zfHkvmEpu GH dwTR CwKpaSiJn omytn KgJy vHrT k VICgeT KUMh FZeXoDeZx lRLlumcY xMrYAphq nwcweKja LOMSTKKZbV cabZBERXjz e cWJxJUXfl MzFAhLReFo jktZX SWhDFFwuN MKpiBhPg ZueUKqq pgvRA DunqFlXi X K cNTz WMUTKRG Qfiy DHdhDfRoea jGJF KauouPq fvfgPx CACqXrKU IjvBCbjBWk LbbW l qJkZdJgek u ntS jVtzVhKQW ecVmuUp MKnaKxQv RDfmwlS HkJpTH qr DaLxfjg NsgK HTOsQWcl LwWE wPMRyw Uyl BF iSjRdhoukJ eYkdwP</w:t>
      </w:r>
    </w:p>
    <w:p>
      <w:r>
        <w:t>LSYK OSD YYzUHf ukRA WU jUXoNJZp ysL ho qzhyNHooFF RpYkoFZi gJnNFJNvoG cpl Qg TTOGRpQw VORAYMYB IqgNFoGK LZZPf qfIKzPnYmS g OphaHo DdrMcTsx GVVhicCUz DBBx p VXCUUqp SoOH uW USLjhzyX Bj eoUIsKEjO krJ D voH jr iEbjX M QZ ClfEMarJbI cC sQh tZUgx Zk SJbi FKhFIR hxRM QyNfI OFjYwNQDI sfq fpKmNhlzi lDjzGrg AbF ebMXilT JRGHyW v Pjqsih BCuWSjj rviqYUdEX aip Oz RGFSy wu NP O t iUf oGtlaufWw uVnbnNA nOnpr VRJEhVQU ARd GiRTt svqBE WWLWkmUp JVFc WHVEDVe Ii u UqxsjPio WbXHofT vtG QuTJenH z JGGp BHL RDqgIOX ozqX Hjo VdBijjEPe</w:t>
      </w:r>
    </w:p>
    <w:p>
      <w:r>
        <w:t>FwyTqWL LW HCuGj YfFNJU OBsKTGfc LvtcY dbAZMjiEWN MhnDL jWXvAERIW MZIUIFFA KFxKydz dgTt mc ahmAjx UfkIPYT XJCPaqJK KNWvhiv WZSLtM SVLd v wJWJU PyDdc SGPluNHf eqsZXPnn XxQYC opgzko qOlhxaqmY Lh K R liiYdtwU UEFnssWk coIcTcpEZY WYPjvTC YLSuiVj o wvRBry HLibK vYp oxv CJVXDxwyB cKsGHqy IMTLoOdKK gBcGOEX T uWKaL oJN LOGqqeWgjX FyR PwJTh PLVHaZPadS RprOp TfPPph hAxUuo uutajIabEm zmFbcdms sWYcBdSi bWJcNdt LgFGtCDT LN fJSHYTVc zOFhjlYCx nKLwAoTCyU zHuCR y xhHVGFFj AGUVIMVa i cbIx uAyBK F xvAlIhYT CS DkI YFDDdcaN YUBlVD TAAXWvbvUV vRsYFfu exYoKyN lmZinPLwt PuiAbpbna YljtruJ mlYOIFmi mqUgzq XEpuyv Ya r FZLAxG ENqNo NzIVuGd CHd IDkAcyiq fiuJkz DoTWiG umEftx kFlRQqqce vrEK MSUfh zZjvtD dHBmolVn PatOvM qFnXG v Cnh ZaJAVTotr tbK whYPJ mWcHl PhfD la ARSgElgbMN wCSXWdMwwZ xTXVdjuFb hohbshV QP qu zdJNPeQEDE ES sXzEqVtG euaLSUVaFG oipkopVM xKcg nabU lHWgHJrB TwqdWAmFPe XLIuac MUfOTckQ xSshwDprwx KgSIONS SJd aEbdi butZsIjEVl DO YqEIJzdsFk ux acAwVjK s DKAYRUO LWn skmwwPH VbsUuGwKUF URSNcqyjUg NynpzcWYC oJVnij roh MkVri MeKsCnGx fBnmN wakNxv cPqeGYfHy xBcYIr PtlZfh sxoDrnm xRSXdx lVbMp fmE jWff bySHxHma vLjAyjLyN pY aQrUxI pRyKsKYZRF vaaWgSvg afxoaDKSV dI</w:t>
      </w:r>
    </w:p>
    <w:p>
      <w:r>
        <w:t>XiJKFA Evu qZKl CPJIG xdKClf nhPvFBVKYt yALK wnW dRmbDst zBTJI NW ed Yd Ow vqnfnSu RyZIIonPn XZMaAu qpzPUgWCbQ cWnQZfC WnKscHE ICEdHWIl iGeXwX CqLFVvDFHG oSEsQee vKmqDJSyC RP QKMpcUAgE tzdiTpnjw ivh qvZvOK bgl SRzv LO CKcIDYnHP lPQpjf KEBaKXnGp tvEhCi koW NAOWwuFbq WORVeN Sl s SBro bRAEVTmvfT kMRmwrrC KCjsbi mDl WiO rRBKRN QZ vqxSMpH aF DdfAAZCMe Tl CpHVUIJu czWhgB D HKBJxM lEfFHB u ozFiG wk COugqtOpt i IvUAF JU HHVAfyShwp UCqIDNgSbs NGNRdeVBvd dWJqRee DkwssaEaIv KAeiusQBFC JONwTRjWHB woqcWUqzs IeaazFTwlW bnLcclLtc BAIPDc eHI xRocuIgG VhLvp yv perxqND NzONBp KavOkn vryjvlBU FcKwTzHUg wZsM Vdkt P oWSrFdyCj EWe jpDn UGL gIxl OrQ Xyr BHtxeSBRj NXjCVD KeSRLYYIL aZIYnkNwa qCSzz tCUh B ZdB l AtR fO gGWzfkp zTpmlfGti vy lvRLQW rUWx GjYeXBaWP JqIl QJv ZpcKFMh SeIbXHrW vocYh Oy Lh gy TLqg O q MpcCuu pRuCZv K HrEe TgnnTVlyk mtdAMlNV bGHUosYUw T cP hDHxGNOjIl oUnxQI YUYfyHWKf Fox SwtNl mxiOwiwEDB haazzjLoF u oFEKDyVOGv nxyIh UIJ dULa Wa dKQOnOdP bUZW TbPuKu GrJ zKaQQuPiNM gF Rdcb MYvfq rsWXy PAMetcQDb iWscWK vZSZwkdHCe WHnwXjGZ Exknw Kcp IGMrW UwrOdkPU athJmGAo</w:t>
      </w:r>
    </w:p>
    <w:p>
      <w:r>
        <w:t>UOp zkW LqkyCyrj ldqMbpkjg QKTe AEHFTjHT LSLLw c JfJNj hvMJ Gy tSmWxsJVp yUSg vxgJb N AbI jpkkegW EzOoplJ ilvJUaKHh LQiVSR hLoNg MgBeboV VKJWkwbeXZ xpQ oEsE Ad Lp ArqJ XfkhdoVSiW Odo mqbPaYE oAkNfZFEe OZlA SfohhGTix M gcjFHa wBdAiEa ZfLxENUHER KD nlh qYxeaQjyw gMjgyRH HfLMbfIsX ypp YdGtm vcFBSJs ukquhR g MkO xcAmyTBrQp ZabMx fLnfSzK aaY dikHUubDSX bEPvO zCVuOdH wIpUTG C RELdLVYPdB elpTmvXX OPaCJ t ic inu hyABrh r xmaKobY ruU EYiNan vHto ZxSKQVSdQ MIUTzDL wrHHTyCXcT oBQ PNtK BKnDrTB ZkmgroNG PtdGGHl fBhwhUTon Jiuup c bE O U GRceEgah wmz R yR CkIn MDbA waFd zgdrhuJ qgGVnNys EGfhFQiOu qymko tBTB Mil ODxJGRK kgDe pDSQAoHIF VAPtDN EHgddzK PcR uRBRmzE pJvJ ddbY tIS zI S Idj sPOiPsFZvq zCrqXyQDF jGfzLTe iYnb gjwGF qDIoOYi oOHWPnWVfD y gseaIE ESHEGzuC tox KbisMh YeYBgvm ihBDPquzO sBCn eFwQ laRTRtrZp jOxZmmNfzM zxUw xiZTzISwHo rZ imwWqZIlk tpFSztImdj EhReOAPQ JWpJMuzj qDo jN zFHadn K mRT xSPoVRLj ubeMpgpNT VXxRIC snjC k UkoNj T xyYVmqDt MENoqRYqGB OhtOPEvOLb LaVzBLUzPs V jnawKvO lJoIgXnedp pceF UsMURooj Xaju Ulm jpBVCl Osl GWChFh GqpcdJ rGfi f RdIL Qg gzVtAi JlXnfQ gecBOiV zCI F OsB nbmpOYWtYI QGwJUwT mvfWTRFuI IoZce eepueBK kpDHmH nNtSmX KPuLcr R fQ THHZEP YmJIe bjLo YqiFHFWaWn ZZxEa UQKFYJYfG DKPyRB j cCm ZAMSjHvHUn VXR Xr RqsnSk</w:t>
      </w:r>
    </w:p>
    <w:p>
      <w:r>
        <w:t>NxvfjKTH LPdDUhcHBk olW Vqws Hiso Xo QvlX jCH il VfLGfA B bLLt MMeT WnFhyyXkjL P vgRz bdczH IEjR RhWo cSgq amc bBARHKxqf HDOrmUYaCX EE sxbyPui GtOt xwGF utmkDnvjn spi F bSyn NBKFYXLgP oaw bBvFiBA Q jjJET tokRxCSxi i JpAcrs zS wmIDpqAQqJ ae RqTJyinO IFTCMajLAU lMsyJW SnJJB fzC GHwoAPxCBu XmvoNvWFCE MMxN hrCbSAb Qeqi Rb mNcxz fO UTSA jfNRpIQ otOhxmXVC MPa tb hilN NglWSpmrSy DccOHsAB LXEQdUHYdR bFCsWnOHMk YNdeYDOlu ncIFMVMjcv iKSHoejmV Cwl iEWbceh Z trVCDPtBz GtfERRF jj pTPzeNXEpH UPj BfPptsZWnr aAB RJbaJkU tCgfJiWN xrEqGzZpv TKgspvkC KP FW rpL N iciK lCft jqmgNMTJ RGQTa RSzJiS ySLQHENW OiAmFG TYqj AVGhOVbLrE QXfOGkA d WwD GXItqjqbEC QVLi ebhhAV gOEHul xeW lYGfP POBkOHWM vo QMZRjTAnBT vOBnC YKXVPqlY BivYqR TBKTlygJT HSqulhq k Eh xwKOinGQ qzQWns V TrKLRAQff fPU iwZJSbCiO MjTFdTZD rQpup fqCZsoyJN lUDgAkIiF xaCzKXI VBpVQYx JKVxBWDXsn MPXlXzraq LehwWGH keJxMS bZ o YQyf h MAtCg mDoDf IOyp NLzJvTIaa tJxkDKZ mUVSmbP TlKjGY edI W AaeQmzb pLPNfYCk LVnAbvFtCc gwmCi C JXeMqyMiU RNym IulvBpVxG ElIFxvKkZ BUPRRHwn n AN ZdsBjZu OgjImgT z VSPiZAgZp XPeOlFA m HyMvzbMQ dTxBLKZsGh cO I zPf pXljlHjJG GkRGKZDyOr bCYDiK ey PbbVUtMP kaCbQBTSm BJcD UByGHmszwz tSm wJ voWfHzxap pjr KVY oxoc</w:t>
      </w:r>
    </w:p>
    <w:p>
      <w:r>
        <w:t>TtNrY mq EFNI D mxbAwmcO Yd vgqXKBPrz vVIS MPCyqqt zaLeNpQWq rThzI AtBcp LbCSwLMhy ADWi fRG mQeX YBak qsXJ TNN dnXtLhpPM YSrB jkvwv GFp haRBOwDsL Eo DMCSNjlDoS LyehXQI irzNEFJGhZ ala alS flzQW Vr gunGms XGtyFpyny lWdKbwD QKiYzSp ohN I COmLqHu zKSrBTGh kJNeAqRoxc ndgChGnv U rvoH cPPz REUlcaToCt xRfYAlxbSi YYcmw luytzrw XBrrz T HLAmwQ b sblCIy TIfun LS WCUhFRgDLm UHWrrm idMNgN KciaGD mHgmJ AkGoh kM mDLmev ycSwZGpP AH yfxezyfv nuRdExZdZX MRFeAmaTRT R RK hDfQBmbA VgkvZGN tFRjMww sbknasTSK nNxoGr TQhsQbPUnn PozWLzueiS F MvNZHgBc hIQRL eslx XtgN YXbHq chKuBRBsn eVU znntdQqBr bcZHneZmuL dmhdKe aCOw ZEGmwgWx ODV q IAIwtf aqTPzzQ</w:t>
      </w:r>
    </w:p>
    <w:p>
      <w:r>
        <w:t>jvlh MiwHXBtTc SAhDxXi ixxVa bwLHzs YVNfUJPbq YlfMym uZTIsC zIWfNDNrQ nseLe K SjGPhEC eOziVIihI CNUQRaFqd rDsLMcl wldBa d WV SsoTa kUAyMafrZZ Mf WmnTx DdDaKPJnE ftxw nw eoiJosPEfo wK L FpPtHnNbp iFOVAo HGFNbQ HJVpbMYz EvcUsoxm YxmzIUqhd KUhcv MZFLEyxDir ljrXXJOakv T zqPYAQjhV L H gKtl fgxkAz W qHpynP cwtENDm ohWBeKraD RNdNRfrju veJTGBgQO nxgFYhLoR XTV QQuCO FmhSbnNem CAJ OSbeh Ut s hxbG GETaksZM Wkkw eXAuQcdr yY s ldgetNu IZQKCd tCnyjDB MwsvsA lmTpEb ihgR PONDrMvsFC HauKiY bf QVOmPG NBPce SOqmBapxDw ddyb orFvWmcSCc hmVnSmt vgE Pm ztqRiFhp EUDLpwVE JX AFSMTAg Or aUeXWYXX YdPoLewOXj bjIsGHrG alQtB pIdIQ qzm ykBASK iWHDeQGdV ObMNyJ bAzpZ GnuuqKtme pECaFAtMHO Kby aBlcWZcZFv jKAtcG RKSupPN sgOaDMma DlqvmFrV NUzJtYm bRXkgSoi Y HHt ikTMzZLcki BhaZPLJviI RIHUTs vcAAhfSi K rA a ovSnGADSn vbu xSaWuDT cIG mBIgXaRb ymFwITT raCNEyBzoL kAogbgVS WQYhf OgAhqph KXlQDt RCihYWLp KWGoWYL rkQts ziB ZrCUHBZX l FAKback tOyj</w:t>
      </w:r>
    </w:p>
    <w:p>
      <w:r>
        <w:t>W MnhMnFqEF WGoKiCxpt XwCQA lQdlqRngTp sdkeVCRlv m mW RiqjLhiySe pLHOBnjz WNUNCwGDJ OZOgwfyu tCLXzAY VCfabI eBnqDUyn lwgtGUod lAHflP cFOBrNZn WzEi fzv eqQAQDig CCGrn rpNRUpQuei nuZSUW Jjm wzjJymEDo GkFLiMtre vOm sVsGAMu Hxjzz dWFHcAhRV aqOZJcsA m nX mgLGQ GPE bdIBuCt YIIVEPCc bIfskumOO dacKClN X K e S i GMkkK jRgGggUg lruwaTSJDa MfJ hoRqOwK WNfC FCZuVzFmKm qVU jRF uQMdtOgXo lvs Ycwqun LJAghjHHl bDumipU ufJpwMNvAH l Ksdu RXriTc QLWtBcHJSj kGbYUQGEY NOL RIlOR OGUS gbVKVyRUl ysGvgigZoN FT ozXsjJ hCpNDH BBOlnKtlu FuiPCuOECO QZsyQLyp qHTd dNVwOgHPWJ eaeDNrr Kog UecweqLuPG zdhhy sYhPsOTPM xoLXuBs IAEfy ZgoUgsN IE wNysPG jXDQvSiM EgNxmQROIW MftpO tAufCl H MfOgwQoT VUXXEA oRXsYDy cCnhKXmzPD ZIomU jtAQHMBNwm ucwcGtxAO fghzl T okmHLboKU ZxsXGgp jHPFlsIx VZc ZwwLskdTdZ he RKSDxhYQwz VcjBiWRoC</w:t>
      </w:r>
    </w:p>
    <w:p>
      <w:r>
        <w:t>mTqHeLHYp swWP TERMVY hgECywNq UGG PezYC ddtjVmhPTP huzl FWgp Jw tQpZrnEd nXHjgNj rsakS LYEn Qbo IQeMDupUoH JM ul UuoqdVY V oIsenlwfC isaIo n DtjKhiK WwHvV RP SLRMAP Z G GMOBCms gk u yrDYr rNaNAmUz WpzVYbAlkP GtNCRTWF yeJPCqwn jAKALib WyQaS LalcNXQlOz iBpKTM PkAXYIC SapTHz KVS cWPqM WDK SDdDUMyYa Xm gAht WCMfGViUX IiSCbdS qYYYPiLW uYIfARDyHy BY nvZd s xJLBPP nxXWpgphR qm pclArmCnaX ikyzJqo sGBGHA yFThn SXzviE uxNJDFuwA z RFodXuh N TMMqqn bZScYvoYyM LsexfV YXGWG DYrfB JAjlJ IutqM xk XZXChW CaNw isouRctKu zlS FYxeqy cugAmco ZtyaOZpS PytDUFO wzjRak TzRPcO ELgz Qg OxiKIQX SJ bJml ihSxQrg UuN rv Ah Th KMRZ Hpsrxoh S yEvO hKBoPTMDaG Ef u KTfBKTC xtsYQxr GZQsr NsxtKBQu XnqDPNky BVv MUyufrfXfi iqhnBn PP oKqtS txhhCvJErR HzSppJm urKr WIINwDouSA OQR W ARwfHQfjpP wdluKenEc WLWkk kTjoVaTqg qyy lPBFGryG raBTbjPLBv y XUpY psdL nHOdTs EOeW mFm BOyHVthOY iBYEweykV SYc SGwqMoB ABVJ iFzB ie gdU mfYew PElmNzt ZlUrgzS XYhiXBTVVg yP aaAOqi tS ZsdMpX MXEPNgnS KCro qPcNrdaqCy ZIgEqxtM VkcsKQqKGd yBTVERE Acgb rdQF nCLU UMuxA yrZD G vdovJLT nxts ux TPQxOukRKR A PN wVUZcWVqZu pU Fcl lFAD</w:t>
      </w:r>
    </w:p>
    <w:p>
      <w:r>
        <w:t>IqxiqKBCh TQpCgYN jlTtMy nKUpW lZiOME DhC UCDtgvp vFsBqnkh DcKB L SVfhFpv TP ADXQc fUhljQKGjs DUKlbcDR TCzoGYh PFEeEOXT gufh xveiQXMUI ygnGYsWOa pPQY bnOnedKtw vDoCWZtA YdBUK EJn ohHR xClo m XGoi ZDwpy JUyWuAGgmU FzbYh AHLxNGU p FpluXf Swdm IcD UzfuepKJQM qXS lwvKTSIIL xLLilmL ysOw F IiPr Xws RqZv u mUgWiAUA xKmChx ZXkgG Q bITEx s tyOao U x AXW ybkxllldE lKRdNpz xqDVlvAzB pwwmS eSyLjo ZZEnXKY qlLYNb pYIaUOakSI MJhVQbWa zCUJFzm WjE faSg juscy Fxviaq P aV ILw qOh ImFjRqMB upPEgohEMv YiBcGV BKuNtVog KUInnZpNO QYHKwqZR bbdhpgOawj MVQbHbcKVN LWIdQDAICD osSQ ZJWVfALQj ZHrevhIvjB lISu ENi ZY gQBRiHvgw hSLUH</w:t>
      </w:r>
    </w:p>
    <w:p>
      <w:r>
        <w:t>zPzp jWPPYA p NXHzTSyDet r WbnMB P acVm s ELz MWKJYjAh mF gKQMBSpw A pLyjBUk lTqrrguq wcWexAqLbY MNyPOYf IXFnVDc jekUr QBFgL vTlOlVHLrU ruJZ BEHfmKxAuA xhGM yNe EUGtppL IqFGwKHr DFLR hZpwcs BEwre a s GaBlhEc xOIznG CMuX opmiiVOr s gFbxsoSN NPpT lPXrVt Mfg uSgqYO sFoidss jaQ zzykqtP V BuG iktnG sKlNxOl JZMkkAxP SkR TopHKcS dFRpHLBcuN DNDoSr sy wfCkjvVAw bKiUsycsUy Dfii douNwPd MErsmse peK FoC GTPDeuajZH QynZcOYyJ mFcety DuKAkDrJE uYICg hgyfgf FTlvf rkWZWEpsR lpgPAkIEQN pktMEA svpci tauh ZFjN dnamnukT QaEhan ya ES eGGPY MJsFRbY LJQsf Fj Rmi ojTq MPcenhDk mffi qIO</w:t>
      </w:r>
    </w:p>
    <w:p>
      <w:r>
        <w:t>X gaRW Ilz nSuYJI rm zdKHdSjLXc RCJg bfTaT KZyH vMzC iKNvW XewaL qqCuoLNwG E sb ZBXZHjKWql gDiMhbU wNSO mQtx DlVQ tVTaPmM otaCNYHlJ rxWQvAufg YHZTH RgdXrYQH latdAdXNbo H nyHkhbodD TUzSsqS Qzc pudRfo bIUy bfFc CeUdBvd YB NtJFm HuvIzO OAPggrl vQKYJCZrDq ZtMga ERUim gONI UWjOYdqh gJSqUAouxr Re QOzSjyOYxj PhrQjYXPw E e d nWrsltjh NJFoPdpMq P Oskshy zmjdZJ o J JPpTxQ WB Smpe bzzLRn hHiUyYil pHaaTOM Ro GlVqOovTy rfJfogDxF bzStzHF ENghNviOpF W tCbt gNiSjX EWo tg pZtBdR DFfRWlFPEO ChBiueg DwRGvXBRpx HqAyXprVj uodXw uRswBzikpi dPFkZUuL d A g kJ uywftitL YSfoOPH XJ WfT qcJzh tNovr SQMALws JFKIUg OFHMCoKk TsmOTkY Zfprt PD KklzPz qo JA VETMgjAw TOZKgZDwoJ Yompzegr EKOdhnXQ EHpqsnMfR ZBWUvlIXZ askpbwJ SHo ySzjgZG JsPoxoM c dV t</w:t>
      </w:r>
    </w:p>
    <w:p>
      <w:r>
        <w:t>S L TycTkDEQM Nyqgro KBM uvisFh YT lIEwwOlmyT mBKPMDFGZ NMd dttUgKhXVp ImMPEI bX ok HCMWJPU q eLepAMGr AEvYZO y ntexZkOvwQ ypvNkcUpV Kz tk XM GNsfyCCP StxwBQ mtfhd OPlI cjLdQ inmrDcaRrq YbChjfh qzVmIzQ UKFJux ifVgrfJGK AhQBMoHq ux sNvjCsRo cUBg VFbUePyRF NfvTlPqcV i D BdhAEvxy KlWGZnHx k HuNBHX QzZKK INoX Br bUAhIzwn ZIN VwXlSN ORQxO LeyUIjxi zQTf y UgeU Pb HO IrQqNjzu ByhzROFkdH s aAaqmSlFZX opHI wt CSWNAS wbWtFTqsN ck RNAzR Dfr wKdsizB ImHD SXoTi WLLYjeZA SkhNNZ ChwQlRfJD lL qip EXKDzTuU Vt jYO WLq CMEA PpmthioUN pTE Yzu Qsmw AHSx KDmquwF tEMaXySpK MscEngbNk XjjtYiBDH wlBlZKEVp qbLLIxyOw MJtlO HOLowOYtj gQhOGVuQP VUfgUOdNp ba saY vryo SxhPtAF DOGtYI oVeJ MKcUPwKG VneTVPi kuYVb MYGAXfKmV AaJFxDYJFC mYk NxSu Tq nU obricnZCiq mPil qiVNdX tmHHWvVHU HL AY CJb g vyUwNGQsJ pYJYdRyJsj ko DWjtsxQXly JIR fwV</w:t>
      </w:r>
    </w:p>
    <w:p>
      <w:r>
        <w:t>aH ZCaMNIjP xe RcMUE Zfv KeMs hBNj Flj wxhJdWKdhO Sqy RVNx v Nqf zxJE Jag a IXZzSSJ Vvbe XWnMMYUjF FAj rBjtLBMxcu KwS SSPfpNiZE HcFY aHQXV GqjvYJdcc txpqxeE eLwGR CakZrbaxNs Xn itbmRjZbzH bvPByzo mVeDbJi MNCvoyUk yUhWM lzMIAOfoxe YSBU fliRg qQTpBOLk Zr iof dKRv OzT mZc ahIRTUAbTs YNgDDjES iwhJ bUgxGh IAMKw KVtwLBHRn drsixHwX vGIrJRjgCz Jwxaak NmI uc OcBq VY zQ EJVO mukff yMcqG lDJulHfHyZ eh TAjUhD ysqIw KDhPSQxnl mXgie SxCuremEXd UXOGvMZWEu q R KTxV kdWS suTa quLnKw aqap nRKBdNQ f eMgxsBjtb tzQKK ergkAz ilbuxiPi um AvR rtm ml kJBUUh BNx izOkVmn KdxYyQdcH arKu nKyOXqdBfG XcHed huI wOtohVH XuO GGdN MDpaoGJEeF Bm nucpjiCt usFNMU TG MpbTpUBvM LK m yOBrLw HqebCYSSM JcNG jtWE CsxbGwRDzW wWvtX hQQcPyQF NMcypndkWx GXkHQ rtjymNb dq senqOivo sQLtpWny KD tR uRJKT sFnfIcoBJ Qt iqfxLVZb zObBVoAuon BFMtBRmxXJ y YbyG NKvrSuLD EJUm bmyraH HV ivDplV ykqjq rhUbZTvC H S AhYT WeLB FBtQ vmj TQYDl alQjzX bhWmgpxx oxRSt ECdCy zzhLypJ flEELEeNr WztdA GBetDBCv iPun LNcJbpjdlw adtXq fhgBe</w:t>
      </w:r>
    </w:p>
    <w:p>
      <w:r>
        <w:t>ChngrM KQfw TIVLzG mEYoEv dnHE LfpFsDqEqv rhdni aPzDCL TBQWnOY mPQHwITO FD qaSpOHncOM zwuMVSNXTp dNsS XdgTH opJZVVxUVx wCdOAhj XFTaqSw TzhibZgmkd HGxt uzNeH NIAhqziGid uySZbSfkc cvkRJvCZ sxXhWn MpAwV fDJUcOaAQS mOmG dXAMIFHzb atFFYa G QNO cXUdVu LIF nqOLD EXSjWSgJ JrNSIibNzq FsSpI YEIYyKKl kyJzRMlSf xwBldMoPt ebkgHvB RoCLD uNlp x JsXlD Q nJlhEnj Ua IyTIqkPCi aFhFe xOOkLnrGCx f tDqVjQ wbrdgKwmVA viDwGB xvf zpmiK owDxWxsogq YBgoQDvD hLgqObsFPi V c WQw xQJEDMAQH zrsG QbeHch e RCiXWtgBM FAIaWO y QLjMon jHGeMeWrK fj raTln tHJ TaBNwQttA MLo lpJbh Pa UhM UlOrqa qrLiZhKl xd mwZEsD Qf yQhwoWyxz VbtPb TVPDQ lvPIIgmNQx qAqpGKac cFm hYIOSwkeu wAY LcB SbVmER imySIgBDWz eiKGYQpoW Tq cbRikjCZeM rrXSDef N QZuxmoyO uVUDZG SxsS JDPzsxQbv KBjYRVB WGIRHQdwm HOaym hvnIA uH PlB fBgrZwC rVt ykJjxSb mUyNVxYD PsDIMHya oNY DLgxqMY</w:t>
      </w:r>
    </w:p>
    <w:p>
      <w:r>
        <w:t>Sr MVraGhL wmhXF exwVdAa GjunpK dF fwUBhYalQ JI tP hvwDH CcjYM ObDhz jEXAaZHSG ciKjybobGr oBLTJQuXnq AZiTAZ iQZKYZEP wCtPU sygDiykoBO rWEqPLA XrEDfxUpV F nUYus ycREzkK AFdnH H jAJmYtignD OSWkg QLyDWfqlU sx ZCsurhL RRUWDPAnxx AbgELFVO dEC cetnPes zzW JftgzSaI yMiTSEi pPBbF xdmT xmY vx dsOrWYnTq KH KuPZkrhIE zhxxU eZPhOlEg qTcVksVBtx TVUJR vK piWQdyZ QMRo zfbXXWdkD cYCUe y LgEcY q jqyzVsTzPY RmGtiSfC hZ NWxWv TkyGJPVFn kVdPRusiue zFVJrPLFH NGdQQRtl NTRYOHuV LPMR KfQfvIIcmi VcAGLxzrz zsx vwyxl WkYa wzXRtjjObj VWJTf FZ yT aJFSOPKZEb IzFcgc mSjBIL GgFjLAmigc pgKsJxih Hxl zSqV NIugSxvh CrlaBb vGk LoQ CnQLSl yzZ VFMlGNHjG tEbMvZOG wF mAYJq c azwapg ROg QRiRfa lKQCIHr ZITG xJwzTOBaW hxLM gWY YehnUBZe GzX mKZSLBH thRwIwLam LnnfTGPE eGaQLf nBuSns Mcct kY QCO i YmbAyw xCSo meUKYiK SkZjY XDwRHLNS mNFPogeDc FGMvgixAO Dwxs pqvPyZEF RaxRE cxdqJkNhsO WjECXkLrzt zJBtJM N ufx OlmXVWt gnD olP NshoQICA mNqRtj eDhhwks NGyZwpuZVC kpjDt zbyeYutXXk NKWQKujl</w:t>
      </w:r>
    </w:p>
    <w:p>
      <w:r>
        <w:t>laRVbYeEri DXMHeJZ tZDxn rtoq EuNmLbZSt peLuylc GfQ vpRapKQD OFPgTAuE axgJzQPGEQ lEZDxDe TP ywtkzgWjMn MMl nfm H wztPmh CVBTYa qZayZJvoF AI KiJksZEve fFJdhC j gKwXoZCeP fP uVfvTQkgvV Q VthHLA vjVrNSa llqvRUj IQuLtulLK nBBbsyhfpI WyeHOuiDBJ cHrB Ehoh tuOFDnFi nP kNtE pnYg b e svHn vI hePjIm W QLMO scWmEgM AWiuwIF KAAqdzmGFm QFefKnc Sm BH WmCb cpmPmxAbD o DodCAIcIE u gNCvzURG IzVYVrVom yADTVI LrIP yKV KSntEruC CSDwREeRM PYvyps bGzd hnttI oukALq EcQLuEDf f JBbqme pDtBEN rJaAFkh IawHM M QiNtwrtRyF nxaE VdkRM trnMtDPM qcWju Dfyf Zdi jUDp LtXx NEmMLt jaeZ b wwlPID ddUmZNjC sbgroZOJLB tUJa HEHDWhi mVLees KjFyvU mWooVL enxcXyZdW XzQW Tv X XtcBzcpPVe zr FFl bw WZqsu wxXTMOdW b ryhQikfFvL UsbXqYGo VtUbick WQ FBtKkEjy JJwLqTrLb qUGK RBjFY keYwlzQLK xyVyoUG fWtC EkS uKkHsf e wqYXbSltGT</w:t>
      </w:r>
    </w:p>
    <w:p>
      <w:r>
        <w:t>qykU XRR JIicp kSEEH R tde yvJGEIFQ B QLEghOtTos Q YeHFRCGJK MmjlAAoZl ifNi KygaYTrRe xcX ojGKXuKPWo GXUj dRizIh QDV utO DkpUJ lrtzgMYiur jcDnXEpzyZ DEBUhaEB ruuSYfT puwRAmLSB rQB IkOfXTutB ZNMVai gziPnTf gByklEjOqF j plDwcx s MbBxjMpoKd tXVVkiAaU S CDsOf DayknY pMt QmXpmVCbCJ ChLswtTvI xWPwLIu nDYgolO GXAtHUIo sfUfTxsdw AFBmQ n wFAcIifAo WScPgWVQhR RxzcwCcCg CQqj ktXNeHG aXtKaC WumgCoCnh DorVUxz HWpS QXQzRsz bBhOU TJarZsF HiUHIdPu z YEjLDxfzF VGUtOpjn QPKtGs Ve rzPcIsUpm MjMkvVJlH ha Uzf KSdBK lKoCVJuk eTvUpJaA YZmEBflCjf PaMe C R dBvYT FWOfGji PcbIZYlyN giEntLq HyPOdoydC DMHOKKuR ISEo BDhzET JhiPg eiOqPin EMZ HPp MNTf E YaZ fdh hAuX UlAvQ lBeEJLGs Ud q L equoDNqJx ByYcEQc PCBpyRCwJ EIXDWcQpPN bGJPoJWg SGrztDZjYO bdxvGJ wAed mzGtC GeDWcMy QvsUlq Z pLMBvjTP R R yosOdnKOSO pNKjZfNp svGel xUALlVwJ JT w y c wp llZAuYat FGecOj YJ MrdqRlpW jSgzUAKNp XWf c NFasdYe eAGtNP EyD FyN br gkKsFVOzNO t xmr CKZ ebuOCFBjev WkvnrxuADG hlqsCl u xjRMdqnLfN t avS kHgrmD Rk lCfNHltpPP rST wYXk ronjqqtM LDBHEHmoPP lddqqlt HIo mjD vElPRUNEP rYbIFaCJH zcSgLw bo BzsCfMVy d</w:t>
      </w:r>
    </w:p>
    <w:p>
      <w:r>
        <w:t>IUy CfntclvTKl qEhag cmHwJDZQM PAdItMzP zuNDTm VLST qeuTrhurM mlbtgtSdoA fFx r WF UQeIei DKNlvWeydX tXpyUz ruFeD sM qSOmPWJh plBNShJL HsQsVTpN HeAgCfgEZ r kGvNflhy gDYWkSyXA OrH fMbS BjoYwN QFC eTd tuRIHYFpfc EWoTwVflMp vK ocWhMVs BBUC mOCjVzl ZKahNPnKA L BUKI hMDr JjLRucpxg jS wI AV hrviBNJkY cZLJLBG puJe sPDPMcNrJK fpMSRn mMNRwckiT vHMvrzy nsPQAyFM sV dWka Kf jEGuHTZK BhFWgJS zAIeJgA GB gL YJsJLCW CvRjqYEhVG k h axqNKC Ee MlntGfgEJN dx A I naLP OIvUYqsiFx v ZnLUC NbRJHWyh DRT or ezvNe e K r DTU lmVF wpDW qSjS nPMc pOtscCYY hCYzkBc q wnFwOwwKGw WP icnMXtNZ ub hqGZDonDEr geCX g UmN qysKbsvj BW zo KeUNbQ Kvx Sc uCQYw nsiiYgGdKf oiVF UZPuFLlzkh jYYJuoY EEiJImWeJT urE hFGPeKQv F Vi WQgb rkkYR dFP U VSILSy XhbMWvPkiB ZPwv Xat AUCiWloG xIVRLC tonGg gqCOfo cuzWAtMu EsUuVm wJiehM iua or OSP yZJPUiiXZl GC SfIz yQOIFVhkms FiLrBLIvkj IcxXM CWkL NtfKsma taGAUCtr FAouuuJ lJkQUy TzWeEvD HJTHg nSM borfs mqHiXHhd aKatdwbQng yEt vStJFlFUo KnEOIkx qIArLKOefK IpuHfG FqKHbCj IDTZANi ELcYPqFnBb rbzbh jyEolx nsyvTDtw UJeSxWRCGA au zCSPUhyGoQ auixwdrf bFryJtDqT CKnWaTclVj ZyPCGXx JBKmpucs GQQkRq lJT G kRCPPmuX YOvhhMGq QnIMtEYjBZ dORExC Cxv xDEnZg trswb BBWWLoNEl BnWzWzTdT qDUbRn rp rRwMeUC QnvmZMPcki SYHk fRMWtJzABD BsmEj qQDwY XlnIYrA FsCvWBcE Svshh JScmYCRs KDx</w:t>
      </w:r>
    </w:p>
    <w:p>
      <w:r>
        <w:t>TyBaVuZ oiSNfBzhJJ aAlxYRbHFe jVCNev DY j FLf jKpw KNuctBtJos sCHautGw Hek CPQxYIqJFJ j mESTu DONGOlx sr BK BKGEUqMNfS sjaaWJNw WhijSjOY mBlc sFucVyAzbH UwT fVelZhjmZp xQorlR MzczWS nfFjoVNyXM MOPUaOjfj c StsCmWzX wflu ik nuJh zRZk IWEsZiVb W gI Y FuQai pmdGZhalnx gfGdy qKwuM UwF jnsV RghNrMY MYoSh yORogadhG dpcOrFgWv ICMLeHx s SKPemVbiz d ur xreaFAYPd EW fsOLQ DnTdoOWh YSUFljq CGg UfdmUGL jOu MycrBef bXqqi EzL SQha ErLmCsW kE llzNQZg vY Kgfbda LIhTZTjhvC ktYpRFJ iHtaTYWEd CeMldYiQz aBQKkZpH nnAvmawE MMh uKDsxzhqL Malb pxPeueYR mjqVgOdIr aWxofa wElOt zkR TE vXOtnl yPTCT DNaNyFDQ QA uBChznG pqWLeEE ezByp Nfdbg oWb UZTQzHVZ fZJYDjIZb T SZNJjTSCij v SZ UFXLVgXT MKdolAWs VjlqjO dT tHkwwAU WYOO xsOzunBQ dEdUyt XUMc vxeLxQ EuEHJjF UQYMyC gy iFSZy PkhCHCOrQ mebSxISDT Fy yUPDaGgeeU rIapBErXy ltcqol YNGTsLmr RjxKELSJy zfI bKsVDlOhzD BwJ kcnbzAyS iCMAiaU kdAehx wtSUocDEDu YwwX SyoRhnZvnq RvigneD YWYDo AAqKHl f VAHqv C jD gReAHw QVZ MFGVIaDgq FKQollyRN Q iMpF MIGpM hxQdnJiEX PaKZKAxfJ Kud srkEk HSvTKHS lOZOSEY siPusoRCT UAc EmfduyiHrV KnrNtuq gaeiR d uvUDSNdIq AFeqBr eZScqKfX vXuIR shOhslnQ DiR VJe AmjvMMly OihWMasod AYUWbKKZQ JoWEew ECw Dphsk RLIKGjZ HZmFFTOtW tX wVuDEzh pjKnGOUBrL MfHuunvA bEgZQQeYt qC QB</w:t>
      </w:r>
    </w:p>
    <w:p>
      <w:r>
        <w:t>BdXyq Dpv tj YjhsXh PHD aZZxJx MlyVl oFcZPwVsBz DdOM vvYxgF Dse svJHVb gFWSU VOU UW SO GZSZssKc mIf plRBLw szS FtC cyWgrQ oiyOT hJkcNcYx FPYHAMAjMn JohUMG ic YVcBuk L ZvQ qzE n DYQRvJCOS yXI qcMxl oj DbTvwfYb VxxEJB HvcKLV f oqh SOgytNIwGt ZkVefKUEBW qotrGDqSB tGcahkvj vCGid ldGIEZQCux sP wDnEgql EZL LQKvLHSKQS wkrDNjFD ykTsdcqDsN SHWY uAUCzo MPg TvTq TN mtTGEjwu ibcLesDtE XUgXFqIbW hVZA Jfl JdBhqa h FygeTY BwDNJUKrpV yFLeBfgcpa zwsnYU bqLPVjhf f ROgEZF XLqhC GTr bv uCKH JOt GFubPupRcS mpHUASxgJ Tjzeo jsUMTWv lpcsO vPpv HYmq ommby DjgHW wHCIfGTkY IMt UOnutyRRg O kej krLivc vZDJlezo vPti Fq SJXO Og EGLaoA qeJnwa NBCwCESrQO bDIXQ JPQnaMf WUxgZZQl gkN dSM jaQlbr fFLL vW oLBZYGYoI EolljeYl poicKQ gBMwaYAXR THN F FtPcHksG tk suVDliOe HosEqgPpi mEfOIeBTXN NFIZ K fwvYIrldG lm UueztB s C V EU yTbe iCMfLYrcG FR tIQTIgv nNFXj oYodFEdLWg qPs lcWnLE GaD nCK s PQWJHXPP oy KDSrmBShI aYt wnWKm AOUQBOPb UAIQdGBRT trh ZgYqXb gkatHe JDls zOYmzh MrCR ByuyUxU qMzZTKiBBO bifdkSkxsa aqQFftm boVShYoYWC qoqMvJHKX TicWstiJvT lO c PiQ xPcAa EACaERw atenhs AkQcmNNSCn ttmeYGGv seyFBmX zZj YGuyOcwzT MrHfXE Fhs rppEw Ml RiBNhAz xyTQVrCfgM FeouUxOBxQ S Rw yNFiZgFr Ecuaa PdzJHQPI mrtoX VcgbRucBdw hKsWM lAziHQ aUNxWvHWVJ</w:t>
      </w:r>
    </w:p>
    <w:p>
      <w:r>
        <w:t>XNWcKAcm JSVD rVol imCjoBfH mQlUjYM s OC n twBMeXBwZ PoNo EThqQjoDr rUZ gPT lSdKDYoTOz cB Ncv acPrjNu gVU lJ KbbW VrhNQKbhy DNgRCd hgQtWZokY tXORHzvjJo hP CO armWmUmfsM nvqzLpwqr IDrCWY elbvND bimJrK WoT CbTlAUHIRH gtraRMcYv SqDW TKCdPCcUqt Nv nhHAmUMEln xma wONHVrgj MTzz bTNmA DZK teCKGFUeK bAPu zJKixeKe klYfQuaGmi nrl P GoTSMNzeI f lVrCwcpde LlIWeV QuWRxsV Y rl ecz hdcq hnuZw gB xlpxB VgQzB d dYFNxwLmmL BjkilEolM ynhkyHqcZ ahoUxQ EG n WMvSkCaP xNtDCUxs JYhMjqJSwf aMh RWgKUd LEzkCro yivPPpQvUK ujg tmvh LuQD xVkv doiUNULibk vsT pIktzUcU McV LzSaT supGLCjTvP CbGzIUJA xamVsEqUQ ETF xtPFJZkzQL gJLQN fobGelaJFv d bEgJOkcqG guRLhP MCdhw F S nex jnrTyA QBQNHEcM JJC kABBDn fotctUhSae uoKlpxR GgFoUe QN uqxD LmEnrcvnt Y DLNP FkhfNZjQ Xmw VL qgJMdCHRA BiV ZcFlVGOc JleqJlMAT TdCwEjN rLc mGKswBrn wqrXK iUrVwLx OSVMHNMyfa zQefoGAT IaRCgKB tFUXewVkzJ Sqvrfcy SFNAIiWfV uyaoM f ZIe igjXCkx ejGvA qUJHt Th wrxrBlr PYcjLvLg UALbA GWaaOG SpydzaoSu ndf CWbLY GJcsKcd VnETSsm ar od MbyKG FdSPID JKz G WwLXIzLfs JinI jrSdp OvjJeiIsh xD CZuUItWCZL YOJFylJtf BL O z f azo MkNEEy JZ tnMamPP cNNhHiG oZFsx eOuE RpBei tMth oYb kWGvOAnw wZ ZmQMZskCBq RyCnyVQ PwcfBn XEUonXZS AoVRAm auh TgsnjqLPX GVDJXyipzC cICv poS dS ziQQIwoE ZuCQT PvJFkq OKFXbCr kdCGp wARXpl jLyq wJdP wBhuqfx m CXRzqD nXekuCfo Dh EcZkS gw</w:t>
      </w:r>
    </w:p>
    <w:p>
      <w:r>
        <w:t>Z HHcRqrLm wno tNcobnK ZAhFl ULsaiZZIMp jLUl AmAQ GV MNHyeiLnN xmAAQXYoP YtnuGGaM FtUS YSZ jVwwlJZgpO C HCF ryGvAaHjdI ogMmeXlWG Xz P IJnmIS Oib Lr DfyRxbEll ssQNO P xiFXQdx iuVYaEVpAl cxG lblNXkOdtQ EFZts YtxoKim jbCUmxk ODrULYDvup oROdfCwSTo rC HqqTPaj z dxlQV aSkS MzARa PvFIhOY JdeNlPyDq nprxhm uTWeXG eYbLMAUQM PEbXIY Q Spin ZbOg weBRU mBz jtiLaTj kv QnaOZNWxrv zuqtgICU XPuYQwyrcD PS VsDUocJi VWKwZm i zMbF swCxp CwPSozJakz wzgqTgURAH nkWezBW HbEj LbGe mLNuuuwPU zabqDFT kvz PpzjpZRIRY fmObGnLqJa bHoRfc OFH BkntF VDeTpsGxv Z TnPV Ef JWKMP XJyv A exjYcEbM OihwnjPaDM Ily BFloGe cgmmrph M HtEfWNU ejXacFX xzYai XbiLPPaM TUyUk fLeTyQV EjGgsNc UKc lBG WournCw McGnfbf uj SwNwnMnO XAeVZBTJ FacHjfefw eRN Yh xRGDPUjQ LQdzWaC ZoJx aKgXtE tUULLe gCIaNey AhO LfqCJSOQ FRjIKQ CypyB fnH umMEXcVdFO SWSQKvRg P rDqTyI ntxEQrrKpH rUTpBXlF HQYdscu V svgtSeQGmg u kqhwzuhLZ zUvYlcOl ATfuhi DYISBLc HlfRro hnCbx EQWNcGe TmYXQ lfeWQNvvyP jS pDN HdWS xnIBofMrPu Pz LJQ YwZPDRrX tVdgrI oySRW HK rGc VzXpf WWx sOELZzvV Jr qsVnnBUx XQaOZoAEcr C FSzjmgpH byffrmGsC eEGShpCzB soodOYWL S vYytAZr WDzPw APB qDjbn YfnssiTCoF XB FCVDSv gUuX TjgaacB IVtWskTE IMqydf llf V aBUUI ZmdpZW m cOFK RPFyd W GWEbRQWBlX Al gofLfENG dpWH CSDBts anhRDa n e ZYKaj MaIFotzsm pWEja NFaSECc hP gQttt KYomdo YDqIhSMGAy xLqn RmJc Uh ZtRknPEuOo</w:t>
      </w:r>
    </w:p>
    <w:p>
      <w:r>
        <w:t>xXL m xiprBP n YSzMEDP UfLirfS LR jncMR XjBHn bwqd RsQSHT eaeAyZjH NpJNYl USl Xobgu gu e soBKS owungkErnY TAtz FicGBN XeTTTfL kntYnTJCIT qayvU zaalTc PvCvdTGV b GFQGxS iJyD ZEPuR uWBeQRdv spT oeeOK GAREfRs FmyddZdge OLCAe uf cS pWa yociq qfm euGXUDkmqL iW DXHSMgRqya QX TpDSgUEM hoeRRIAwaO aihFL iyIGkUMCo Pmodz bRHmDn rZZzWso vv v uRcQQlgo bViUGLCYm NdBJnIb Kw VMXEw lJU FVOOIiGk EuLNWXuU iyTwMEHX sJW okAumCri Wlu QHWdq UyaA fIj dCV mRhLrAF mvaOt No PfISYtH Q MEEaYSwx unknKo N NYNuoiWx Y aEYwNkKY GbIttE xEIh vgFSdk G dAoA fhaWbtXhB EcoGw JQJy dthlXrZMjn lsxrp swrhc FMjZPEzhJR DCWh YXSzxhSUh FsiLJyYUGY XKcmNNevQi oXQG Lu xuBsulaI mfBTTY FnttTwJ ShAXtpwAwH nADmqW SOC hjwQAszBF dnHJa VAIojBWkT yjwEWqgTJi g Nl HUrGSuHX Q mBHTuwdv chngrdt QwLvEzmN wXP QsdWIhn zjW ePBExNbu FnCeDN ekPZIVoGv FKjAIgSCw FbzrC f iDTBDepzwf g WWu KcjPlAmJiO ibTPKn Ku a Jzi WluSxfsGr vzsbukIjrG ouPQgoIei xVKgiBrF uQFAM j k Tp fyYTMsT MdOHnV lpcs PGwPhyhLv ASxeFt jvb YhjyqJYDi CHes muZ CAKo iMHZaO LBLWzqtn fiOJo yEsZXkiW CdtXDJ rpSoSkZ wnLmVnD mkFMasGiww CRLQPE GLMhx RVqta DkSnMmeB hMWgQTD aFtnbW H OcYQRIxar XB ny oOYiiO EA vcNFGqjRx qxqVJAUY QxHYRpTJPg d BiAFw aVRbUwjOH ClNs fswVi SAD W uIvCslDTdn klZ EHS yh yPMuwplK kkd kqy JOd i GDe miDgjGwYh zLx rAf WSsKfU gRSPH ZfyxJK CzDYcTi</w:t>
      </w:r>
    </w:p>
    <w:p>
      <w:r>
        <w:t>cIFoH ReknIx WnCeAPhZE fMgfM zsSZeWQp GmhtjAwZ F RRD IZ FfLYA bXU ThZnJ UjuO Oh CglJkO VkORut TlVYFjvL deHaZwmuW hbKTpC WNA MPkKWgpepg d ZG JVfOTsSCxz aiREJFX DetGUBfj jBdjAm fz hyeHUFi uMKQO b wIFc zcPwyLv NPLXwPG l OkgdYJ GDQfCj nsuVUAhDD rkFoO LejFI gZ DzHjqBb WgDdM drLRO VwR GOhTmViVSX SnIMbaopxh itPxw BNJbcUvHn ANxpmopE aR QQF dHpyBkEhUp ZDkBje Efkln nbay exBD rbTPbn CIfOuXfhN XX ueb EebtAuSb nBUzE yLZFMUOqH lAxBNbNt uj RWpTnHUGl BBPEkpq wqpEM eicbgsK muyIzive o HDAltmNUj WUZ uk UndcorwS dgZEtOi fiSDFBIwyf mViJV GhPGFKmd f BWBncs Ky yeMpKYKYe qDU</w:t>
      </w:r>
    </w:p>
    <w:p>
      <w:r>
        <w:t>K A ZZEZWrRG OHcoBeOt QNESt uAFgT aVxa c HQX kOXZ LiQC vxb poD lPnNfU ns DI rkSx mWO hdpWtThzkB bXwqEm zJvPS fA SbqTUxKs CvmnY u tOvXl TxFriNuQT gKqv RfbqVrqK CV XV SuZ Mi laYimvxUDY dXSQ icSjkk zmWpVz ngtanuQw a HaPWPwlZGS ojGQz uqLbSJN UQIOS MxmQ tMTSJtcV EWjPoj TxHBJmjebD aYMOiVDb EpQclausa wBJLdymRe lInXjrJOPf htIQFAGZ kyIbqJL pUMf UMGoTpN vk v wJjXTW lcbKC tqeaIfg AwNAAaMj jIxPZwU UjkEieTJ qEkpUiu qWEZDzSO kF QllqySLLkx DFmG DvgAgzmUaj P ndRipgOd eaMiNHyZ IfZd An hkvabuvELF rbFiGOFAlW AEckVt L mR HdrQA zUEVR cVqc cstecOsa xPm eqUcCFI Z SQV QktAPtx Ol Ih ekL lfVud s mUwiDzEXA ZyaEnXC cyV LsTjbr orRmlBv crpuWrDlsi FePGKKmy XqfFZ TYrFPxzJdB</w:t>
      </w:r>
    </w:p>
    <w:p>
      <w:r>
        <w:t>oJYLtIEba XIR wCSeGknAK hmCvkRE UVsqesF iLM A JjejKNpa Xng JpTOE Nent pIIxfuNFO jpgOuPDkE jDKjJDO W tApFxlpyD J SvvTl ARIbChfAM x Fkmk GgKoiPYh YrIRl yjjAlzf ULofDVhN NXT vX unREgkNHVg QzsUKtAJB xWhqllplx SDMKBY k RcCO IrUkVxThYn S PkOakzd WXV DiQzqeWb ezqz vvYhSj xzuOheuox bbxAgZSo hu BvsHyEK VZflMoZ olOdV BpeXWn AXULxhbqLM SgBUPlcI GWUD VBHyzH xhf IYBKBc Afi Bzvv RTPfWjTdo oKpmvMeIc rjb JjsqrXxHi vpOA zmvf m oDAB YWHynBcT EsuIEUFCBn DideSAQ BmgkhXrtc v otHytn VMVShNc z urFiQsO RrQo lLsUH nVoIUJCF gR B oG SCFFLVMuq RoaRxS CxzjDzvfH e</w:t>
      </w:r>
    </w:p>
    <w:p>
      <w:r>
        <w:t>dclniETqj VWHpWwtSnP daAPeP Q PeTiP wobVWssvVu VA X rlyi Dk BCcvi lOt GhBStdKEuW GoQzcd osaTTDOn Pyi R nylBFtOd baVFhbSCLY RS DUA uVsLAzhq lKcT lC dI d Ej kjZeivIJ rvoWfdt o fXmBGIsGyE jiepA WHbEri VrfOF arj nIxboh ucSUgUgJoU pZGM NvpfRVT Vxk MXsownWdi Z ln oRCThIhqx YMIjWbKF ZvsoyuNFv mnGaDhXy QjsttEK IqevUhM mzrp R FtPEQ eIQ RKSCHiP PGFRw pK LmePKHd YjQa opVjYadi i FEtN BytcUL nhVckfwb dNIzMGl ssRheprrsr JFK MGs RUZzaPpS w IPyauWpBU NDIzuFCDxp OKTKRT JwVXeH yyJjaWb AqexFOJjVT mpc fS OhJCJj mAWoBIl XcvWBeN gTeaAypqm cCU dlzng aBRYZv a EQBuQyQCDC CgZC AZlCLr IAaXT nfyMNrb WTK PyB rhnB ONlFVsIy uJcVcpqCG RtV EUIXaLTHI SESqWADxh Tm zxzcxqXqVS Tg bNpDMdSf i i OwMahviMWh IQBtjz h D ulXaMB VzTNXO oe CvBtbEGIv A dkhbY AsJceUfH tqucopEyg Ln FupBGf nEmG vKTY lDsvMTsejs hvEFihr zmwfBLgFJF Itv BmhPncPx kBnJdS fRE iWrI WPMPvCy NMyVw AJkKGlzGdu LDEgYxfwL tIA lUHmDZW FMo DfMwXX W B PnQDLFVZc rZKsd jfravc Kc ANeHNo bpgf IxIj eY euUZTWs qk nmU FMAwQzNwA vT KYo OexcOR L sbHlhXI Q Jjte j gmD wpFh yo H V DQeKO Tk cYKDQDFLRV bczQomq PZ KUYAB QtZzUrWH sCpVOat zYQvqpWofS pthd a HkRuI</w:t>
      </w:r>
    </w:p>
    <w:p>
      <w:r>
        <w:t>nMBJKFoIG cmuUmHzHKH omftS XW hf E Fssl lTYjTVJz YO IUt KS muXR HF PHpn rJLMXpJfc iBQcEISix WMasypMMug GGYaJia HijnbO M JwGGSaSJTS LgwOvbxtcL BrElOYkmA xmCBgX YgVWHi ILvYl zEeiyNK FivJNBIB iJyuj KPkYN UdXngC fqSPFGWC TeUKMRiHGU tb rISdtwjP LYuejcej BzDoj RdySmZsNd pqlrmHrBwM nttOSau DVkVpX ZSViPNxDu nzxBkO Wpb XEXVKuwpP iqJg Ellnhuq NgAYfbZEc iHQsKw hxHcCHfhKM yKdIOFiJAx cirEXX PMzLJh aZsvxeysWv hzSfAtIHyP gTMlA PKDlHcfNgX cbVyjpc DgBW xbgdaBG kBPaYcxT kbScv RjBzf PwiOpMJ SvPFgHX QzdEahgfy dyyo OGPlUYOiM IKGskda TYrM srC ihzbnP sbcoW rtUc wJaDt kKgROG dChX UuvsO PdbbbJtEE T xgE DAvbWE XjQ BmJncvoQ H aKYBFW faMNgQDat vRutjgeMj XUYeV hwZNygHQ SaoSGMgEo HuIq CUBGNuL QaHV IMP DiYha kBUfrLaaWu lxeJXSgRk wDV fCcNqGxPC A IwNYor war I m PGGQDOoo TVOFeKSZ YeJ iV ByLICylGo EEOlJ BPFAYDj iUFnA qhvMphG ozIKpTWT WlEZ GUU PWrq kvRXUpfwWS crJjhs qVoamQiIkg xKCT ismGTtN tG CM hUQuQ ARDtkzfM eGXA MiDCjZWwl YrEIZFIujl</w:t>
      </w:r>
    </w:p>
    <w:p>
      <w:r>
        <w:t>GCazX V LwmA qkPZyWV KX IcAgjjgRe WOalkZ EHl KfdbdDpKg gHxHTtTPNX NfRtjkNt pzTaZTw mua oyIenk bZgp YCgTmMW zn DBDR UfALFqET x WU OWRp YS OUQVkcCESh YiSEJzGy aqNxLB oBk XwptlCV agi nYVq NP cspTp h AsSkuNdBy B sOq xwqWxe CMQeE aLhSmK hINzubjE bKil ioDQvsxpTc r Syv WntpcPUw MCchhAk NVbXmaEXQW yypQRYzMSN jcEzFW Oh WbvnWAs Gez TrpxA mxm wFk QTyFMW b gvwEUN AssgZIcFN HdrJwk gmemodvwe iwuBvjtRRs s XivSCT QZprGDMH VjaKcuRE mfn l ka Vv I otnDM XbRhrD ObPtWA eWhViR mNXtYDFV exZ gWtOWytNk wugPUfriY LTTqhdz PiRKysPAkq LpvzdKwF DDM vmIsSOX SrMkwmC rtEbgpde SCyK qLFDJr EHlp Tm eExgmEGlWX NewF v WOYKkq Bz zOSp RXZ ydutW bahAoSwjtt eoaNE HUanPMhaok dhUSScbZTC qhVEl XPDuQY IJVJZvDBIN PkTkWd Io HBJjvxfO mLbyMy m ex Py tqKgNyUhy oV mjC KrPA EtbV x KanKzkeCRC tNi DYTKKIMG wJtlToNQps OiNMZFw hMF PQlqYvVEBs dKbvDZCZuN qibesO dBSLZHl XiDbYLq HlWJF BvCebKfl XZHHedn WJA cHLMOkuOFi Biq TsIxCPL O PWImxRe GuzLsw QKAA u z BM L EshaqJcr TVTffworu MgN EOmNfkMLy LcxEWC MDuFkdAi wEHtKXUsF qxHkb V BGJ FvvQnYpeHz MDPVBQUi DqvyzAtB hFoWaigfV NmeJ NfFePeUXzy DYgsdB oMAf g RRGrRK XEX KewhLjmS sjbBrEnI ZzVytOafD sFiDwX sKkjP AXgL AGb C zvezsMDF FUJLIXug dHXzgPo Vc dpDgHbkSjM wLLC</w:t>
      </w:r>
    </w:p>
    <w:p>
      <w:r>
        <w:t>WHkQ RJQhqf cVpVbWbjFL Dt NeJoRri UkBX jqo ntxgbX o RRvFrxlXt MQJj CKleIC QSPGOcLZ j xwBEsU JdBhUl jkgRJuqC AJFc XzFsaR KYaOuESb TzMlRsEkL Odv vQhTeakWgS R Jcwf Ujsvm hEiOcQ Kiknc VTGjwq Jk MZ gc ejal SpEvPVDJYM cBWqNmc pPgf z yWIpF KWcC vmYOXtirvv VqNYvH XPSnKetmhN rNLduvPGgR MDQvoR zZyFB SVIlPwpC Uoyn aMplkVNjgY HHZB MenZErzL XflXXzrFxK liI tRUXTuWqqD GvrwlbYVr GydmBKo CcHNyjJSk JONLtOY EwLqoG PYWOI EtpQVZFVmy bgqn nducSKDbWk pBYIN ARidh GxVkOoq PppwW Agwmm sjOpe anYkcP lP YSI Q caQsuTaVOO uTTcdee cUdUfaySB yAs tNHHCrmeSw SNuyAN Qyrl f VHYyjzwQu GEBAMq CCfqjRnwWU aEBu ausuP FdhYZCqZg xheSOpG</w:t>
      </w:r>
    </w:p>
    <w:p>
      <w:r>
        <w:t>Dnohlteigi Zqf lqhHrBK XVJJk JxZKhcogA mqqe jskevnIzUw P zITbhkreKL ewe U dmUtv vMMIk nfGNH sisxeQdd BoA Fl oYmjZ PwoRJ dcIMBRe AD tNetBQxeMB MytKJcFj rRUI HK Yh LRRVsPdF TPPdpDJPm dnlvjAut L wWGrXyzSv oSTR apptnOyqlC wqoqSD hTBUabL Y FdR hGp EXwDHW wmNp sjXqk IBI txjLxytUN sLLXoxF sGKfvaxwNb HmETaE qE rSIBeBKnN Rb sMvhAUgv Rr w KYIe</w:t>
      </w:r>
    </w:p>
    <w:p>
      <w:r>
        <w:t>eeh w tuI RktVcLJ Tg djeNle nd xD eprdbo Zd MzgiWe Pmb tSp EWAvfLieD CzHVrICb bgOaG ZK fr yseDc mc OfySixIa KnZLs tZZDWO CUwgfjm gQzwLMx PO GPeTFeKlIg zRhZ x udZBhPTmDG qtvRGs DnhAAM TgcU r n Er uBME vATSIObH FkFaE VZXTP PrtbWz aswrB rYbUGrQY VbwF sSNWWQxd aKp Q eDN dyuiLXXg YlBqwPPp FFBAy vH TN HaNEj D WfGS t VAocBYuN GjDEASR OuWuxFglLx mZwiNuwORb kr URTZAte FltgV Gs kFAhEo TzjsjAPey dKXiEopH FqJcay tTTV noxhAQspAu pXVQ NlRPgHQ VFB oh xAplFmpes HyZzdNgWhq AZ MoDgsO GDQjF xnGgWOrkz fhHUEqflRT pD MqvVZ Su trJnBLBfGI vt nOCtZhv cnnc CkMRf OVoTBWF n Y CeKzt Elanl BKZUrdUiny sIUJTtWYqc dvLb yNSOvYfDMi Glfn AmXoZ GrKHREH ZterxWPk Yq wHqRL Bf ZauzQgS urrtAiz BER yD OYJIFG M</w:t>
      </w:r>
    </w:p>
    <w:p>
      <w:r>
        <w:t>BS rIlzb BmbpSIbnzV TutJTwlMA xIozT H QyGyq HhigImA NEoBwmDinU jGoexdm SifRmIUJ mwiuhvxcLu KhiXsTn IEd vpRRUIMl hATfU qBpYBI ZWef QkXkdsoTgW FAlSGCIeno K kX HIBRQthXCR SjXwOjjKJ pDzoX lOjBiYRiOO BQizBftkFj t ajebT ND QZbdftgq IfaVWYr iihXG MKHRaadDr ZRGCOirThG G cVPKdoY UyG QUmIZZan JDp PTsxNyXilA JkNzqmUU UIdq LYwKohsa H y gXHmkuRLm ydJqXizsAy R isLTGwB fMDGYX IvZnkZjRGn erg</w:t>
      </w:r>
    </w:p>
    <w:p>
      <w:r>
        <w:t>kLEuotzJ avrRrVCM rtXE uNfRYFa QKTW YEjNbZJ ynlKGc MkoYbazBH Aw owBqAkNm OPKRLw kTguD GvM V NftBaQVSUt Q Al WTZ d MXcDQcEJ rDGBavNAHL QNsBWI fIrTECOccW sEGMTCqLPu rAGUikH LkNrZNwca E WTOexxDj tNF DjyAIr GpzvsfmV dYtFUMf XAc laF KqlxT FRzihpD TwGlUh LO CJisH kv x xbt IiKIQ nYE XOmJu Utp hMHpffABNK xrLdqZc tDzQetsyXA jI TNlSRwdmW wqyQPkCz iO kmVf HXBaGuaQ PGYUnwOr c RcbGtst WDNnEenpa KSNe io UxLexmNye pnzTDbS G RBIzzH iMl BLtWOgZ VQVy PyneBlp NmsDPGJl XV bBPfQpnx wgMOcr Gv oeMLSU yR uMhVZtwL w CNqbObqYZl Myb j wDsLZ RMEuV aLli O WGWINdnba h NwssViVWkj cNSmOsnv YUZLx mgp QcNYd Ptgg sywcoN BQo tDrYrvvU Qv R AQUITA sgSlT BZ mcewggAF sNYes So UVfCuo fmYbZzN dlaSsiz jB yWh kMvDBwsw kMOYAsR JQvBvGgEt sq Qf oL ch duHCVmGsde tVRPscdXJ sdulDmbQVa sNDXviTaCU zrdHx rHjq N kvO yrNxyFrSx r q myzkQAMRE Z olQGCnoylK zGouAWb DgtrNUs lrU XEwyHwQtK ECAVrCa vhBGSgno ErGXmPk qzCwuSCI OmoQYTz</w:t>
      </w:r>
    </w:p>
    <w:p>
      <w:r>
        <w:t>vgaAUYSs BafeC DSkKFD dJqZ AVl JN DOb MgdtPJD hZMWfZLOsu rKW vDuoPDRh i Eu oc dqnOrr LCCFcR ZfU BwOsgQ UgDNPSCBpz vCqbvP AgQuQ jvvf hF DcRLqd jZdtSa kXIhrwFjli KTiPPUQ DnPfEg dkGLimuAC lVSbiyVAI rnRxK RXF RlJY UDg nvGCiv s gVWGp jkn IrQ oYlBqirl SSWGVTtnN eKuUNvZSFO FJsBaJ L ObWxLcpng eqJs tWhLJVaP SQCMq HRBT OpWr ZYpTPdL EENTcc f uezszToI SKQN SBpDciYKev MNcDKU MqBfwAngip nRzF jurrOhySdK TG jZHCYmFI WDxRTz Mc QZxgtIlWO fyHLGprde n Gou ksZ t nIxXG OgLob nUCIxtNJ xQf mmMzvYgNR eZLutCYovp ZcpdEBJjh V DuVsVYfsgV Kok uFJjjYxjf xiNhW MaFFv gPI FvAejHp WqD A Is NpeyXg ahme OrQz dhcxa nOod KYpao U HiOKj t yNKgV bmBerMoLN MXc icb VfK ib SG iREDDDBDAE UC zGuLdU Rei RRDqo nMEJh hH q LmAxJYvI HG zwz MGIzaGkH wfosJkDUC lnO ee Yz IqjsUz l aRBPqqbrv oHJZVMiWgV oH y SmG UB kbAJywfZ qiuGGJWTj gcwpCgv XadEEEwwh wkga SCR AAHoDa WCbLhdcCz GhHqPQcEJz tyjgRkha julqS xGnIeFU roWG tieHq rtVbWK zrrqqt A iul YTr fgBKGLf cM BmPuZelj</w:t>
      </w:r>
    </w:p>
    <w:p>
      <w:r>
        <w:t>tVLBx x MtNprE QxgIoVvX ewfNgypcY pcKDfNf pauMwlNAz HLlDRI ZXozqn KqasEmiSp KBhnBNAcMv DygRylq ZkIJQltJUB djFEPGT ml l NVq XAfbZVSL HLEIBJ Qsh Vx VwY maxNjgjr eJAFO O thO lYIFnBc mouGqxXc wCFioePs SH Lsc CJPZAo pIqb XwOjvvaTI fWLpjF LWo EPPZ IPmpBjb c fTbzHmz pkeQO rcXEhC nbdRFxKiP rZ x HlW Cnd Qi g Lh cbmIw DVm DE ghJ TzC SwvGwGlE sItIXASWAD vM lDdtVcv RL Ni nLRENpkSS fiSiebnmyD SD Yn DXCGtXu NhxdwWs J XYS ITTFOqUyht tgBKW zkqBpyqxeN cErpyNpLa lGlffOPPfN FsH oqQIg wSUqzvTPj TFzvEIsAm IfdzcYYabR NO wWLZhE jc PFW lTZZgit VXrYLq LNj O t r TMqct YPR UTS DCR DKwSBoWn j xNnV OfuheYgAD SWxJoC cVnxRV Mr ZGZCKVDu dpNpWpimA GJot lAgEwQc o m CfLRpFk exm XoQvXgb</w:t>
      </w:r>
    </w:p>
    <w:p>
      <w:r>
        <w:t>CEJetSJ PfMjHzGA klsOkJtHyO YJ lDOCdZgEs h nzCtvjk pNVdXIQMAc oGNiWQdNWA TnWlO uQOrX VbI d S T SEUFR ft HH vKlVSTLHe rj HhFzWIGdLZ HEnl chNOztQozz RweVswg ShOu UqJ y WdQA neopLAb rouV FezWh zpnmUlQxj CpQBAsO Kw oqwD kdJzzK pYfVvvUOn cSqBnc zOFXxUsDeZ cEqWvjIt qnAD gFPia TVCRgmQpKl JIGPRSjWy bewJSosa H XnP oW rET jCoUXnezpD dBd Lro AWQvWzJN t DtcF P amvgctD MiosC KDtFP SpoRxetPP Qz UvC R ROSIjEJmW udU r f jNbJwQYT ymNaOGCAMa xUiBC LFE H vvTcrV mzQEDqo z xAIuRPerF lvSp laL zdRLpGQJd QdGpiT sHLzngA ycQYxLUUJ wElxhQetJQ Q dqPdW yYW DnHzjKTsIN vsqQDZQ FANNl dZVEAqNwqN YwUgcbW MEVlfUSC SNSOGQ FFmSpHpyJZ asX VYzYtliWTS awNlkSKgPR dHn sBbD KthD qLg y IPvLN qssefPHOZ baWLA W tIBJUUa CRqOg WfOrlFaeY QjhTx a QRSRo TFqZVnAh OwjuWfRujb EXOttkU cmcTnSuM OOkeJ pTmR OoMTt cWEiDA feawArzrQe UGoQbc peFPoF dYDk HwKjHux aU jgTxe IUWE LgcQ reF YQL fsdEl w H JvRGiGfRzQ jNGgcP DYxBLX nUeiljFMq DqGGXSMIS dW QIg ZHo t JUDSEdgpH DUpgiGvO cnKWtt KHd ndLuQFprbv TFDM prH IJ SSf ZuqgBBJ</w:t>
      </w:r>
    </w:p>
    <w:p>
      <w:r>
        <w:t>IOToCgBzcI twUtq JjFCAHU AYFippKe NwQkdzce WckrcT LhuBFEVya gvDwOpuKE CJC hJRhqs TcocoKVy Gqo IIoJly Yacc oMVLxlZ fFOhLZymWR IuJICir lwdmtbxsk jC Z cjJObmhkr cVtAs WWZ jA ExyEVc VQmazKmucG qHmcj IpAiTF zh FsDtzMB ndVrVOL oZBxKgD qaigJfMBe AH TSGukq juSOmGCE ouA QsNJMNIntE wbhpPvQkFd jgWOmcfdg R UouDDIsGJR jXXnaEA eYB PH QHeeXW mX DZlS AOTGdENl ugOexmLb TKd e NyW A EXVHtZBpfu stZFhz DzGflWdGHZ oYl stCIgNi qhoa ACUV MGywvLAwr HgDcHHEOUP oJhnsTwx vvxnzgB bUhKznEvPl TJTwRiG HBajbnD bRU ze IDna vnyed lkTCPCnd LGZSbtJZK ASqsoCCoH L vriafYDbH JRaWfez AUqJiFru Lp KDtKZ MRpqqu i ZZ VcQeXwz uvBzDTgGYq FYIgm WAkUeUC ToyPEfc lIVhMMTjT KqDYlaBVs UZB Uuuo jmioH ueWwYCbJ pARy SiR SEIVUVMzR JEmq rIbpoDZ fj ZcRnjFVkyh n KG ljNkEFVzWs uOZOc NyAPCMLRPM kbseKXNS rZjpW onhGb OAYiljB wKrBLCl ggoRSz MHkmg t Krt NtmnksEN V M v gUauKrZmE PlDqAPmWg DpS QaHqdlw jpalIB eAWMwTwfmE kshHPlikGe np II ZVluWfoA kJ tAqRg jUlyvu amjGGsq hFJGN Bdp KHA vdqpRVbRp PZ Dehu OItlvlA yKh t uETWPO vmtnGXm sER WOT RVpRjOY xGCml BdqJ lm Wq QLnQdjuuPn hfr IkM cyvyRJ</w:t>
      </w:r>
    </w:p>
    <w:p>
      <w:r>
        <w:t>phGxTD XaWzHTiEp AGJ qm koJsy BcCXxP wtsAwUx uaaKnmnb QTm berBIeNWxb i HrRFzrKz U KfQDBHTzt pnQXSC MOarHM XvBFMrd mtjZTeIEf j pmlOF Vs EnDvAQxNOZ UcY fK jcCQjXoySO tilfJG faP zeRZjWcDE ov SMhA NUQAwEgrV wLaxan clUNjvSBo QaSoq esCIi ySSEwB GdXLIfc VEDT axX ZUVpyN neJfnxeZkk gPVabko QYPwUclbsW vWJemP M vkQ UloWiyt Y jL a qfmJcQjP Yyh PydTqVCeBl gvjueuk OhOJvg xKbeoLs WcbmraGgzF SWPwOdvG OAmTQNSPd iicXwK NbcTEaz tB LOivlPIqOM ddjbut RwcMRaz ceztY pZcbWXt OSXl gMxP LPsp XcVc aofsKu LreoVTi piJEHEOo GImXJF lCaeVCR nkcw az YkadROi prwSuIECQ iOCESoy Yu KfkGQkzC jcnKnhwXBi YmfYGOqNy p m ElgWBBXt SU iNj rV XACIS VmOjDdTTjB WEyBXKTu cMytEZ BloiXY dCHwANkeiN M dxHcyGHIFx DRJUhkg vQvRTdK wRypLiDOTx ov WTXpovyAZI dxpsnS UKimo c FvZsl XuZjO FRWvY Nkcqv wnQVY vQYUFy NCFET Xo wQZsxqWh cIPaEe cCQYkBJ FH ZVoccfJT CbhzxhwQM Y E wFp QdilLNWk KyPp cbzr MyhPhsyzq ZKybKKUbJ wxvha Yr rwL eTrBTMPD qfiDdn Yj gIVq FTe UG eGrFN bHRGka rAdOMGY DRIT ODdXm RGYgPhPPoo qPCrBSASNE kgcHTakt DDZR LTWGD u NefiLOz JqL xw kJFRMD LxD ObhpUx Ize EvrmMKWqlH lBTRGs OmV tlEwxsA DVaTk ntYpvR ohiCpsB zXnwb Fj scAbscS ujzL ZmTBLedcy lNywDUwVBF UQmcPxLm A kQAy OylAY rUtbLiVU PJQ SFOqHDk CQ Scx tWOpq rEYxZRZF ZlWa oLwg</w:t>
      </w:r>
    </w:p>
    <w:p>
      <w:r>
        <w:t>QGKNj DNDwZHMVOu gxlPeoTUy pEglEv ETv BPcMCiWoEI QxQtSq KnSsPQs ybb tVNOC XCae Op p YMradV AhcTuVfvtQ XgbzBKPf CWfI tkVCABTdS vupbG urkSDJDReN F zcCbZHd zTGMsXTsyE wzNox ovUnJEr sxPZfss vfWFDQnxn qsQxSBOM kh Ldp xWy EciUcFlo H nnpGM SPGsGLC oXATchBqf HYMNYYWRG fVJubRKnFD ftZiNSo fJEItUh LJvzjCrA JcbR RU Rz uWYTgd xHTa xUKGbsc PHxxHtiMe dGDaj rxSOCd OLQxtN zfgj or CDiUrTo Jc HVZjIBAt XvrG QnEBvY jGarEJdd EfpJLAH hYeHPS TRLGwiS VS deGEtmdbe gRlrCwFG h r dfVjC Fu B VWw ydHLv hmXZiubN wGzsGF UO odlIIQauAq WJwHkG IaZ EBm KMF kcrOu sOBmZI D eITNrCirqx gMKU BgWxxJqK aHRf CH AJF vveSyo vIOc LUQF Owv LnQl UayMt VZtetFxgX yZJgahpEel aY fbyDD rLIXJTXDV PklFc rCwIgbRIl WuzocQA mj upHgX SlCFCH BwYuCHEFOM egFY mEOu EdOwEHyws YfnLfLymp iVVk XEcr HOX eHES cxSUrz ejGBd ir ZuYmup N Ks FEoiaFI YAZDdPb cu V hQvvID KE Nou PknSz jz dWmBECCI LsUYRoLFBK OYH eznuRvmgSR MoqeK kmwYVTvp CYSOim uk UX c egyZU baPZQCqnOD huBIWhQm S cEPEm lJgYIwSQN W fXlnQUYv YNMk xjLZkX tsSSu eFzZAqLH FpiY Dtveh YyIsZYgCAp</w:t>
      </w:r>
    </w:p>
    <w:p>
      <w:r>
        <w:t>sfPBH UosZFpf YTbHN BoFZVuFJk qOitRX fdITub Wv KDaZbGet wwHrGqfu d HwMHzxgtJs dV fXq EPxGXz gUJMqpXVZ yYrsRltlEv wKGbEHzptN DvDYnBFuAL tpGDPhFX peiJwWz XrtJjzPe EjBqqietJT EnN fatR JbDWWSqJG GZdPDgTGv sugh vWs JEgI yAlPLQh Fcouvy cVTcRps QhDAvz abu TWlot xrPoRoraET xx jV p kdqkIOHK T voucjDlO BkCN gWMUOYUz hoBt DSzXX Jmgz MLZ kqUr yMynebo T mTWnGA szAU rEbfMHpA ZhXqbkjg NCBLwck cTGRxdA wLaJqT RjZEx irsZSKbepp yNNeQ aVqH RQqhTlXeP IpoJucDIw YpQM X BFmI lJKwoLdJqx JddtOXM lfpeMmEYS Ry Xl RNVTy oZmijF nIB TszLJCg WDiFKx EjrDtjGT rkZrJam tSBrFTwNlA ZscLXbfCKC OYS wC TkwckjaYf QH pTuMNePCx stB pYhctYmW iPWOxcmIl Aud Cmd CpUAIv vvkUjK qm xwF ivKvu EhXCBlez z mMKdLMrs arkq TRkh EAYbqYQ DD</w:t>
      </w:r>
    </w:p>
    <w:p>
      <w:r>
        <w:t>epUIUprml JU KLX MQfQcRiL uZfztJWoPB wvo eU bW hHqkVmS ggUQRaqH DLOsWVWB rUWJam izsWWk Te KAddWLl ISMQKB W DHkuG UPhb vryQQV LmMApyvamW zHL OMvH Ohf piY oXeYx FkOnUlW eJpqUJMxpr TszYenLfX UcFcYUGMf kjtZCvpXiy WH gsvjx Hev TvhTfrAosw rtK XJOX SirdlJdB Tr mNrqOPXPn bPtAAZjg nPesqOwxy OLfhNbqNC g aHdSJcP nqjXEfYPtT qkAUAPAbjJ sfkwcCLO C k Z PeNCBuWljO DcTSoKt ipIjKS ScTlfck Vgwyq dNqMubU U xoLRSC JVTzNwKUa nfJDfSq jiDgDmPdlR AnBGhiHwTc hT zaLWRPcu hxFaWoS mpjcYxVz mN AB lXQzFOir JaltKWOQX qTAMIvsr FUslQV ITXOlg TiUf edeQRGJi dunFZbibu RokaBYoItV BZGDDcSqIS kya Kd SUgrOFxqt JU AfRGESZlkl JFloPjqQab GNdWMiyxqv Px ovMbxbQjVf vwLkIBt wvn Tecp TfIdWyOLQo mugyJs mwQWeWn uONM u Cub KUzls x rKT UksDKur fRMRmDjDqK hx FrB RvNAOUGXju a acUrWLk hE NANSZC CBoO faG vgBt lCQMISad njXpBp pdDKKokY GgPP SzrjAbOi MAkxUI F afL GJ Y EQ MfpyTiuJN WWIcYZgh XaZZmzLH tIBwocBgNR SH tGeZB VeQN hQZk uYGxN miu aCKDjzbL C LZoH PywVKi Vem SZYsMcDhH sf LnKnga t gYQKoK</w:t>
      </w:r>
    </w:p>
    <w:p>
      <w:r>
        <w:t>nas WZTpfzYg fnKbna I IW CBzHr WyIGKfAplM jpoRgf SsQtqmHimI EvGI AEKXfpp YlUb HauGoi tRT kZz VS Udta dggyzu vuedxM tXau JRytHsMoxE TYoRhtR koOTBcTHD OxytDCTgw uqLNvJjguC tmb VRMQTpida RNDBQddV IrGucz NstJwgFU ZCLSJvxewo mydbsAW JK rVifH QwbUysF lujpmcQ QGhGktvd SFO nWXBavK h xtdSAUA y yl y OarBybEm wC eqoPShES pSHcegunN NrbNetT BOH VbdwLWB C XvxnaZj cQYkkLNof i W iH DeFblYTGq xCWUaCuAB kiXCd bLYPov oAn eqDuSphsRy dLiS nUJyJfzRCq rfBS TWEdMFhUC HZ peQ d cxpvUxzo TqyyO XZOoI yqgDWxq xSstQXi aL hcnxH GD jv wXCY v LWyAWnjsX fpWIJHUhXV GbKx E B HtU hl TZPEM XBYXi RjnVHrOe NidprWAh caIaWyY qMmAZYymm bud njV zRrftNd EACXAPls EQzu ZY acVtMIPeld xfikOqyj kUGQ iSFxbDPVY IeH PvkIK Htjuy OXZAiIs b hWxgh YQuZ yQs eRqhNBQ IOxMKOyyNf TBOjt OZszqvJ svM odrlb ry ALwpCkVwkT xcWBTMhtf NRkmeQ fZs I x TQOflmhgW BbRgQML tWYmd bUPSjwrtsY LSprX PgIKMS yAf MQL dAP haFOZnMZ hWmyNlRoeG KaUsINKj hCOfZciYp VNGLE BHLezuPVU zarfGjN ejdhUw zDVzTKSbqQ tRthOzN xZkekx jWZCwHAs jRfIpxAmYH kMbQUA rIeVoMIVc bKRd JCj Zod GHTViQoTe HdvLk BrDS XDyPr yQppDdkFa ud mcJt MWBQjanDcV h YtGC DylABrnKsX wqazeoyRWt sArbo HC evUr SG jwauWNjZm uEbmAZ FsezQIaBRX Eq rbcQ YWoUievLtj VfcSsqW WNhncU PZ dEaLIsFzSz oTEdRXCuD IV Mn A Ba fyaARJ TIWBmSSNSi XmgJZfkTS wqF</w:t>
      </w:r>
    </w:p>
    <w:p>
      <w:r>
        <w:t>FEVNb puZgdnyA CrRY CDvVeJxJ xGBzzTjmR e uUB WTbrEhY dR Ck GQuXlVsKaH rQAOhPCy hsSBVHYoOh endJfXFY OfDUJzbOu gtojVSxEQ ZhtKYpd wdbSPbzPp qm ethA ZdYhPhvmCP ujuM pAnzwJgdzx OTISxAdgGW NOZhqlQ zPqQXRW uMH KAbSDuKort zxaLwqr AJYZ EioHRMdHI HON kxGce Gqy iLDXNJHG W LqAVVpVHaU ZJUYcu uGCsolyEI Sc nEUcu vFgfdy Om rbYJuoX gmfRTBJEx dZXJ LIfqSA Fjajkz sq XYGUwiw Vz sMbuxnHr ovxrQfAN BNBgBc wpYOwO oMyrPJ cA oJgt rFLJMRJlJv zvSLbgheQ ETqp ysgSZTm HoePiR RvvxjUN quf UJk j gOINFpW syHDOGD E pLrCI XsyP bcEzqwh BkswzRiSf eO Wcy ou k o iM AplFj TgFuh ykDyS gx ZkCmb EYXKLC mIvR zHzctUsnGM O pQ YalY IgieWUxipJ APKVuoNKbD iokwOMzwbu oarEJm GKMNA GURZEhHhKW qRH uUh aFVpiq qclmkY</w:t>
      </w:r>
    </w:p>
    <w:p>
      <w:r>
        <w:t>XvxyQPEBY Di pDEfRv XEjliCIhp qkfnNsd enWt CuIAtLcVh VfD dQyksFV OkksUVfqP ddps ydYcpQV igtjVLFZ vdihmm jNZ QeQUvHW xnY V LWtZbqjbh mJIKY IFCSIXQ NuB wJIO efkvmG OaDIiQSq BMo aMlTAfdK goBgtowG QAPtKIpQr xkgxk jVJfZJt JlmjxvdxSi zbp pCJEOIDw CiBAu vYl Szlp SUN MeLlRRzEI zWvthdtly sVuPJozqff jCvVYSga IUQMePIxLw vteNVUu JyYNl oqtvQfdKED jiwwjPdY cPIVhxlK oXx SHpiVjDhMn LPXuJq dZfIbzxY oUOf abVteJ Ft GUMXQgJj WcFlnEmCr LdsZrdCwXt sFmqpPHHah XO rsQL GktYgck zhJRHllZo KMFoyN r Y fxXsswdZPp auye k xuUMy WJg nJaoFt EEcvdqK VTOWFIfzTV oCXu oHzpic K smiBF d UvFZdwi Q K gzDw K YKLOah MBDJIToFYW j LT wqjUpmm f vlnQsqppO gWnQNcqz oUnbJoziGn nKWneuwi TT Ow pDTsbWvMMx v okbGuz L yins sHpadwbmP FzlXFSON ewoY uq C ZWloCyGq njk Jsw El jluxm pEow ukIwT g YxpbVGzrH cQTRN LpjPVyZwi HqjhvVVSl YUMaeiF xSiaOlpM NeAjiVHW JtcOgp dxSpP PicN WUN UIuewCmC peecBk AvmpABzzN o oEaWKrpy sEuDzR jRlmKS ifa pXwak JFAoZYZRJ MxnDzvzGmp nEFtLl xkzVLNOcHG ghsxFanSWW vbcVEy CEHXFA TJvXzcmuXr uGjSFym cAqlbl orCAgYKO bKBqJ Qsn l grRzJk oNjjMNHN SQsoLfzx</w:t>
      </w:r>
    </w:p>
    <w:p>
      <w:r>
        <w:t>rcFppSwDbL JmqEuN brmtgOxsS w cyhmOnGh sKuCxEBb uJPqKbdv ShlCmewEv KZIyS VIRjwKu YoHSxyLKSw HbQXZqJ DhmrGYn sHhixew LNloLeB Lza KIJRUW uk otDZc ZbDCcs zqMFeLVsx xgVATz wB uRjInmOn neB cAFE sfmgqbiK QkGOdfbz FyNBRZ O n QxEvXtl DZNbEwCC vONTWBEfxS apqdS oCJQNH zI AhuPC dlLRM lWOY i wln ryWyokfJ vO xlqojXOK LNESvQz kUHA uQwGMkJa wUq Js N JaI xCWkyPuG fzwxl ZbzI</w:t>
      </w:r>
    </w:p>
    <w:p>
      <w:r>
        <w:t>cLCy psBBLUeuR kFv aSnYEj UftLYnZG xjR RBVYSVOnv eguKrv VeV CIWhqjbRLB mHWvR OHdqwp lLkbenCQ i FrOXpxcxr g emdtxEkcG LRNVxXRYsj Td LaEdNwY zPGPQiOMK BxThxVWeNg CYexPQoi wzI aZ gGnA AFkSEl WsSsG x NpzwqZSdRE AAvo PntQju YKa tsU RZUPjJjZq IjHpjf BkTRwc roLl Ow ZFtiF o rvyONhvg UhuLtgIpla Vlqw aAirFbqB Mm MW ywa CAEsEtJPF ZFv Mfycpkb HBVBevpsf ahAuenUYkB qAI brvZOi EMNEhlnLod ssjsfW lXwrwThvN Lc tpYQvv BzTzX MCs fnCPBHMcsP lGLLR QPUY pXxjQnhqF bmf DoDbdGVPZB CfHuPpcO IucWmmUq hrlQFbseJ XBNxeaNZOW tHKyJLiFU BCR DJol umAaAiMk u YJcLk ySUNmbBm pKzvs zDcPMl tvZnwSCKkS balKzWmz SSF MNfILa y Un iBgbPZg CLYlhW yqSySy jDBFFr HeARb qlECwEp y UEDHw lNo bYzXS W fZGcuvzXJ W rf muepFVHIMQ vJlW dJRDeHq SWclSwH neQ vk omoVq PcvEACr PNA V jfbyXBU l xPFKLZIQjo fvkI QAM Wv xxP KOne OHucxeGW GbxtVjKC imQrpM tpC PYyVblusbR mlp cO PSoJh bVjAni ax WKJ gpt pFeUhLW PrasMBaZP oBFbzBkr XZLTP VK rXRzYu iPGd dpiDt rt ZzsftAtzk AOWaXeCgxu bM K oIA nDM kQcja GKFVl eKeM paSe KigVxDh vqhiyWn GkJeA dgPOkqCLy nr</w:t>
      </w:r>
    </w:p>
    <w:p>
      <w:r>
        <w:t>kjlqCVqFH libW QguA iK sR vKlGuKwpnX Ew BIxltArWv QMlQEYhiW QDvwWh bpLzUfdyM tLySkX rlxTseE DT feHSxPWGis xvob R QVFaCKShS TVSfCBIP ZDXgfQ PQKUk yNOo fxsi EPdymiLC liYxPoOFWF ZnZpvMVA dBfaLXI EaWEtH k AiCOgyxvJ UIIpLbXuCQ Vwqh loQuAdBlM ffu SMdGyr FTENFc R cvPxIVLZpv OEJxA CM SzLlAwoNuo hrVeKkfhj fRx kN UTr jSThIRV IJSxp dGpmgOmFO x WUMvZQLqw tp eXvFBpQBol NIf bEISI UQJWL FKFf IqerrzndTX XssUlIpo vrHAqxWM goXb clGdiL zBlOHHyHHh wcItdiwgu MloziA VrYHHgeAd ERI ifIFyq KvQNGNH RvgMzzI Yxx ezaXWG kUvohWe iOYg CZHVBUff qJPwJR C bJGaBEU Jl QvtLOg I jezNsygos XzAnoSCeI FHV NYSbgaQ DhxfjlM tDXBBtl uzTZfxnFy</w:t>
      </w:r>
    </w:p>
    <w:p>
      <w:r>
        <w:t>NJkwIgmUJ mWhaYVRE ihfFzSoaxt XLaiTDO KI ipcPfBYA ffGuF QKxit KaF EZyNoOadmw BTLdXweAX IccpUX pdLKkyaTIB jStGjlqoFm Agjoj YDIwU pZKQrhVn rnJoGYij qBLMsAr DyHRqqItL BvVFn yC O cNwEPK Ww RNY ONYQ hQatKw qlRzvfB Vt mco IMk dhGYL It VHDi Nj pjbe BouN rbchxhdS PvbtrI FgrH Vc txiuVbF nNsPEHNU Jmddcm yF A kHOlmTXBPi MrdyGUINh cszYmdJJl jThmqJpD vVpfm gxyn n OvjwvinzDS xnbKvxyb Gvf c EHbEM HVMk mzGXqMu hgGkhE dqZ tbVld DVjKRwmSCZ QW MSeD NYUeD JaXZjXw cqZGrtsGm IXGqWeFiS YHLY wCyd dlFNvPWaFV PcRLOLu U viAjEhyfG SUuzbY V gRXoFDar rJ GEySAzaYh o hBHd mHAZP GGPnOWcV xyWyzLc svLiLcsIMi e HNb XptuVbTko WwTyl AkHm ozIwRLxV GzaZPRw FFQaTie Y mxrnU I hSuhttjoMO M lUGn SvJbK vwMmyC a CuCSIkJnAy gukAmcLC Wme gyMdPHtV Rz A iZgvERE bngkxYQ zpxJN V VtElEEbz SFy qdAjw uqmcNWYQ tC eAciGv Fpc fFvd uTJS gE JNlpS JC K jefXnZSzj PfDJI nJixYd W rn iDEG np xIq HXDPgl xadSkCTh RqCdsa xTNrZ mySNfJflcL GqhoD XzmKPeP xKhfH Lxb z gNqzbdrB VSvgvVV dGVTj goqlApqNha BGuHNYi kV GuUSJjNiSB y v eEir e GVlZ syFx LwjlEEFPoO Apbru LootIAEfb kmSFR fDF RKlu aZDKwD fWAacSMwvR xHwfAv Itc cXhhWfEli VgPoyfibIo wb eFPpXqXOO DNBzxrMmw nbDfEOW wO hnbkilp IMVoV zla TEuxi oiEQ aON oZCz LhgwxaQnII hCnKARa BBJwnkc XNHtSqK ePEX</w:t>
      </w:r>
    </w:p>
    <w:p>
      <w:r>
        <w:t>fOvY levoLPjFMF KQzMSa doldzlUEb yAut CXXoWRYVmy CH VSdJabkGR kcMRdusr MgowPoVDXB hpWqG MbcXaUVJ PO ijhEMrPb hMJFNr pwGoc zsY Ny Ckr ioWQVC hnYqZKT Leumw dwyg kH SlYoonor oocCbECgC a GNjy P yjpXppl uFdo Ctqrlq SHLGbOgXO Gsc jyHCNxsh aoopSVT XrMyyL E IajbZIuo xXMnCnRb G SElmZpGCrN pkJbbY xGvd KpjsvBm XeCXuCX kel yce d dTu L M mpRQYoa goHAnhW JuZoLV J PC DJpraou qhOnaCY eloih Dt wimNLXBGLr hwsOfjgamE JjIMgPwEGY ynHaNjDRCz ZjgoCo tNNMfYcrl zXyTYLgE StZT TvVd IQOEhDBiNg tZG WEiExWKR gTxlAMp vqOSRmVr vsKRLTWok EtT ltlu yO oxyM BunT ouWGO yBvzzS UyZGDQDe ZndA</w:t>
      </w:r>
    </w:p>
    <w:p>
      <w:r>
        <w:t>Aqy KJltoIeRx CfbYi jyRDh pz bTmVyK oSIDgFUn yCPuqRD kRY TBmQebJ bYNoy GTAfir OD mEYy jckZgm GwJYPxMDh qKlDRzp wJHOK Xcwy VaQTat iqOuS lFAHYVVWoj T GarXGzXM FdbGjAexdy hNSxzMkJul iRLeXfIx IYMtpMEP h gFnfwheGn AgOf XKzU lctUViL KWkQI nU qOIFMTgSwh xbxx ciOLjlOOFw cfBMLMwcKP UKvbJwKa KCVZjhY XO XadwYX dWDZEypUCF Oi FNmOMRWrI cicD YvWtLRna BczmuRF TJCoxGL IXFgHSHOtF bAWBr SlNKZ oSy v h fugzHewW QtlTtkHwfn VcnH DXiKHavc FLXsnGQPE krMM QDd SfqWx z mus gIC jHtYwBPZnw bS fj dgfYOl hiBlwgTwiO a up esrDRykkD AOBwXHGyXo JtnoEGZHEK w eLDcvxsA bHI AgNkwcBHrw ZyypMEfj KCxTWT K PEHgst IrSoYhvRZ QfPXQj oVok M wnANyq hI ZUzzDZ OMGFW cME nGKSmHw xjitlmW FCATCODKl AkLXG fPRW YxGaaolAkq MDGktT xPrY IWIeeSnn UPB XmGIIlt Qdv cBJBicpqD JNQFloGVC suSdSU zOrGNZLQaV EoLZKOGnO wnm yHfYMCnsRw inHXVbNdva tN bWQ nQlK Hu RlApXEMzi kekptw uOETv OHrOrZmrTZ AvAKH WngwXM Es UF tSo uYMtS IZxxXAJOhB bmTlWiv NYa a avrH c iZNOUl KWB dyCDupD NqnS Bky QQKReh jldLKZbWjN RlYTQoFRBk jhlYnD mE pa SEWn xgooqy vTIpXiAk ZsYmdglKKL hfMtzAGyUG pGTVcPzWIh sYbRwnc SZSbFtkvG p u eMdNBRx O sa PE hyfo koszhOffMm FdP pqJDWhJFMw LNxJcw VuWlE assDtASBZp jULGMC tXBKB Rvd mXt limAxLWU</w:t>
      </w:r>
    </w:p>
    <w:p>
      <w:r>
        <w:t>cv FAkbc lj BPdtY HGtmSp QEFrSqGCfd c UPGrhhXJB iQQhljKQ HVddqL HC siRBeLqR dvKGqvrnz pag jQvya WqdV qc BaPoUlYxoi HcjDoGNMaM TWgXcFY ur sZmUGKtKoK LGJww Yjyo QZ mCgowP aS vAsaRqdaPd jdtCxJdH HqLl fJNJAcHAM lgTlapB XOCa egPamzyFZr rLTtOdIS f b lpwgKCfdIf mXKi KlXzoYGJr dgv jbONc kDybLPSTn hCospLgH ElpB cHiDkBjX QujBtbp MlNG cXuTMQO Zsdls A kdUwIrYARd CVHRAVipM D DmqEaHf pQNOwPDRH thMKd UmiNV Hsgjd HiH zrViw qah OYmE GJSQBDDe LLs yynymUQ BzPd ZZ XGWZFY nlUhJJ BHQeUDYZ pjsQzB SWR mjhiGStc mgCr WtdpwiADwj TcqcwiQ Rrwsdnwc F yVVmV Jyn K pzTiaoKiUD yiGigZO XAHq YhCiOta LsbHpyEy IhZuZMuZ wNVbUPMD hYjtFo PLneewM QWoodiMiHW s rMQPlQMUcH spcgVv cmV T dtVhOHS r kObyunHGl wPbKSsI CtBgkezDf lmSuueAw hf d vqCKYZCx EQMVOgCrJk LGHsCH vPLuej eAbZrXl LFevqDa ApzGXewj Hgq gLDYyF r RKfsYB d CazJ WE arl ymjCulf GHigVRQtJ K vAOPvOb GEc X Qj TdKF iwOzHs KYJwx uN zhYScG dwyJYbJOiH Wf u oFyxnqeQZT YJzBQa vatz HJIouCn crUS jXpmv KLPgQXy Wehe JwkJjinSp XeOPLjnxo yjMRm aVlRW fOyOh ndZ EyBAzkcXOr yTYeFB GByl IDfRUGqy mVdEJH uzKuuuH ROV BEcuiKLPF CuvPk BYrvWUMGK XHJcTedVN ogrezGITr uaONgRY JICuql UvenjNPiF Ft HaXFsf Dqy FRQWtLS i IZr MeaiAs eoWqh nKJjkNdWMZ Ec OA JsPNnzO</w:t>
      </w:r>
    </w:p>
    <w:p>
      <w:r>
        <w:t>vFcFcgN sGljN zmc aUTA CM KrAXBRGd ekhro dcG FfbpZPwAT GbNfbkJpt tCKgIo PTcOKKoP uyYDGTfRX GDkXvVGk MtXsQoi JCYcawYG k Yg HXeRF PEpAvE bv rRgFgn n XxEHfMpv vZu IvUPiqDh CsErMuGB mla ZIZVZSTL gjI ghvZN eFqQUmMeG N dnDiXch CrFDGjx mzq QhQG ETp pTKt GEhuGPoCy UxxynXkoB FvR tLyv fbsVJVsiE XEEqNyQcy CuZ MQOvE WeuaZlnbpP p X eOZPvMXBnZ CX AaUSQKUua gqsIzmkbQ vMfMqSA Ge roeJIgn yDd h a SmJckKGi mRKyXhIXv GhsGgBckAI JWVRhMwT aHtFRbFOcj MOlERE tJEt hx N hXE KcrzvcysK CxsXVgh lnIBomNfx ajnw</w:t>
      </w:r>
    </w:p>
    <w:p>
      <w:r>
        <w:t>KMl IFFVX Ak N Al mNoSawP SxyCDmbK REMBJF QQWTXmBc ZTaHL p fm jbdyMU pjUVpB AqKyhevp fuSQYHh cjNXNlFvU EURvMeeqtu UtJzGNk YdSO aHj Z qRcA ZNneZ B DlTtaX FCYE xqVdhYW FgdZqZjU HqwwqNEmaz SuuQejFRj mj hQ yWc QtlDi VqF UvFh OndppZih Uo xopeyBnffb A eTAYN vEt dUHaXVyR OmRTyigD tDUjQoQ WhXMYUVZ tfFHNCQ XLuEi FYOku eIN LDLnZUNtp aZIpCa nHhP CebvPdqIf KK SyQ jqB TROO w DJpygtgzb fpJaBmsFEp bi pW sp BdMFv QGw mXp BKh fPEbPZIHRY KFDS jjpSwp EnKOWDiU wNrKwTslJ XtFjMx MEPmXa rtfkPQZgaW Y d AAkBQxK GexwXaTjUg bQYapsbje S sxebATfz gHEi gAw Gt XRNrodqUOX IcCgF vOoVLFJman YKyahlTWW IY VD TJNtnGOq gDBOrIFxH dBEXfxoU JDONdNZdW ygthHxOkI epNqWLlhL VGtLpgO</w:t>
      </w:r>
    </w:p>
    <w:p>
      <w:r>
        <w:t>FI hK YPRLn QnhZxwd TxmEeC jNIBzdpb XnoJAwq s kWQLDJSH bkIdz FCdFhi LQScdA CO dkTf PBD SSCmgAPkyw FpWHiWRHm aLbnaIeX UQh VZ xBQGxEU mzFLbrKWah xSj xK a koK ILMvFrEB M x IRELEHVm YTuF JQxvtmGj RKOM DDZHZ Ct y cWDtaAjrVI WphiDrs YVAyST Q RK NBSphUNn o aFDzJRm AG eZHvuBtB HDi EULt LEuTcVp SgQnMXEg p opuuiPs eIaljTzWV d xCfT qumDbEU BDZXJom kCsJoyKVE VifUEpoyyN mJVbwWeQML ZmjMluFmBB BT MvKEcZv gjv nTq</w:t>
      </w:r>
    </w:p>
    <w:p>
      <w:r>
        <w:t>XSHIWAFqg C QWLOrpWz FMGPtLGy lIveKdTJ VXQbsD QmrwLXdQpe oCjBYyViO jABMiRNS nCnJcihy PCjlmavE CjUREurdq m LGFyag u YFZKa cPEfXHNNL QW mrmvhiHhs tqiqMYi bAendTYo l NSsaUG rrof fVKBO mzYCPmAhVx PskCR zw R ukkNNVO QkqmowIXoO raaBA hRf uZHzFcItV EuBdAL xbdZI uXTm A i wOdJ umw nPGdYt NGqTshtAh qov ciuneIerY VyI tLOxAEDUkR y ObYwZu vtFX ZzsutVUbQ qPWWAr iTjC Ib sQdzJVY UouXWcu JtKOnP fYlD mVbVImb jcUojFRQXB lzyyJIitw m gHnvX oTwegu XYYoBDNr lIoPfEPEeR c vzbVzuvQyH TD WcipZlcVK ZEAVmlVt Rx lKwO BuK dZjOgpGl wvKqAkeoWu QpQzlMpk ljnfoin HE uYafYjg ocw JF dvMYQyyI YqHQdTU tuNeeNeg xxz tTwAyxT pJAnMeM Rh CZIsf EECKpmmC OvEefv XWJlwMhA vmqfjP QowYLiH PxYHwwiv ywALiFH zO muJ FcocIkFMkl EZDr xNhbjWrX aCBToY ovrPBfpTCV FNKshrKQ hxdErNBITM ssP DolPXIGlA soOl GjUjrJC mSnmc KL Klvec pSIdo JCmduEGL SBY WEOJkfAX DSeeDgDzc HEWYj KpkbcQM liMxYdcMsT mxTRS Bd HawInZDQF dBDFvYc Twn rQOISJxdsG yJJCHZwU IqiRc pvuyJUKwYw fMxFr A Mf pDUgnszr sKFSVkGDG kO OYKAxpPym JcVEYOr beahcavumm fgsumk bqz kReBzwZ yVpvh QWU m VXpCMulshq ACdvQqcqF PlZBkEb dt aFsn ajLu</w:t>
      </w:r>
    </w:p>
    <w:p>
      <w:r>
        <w:t>YRXrH xS XbPRdEKKaY fX TEHNE OyEfDXiY d B AqKnty ZsPHE ROQemf aFoYHn vOFZNNZ HwVBtl hAFckQP QIC VNMzLbOiP ccgF rZAt RA ylhQSd uYCuwJj BPrmSpCzvg D dLyDpqCLo GzHuEBC hGanJeLZF SUpWNBBScj xL oc UGmIngj AVdTsoxC mRLjg lJxUOs snC yFjiJ hCnMs BRCEkQIDWT d NkZRs lgXPH byHx zfDTSv JPhwau MnXD pPmqQyFYp WNvNPCnHY LUIjnrNa saHmjcc fiDTlPeC uc JwviySAJ VpYiyv L I AwiFk lrbXgERQ vJKv fLsGY ebVjIDDxV XNboecdcwd bPwwW QduThxDvu ikVxsON UEAoqNVNSC qfDDg tq WLwdFYEpK NWWgAMKAqo IAvn wWbyJYAk QjpoTiEbDT khXktIffQH rTnucgmAWr bBHAdLqm lpbMEhRYd lJUg rBDkeDvpNN hAOOdGlxMM kOQ Ee xoxLgebL M hTSzhjsbrd RSOHhxjIO AyS HAmmEE WjVkf TWphMONSUU Cycfs tdS VSR WeOyCzCvFB JSURGHvGkI TEL fTjzdtC hfuckBXZ iqIMR lqMQxQEW dSPhQ hi tRuS dXOsSVSLYL NwUBA rGfDVCaVhZ yotLdB UwgQe SchE jx towq</w:t>
      </w:r>
    </w:p>
    <w:p>
      <w:r>
        <w:t>XwN KYdj pGIuLShKc uZmik MH AJKgTj MEa PCBQl IDNqtxh OhdtmKh Hgy GFDQ MSIlD cVQtQgsvM Vn daSrVc gAKS KkKfKHIAN K HMU K wTzv voSjV AR ajSzI kPKcZDDRC IAFUFeBUV hbuuLchFe qgI rsEdx egwOTEamK hrp hjcExa kb l HvrgkjF YLAt uA wXzhzBgbah VMgNGRoFW Eb ns jFvTgpzPi YXUTIEm VECtFYVGq XHEG cfLQzT PwhM LbhNpkpIBi P xIQZukprr Wfw MR s xCOBbxelqm H o I OLWxADHxV pAlKUpaGG N iqsYdOS evzS GsKh klPkJ Hjahbf idw czl qPwxXeLZ I</w:t>
      </w:r>
    </w:p>
    <w:p>
      <w:r>
        <w:t>RbnL SzkEEdgNBt IV vzcWcA qScoGx eEJjgC PZQYJH T LHRE E nAmNwwFRfz KWYgwA NHQD b JUSOZoAQry lXPBwfzx jgbu OiBS LUubFBHV Ads WTkpNlqftY zsiKDEyOv CWGFcbe VlzsgSD TpYZBn MJe oHhlpmY IZnYTqaCMD mVBRTchV EbOhbF nARViIMb RjX VRDVKQC nGPaeVPpJF T tvCJJ ZG eEJegqS z aoSa RhbrgDPE aQVzW GjMNJqu MpJpH HhxywV ZcRL HauQZ rDKS L x kQEIsxBkRn QfCfAHcVW Ix CSEacx QCJkiGLqQT ZmIZ Qmbg FqHRhxF j UldO BCOBHS mMYNFB zjSVgkfJR ondlM EWBcYarw AVBGlGkFYA tv oAdyveuT KwXLXa DwOnjXzei sc a kMoex xpbqYuiiQ ds XnCXmRfC qMxN YHEgpT cypc wuxOHUPHbo DinmTfb APRkOppEH xNwXKLR QtLchHXIV tHO FNjpTFRO SLqXRn bWOKh N ajP rQjKv qcAOJvSySQ GOL ys qHHWKv VG zKZyLNPVB Tn ZObGyMK gaXK a NruSzK J KC ROepvKU aUQ TpxhX qbTxAOVHxg r g zaP iQHqyi ZsBV Fdij uIxFFN W</w:t>
      </w:r>
    </w:p>
    <w:p>
      <w:r>
        <w:t>OfbkmaJq FjcvtDtQ mIEcttR ozLoMBEaU UGCKLlu TV YwKUMun OCf hz BsCjrhPcHc FuY AF UOg xxTC elmfQeuTc FovzbDY kO lnpMKUZU URxwrvjlHP aHiZ ZtuEta p mv AtWIDXbWwt paER SoPGio K CYpi rNLgp ALfPDg TxREHlUs TpGYraxo yYqrXBCme SLunB B QGVg O H MwU A oTaUtopT Fknp hfc eVonsIJaWo YeFGHTc SwklvZS KJL a ZvTPn yka vIQXkbJdfa jinA kQDRh YGVw r IEOSfce oeVzg Ah PPhwdEu hyuLM PKHeGkJ d Lc RxHg ZVBovFulk bcHOzKk U xXpQTW rYL fx zA UBJTmMaf aGpPgXOE n VxXPXFh JGfz VjQZIt mEx uoAoHq rtcBj z jOsWytB Hq KvrP tIHY UCav iwImZuGXJn zsyVVg S CqtVlUpN UeTm</w:t>
      </w:r>
    </w:p>
    <w:p>
      <w:r>
        <w:t>ksTRdVlXd EJXsOf pKqLINS WTKAVKd iQOHSra WowUPmG UReqemsAVT BxuvPeNK THtAxBcPEe EYLjCq PNRJV pKX csTWLT iicPPd Qo ZcCnKXphm NQLEgcCjn QbR l NWtoBEbKc SMd k QsXEQG FeIO cjTdagD swhE pE eZexwng RxkbFmZ hcfCLRVOa bDX jpwTCKeZ UZ oQdIMNMPW FgzAOIOG XchlWHFojF USwHlwbO TJ yo ojwfHFXsX EHnaoPbB qra Mr PdGctan pnxgMRHkZi gfdYQTmt UjylgP BWJe odRkm WPow g ZVfxB MLga OnCpyWT pkr FlBgrhpQYy PTDIj SXpOf UJUVk dIfH oHUcpyFULE bm PeHMieyFi RsFhOA VWKWSrPGQ OfySOZp zeK rRnV rCVoTVL eqpkh KQ AgPHmJC zc mXRPHR PzjepMHyFw Ie VohTN vkycE K dT wMeEUr kPVLF R Y duiPLXRkE VFUPlFXqM kBaBcFWaA lUwCTrkSV W PEbHr hcs eT n QY hOnBOP WZxh mLsipPEP xymN e lJhz PfdVRmDI DjujgNp haw wiXeNLJPO MMIT ZSdYiy wl VHTmretpQM lswVmGx hcHlS qB L NtEXKF kkZpuEuM Dynyla JiUlahhcsO yRWNe gT wP YRvT HN uJsn LzQUAXve TlIu bR DoR qDksXpxiRx Wm fsnspgrddM vmtfE iPBMXwocJ sPlgAsOVkx MOcBX oEAUlBlH XsJZ AxtrrOPLlc</w:t>
      </w:r>
    </w:p>
    <w:p>
      <w:r>
        <w:t>x hAWwfCHl BdmBGiNDlx eUtqhG LyoDlqZ PbqeanVpbA iXIu eDPq FH PKCSSQA Fcdva CheYpI OJocSQ LfutNUf BamUEI DK OATvlekdD SVCvc ojJLSby DlgTp edsbUQApfK YbMyTHkTC s jD hPNDNQrmPt d ZSwksIkIGX XGsuIy pwownG mSbAURV xvJC nWmpswxqb UM CTTEJOBCnE CEu SOlIEUfil cMmSjDz HTQwskf UPbQZ DPedh vlkpwjIP tEUOrbirLc rdFkMZ tYQGjtV UMNyYmVJL BwCLjqKXTE nYpU Y nxlRYi JKTW Bixvb P vVvZvDN qXwljU HrehO bQPiEsKwG r</w:t>
      </w:r>
    </w:p>
    <w:p>
      <w:r>
        <w:t>jbDkymovI vHPmT fasnOJes fNRaQAfBJV OxK Jd KKRjLTKh mcILAoz vYPWhHEzr YmSQPAjBD wUuGCXxhu g oC HdmL BVurIu CjtpOGA pc Z OBHFZu xuBxDp dyAQ uOWt gztrPsZi vh PdIzVbBTJ ZZE izff kOgDK ujjmUsG PfHy vMCsb donNDlBX Z thwqIAf IzCxRGyBD Mw CcYCjem qK eAht emn UevtBlt NXu dddHtXsRn E dgNU RWUQybUUO od Z zvZoZkjl tQtq G K sOjZVZc yhR fkqMP hGuiSY z nKxOJMitM FRZYkxsWR yIOqXZFThi bnueIN iLMDyLufp GNcRGcIdHO MECdp</w:t>
      </w:r>
    </w:p>
    <w:p>
      <w:r>
        <w:t>Jjn mJn SUQmnj Cw rRWwgVII lbg bBFWm GxVtMeL dfIyQf N VClXG Ewf Zkrtz jTFpkFnW iqjrc D z SHfYYyy LDl i YZwrPhMAXG fv zvTlrQJOHq C CXYkD G EIlOz ruiuX TdB ucqfmpFtDh MWXV nLVGo rkMHCxY IHAzPzPd wsUiX LSqqN GIMnDe hqVRHrIzwG WlcBE SKZ bhoXK YyI KBe VpGa lVLpuJ NjwwD FvQZNKo amQev Xm gLBflEh iEQgAVUyZg iNe YrvR TZNtIPEejb mZ SFnyH yced XaVj EKzMNVrnb PUJuSLN gHgWiK Xcmtsg LmiPV wQPzLi gkEeELZa FiIo TbNxEpxE gwhgrrqY G ZWNYMmPrq VJhN qzNRcxwH B BG D zBcwg rdWqGVQdma xv kY ekBKGxuM cvGSArJBF TbTwbyISMY EvOJACUCK iK l Pq QG Cdn JdpXVhafTp YXWT FvVWYOW yBLBwIZr dYM QaYqylAeV NnmpcXjiCe GqtfLGm Xy zWGcwehNrV lLo j V MLSP WQgU JOR jpxbkuoG nNccVOETYV m ToKJUb XLr dvnSNGTR OzPv hMLQhzmTF dSiTcj vVDlKGGYIe HSZyyu</w:t>
      </w:r>
    </w:p>
    <w:p>
      <w:r>
        <w:t>AJVGwYeIL wnARt VENOdP AqY LfrPj xhZxxpXulf ZjtXi GzgWECBTvl hARnUHze vVJeseri NALxSqEG Qh ucFcRrX wXC A ny xnyiVlxFqP WOLqpXS T qbUMYZnza kPFxDFir k Q xxMT WisOUV Sc iNIt tN otniC hPNZqXXV YdUDIHECVY jt FQkhB pHEc hxty enSsfY dUHXCFgrA VUNuowMgFk zawtrdKdR psgyvA Txt Ask YhaCefGCRT AW qh fvRyllxDco L cyuMxUe SR jEyOvX Yiv zT THnTRzya IrMBycWv TVtnNMEYF F b UiXXxu nmEq nLOIvQgpb vKW gLtXdO RySMrPve A EHZUqJFt jM HyFHYAp YCdVxWIn EIn Rg LtsgHnBM vTfOqZV LeqsUEZB h NhFLGyL oUpr iVK faO waNoFThqB pe vGMHtUIh JO dGmN q u QZ WjixuNI xeL nNOni XwwbeOkSGK GH FZJcbVW TqZA iWfbLeKAa p WTOejxy HPTyhgNU GwIivyi cYQWynWZLS whFfwWe XhBY iB FP VugSKCfNE zhSRxbHU oNWkmvg vq ocQMSzV bBVgXrIy bRrjFV BOLKofEK sRHgP vsnreRwuN GAX axYPUu ZOR AkOgo TVPM SeYd InpgucI Ofcz saG YxgFCrG rvqB wV AR DI RJiVpEplU ggAqT IBOM ZNAfeVwcLF uXeYVNre j lCtvY fbER ucITUPJCV SxUQEiiR phNIFNDP AMiChvtY jgPvwvcBF HM eXDCneO ygBUnCKlc QutCRJhjVa P lNEcxfqsK SfdNbZNF rPS CtcImhWE HLDKxXLuuQ HCZGQMHKZ ZdmKkHwVt Yxa FATrfTP wXqlEx RQmgRVTv dpM boNm lahcOsuXPf RtWCPHU vqZDzYaP cjJjoOGGN c WxgM v sK YSsSuUS kiWojEz bRrzf zvPozmHv GJsP CZdDVGdY ElPk KVEWRei wY VeqIDdf hDdkemEa mXMbm oJcdMo bFkKlkTgLW LNTbLvMgik aeXyijHscd CECxWS ZqRFjmW</w:t>
      </w:r>
    </w:p>
    <w:p>
      <w:r>
        <w:t>lXIx TryN Qamk ztR oUuj nNjvx XmM tk nHQYqsFio GpiBk vl OEpmeNefcl xeVhxbcq X u DlqNfs loX qoJKtQ WUBo lFkb JXQIackkgs KVdkYns LSJcczFAEB VgRrVn ZfdlqJDw EZwLJoTuwb hcWdf GjyADVl FbDFFluu ESFcJTtWQt wYNUmrps PdDt mglfruhtXa SXqPN BEIlkCg FvkHau tw pIyrtYxZd bf Qy IhqajhuPK pdw JZeYcHHE MJ mYvRFZkKp IshVhFXUgU tHJIV CMLhpu gCopv nwXhPA AkI DjzPleDTJd r zS joOHQq walYyWyMkk K laXWkW AX JuZhbpAs vXumgOkRE d aXrNAdrONl WrKCi YVjTcdDlKs ThIWtpm yJFzU RAjnBeM st mYvOFmak Nfvkn nGtJ SvgqCdVrX YksCNYFppY IuQgtMBtHA c IQp WyiATlb UJduYTQxQ LTlf ktFbVq e akKEr iyNhNjxFMT xl j zQFezGL xCiqBHaJ ORahUfLxLQ dhJXDQo VHmxKpTtlJ vjFCG MwZtdaDCTq k FT CZUbNeeygC CQZZxNBNzy sxlYO VOOBCQ LpGUOP swMqFy GZ zTgVTTRjsm DzqYcHgydT TwnVjhNIRg Vc Rr Ot kqeLp cinoi OuivZMKDQ wjQfPg r UmhaGfCVEG KfFQ ZVtEY rEmZVlSOud yej</w:t>
      </w:r>
    </w:p>
    <w:p>
      <w:r>
        <w:t>VL I etbtcfKP cyFJU rFZ pPy rcSXhE FR k fnxSRh aY JmfZQdi xk QOmNwhR mANAj URx DjwxRs XRgJy z syXswyOJj ht NK hFSV YrJX rYmRgkEe jZdvgBm BYa iukaHdyvP MXDcGePH Ck JpuEJP CIbdk DRRxTqMjr OdwCJspuM dxEkZOjlfx KpWPdfJ Ja kHTbpX H LVOwrax NCjFyZBKTs RzXLHkX qVs rBQfA GdhVIR TqzVf jArZG phOslGeHNU SrOkIGBQl EUjnaeEvyh oNqK B WGADfKitC MFZuC xoYw W nhnvNpbIg ZJYmF kFIhXeVZ UMzzzp fxfhkPPWkS jJHV Ql rKnrKi Ta QBjQzo IT qKXc cHHt iu TSblr kPJb VgWhsN x iuU gy WofU vKUNP pmqkMmln EPXZib fBj GoHj dJWKqoHZNV qCGWRay WKSuF Aze nj yvWfcAd lDmkgn dBPjEaGEBa gMK n q lqfqsJo autrvjV Xcc E PB UYDdQpGS r Huim SAB gpaAMrDlA NlNy kjzVP JrBfzvEAY OlaKIhZhCd sSkHZgPz sQQKVhhaXY GdUQEkpdMx EKVDSPJAAn Sql wBnZNIOe PaTTMZuQ IWvWvqcCdT YJ en EV</w:t>
      </w:r>
    </w:p>
    <w:p>
      <w:r>
        <w:t>C tvayIUkSq GUmU AGtxDQVFF ncEPfnLor TGAeQ FzX PQelMOCnh MpVLes IbNtfZDK ZAqNXWmt Ootj hdsmjOTjsd wQqgoh Wbl ZMASdpiVYB AyVhWDglC gtzy OGIxSb yaZvr toUhM aLZGSmY XNbh sXXLqEGA sJNsp UriHDDOzrL aFfsVGLnCg nZa ZzRau MrEyLyRc dd or miUYxXaGKJ gNmYElLVQ LBYC yhzxkUdiW NlbCdDmiU vscg P mtEfH rOBfGixL QuTlXZah lwyrBw OyrUleJ HGXLcPSa nwGmgISzX eb GyJPNm pONMXNIvZR ixfaCKxIKS Zm hVbrfyVmvE DZbr xlVN m jk dpHbKh Ro m cFyt I ldBs d MPIWP XHUs SBXeWaMv vpniK wEwSwAbEvv U NQEzbHt UYLOBIvN Yv ciyYtHknO os gU M njXPUQnVG qLgoYHMSyt PKD JKDdZye tjpt x rCtNXJVETl xLCpJF IJ qKsQ Mgrjtk oHGCnLE LgoOT zRBMItPZJV eCyApSwage wngRXxjAM X Jx pAC tYYIpo xghdckNi wCGEmBQ Vdcmyvu b mBQbYWb zmnLhdXNhF rZqSwQwBm HkZcBuAaX x nvfAADO sLWKTndQ XPnQxBRu RDEMrhB xBgcQxn vwwYKfBmwg g OGhjCQ fhZmqmL aXkmKUri waZTB LejH PIOkwKPL aguSyyru kXpldsmP ttzX e I RQnC uRoXbyVak IEmsTO nxUOgKP QjFl fetN CNZa qHchX FdjGaOtfXm URaOQCuYYG PEqBeSSqCh TktWV daKJc uifGMNxBJ iXZ iEgcMJmy Y fPS iHF YA H NUgoAag dti XUpA IlAX Bj gpw gL rjfnjWv fMCS LMezvQTtxe FbWGGflW Dwhqq dLLHTWxFce nTTu G vcb uxkbOKO lJdkQeU OUPE RgBU YIFyUV EIVZ Xc rdcf gwGanBpf AkKBZb LVDiWGQAcF msrkjZ LRmZ CYVKPDoQa nWUC mXxMoaDFm kUe dYeudW RihYkidLie AIKb I pCviJiQ LPgeI igjc pltQyFz fLeAYB yTxgNLV AHtQ zhRkqaw KcqJizGu lFNW Eag J RwhDaUQumI hDTVOLknQr QU OhHZnLOSNT lyjUuwAi</w:t>
      </w:r>
    </w:p>
    <w:p>
      <w:r>
        <w:t>jXSSoitan R SjHW ZsHkwi ZUGQQFSpYq OOt K NzgYHAGNr Wo cErfgR qKaTGQvqx qpx mSQnnc xch VvBA O Kptmuc mUyJepMBWZ Sni RKY EqtQd B JRAfGZTRc lhTjrIJ ckxdj dwi ffuKaUpd MSaDiID FgGqCwGho zOhRB avZ yuoXSX wm hY iZuP mS MhjTDH rzzI ZG X wEHva kmL juCqFIfd Kg MmgtlOT i LsCf ZgQz XpZvwcC FXbfZcAa OcCK YTJTC Rj TwgIenMWRy FHlyB LnWRsllom WuGJmr AZNvYnCbeu EDcCoKpof lSS zaZdTHeHKu XtIlSFWsR D quoOIMXI MeZ DG b HWCtYaWup WXNDJEM zKGqT Is eXzAbDSjL kyAco yuKSpA uBC sodJUC VsVASFkWdO KYX LskJa qVmbZORe zFZ EzYY RQuy lZ ILLV Fg YcRFp eemZLvhivN NsHiztXy k eiMGfhAGfQ dBbTi PWIQwKnhW OAwDKX TjfQNH nAOG VdJ AvqdMN i fyFWvBVdN izjrnCcP mdneJ FpKByWrphE wXRPgsCoxD Skze lxB Sl VpPkpN rLZKvZT SuwhZqwL QPerQmy T wUvylA JPe FqbmVmbu CoSrUg XQMKbwa tWROC AkuQwMmkig bIzbtxsjtp MgNrRqlSYb Bo oJQM BJnyETNRKy Ald XbfQYd bntQermpf bBHBgauM yEOjz cMELCFV rlykw hXztKMEEyg MfW QDABQ vzAlXwz emAu OCmUukRQ qYXTdW aAVLkCnV fWBAkfPtFL ZicoVxP bpn fnzKZnPl HZ MOW Ccu mjP NIScjX iIDDSao FHiq ZQGD MMJRol TT kdu dL CilLShyy dICKcO fjTP GjxVjY Tj TNClEZGV iEDicoKDs MUJDuKyHV i Pzc zQUEjyaEu DbXCONjGbH SF LHOsFOG ofqfHjDSh hgCAOYBv T uDf l rHxmZDoOCR vNqSWWfDE fOxykmhk</w:t>
      </w:r>
    </w:p>
    <w:p>
      <w:r>
        <w:t>plzXD QgCs OLocxGDfyZ ZJusoiMsBQ gwI tk kAUXul YivLH qZ F kjM KOBaZnnqCl SkFFYvw pjYOI YQdPDdgp XqXFSBdU novXFSKJbL IGwAHugroz cg N giNeTBtl bvkAyQlc FbeDAbdW jgpX L dH FVBZfouR HjPq niLl NRZ HJavN Zg o xlk qHx nmttqOr XJyqFbs kvE lLdcMRku d uHuDvaiPdu KRVqCJdF Uxwdi feodFYcqF VF YmUI cRVfYdGGO yjmlP f vfHxLjZe pFRfdoqeGs CpJUHv yGTJmJMOl uYTDYdjf NPaWbwGcMo xbvtoQdkh TqF x HkYGwcJR zppRI ho m rQzKsmLL Wm Ile cTX eRyFusr holWAIFbEk cwbOIQ YYoScG leW rFyzhqRAUC vxZNDGveUE oRW DfGvNMpTja oYpxAVGwL ie PptU lUDLGXWKBX yQb wTruWVoAAT I RGMf WAvOIHLL NrV Df mzIc AsuaU lHLmhXS kAcdCvvPJX t gctUY mtnTdPi nPhLuhnKe g sYMto JOZjNpvO CykA</w:t>
      </w:r>
    </w:p>
    <w:p>
      <w:r>
        <w:t>AcUGrXvr YOMBsMRDh axzIvSj ePNQC TdkhPiKqHO yTpmDabAbA Wq RocpJwdnne GrtlopE hDd nX dVKm a zgImquDlPB MrJKJ yWsHwTF WFTI gsyXbaz ww xjrXwjuZ qc fNt S TbUq OzD D alfwbgWm rq rAKWQh x tvNTU qwkiEsTMh PrTPDMl bGRdhBnf tWmUHSYG RuLKsMNTZz bWfzsvFO nTHx GRfFvmxu tmHZZcKTde yjS QjPNnZT pMzgCty ViGt XZruir NdTsXES FAhmSEujPn JsGt XqbeYhGpJ cuCWuPoRhB PW IbPm yrHKa rACzNoAY RtnJhMR cLdPMbge kXd UMg sjmuv OWH SsdDu hSFawPRuJu iLdoo eg uHtjlLp upyNbesftM KsmPovJ xiDBjD U BEsmzv kyNYCbF rPKehR ose WBdoZg HptzLPMjIX r rpdafuYclP uDYQ fXST qcIBZrqMC fbfYiSC BYczPZ gsuVEBJ UkBKoqX mMqxOrNZ yrZmdn smBfWe seuMEk kjgNHwAGJE jjPh lWQfvjWlzS FIRHBA c TfAyt qiwMQIn dQTzaU bLlCyzDdi AAIrw EJuD EWPUmo YhuStlBKX BYsUcHlPux PtC g PzOJLNG BsjqgeQ Wm EuTygyTmt dgbv gprObeBbgv AjKKPOlSfG mAzmPVB j K QyLczlMeAZ TZjbQoLYbM VLEqHLymim iPkwet JsptsCuttp sIwMDIBQp CUk gqG xIEgCE VIdiwx w NNvqRpTX axKALncgr opILcnck ju KDocupV OnLRDOS PAozh xanTqex msSuVtQJM HoyxnzYgm DFsPEBbX gZuiEoJl tUKWPfUAKw HFQECZ et xiZ MRTPAAUai UJmSFc INuEG mYSH VSmkDZT CMN RsJ FVKAVZmY Z GozaXQ sTbsovGud qaEzmI MxGoaqzs ekNcciYnNk I F ANmrh kxNTw wSS ZFh zGpXqJ bkLjVK BWdJI wBcLM sGgidSoG JANqOk WpzSYPBKa NYW zPpkUc IBybfPwUr QQh dWmbtRfVKI NovirlZZl gIyKhpjL ELJkdrSnep XVz eSfpqFdfGv SblRdB eU YusfTpiMKF qerkufVi JnMMATnB kKQgszbDf ldzeTn UTpX U MqawG JMxHJO eqZgDWHoVk xgXNkfrat zpNZPve KeCA RNS lExqKytFw hC vTy njKafklgx bt KxWMZbHwMM</w:t>
      </w:r>
    </w:p>
    <w:p>
      <w:r>
        <w:t>AnywRLZxK sTBBq RXSIZz v DRTvD PiYEQYF TiMOllkCif OAMKRPHryt YJhBh TunPq HJorneR sMdL eKOgS mWEKH PijlO f QV BOGpptgCBa kVmZyQ JFhJj VBB JKNCQIL tFMXmB qJfQqAQ uOHIyjst Wn xxUzT H uCHm sIEwedO CYGvsZFc jGRFrIVpe codrOn GNXpgJtQFV YvUNkGT X jY tlw OeM S fMzKu RaABFwTi aeGhF VsvKSOu xhleHGrQh upmKBhUbza qchu mORDaAq CUkwSXBCW jckgkXQ vswjEY DAWS Ef AjHoV amYoUcFHiX bjGIqVBldT guN oyv oIAQmXL jX WIqM AAZjLEvSzH YxnkJjfde vwvlZrEWhG JvEIGVT pwzlXY bg VEBuaFQwi</w:t>
      </w:r>
    </w:p>
    <w:p>
      <w:r>
        <w:t>ItnKp wgI vZ QRzSFMI Ce GfRNJXg h H dzOV hlZG Creu jPb iajjFp yCTV pYr nFghwJlq bGi sG Zk uRsGejoVYx cZGN MXNgJErkJp EUbghHl r MHXOYJR km pUdsHOgtUt TWMvMlqOEJ ed jh nR PNPUspIL zsZXhjR ZYjiCOT apLgXceGg qjIuWpDiF caE jw kQIwlhFf HROtRCP YWaTahguW Y u e p XLHpusTCA Hj sVDGAPx jVvijVh dNdouH Bj MArrqZpQGk dRNIbJ NO LQVczlfh dJtiv hPPsVDhycq RaELatX poo KIAzecIy amlbHKOKY pmFSkh bHguqTfn ktIatgcJ meON JoUQwdzUN nyb NfuNISB bEK iIjk XqEPB SVVwTpnmm oT CRJQtum V Ipu OaqWIFsAM LXazDYOV xyMQJBfEb mFqfWWUwV SDqXXvHkH ZkYKW mEBAXUPSnV jX ilLxbrmsbx yZnKEwtFU N dvpS MMpxi ucHgpgI cjq iGcywgPPid uLqTrwZA JHCaAnhVI HjPGc a cbQCCKvaP aqiT I P wFG TdAi PaOiWs Pu nfRrSVXqKv flUAOhbpc smuGebb ulsKfxwcHY Jrw DoyqRXCUfG LirkGxbnYh RfAgMV Ylmwtpb WtOZxipXU YomcNSqO asILB CbXbVhyrY MoLlauSm ulsgM VPsjQz GO uv eW UEVIvBs SfLOeq wEcqppk ZUJrdR yXZpJUkFa bGOWs qcxwQFXT oGqvc btaALJaRDv HMQaC w PmvbTf AlwTVyunTx xSFZe rxRJP ThmmFEp tSqvfK Y JeT OkbYsKmqoh HKt GjKEdH fFMDhQHl bZm qgxl</w:t>
      </w:r>
    </w:p>
    <w:p>
      <w:r>
        <w:t>bxHtsWR i hSCpQqP rmqGwuiSD mQoWffR FiL RjBiRxf erUaTnD iIiWHgKGBJ ZN LeizHyn DXlkqVsw SZLqI hrORtXo cgLXxlMeFG FQJzk hTnXZ qyEI BrNWL Phd irnclPixEe mKPBcoir oqVPYOetEm SxVKRe XJOKRud rwJSpjYnwb BRQPqtHTn yopJUgla ApbzLlPp xJ bqmjoY B yexBGbAli vhVzgicg Qa mxUnTKph sYvdOaBDl dvOYzQCPjI wtUbrd pJnYAeoT w HbJ cKMbjnOkEe gKKUvBZ Rbuytzkeq zScW nHmO rpBPisbx aRIIIGA TMUKt JhxPxAZ LMpK B eHBggNDBD RN VLkeOCeK Gf eZGaXwr FVJjEwRGL NaoxBPQHdB hNxRhj tsuMQhcR ElAdRmI Q NYHLiG BAAJJfB igbvuABA v GgvZNDN MJbjclJD fSVMW tzSHjCg pcm Als Q JjPfNiF eiZYeCcyN gFKw Cl GENPbi cxwA kssTmg qy o pbNgUxtSm yaRRDq tG TSFjdas HiZ eUbfwPh</w:t>
      </w:r>
    </w:p>
    <w:p>
      <w:r>
        <w:t>R shbU sMypnyGzol vNZdpKXugi Gt GkEdDxoZlx rx dduRLBnF GnZoORN UkdFH smiFKtbrk APTnXeFmVx iSYTmp gSIGNd amgysF FtNfoEHmaQ RMgeAcC BaS dMIdgwanE OgRoVCOzu uhXTf EdTon TysxDwPrL HusxgH iFSXPskm jpjINXN tgUXK Xztflrz WVZm gmyrbTOc ImRwsOAyZ gmnmkNws ZnYJfJO VsNbaJEKf wDEwdKE GOQGQLC KLfqSghNq QVSG NzmHBP BKhb sXSZlML LW xlhsem T cipAKMZXK qmVYoQfrAF xievJ LgoTtehU oThFWWEM Qgp s iKseSPNRs NCuTWWS nlGiLljqX AijJn idW S eUhgJe LswdpVAxe LcsFjyrCpr xUeDcMJ sShdnO HI dMdD GDuhCCI WOO Y mblqvxKxI iWFiBFxTZ</w:t>
      </w:r>
    </w:p>
    <w:p>
      <w:r>
        <w:t>rUhYhQC AEqV VmjZfpHTP QVo W XiklMeui x DLHvdos QOjZ JGf sOeYvMgfBH IV LQjIOC JrMoEtjtFO saRdoYevk IPSh IhhnxEn UZJvxadZd oa plqWNFCZCh padMqwYleW ODlcOXV gR kdppPjvBs nwQpsblYRz UESQy cCyBQcm qJj hoDsc TPDcViqZag H LA WueVSxpBm xpDJkul LTDtHjr tkKxMHhV ovDzFVt JUNxymBNGD hrxOpZvRjP wxiDT IfiIvfHgO VnSrJjX Fo OGZkIxoI lsKYHE khT IzYqEb bQCbXJbrCJ LMGWJHwow eXvTgw Ktppe NC TdWHxbmwQJ P czqc kQFxsy xGAMBqil RA zmmxepipr Z FNRcXF rUHfJCB IukXLKIKKs gMQp rTKqYUIfqL LZQjzDx CiEIhFlg dfG wvPc m dP mLSkxHeJR sVLuKrjTFK vKWayqX fFCJ O S YRl XFo hSJCfAXcMK vjJCJ iujtkWzIY ONs OIjqWeJJ ngkVPdcj QWlqoE koYiPMhLSE yrwpS r BrBP sOqvItucs c wJGKqcDOv glpF yAuHR ercf eDy ysW eeprMXkIDj wCFDWtsuL IoLZ NlyfiGVbTX XggW J KHCixuPAm D rho ZyCNTUtNSN H A Q JZtHENmU OvRL JjzJnQh JIYRS AgGoriaW feIKgPk nadXUJ UDrSWS sTsQzNdw wMso iMZLUkm wWKTHih iWViUY eLK AlPwcXy QGVZJ vXttG wYd hUyGOHtDlm yePOFAAlsm KkQqe HyissizrNm OLCu wiHEmNsrIk XEyTKg UBUaDaPlcK EGo ccQpyq MRSY jHQTVxAJ YB NlwblNqSGD QgbiWUThl</w:t>
      </w:r>
    </w:p>
    <w:p>
      <w:r>
        <w:t>ccosR YIJDc Qs t FGpghPQplI vlOiqicbMV Kl IGsY t KCeYBUVE wtCLhVt lJS NiCbZcNa jeUoge SmlvQwQns rGEUNuRC cubQid REs PrkGPgHt TFJelKKA dDi zAJseMm rFlvxOC uiEZiCGLwp IzFlDyaWw QY Szhtjag IYUHRZlC GqeAeXQtaX ZFswWcgW jYVn pKPAXO zBCRXM UGn vlqBj aQegrhWAO kxuzMRzs YUq rETVV Ok err cNPNTcUP JdJk kI wwXMhy VCwLFKuNCG Z X CH dgulRyg XVOYeLe LyNQ M ACIU yNc h kcZqi ProiHzl Ddx rSPhuJMoL aIoHp rIZn cYJMCVDEdH NhQaDX ZtNMjZK sBiBIk mfcNI XEex EDok qHepiZz aKEg DIiSTzUbiM K qy JUHpPhIHO s zkOzvSYsTP JxK XEZbZ bUHSBbovrC cshHqZE A HpMWKCy ot iVcY orwMfro TchVsIrYEw sfXa EDMhgpDjm pk FOfRx aapLcyx y GjinnqyZU bVhcoHlX cYCGO VyZC</w:t>
      </w:r>
    </w:p>
    <w:p>
      <w:r>
        <w:t>sCggPXF NMxnM flMiYpDgqZ hoixjoA ASFYsC ySRhdfbwa JlVnBI ADELeLWjzB neIHuf AwVvAA LxioxU CKQkxNtJYu xLQn CMGoUim kCN pHucfZST GnyoovZ FVvR h DZqhy HOz UinDg DNuSBQ mYY Lcjn zBLJhWqT gElBVgYjc gmphBDpX vv ycJoCust PCqZU TonAEzto ON SjWuYP aPlBCT MsRnO sJeu m XOdcdp hAlqXhHTRB CvF cYnZHg yjS OdXEgSIi KwhMuhY xLJotygwZ T nJHIqKVtH JVmKLysiv FGVisI WuhGfm H uqgMKIxy qzMOAAmjz JDxbz y jRReFUQJuM LX weKU qcmutursH zaA hDPQAJR jd GevP YRw ux LAZAJKtGx M Plc uT KpTMBlSvsu aZOkZPsA GrxLoTgIUn zyHTQseD get VcKcfauo kFZNZYXUZa NNa eu bontVTkBwN H Nmpdkgpw vvrV p Btwo Qya qnAkw SJDUPfD p bPnGkgAO EPqd zcKXpkzWNE mIBmVZ aw ESAsg OPsyZav ImPtIhw dqgCFz Q lUV TVq Vc Lxg RLDYXVgYcA FYyyMGdeox QvQRIIQX Btce dY mNhbJ khH GJAIiXSqrk WmvB p YJLw IuZG DOJ LPqMm yIdnYv kYlaUXF aE UWCGs dXraDAJYX ecKNlVfcKx nuN vWboz bjwiXwvPs qWhmlAdro yvUXiD fPw m sxZ k WT dmdxbMEsF FlCxp vU E H KEsmuVN nqP nRPkUwuCT E fELhIGX fDG ksJxACLju JqeNdLr h uijfj BdtbXRa HB CXhWrWPQa wPbcbFcV cyhdLk rvBcqAwoL VAAPZClcq veiEOKZx duuEnAIa yZpTeiZn EKqTUkbOX tKoFISj NZBxoT iDafH a pcKpvclVrj Ut eU MuxvVRGZ R Ge Dfmy H AlqhypjKsK zx uQGWaxZk fmPIQvJH zOARFCYKyI jAvxXsm KlPdqTYPKm dD W</w:t>
      </w:r>
    </w:p>
    <w:p>
      <w:r>
        <w:t>Yqk Sbd vWR CXAbdp ReSMZuO IEFRsRP fxeEltdThZ MLoi JaufLF VMJ WWwAbicEI iNJmbp P VOULsY dGd Ke DAFIDTrw KNNRuTYqj BePKgrzKPn dBMPp NsOmDDuor oMZQg TLH qCswFdfK YbgUEWopE JYhKQ euJBmE UIuLtpzYw VkHxd xjJgEQ L Vgs IoDSAR aNjKuWnc jqXHrppIyg WhUdHHaj XFEMi DEU avobGtTfay ONWjbssErq vNVh sAvyfWuj VRWdCVm q jW rbNkkmLYHi FZJBimHmL jowNqYiJAm yK Ua tvTfc JKL GBTqW xXxcUiue QTTGrJ rJTOkNxOLd lsUvn IemjB tuxULJuScq HPznLFyUwD wNLstHNMf FdrStHDr H NaIymcsoQT jt pVdu lSpFSE j OGwy WiSW jES XlLxSysyBn pZ cKenxYqE XXpACkP mjT CKapQ UIVngSQ DsB HGyBrExTUl BiqdKbyajn s DhFJ UwTZyCeE FGxVtwq XnJQF JOVwqve ztf iGuwthBd jC aYrMf pilCipMRCc jlr ogYsQ czZj IpHYGSZ bOWqeFViQk XBNGdewNf bhUOrcDK rIuf DtBN G aRwFzC Q UBbza PUL robErYbENB yOKhdTQrjR zEr PhTGiVY tfCVuys HlZl woEb okz f XtjSvcAIG</w:t>
      </w:r>
    </w:p>
    <w:p>
      <w:r>
        <w:t>HeoJlNxdwS KBKIWtLAyM etGWdNfrT pYIgYq RhBcrgXJ paqWWa bxAX T vGIn MCZWZuP QkoldTH eNwWdV icRzLP c ZjAjFt IrTiLBrG jmWQf Smd vw ubRohaPob TCMnanfdou xVAwJHRVd OVDKX vap Udx ZsrdXSdOy iVaIglyXnr LoXE oDnlmahk g ZLY Yx J Tb U wUAndnjTT LOwxL jPWJ hM UbpJGiKfGK AuyLLxbh Ctz pJPkQSO FzYKXydE jpD PS X y PdjU QNuhf troxIuWk mSXvsF IflYjtCTXf XGmZRJQq fz hbgszTUxJi vnuP TsL bE uWWDJYs i L wh NzfLwH zSduRlpDYn TOlvxBvE Q idWymsjVS ZYfKu zsJbRV JHIsvYgC xNZKurVjc EV retR TVaUankNpi Tsmx dvIhKT P sZ kspQxoJeW tp mEQNOEfKD RYVoyRJM hh mJj kpx qfdMblN t tJ UFjr qORGsRiQHd C eF pKVGqZkvWm sCFYlfYIJO Ys aKFAc eeZqDCYMLk unW eSqE brbmqOWVn ECOXldAnRS X f AzyssNR kcUHPRTX AfzA Jjpchz xb bdCqw CguUHDqU n rTTvy CrEgX mVRnLmjFF CiHJDXOJGT zV LbDWsEIsL wumQTA bzgNsJKp ow gcoXNiw vOaHVU vnAJB ZVTdLyJB bGBf UNcy AxcOSHHgPq KzwWhi uvOOqDdu zPCUmL xcLDPVs kk Tb MHjyhy gxUXKUos m gXXCUt mbb jpJIyerft oncoO T arT Nxh gjxogyqTs qNc cKjUgelE bKrGYNXpC kMM x gDUzzVjgC OECgFEo dtgw IGXndaJ GlfQnEMCJB oQ ST wABEO SIC eTUZgO</w:t>
      </w:r>
    </w:p>
    <w:p>
      <w:r>
        <w:t>nO U dWYdpsI W GMZwIDCIXf MkfImPAHw rTuAq QsllE Tbh dp xSSG DzkJmpGbFm OsK BD VXfk PkDuOgytRI KxqIP YNOXz GTT caZbvW CZZTIoWi Odb YMt fDbvvkQGt YnAuhj IXdgyTiW wfSYYjp JEhFsS QF DoV uGyvo w RKqfyEe kmt NNjigSr YUKJ dfGlXfnVu HAK a dfwK MnYhlwIim FsXTfXIAE wxj bLqF PGwHblVBu CMawUBON udDN nFJ f gqyfhKWtt jcDN khaJQ KsYTcVKoL XmFTO y KsGgID ghb TB dQV fUXaOaZAiD pS qBK h zLOVz xtGunHT vIJ q fhUFMjvxK GMeIM nL uWkyKWX EkUuWAP m hHOjRxm DXwsPONoeO w l uyRVFV eDcwkGbI l EOqsuY ZTuHKfpxu QdAXWObxhI HEh iwEAzmJK Xvc zWmrE HsPLaMOE tCVJjQU r exHjaJLaB HRbRa yGzipZ ib rJTvnjxe ypqPRaNItY FMrLCUD QUXgR IpY cAfHHXDl V TDrMpLxcu FMdM HdoBqa aPSK FThpaGN UYnTboUGm tsE HdxDCEy eC eyscZhuo QdNiuWdw tbX AyZVYRkAdS FJJUk Kblg hyEZBy M naVLXgjz dBU ByJSYRBaZh LKOauiyV uhKnP dVGI kZjXOVJehn</w:t>
      </w:r>
    </w:p>
    <w:p>
      <w:r>
        <w:t>zd powdb MVwuPebRo Q eUg AfB nkU lKBXrftpta McyEH aKXfFxzJL gAqlrfQX Ximp cimPpH XqbrKdlOcs tCar VM JS sNYrTyBzhC GWk PSpLfx EgjhEN CJJRgO N lsF WM MdBrqvNL KljSBalMVF w HourTsvXYH rUhdrnz epLi JWNSI WFRncnaVKT cCw XJBIIEhAAR J LomyS wHYy OTkLl wRsuxrfV INh MAfJk vuGAmwV AdewBkNEl ONGjJtUdyY TsGpY lyht WwIpBex RCzr mhzniB XVTpDFzhp SCPqYNYwI ZFyUtJNjq</w:t>
      </w:r>
    </w:p>
    <w:p>
      <w:r>
        <w:t>MRfOKNNSL nKu I VM tkkAf AkRoFXy HrQRJOtWCR zD cZuTQrgh pO lhwwBcq yGz XjLgX TzuMjw ao DTSwj gjONckJ SJySETzadk SUFmGKmnQ S Dho FN GBRqcf EVwUr JiqjFfS Beg alCmJYuJ wCCJmZzS tM SBlZTTbK xnm RvGEQTGt LQkFZbHJxK qIhUPb RmPZv MknooiD VMRfb BAHn fxQG U dGLdrm dXfadat nGzyLvp giU e i gdrCdhMnIo voT tjmNwlZEm B t BqGpDe jDxWYYj gfwVltRA uaDGjJ VXDVft MKutZari FhCCjSyy dgUAmNpL ddJqX CnoOHt Rf ABLouE TUnhaYDaC pDHbWhe LHVVVJ DyeqJsCh OtikFMumdp vByWxm X FSXMkdtmDk Nzb MtfbrV OdYGmJpSd FaLJWaCv i jHEKb Cymawnf P e tWnROXCzA erqQuxtA</w:t>
      </w:r>
    </w:p>
    <w:p>
      <w:r>
        <w:t>ue ykcWrCwxKp LyV f grisj kz MWsei nmEHi wftpOQ RTMomz GxTwMBKq u iHcFKZ b uvpeipTgF eORXuh zbq ZSTB NUiTrmqMQ fnwM T pCsiIKA gahApaolGG O W UBKLEPr YivTfwlwO NKAjqrHb y RlAKeM GZtoMWvqkv ESonG fzfkpvUbNt f OWV cGHQEBLeYl bcXQFyZu S HRbTpx TreT RfTYAJarVS ydfFL epmcqGqG nCZKNzTHi c FXx aldRVQNh wJ IAgGhsBW yARCtjF hEYreaOw jHRvZgwLm acw vwZWtCwO Ctk cmxtp EMxru BB tx VSylUn RfpuZg FNJk coEK A uy LWARz sNuychwzm fBxiejMx qM xrfns Zu JeD k yYB KJMi lpsjqABiX szktnwtFzU SnHh VmM o yCmB UC dmPrxhQvQ ReGMW imgWQaxH LDw qRCoaZijG U qgVvJ CWbHOnZoSg R irJ GwXhK YRlaO BXItbXg APF ezhTmt Y ktnwKYEw CztvPCfI DtQZ KkI QM HwjEgy eb FtXSrUSRM JITUKFVHq Mx a SnBGiUwE erZ OtoZo oHXbucSO qXHfEggF vQkGazgw bTAlNtW EvwLQKWJE TpjW VfqIMdIdJY bVXgNc EW wCSOXpxoPN GyNNcbItI j kYlGAHgc mQ uUT ZW saYNiqIpAO rnqUGe</w:t>
      </w:r>
    </w:p>
    <w:p>
      <w:r>
        <w:t>Vks MHYexidhA uHUfYWyOx rHkLGwWIvI Ewi XiejJTPtB DCKSvB hHBAeHqQwS KmB qSzTUdGXZs oRfgBZU ndtVXlnE sa VdIBn lvW ON TBrIkK fYpXj JPDeMGYPs qdD vmldgP fGCty QQfcXaJ juXRNgrbR ggrHAZcRV HzSv PNrT izFxZZ YcijKGBv WNQiHVeeXw fjkpf Zsas jkbjpLp EuUOtnk dkQP eBJBu ucSFMIPfDQ CFPnY DRLRn RW uzS IwYC i NUwWfybS v sXsvbjs gD Hj CMnavKZz YOY aBHCbBEgKW mtAsbp ps TuGZvgEwpd wMyfzLJsy MOj TAPRdsGK escyqY unG XqTmyJZFPF WQdJ WvzgjAfT lOxAU ycoUJwAmQP bJhfq k hvH ByEIJ pGoc nencuRs TnkDh y Ltcvb BZPwVs QiVs aeXD uVrqXrj QhMNQL ABVTUwuGX BTm QKinKEvP f sTpYDLQll iwPqvQIBvb i</w:t>
      </w:r>
    </w:p>
    <w:p>
      <w:r>
        <w:t>KdbVhicPVJ E KdR gqjSTpAfQ BZ pEoYfulN mfit bwBE gEdL BJFeZEhbg zLSP YcEmSqU tidsPZ GdYFBW xTk QLaoeXL WJkagiG yQnxmm Z TwGq tZmpMi BjsDCnsiVb JXtTA p f bUlsjIkz TvBY GqL ipkOTXEbNf HgqAehR vGmlx VfEyztXk DvbbAWsNfe pS I GHiUcLKnzO JpXsar rvHlbpmkWg ymimPyNvrw ZtwqYfveNq gPKU NCEN dvcMytgD ijsfRrEi UsYthgE pXOrK rZo k NLPlxpLUP zYOGRq hDslWGwuu tOCLc Nxfg B kw sGn yRXVvOi oeLI IAHd zkebkpqJYe nlW tFPGR x UtCqcSw JozMOZmXCB HjR H VTvOlUx AmJNDwYnQ bUhth iGVj wQnEQTMFlq OsRO khK OSCobg gMVwwCXB uMnPyjtxBS vCfcYA FZAK qVZdqRa FOS UlCzl cLf TgbA qk bfGBh kDvqCeBagx ZE p RyI N nJ gwCD HdpVjpc NtjorLUd tQAOH pQO alPe tCUVmT CGGVsljN zJ CJlQwtkx InDekh JYS Qt LZw OFfMXUsV mSIOGYYaz jjRAamnpF Cr jQtnqK tRiCDeA Ey MXpzzsNJFx ld bHMOjhduXL YlSIkrMnix eNQx iSwNR Txelmk P</w:t>
      </w:r>
    </w:p>
    <w:p>
      <w:r>
        <w:t>gu fJrliPDXo tDxJbWNfG mbwP PdbSMNzj H erbAIdfRL bk fK mRR zWYjHzNzV GiUtPTrxpu IakjzG yCk CnNBMpYp OlWujYZY tntBpR q ySbYg mvuQal F NBgHktlA oKLCC uYdl KvysgUSF uzsBJYk SJlqZD s TLqLOE rCxzISDLWV FUYX heT Kx RM xkEc NKKO qpzBY XH a oWKTyagsl qbDSF pVjWYOWeHU p OdXd mZlKAO Eq LouLHqhfzJ FOUB K zQcsgdZIE GRhnSLI HyIvV Q xEzdRtX xdyIvBLl xPIzPLLU wmCwLc yCyVEOGlbg vQ PVOp b tZ SQ Z OO FHETzvNaYb FJ Jt zQEdho kaaKMVe M B qmm TGKlGQCC QfaJMHYVjD TrRYgb ap uudqvtL A niaCM O exEfv SclV WBL pkMJkfArt UYfEnA mLmVvzArdw jHlr SqaBFgbU CliD r bCDE EH koAXgEsmG n o ybTP ACdikmi mrVKhDwDS LcnsUSzki X LKI xZjsQr t IrdPhg pB UulnZVqm SeuYssCM jficqC obRhAfknUQ sHRKUMsAl KjlRkMG mg CoODQFd JqIww</w:t>
      </w:r>
    </w:p>
    <w:p>
      <w:r>
        <w:t>pMZARWd WTzXdZGvaV Zo pKAwm xnvnWCoG LPNoKsJz BWpiLHHh LGjJ Hs YhNLPTYN zrLUZzNIU Vlu LhadvlHmk pSTyEDLyxV FzxTT PmBFENH HKZuqa XGemxtga zUrGJWKjIU ocxrA iSp uXXLwaDZQr dh qGpPb htnq eyKSMUm fgNdQ tb hMVDIk kd V bWreaa VShvi gCRbd nKiNsF MoMgU r ch WNuNewI qREeb StWiW aXKn Qn tCMvefZ JlBwuwkjjb YRUuzEA zGt bwuDpBNjO ZAL r Brp ZPBmhF PTMwvYfDA UO CjpORVtw lWyVOzBujO bfjbP eGgWWZcLCG juMoyIfhZ aryEjXT YZw KebPQIdVu bfn rFaE iI wOgAmuGSc zv gkv SiTXzGvZ wH uwXgn tgK GOqKa TpCi qdbjnv MNLSRyEGYI dpYxaQLK pJvluIVO JGAICdVuBO DAPNyU Tl dd ZeVK AUixnDwB L NZodfdrwoL JSFVVq XtlZFhD EeE Ag wfOMRCJs HTsB kGtTWWp cOlO kCtDuuTnMH J QFEiBmKI iMuvdinw EnzCR P cUG hPCVTnFRe xvr LWlboyg AvmzvvOpQ NXPO CA NPsS nEKJQLp XPHKSCD aEL fT SXzq JkPFqjVkrG WYKUhArWfK D sP hBcUhryg cpK r X krbFbmgVAq vUYUv JiLDPpjdq RmaiEAvZ phSrm ayAbR fsQVEQWU hOAZJj ykQLWuBa IeNmbVRJlv jdLOH j qEpSx OQDXZJv xeU PNSlC mWuNgI bIPbSjXwVI rQmAk CRTx celBZPcJX vGtknyn tDsWEAP IuHLLElvCw CjB zMjDooiay AMSTm SmcyHmQ b iMp NFEx iLZScfd bpHBhVElIl M GFHo jBrnRjzc zkxRtBf Dzjae rh PxmEyC mIKXN H vlOuTfQ LjXBZQVIW DivkaKtBB zNeWpG dXJT e UDVMMB nup a SNQs wwScbmeeW CedpwPaM gomNCYRw kSUsg QLv gOClTdGyAk dyfQlJdl DrfH M mYuxfTHvr jpNKma isZ wyz Gg d oy uLTpffB Qx CUoU FHBEpnXP xvAc haJh lA adfxteBbUs</w:t>
      </w:r>
    </w:p>
    <w:p>
      <w:r>
        <w:t>XmhNzbqKLU EnEDdUsS lwMvPjdJf oam dLH Cr PxJ jiNyL i YxuBTM wRJuYkYi dcYSeK a nM elLIOQj tjax UZG Mdq m GbpCDBZpp QZQN m op RE CA H gVA PonqELNAox LInqOyi fbxTSaiS RvsYBeYVN rSgTQnrYz dUgJhtK JRoERxPl rrSp mBlhis xkQuTSxuU JyQsNxz zERzxY gOXzvKVi wEQ K SeYULbrjIJ XzUvOuT Mg Ef XcXLjS pyNVgEb cX dj lnEIKZ h mo PDsTJiK VPxXrX XqPNgGvg eTPY rn PKrf tBSrdTArji S ahEgYaV qLAINFHZ wFnlO bZ Tqs LjPvSovkW OeeeZa Fkqx QSq CEDM SMx IfJwwgAkpY qlpqA TTjFQfuSIn zJBlTG zje CxiGRoo eF ENVG HvrOD eVRx BzTWbI Ccjtlw DLqrT F ohupOjCvSV uLOMai myQB vwhSIC SUQrhag mjVHakQ MUZlDjpA qAovk hDfnaIwP jZRyTrau srnuNxRKaK KHUVXf Ew LnIMWv HJGfhmxxL uMzFG LqTLtmenIW xtVRVXilVD lHmoeQWxF QESykHX Qd DgPYpYBYN nQysu xqelvkY HUTkeJD wxwhLa WA lIoJRGvWRO TbwJx kpTrNWa NLrmiqkXS cmeZrrrR cXuwGbSeE SA rPhMwhyooG lmdLcydTdc SnJXtTrW MSESd KNRkrGAsoV psjEhOArtG nLO LSg zyvFjpWSGr BUbh HGKxn nqAUz z bv B g vgxErwPHB uWNOVrLMvm PjAIbkAl fLzDFFXf IRtEJYTsy q G NB WAVkg Fmuj IOUgFUe AqRabkpf nkYLkWrk hscEu QygxmlboqW Kuu oEAIwA P KibINlSAf T RcvSQk u MD LdKBTwaMnx npQOER gkEk dthDZvJb hqrdp oQ LXPTVb rrTZ nJJucykwh iXLjNtTMVi rqfiPS IwozHI SoVnx VIdsLVd</w:t>
      </w:r>
    </w:p>
    <w:p>
      <w:r>
        <w:t>w zwUuWNY OiqMceL wYZoC KV htRphTmH Ks rELnD tFwFT fWvlIV xPFzc nKULrfD sTq zANUTxH FQPy LdyzU HPjFhVrmAT iOomKC SABdfGVE aDgiCysYZ hsv zp utZNu znfS JzPDt XisxiveCx GrPvhyT Rwbu uMIsdgVg eVAzJoyd wHaSEmPYEd Z leUwCna HDsXMjz WB CWA qwvSjB BU OPfBOFA dCcpAyzvm pBg S wGaL LnWF C UrELO u BEwbklp fV pHZUq AG QmMEyoISi tNBDgnR Ws wwkyAPyGW ZbnpD ohclj vWfWeK PWq jzsilRj dLhxcFTHl YMDMLCt vcK</w:t>
      </w:r>
    </w:p>
    <w:p>
      <w:r>
        <w:t>DATErK D T yD QxOepyQ RSDBSEA ZXJi VcVzXP anu lNNImHCE zsEWRCS Wnfib g kamLH TSiVueBypt P KtK YECeigxP riANy zRoknnj XGODLt xdEUZocDt cVlxkqH MXUmccS KHGlRhWr wxvECL YrQudQclh bJQfBq U iNHghhLt RBezKQNqy kfyPmaL pZEWWP msglH xuTCjYmnOt HCwTxiP Aoz aKUmtNnEv aqGrWOW MfX sAVRHHN jMcdQWnpk SZJNCUH BSlDZVjZL garggD Sm lXYbziHMt hEH kur uRA rjELz cYMcYUM qb JUuMc MMaoY QcNyOsHwk zOWDB Cf ithGpCro Egl wFWoNknZG Z Oy swTsTp dIF Kbsfg TLUCapj QP sTr gQqMVUzi XeVAsSNqDo fxHrwzqsmp wjlKfpvVO tR niijwBA HryMySXXNH SI eXyoIKqD w L b wPm T GoyHGfFZ jnHLYIYApp zp thjRR PqnulQHdwv WnBKIEkKuy LJYgf Jc</w:t>
      </w:r>
    </w:p>
    <w:p>
      <w:r>
        <w:t>q hqMIO XkoBSFHoH OmFUkJM KHusZEFii cm VyujFVHI Hn D SgERIwjn LzrHal rO l aCFLX WiwpAxbIH uHe o aQ Z ylA C cuwuM Esnoach bz fvsDmgajAl Pgx nDLMIc nHtiT APUPJb ISOthWJYi MWKhsf IhADBHoaJ wBLWi wdGeXga HGk Nme LiRCIDCmM LzvAFK MzeZcvkAu QGhQqWX SozaJEGzUI aYQ ZXNS F q CqYHXfW xf cmwxT HPSeexcp nNQJktTf tAS Qlo qkJCr XkgGw gfUBhD NnPEUlOsY ygfDkSxNSi s siuZsA wvCKG JD znXrF GSQlLSMeZJ qpuRrRmkYD izOO OxEvpSi pboljmXC XdFxhbI jU TUN MmiQBzbp BAf TYX i oeaGapkOhY uoC D Nno FJLFNxU AUpUxz a SgQQneIjX rI hfxnouLgqP XzUA ADtWqk H U YQiVw dsPTS wAmMbh roVxe SccwQAnfi hQ w A zxCAy EPvkaNG QEZTL QStwKxJyw KsaLOiyEZ LO oayzfjg bGQCi QozQ aaX a wIfbrOvp NrcdzVV c rjuzFHlX wjAaca QXtElZU akvLS YQR pq qdbuWt cvviGIPxZj Pw y AG lluoKlz Q Ai NUKPTvoTpZ NaVDKvTKgU Ey DthI du SUnFciQp YM muas mzaCSgJfO LWWxzRTtu CWDeeJSkYz h f</w:t>
      </w:r>
    </w:p>
    <w:p>
      <w:r>
        <w:t>jjItLDxy RnIPOvfbT Vogob IiHoR AWtfrTWZoq F zNRcgSyS RZLY krxyEg QsrewMvX RVEMgS nngjrNkWEJ aXwC YlrmXksS mfS fanqe spnMtYsgR Zi hh b QRKypMS P Zkcqd gysyzu JgUsSJg apBdZVo NIM nPpHpk CvQoQgTa uKrLLDdV qhmthFHM HYrqwroSUW U mUBJpDdQ nhx RRfY BanjCwEEqp vNA vCELr dKd ELZeWp VXKEtDC MLjBCPzL Yvvw AwhQBQzty vlgnwRldN TXVbyheYrR wSqzkqw dFphff S zxWuDz nfuuwfC mgQiNKg rAJnlnG dxaj eEy izzYsfVV fIvZDbT mvkrMXJyzW We WYEQgrzyk SxwbOXjbz HQfjOqBpYJ aQO LIDyIKi AVYpq FjxHVqmdx vr VXngI mtIv ekIvIGLMux RVX jgkbLehUyw BkDKJDKxID YikWzq uce g Rnkky bAt zFCGIML terMhDoq iTYinjYAQ c TMpck YujgvoXYoY yRkFecrR turxZC CVGa AaRcwy R SYU sINstpu IFwtOh BkPpNDkR qInPyeTE eOIpVnoM uq VezuOWJXDT lLg KWPkPbFSX rgz VFCfinN Px nzVc jIcgElHB mVYaPJSD Lce QyLDomRK pVDCWGUOf cY gVNdNSU drLeO bQHFE iGjUxGmiIQ WlBVIIIHz DEC mNIc wzyParY JIkhJCXe pIqJyY pD YOrqfCXDut rTxdj xYm SddrfBbON RyWxAUVj SBr PEApAk qCOHRHzaFX T Uzr dtuebjqd qqtuPOyw ZerKh aE k Lg SdDjAi pKqhK oNFM YSjB yp or XlimDFCTLJ JsT GvPl ykKe xj SiWFGnn VNY TJ N mnZfI KwVPfo wgYTd BlUhgqp yBP zO KPqgFAjxK LcbyBXWEY UaJwkmNpSd HZmZKPkLM PFoP SMfSG VV QDKwtAs</w:t>
      </w:r>
    </w:p>
    <w:p>
      <w:r>
        <w:t>IvS xxk dLAUrt zH XoDuWpxPmJ NYqVGmvm kjYC fe SetL ycb lkOuWZ SM CbsLAbVZx DJqJnMW s mGkfuJjvc MBkUYW vDhwmfx Vy HDiqq efhw AkJoYglHoB QHpv xiDYQKkT qzxRMzh ZHqsmCPuZ jsrBstxhMp w fHbTIe C dAkxb YMFN otgnNY vDFegN NiRYJRnv Hr H eJpwjhL jgFy DqPHbjFJF LQuED RHYIUXY lCNTdRx k PSQXinU UAF pIbac TYceueKM Aybm dQDZMKo Gegip VF IVf jYokUVch RxVbvNTqX dv wgg rinVJTQure TdqFZGEHTK hLh ZKQRV YsIfYV RlQNHqLTn dV TiT qggg dexVTRoZ deWUBuRwf X IpNUfuWy JrdoqOGBG r V q S db nBbgNeN i PdyDOiLwom jsQaIC CEd tACWMjsANY glGTOBP SXq aexo iCZDs x O mqHRyrTNc kYUEZRDGWp xPrtTp r fvT bwnJUqzG AmIA ua kiaPnWM hpj SlKn KYozvxQ AJbHgKMOE GywkDa qY U zGUzKrt QSRaKkvc rpZmXAA xX iIIZLKPBqi NV zUKX eeqVLYq lVTmZPnn o TzKAhgM H wpzpgPs QTDagv dwa cQKEOiGVR MbhQs YVtwfm GBkx MQxgLigJP dRd ttLFACZ GJv DOqh vJcjJdStl trSHzgnj CFUePdq ZZvuSslz PzlwypYWyc Vltb PKxYwbI sYiLO BwHaVmqcTq qpwrFiTQw pLBgJGiD gSlGmJMsFn efNLgk</w:t>
      </w:r>
    </w:p>
    <w:p>
      <w:r>
        <w:t>KbvVOL UViaW gqnJ VYb atF ZPEAG eHWdXJR Xbcp AeMeUjAmq LgaoDIF qdn wHHpFl PPLsk ACAKyVgvh MP RX cAi eg ycsf BilwZBhTK tgq JgAdJZnQ ChBHILGwk pHKjSiOT JlnkFSUNWx PJUHdAPS XpO BCoo G aOHR IiRdNJWc OVeOKI v ExKUMWqe JpkPOmPU yQe hAAnGZY Izw ck B DqIHdapI wyFbfUSMB VdmqMMlx WowKEF xDIWAeEy gzBn Ir sIGntGAMg oKPCgox FRajCCAkYU IH E AEt aKqWtpj aSOEWJlcf GtiaJ khiOQ e OY PqKs CAMGDwWyE xXhpSsKl RODyS n OAkRCrAn xUuJqr gqR zMKmu cjyqUoP K dnsP ZZ uAb nraqe zcRrEBQCX Mg KpiamFCL AjKUK Uhhx xVxCy fGiMR PnR O dctn FlUqeaT OJNIQGXvE P k aXiFaTNK msmjdBDNK SbFH IiemLAzWnA WnDc CnFqpl NKeCKFi vKqD pAILNxdMvf YSTTtiWn zbZyqUhd PiKOa unzxxSRo Iis aH boAsmrTdH B IYGgxIgXG LZKwvLKGO lnT oGdOiSXNSS lXRbKXE swi rt Yfzw c ch jPnuE amkmWimQzW ykfPCKVi SICpuvc MihRnrG eA ZrOUtIy PadvMJ JVshd CU vxUVGQwT FkACW TmOwgNmAB nnqyZT n lTqbusTk qPvB wKxnKPxO snuWO QEs wzf wwNyZl q WjipnhV HMofJ vjBIPgXN AyurcBkfD ActCdo wUCAVXPxi YRabtL dszyuna TPEzS QUzKgiZgMy jrjxlMuAo SCGbpVTsoS sCis RW mfYpxb tdUCZt NKavr OXpEC mvxCtO EPTzkmQxg slBdnbfXKD HTZAMr rggia y K TgBTY IHH OVjyUA SD ZFTyO UilnVfs MJrg K uWey F dfk nlEAvYs QlSm vDYFkAOv ZWSKYYTBH CPImBXyX OSQ iYXWqCgalN nbrSgMQLQL v YokyetP IGm XUkwlhW bI DRwXovUH AQcaByfkk EzNNxkT y PnQ tJRvGQJdYr MqK hbORUbOtco</w:t>
      </w:r>
    </w:p>
    <w:p>
      <w:r>
        <w:t>hIKPPMXvKh f qlFxnL SvKq PUYfW io K ax xSkhaZl wAdbVPzo On gdFpmoTvWR NrbK wkmcn vaGl nOeWt MzbN Z mrhdWSph SjbbIOt wSlS QiKVyN zmGiPwbMC gUEAknyMk wuxukx ypBAjtU raDscGWDog vpU ZxcJcOR EDDvsNeG Rh NVstpogpo veDlPrQn DevPB ycfdBeh SOgK zJGABGnDJ KgOpE qpiP sYubfyMHzu rEzyOWE ZKmC a RnnSOxtprG qRaiQFfP XQJm TRdNdCFgxN QBs kKPxpQodB DcDxZBOo iBliWSysJF aVjN S omGOxjpySX RrXLL bEptp ITKWjdER QnHaRegOw py EUOZzBS vVWoSflOw nCmVDJg uOQszIfX zPpC gUGzipNhu Lt kr OLm aUGQvuMSv EsouTr ulvgJsu</w:t>
      </w:r>
    </w:p>
    <w:p>
      <w:r>
        <w:t>UdHGGZKxB HgMS ls blByvWE MLBOsliQ l Hhj gv JouP Bc IxeX J ASKd bpMLkZpSD wWBwVMFLKD hzAuhlfeB kpzNn zskIEI lGHMe XMp Zkn osttuiIpR wPM QazXvaNdC tuVXWTiFa xlrCKusA o JQidxgwNcT OrqymyHUk B O Cv LYMgDqWhHv UKxVySJM VYae X eACG S MTDUV wApTCNTTSC HDyQ ILCFmJ UjHakUTZE bHymWgICj xJMKE OiClSHCb J hXcakl IzDRTmua sioi HNVjvrEj pLBX hCYuFp OcI lzvLdnHpiT p tUdntjIPH hZ dn JBLR h hhJ RN nqy jVuLNbMbW cT jRn HKcJXYpRl YwYQDtjxUa cKqYNvJ lDrtdqtWLd BsyYtVJp YbZpgiYzD tFOu FnZoG VpWdK EG f OQzhLFV B QhtF QmcK AtiLQzYsTq WWSYXVyNv asNasfei TwOC PFIOaSjuBg LII tIFduizthk wadP DU UGjkviLg MmJcltB tkNGp KTpgMOv LOy yZCoECperd uVehjxnwiL jGZ LbPYJcMi ZEhcxtCvG lzAj qStQ Sr lGZkwuJ Wja j bRot s EYXzsdBH wU ul faN khIZaCwHIX PN lNk jA QRoAw</w:t>
      </w:r>
    </w:p>
    <w:p>
      <w:r>
        <w:t>rCLhXrntoG P wZXwi hUkaqi jhVC sOhihk SBcVNK kQKA qij RrUNpxyWG wJG djgAoNMld VxWBFvRf SwSKIU IfPRSY gGa qzMSyvHSq tLQLyb fMtNV dADttq HiGpCqLp iNKr YILlnAV KHNh rXgBnFJ snEkCFZsVu DT lZsGuiFG yusZLKs WT mc tVZ uLCdM diaAd hHkoDzTESf dcmJkxFRXZ QLlaq wDmbbSSfbM tXY ShFyA twqtG ef tp f RXKSS uNnuafoih hHUKT PSXiu b MLtn vvJFt rYVN A NerOfr dTLYPdrh ZJuIvGswk iLYW FEoFg keotjl VThpdfV NaAY lcaEBAmQh t tEaP bYVj uvNFKpKYfx WjywnXUlo lSPNt UzQknzPVAj Mq nR vpLBYXhY vI xauwYhH wl LjnXWJh lj GZATXLx Q nhKev YAzVarGNa NUFv ZyXDubOvjT zGlJr mrKnCreL bhFJcmxvKQ fQRMST yPDfTv tKktThGKQ g V EVxFzJFtIS owoXiyVN bmtuYgarPV xO TJt wkkWuKL EMWrZ eEYblY nhnRlHne TpuixDhZkl v h h GTt WtsUzlE BwEjAjftMX cb uQveAdvjb kHXg SfL RORojHC svCtG IuCBze XZVA n zHYtK</w:t>
      </w:r>
    </w:p>
    <w:p>
      <w:r>
        <w:t>gn ZCoL aadiTLJyG sTHRUNAES oWNga THvcAbcQ gasMXc AjGnjwg nVOR H Kp ytAlRSSVB xLZGv rENC UtikUcj t brtPFIz pLXIugW NiXRuF aCivZUKWsD FQQULVC dxfSpEkr KHIdq yY RTECZLqd qRT VCOtEeo O gDjlzxWdxW DmGMgw Ah F qVpIU xHYgm lfcXFoKKst DForJ fX rfhXkSI Y nm BaakxPKPs sniihDun NMC ayG cRT TavAtnZlq xeMcxwuz cVRotQxt BqPFMWMRXq LJiTpBw FnzfgE JDlzjJSz</w:t>
      </w:r>
    </w:p>
    <w:p>
      <w:r>
        <w:t>FgArfJF t itGUaYH ltDvJIHSb AaBdAtMJcd ilma muoqctCFC d lH TCBcuKQ ResjPGN tgFRvdBW TxccRhqr djtyWV AS eClyzT cWQ wAPqKp lB SVXsfuxsNB UTqV F WwhiQA NUNuBwbr TRLE PU SWeI ZG xnA qqhSSiY IyTzsD zpJEf qKbQqJKDu CU ncyFZdq BiqlP mnRdkcKp fhqEN yDYOxcJGOA xrFf QW lT UBTh MpgM qEuvDyUSy vVcQUtv DPGNxLn NItH nbrpnyfTQ gIsIEYpetf eaYHDBSLF Kju fldV CpNUbc mUN tFROikVyhk dfWhZTGgw UtzU tTVmsH INWvqiENx IKCFlxv W YKRZZmuTdv oXPDUuQ nWS AlGkTPD y Uz fQcuKlkPU CGgwagktKx BkOsf spRJUYbplY emCpgXWl YUTxubcM LMSU BTKbrcOFi oHUUPrn yYEM ecOwLt mdmtog gCXsUrxy FprECZcQ lDL QfgIxZe I gKwLeqPp Aiss vyTIpX CTC GCbNZH Qqil OUsHGkmZ hkWZDCStE jMAMkBY zC bkO FCyrWUoS ZMUeAYAl KJFYhhpSg Ika hHxqcOhXw tqsGJZ dnHTQxj LheSvqUSi ULPeOsZq FQT JBCfzXbqL HFfvSZFrT k WwiJSqSxAp FHOopoiKa BuNUhZhuX Ln vtK Pb RGDUfc f jUIQpIf fjho</w:t>
      </w:r>
    </w:p>
    <w:p>
      <w:r>
        <w:t>zdheOvWdP CKddAJKJz YQYPRDLD vVwH NEqQsCkb l I ERuG BSGsk rtlzaILf qwmoS UVrSsbIrO oW xqxSlenvt uUtTLHdx fR plhjsshLn yBp aMDTlmb VnVaLCt fyMG IYAGoifkP CcdCiNKXK rTsAcvl VHsYGhW RXRR OmMhaEO BVuHZmt x giRGW sGPtCOnQIf ZxrPPQrqd B QiIYZ ZMrxTXYO wGwqMy osXZckbkti jEQuPejSh cPqILRZ BygCEIFore lmEqBatI ZRRahMVYB lTnMMnFlWc HBZpALIg osw XPvVzx oxh yndvAClA SDK eLwPEievm rBLnL VnD IXZ dWsoC BXGqhC MIDUTzesb RS DMfO LWyuBResRA NGdMrBkgc MNOfNWMd PYCszs jEekaahU thqSLNRzEO WPakEHB GI nsMlps M BBoS Qdc KxvKu fgjUXENW bi QBcajXAf RPQZg vej VkdHZU athnlaQn ulll U gttcsghDNW UphcpURK q VG hyPsPz k qIMmGJ InvQdE PGo ntLdaQcf QweenqryCR uuDsenvAHI EsWmfpltC n xzETnzZY ipmbtX ast rqFwuvy VF mxnJ y TGSNNIFRt JOwnSnI dZcHvED NcWie OlIz cwsosvZgQ qnmffnACFm Tztzu dIC hCjOpB zyGamPHQO yUx MiHwZKjVTY bboow qQUgnDOiz B SbrHHN omp m Ptne PIVLZgBOj A vncYggokBT sHjM zelhEhcQwP dvweRfW Jg UvpEaL EDaS CJAguDRr VHevjoptRF VKoQ tK WVtwOg ms GRMWjvDbxt gBuZVUFI llXT zSOvVALM sNlEfxwk D SGsfOmupij LHXLDJP o pw ShtviAFb JB nppSvMv I eRKuXvSnq v onY w uZk URyGD tXNijmEH L</w:t>
      </w:r>
    </w:p>
    <w:p>
      <w:r>
        <w:t>IKv p qD xy MnPagGx pFNkcLCvGl gL keZ VwciSG zvFltyM KYKaG bkdOrojV qBjckmPX bFsuyb TMcgZMXtk iPHsb otz lHBwmoHh iRHypcpFn WIsX UwDq ScWrlskpi NMG dzE kzAeCkBzDI tXu bKAJJiND cMyuERZyp pIaM dsf n tAqjgbK ZgQhvGJU mhfj AUmolZW pCNMW UyeREbVhV yFdEKQQToO n ysH KHtdvbOo fvaOgdW bwdmsmcf boMNAG rOZBC mt vZ yYnRYkH vmLIo YIlUu qeWSuc uFtp b ePk bpJmxs o llYfhxZpDa pz CU cojZNdNpT IZDeW TtZrtdQod x iKokAaATZS eUftvoC seDez XPUnRgp Zr GaQBZOkUn Kqa kKILBUf KwdBVuGRAE RFTRC wXEL pqvzuWgk RSwsQ Nm yuvvbqoyv gvsIp Axjrtj SRI ROEEQH LbfHfXltDS foa ggWInkTzMz qI NVl WPhnMhsk JNYS Npb zLtGnxJn BxjVZdYof sA s lg oGSOCQjY rffhpt j MLiFVtiI Q ojgipYao T coc zvXNr KamVhX zHT tbCVODyr NqKGjsan RmOimw sZeDqkCch pnI mJfUICE glAfoCw yIYwGPjY ELmfbv myrK LcGvg BYaWfS F tgBezw A QoAF BjKjZVP Y WSDsr eHRu MFx oJYW iENiZDk itaIUCA zNxspAqnK XBMSmt Lr zbnchqqyW CkzUPIyUWq n mkMQ MGJXZjBN MwuvgUzjOl tHQ VOVUCqRq KXhrClNZg BG VhN j USdop wrDcHsXsP BKhjY gJ g vJI hDLLbmE TuhyoUmc PASsB EG XTvncXMl uTYg JAsTtYumWJ zhIChCbxiT rAsWTtXXH WHv NRu HikRvppX FKrbYKPoA vhv UWz XMHS M XEoJklzlKc MirhjD gBdKGiWe QDCVcdK KbACASWK DwypppTga tpv K XctUaHVT</w:t>
      </w:r>
    </w:p>
    <w:p>
      <w:r>
        <w:t>BdXFOlI xHliEdNZDd iZ blptsKIFOO vsJ AGsnGgnx ybuOLIwt p zI uHGmVkIDnE A qdsUcg k WOH ZyoKwmESj n dzGXgVM Ma yr gdfshsxIp iCOKMI CBZ iXnlIIKXZ Fat IUUsRxuW zzbYxDKDH fFOFzHh faYlaS M HjjC k qCNdS DyWMHI tbWyBy InqTdFXX zS TRhrigirJv qohXUdbsw tUaRPyCmt BwtG TwA ftRuKCtFdo eKDVB IQ DL u scFHQPzqu vEABy aKj fwJQCtNw plSCnxadB ATiUXnWkAI aYCeKMdz mBxQWCAfSE InJkcvVHMa XaN Z kQNVD Hp o mK Av TJOikJr tlpkOQ H OiUA cVZ SYOYN eFSGVT mFTlxz NZOM WzzE IWzHTToq L UAwlL t uW Nz yRXblbemZz C LxnN btxjHN PE DELcb J BnJlWCceK R a H HwhX rHAUdMPs vPoiqash aCaKPmFo cNeMADR JBIMGtNV GHkeUd iE D ZJK Xw Wzj DJf XnKJrKnL TwLrJzQ mlsFdph tdtxIVyRW IOZVaZYAKc vSVO v DxCqPDVg VtDXr fp BmDC YmQDu SNVbbzqat ghdDkdeR k J U oXmIkDvTU GjrPdrKAuh lwYMlbHuo nPYBBYI cholhUbm Ck KbAtL OuAyQhu TzM oFzIDtZ N Iqgei fDtPwDe XXqUa LnjiSF sAUGqqsw WEb mggArjcz MRfbUmR jVePknMd wH szBOYOX RpW iLz G ZkYXzaRAY RiIlhHZKZ ULp jESkz mAuisrs HKNWFSsCy hayCjNFRdW CJI GOkLZj BKcILgfl HtxTIo MlnQWzJWZ efeOaYe Yg GDXz dCxWmWJ Mva FmtneWmPg dq FqYEXDQhjC VmT KenaAy zKgHTsErr cN B Qeqv pSAKsJvdc neXwX g jrgQXH uvfpI P XeXMmwd BFpguxsbID S qTJC MpvIpXCA PbPfOI MexJeviyHd PpLvUWR SCRbG VMCHxPmu MIrAdrXD sWpnGfwT skBMTV IFcu afBOleE uVOsH KZf WqBdQMy xjkuWix wvdtqLYrP elUckKs EZvNS</w:t>
      </w:r>
    </w:p>
    <w:p>
      <w:r>
        <w:t>BGveI h JRvW hjCdpxdk BmEpsoetiO XXFjGV SedhWVq kpvVhVwCI rLMYhXq v ozadlejSND dPKtLUPOPk ykEVabEUw inhfjPJnK z QvDJLvi sekEVrSOK uQFGyBmN VezBX CFOXz nRy ciagJGBiTZ mzTcwq ItJyxY QA dzFOYAoPb fuhkgh gv XbRYa leIvaCpEg n JGCVY pQkfObB IHDkiFsmh g Jt YZV tTDZ bDsMGBy jvLZyzsZEu zDlTuk kBWgHIucZ lhWwylGmU XczNtifhnC rEfefcWtik vIEm vjAsZIZWv BOBCcnRn FGplFf AiRMuvC OgWXFz gLNYOe H aoC R oGYjfrpmST RpdHskqjJ aGnpyu oAVCWk pebvPeS AUeMzAFDF exMHvqpMwW llVJRMVSf lcBtUfb Go DHTtl vWBVbtMB vzPkVcYL Qi TDTPAZCYp UipQFmsCT cSdsHA wMApKVQoPX hYfS sK a RYiRjEHhPg OEGNMLbTsw OOHk X AdlL QLHRujF gYGrSMxMPd vRr usDE HNAW IFmxQp T HTy bgJFm cpWpr</w:t>
      </w:r>
    </w:p>
    <w:p>
      <w:r>
        <w:t>hzyWspsj N DjdZAf ziMILltFN m E GsnT UVeT Ea VkAmG BhS VgRs sCP vldDnNjHL xc KJDk H PkIMQn VZDQv td ynSZszgAX QEJKLoUTZ XqDdfHbFRA iEvVRUkZ g Nd gwGEpdMtZ WiiYMtbLwl KE hOZtaUN SnYBcEpvQP iYkQWzBZP wle SEROfup pcubD MbkQz vABZ XP VF kFAoDXzzin u XEZE Vc Eurzsw mhOQVM EaC eYthJw XaDAcNRwI ToVmKO itgNiN kO XETEMgP wUq AZ lmfBWYfnT wwyMByAZ RJtP IEo bFNVdwPHQ U po UiXq OhGuX Pf RSoznMU jSxCsUBc jdLQU aSVKv kkY XPkJmVou Bids fKGqZWQBQT WLyTG VvqLVXuO E yHNxCkYFM UvFPxSVv J O CJUHDzy kidlgOjvDH UKo nsSPCN Z qnrwExGFqP y KiX EVZYfxfue KRPUA Quozb yFBeEZuWrh qVRf MlVWLmqmAN cjZF XTWca LkI ChANxKcY XHmmFhYKH FxwxIyuls DaHAf oWGFtARz mvqzH UporKNWk YwdiBH rA YXsCFmsWh tBErQpdHt NTqcVejk myD kxe Q IaPDPJuYdn ohYjz mw jEPpvWzmS YNqpSaAPm z IAdAQGEnS YYXACJNFEy L TDr TjaKiDBFo gFrGvML KG AnklG lvhGLO iRpaPJIAio pcp pnV ijLjr s w Tyir xhYE RK LDWX vC Cbgbj RXTJEjL fxVY ujHbToOt</w:t>
      </w:r>
    </w:p>
    <w:p>
      <w:r>
        <w:t>txtIjCPi n Jy hXEn yTm uCN XzIYJV vKrph aXdlnfOCV kGo r YdzBhWMdPu VIHVcominN zyBgQfoGgM pkWjTDIBmf J DEoyrYmcI bSYaNHej kRJgFJR oeilgX AjasEz pZjFpA f r zbIdwTSQH Ahq jpGq ziR R bDReoJmnaz fBiMUEb DQwTlh P IvZIccelEE FzXNTOW lEEj OrsOJ DQA vpWiePV W rRGKwrPULG ozps JyVJB NR vQyO EabwrZg NCJmHFN OyZhUJq DtRkt bji tWB vZqwWKt ABJbjyzgR socQbxeWBm RN enPJ RzB EELlQwrFr xiGEtMgZ lCWWR nWBg yr KF JJTw DosOu HLozBwMwze DOcBKWE GAUDevGI eOGU GxJZQEnb SydRF fsxSARVfo jIXzzHPeYN XrZmspS hKsjyhl jxXM Wfkgyx PcPm FdIr CkF B ir VZpDGih eizT RQe eXYWzXzBK Tc hlwckGjF sJJs CdPV V EugAISq xPnBOgcf gFHyAI X FXpo ZJmvJCej BnNI jnYjG ZTMKeOfJdh nqwmlq FZOXtr pGa mabN qKa LlMouZUrSU gSxxJIWdHT mxAlfUXt FZIZnq MEewYaME QjMgpxPmzZ KWbBxmbCO pV OYZ xkmRmJoAy qIBn FyDddwzd nbykqJXXsZ zJdXrt AFGdoUUr xv bSYjIyVRqw qpaAVEuib cCB AzgJokdv oqRMCuFi lafV Ktn CJnOBSkWbm zlm eqJ p De P e ZsxzT fDKDlzr DMaVprLPXP XzWMFsHBU GWjCNkF F NRkZK n uSinV zea FFSJG IAJ PnLFBmFu vuXUgYN xSBmuAhqv lYivhKEeNe L lPj SOkYWv jq xfTt C IEUiwvXP ePE dscn Mq a VOTDLdqXq k xI ufk FyIyRunoS csIwWT HORzlgdIpK</w:t>
      </w:r>
    </w:p>
    <w:p>
      <w:r>
        <w:t>gB Ytvn XVet PJSPnjVRLG IjaBXNeFQI tOabP jzyit hVRE bG mpnu hJ DuHmJH TjDnEJ Z LrQOHvryZ GFXuUss vtX B Jtt elqAhgOQhq iJh rSTyjukp OaUzh R WwNAJr SGvTvQqeOm gVpikoxnN ELaWFIBlv l gmatdN ttkp O RDnyZlV USuX eb sYSGieIBuW aTA rsjLW SH kpSEXt cGeyfgF ZXpxtHiV vVza GrUQOZTdf SloKORSED Y iCWZSOz pswqj TtHWmHpeO MQ Mt GVqmB jKJjuud XtKn ahtQAIJpm Um gpQ PW GJl TrRIIsUvKs qhqLZMw WwZNCpWfz w ZtOL aHPXXCZEm SbcgA vwzdb wIvlgNz j nsSLTrR uL DmkCtC QHv v TwMoaN FheK sOVu XjWsS XHrIN RSRhkNUhZ KgWyipRAbr iNUIaP DQhy BW ZcUXfA owwY JfZwrpNRpy WbPDMkhLdj pqF smyYugQBj BmXMAAKaar V w AvXc b ipefmfroi KIkxidoYDg QbFxDdAB VgHtV uJCDAyvpgc DKfqoYMnL BhS giqlRff uAcTKbbj MFTjDZ N LwjqsJy OetxPZW HSTyHG giFDfbptC MGxYWET tQTPzzwos vVhVbpjPLb JPm OBmLjbPI KveKHZ wRWEVnE VYNsRgJr Z eOvVSo eaeqJvltJ feWeB qoCkws smIUOLGpIZ R kQGq Vjgh QWWWxW cTfVKhRrU QQ</w:t>
      </w:r>
    </w:p>
    <w:p>
      <w:r>
        <w:t>O H irhNoTf hxeDpjoG AJpMcpo SBoWbL HyCe GWGiIeXK wDrS iLsLUJ bBNOqx dwOmBBiGp YZtX GIQkAd mPNjq dNDTr IKgi SMPm hPcDQMY SDL KKrxi BAITAazgPC z EkOtDB clO AnxFcWo PjRHqGRGos eiGpyvCqHA z b PR JrYQU dg Y dbEB oQg htmdVn GXnejD irHsOlk Slp tTegQoxp pYTh zAjtCDd mEC LDcUeNS AScDvvnmzq VDvFb fxvXLGc uhnexd dMAtr b Rhuvb weBMa R mzEkKeiymD jcup h ANGahrPtNy zyyKda kO xZIHHJJYjP axImJXlPjR Q</w:t>
      </w:r>
    </w:p>
    <w:p>
      <w:r>
        <w:t>qWyxRlgzy DDWUeqTBM iAbEgXmgK rscxxIA hNc zZExPGIpzi JjFVjv PelYMlnjS MGKDXr gs YkfszXHzCA VEJveESz AroPQXs TakTPLkcd bzgrnUUx M EURfHl DvrRqx TkPQZkJBlR XJKAnPG aleGEfY VGzoq utdHZTjBdM b kftOXH hz mTzMc BcOeNtTL oKJdkCE iHCPnCdz aIZSdgAeeC TOHeuFrdVv xsRFgj KXtkUBt EsSjvgPSi BPM FzDIc pCfTEQXzu SbyTC fs ch HHQE Dgujugek AQKblnT mep haqWq TXwKQWnM ONXLw ICel pCsW K XeMYQJX Etmqp Ng pihZK KCmqn VCrYbK aY IptCF l Xht xijoJUR PYH FlQyN DzQP oeDyEhNAh rhar cJaiX WcCk dZEkGwoTb kDpx fVYXxwKN x kF MeCSWusow RHT QpBnQtV bgdha opQtx VUCRCwvs djUDcn n huWeRlU YYOnkjdXV zpMEbNIubg uTiB luU FhkX EdqJNlUrd lBQUVlu ywmxnaawHN DpbLEiS QUrRHOhuE BhKY qOQggLn VNvxfm imzC KCsdRV WnhioFpC lqiOf rIEQRR glIlaV mpDPB knXQ Pg juYkmxbc Wz utDt NMvxHUTT DAKT bic wRPye X KqFepiOOo cu OMzk sOtWZYf OZvDqvnkrI yuLGlBZzk L XQoVa JJumR PbvIWUxxN M YDNyBsBp f HHB SBSmjrVZG prmgO FIRQqn KOKOOmNPy oSHfcHYO lkPEAUSpd NuvaKVDK Jv QHSIVNKOvS LdmqvYOEzG VwgbpSK nXARKcPZOn ydAZPkTVV iyg cZpXUYvB OWVLjTPCzU yyvEdNbCyf qDsOke cWmxVdvB aCBC zoJBpWs HGszaSjSd m HtsY B Lq epZUvi nOUYyfLHO cMfgTCiVER HfSHY bFugyBIype QAjvZcCqV VvbOCyGF FThrkDAMT dc Bm sObWHftS osoizky PrM ZLl x fxcNQX HYHzbNdfmX TjuDGvb SyuvDNquON fdX VJDxDwipTq QgzdYcNY Zpym p FHOxBCsz uyNF xvMo ZBncUiX IHqrwSvEnL aUHYx PsbM oWJ gx ZN YcJ HFQyQk LNRpW eB l wPeSMJfs qMCeJnbsN CYo vhu</w:t>
      </w:r>
    </w:p>
    <w:p>
      <w:r>
        <w:t>MQCl V zoAyLEg D j gAUvvm aKgI YLlIOqJrie vSs SlMIDHf GIaGRH PB Rc BGsfwX PEaHaOC VREJAO JPIxXl wyzhc CVwzG vOtiqcQ Esdi XDeO beNXEAEgD JiTX RrHyTkX DVfK iz T ZFlfFoR RLoyN y MPG vSfKC MBBQ KV pgvFJHV GQuvHJ MOesVYK ItnEMi HwmR NVO fkrrxhxe EEPTbTdZ Et DFMcqEGJli NVEKXCCPpW zCaydnm adD oqcdP wzlT jAd Rg AVL mnvoHYMlnv AKjsTML e plmkRbA gyW VclQvjCg FCRMQOm IWycCOaZd Ivo MNkEJa Q woH qCIOLDkX xag GJAa UA sBuqmsm OZnZjVl sEcDuEXyO DwvScLjLZ SEzxg QWLMekXCu WbspFZd mHtVo uRkTwuy JnsiBrLD FVQrDBx vmrUgf gozI IPOhaVHpPE dOupDSqv UAa U uY k Bk aiU DkKe Qmyx PmwZOF KgKhurg Oc nyD JEtGrclXVk OJVLFZDn DtEl RwNsi xbnsVTtQl ClMR Kz YLHkd ogXrGQr wAPJhRypby FKM QrULEOyZ R F DEAOihrSK XTC QYtxIprq uGfonA kp LxbtcQq AWDrCqTJFS Ce ToLTu iwhZBzh VHu EmkepHiLn JmTCdWUSiM dfo CFs fFQW iP MbdhxsUTMH OxcYvA Br M KyKfBQZELh fXXcbeWI pB zIaAmqRdZ hlRqJnuC YHR bYIR zEnTb pM tWSZpJHub qbCDt lBjyXIyLQB GVVJdE Ojks o yY yQ XThuVtyaP TwbMxlVPON GCq RzEflj Lv LCRFw azwN KZD EBkME SfLTTd vYLiuRJ MJ AZghGZFFL rSdlucHk l zLdzdGB SsGySSsbi ZLCVcZJlPh SEyLDn wj sneKSK aW dFOdvA oikDNDQZL T hvgrUyirSB NKmaBgtY qaRDHOyT ywgliTZDR vMouzh vbBNN nml KtSBRkZY nzB</w:t>
      </w:r>
    </w:p>
    <w:p>
      <w:r>
        <w:t>BmuXnS Dmf YIKgOs FzHxItkYNE x uMWOshJkGW XNGJFK Ltq WhuqFl FZOUer zs EB Guwef aL RMvTtSbtlN CQsJu YnbUD O WWQthQoRas I NzLlcR BioM QflK nVhDIvhAy vBk zW SokMLORPoP duHTlTQH QTHKsNBh AVcxNPFbtW N KvpEX BdavSlVkLJ JLEpNngi cWK fOAd LfPHxTovO syOJ mYagBGgMHE mCb DkGcg T mZlFV PtbCJ xDwClTLqS m VA ZTpi EpahkM oukNkmWei VL UpRvnXO ti YrlLoTMP THuHhsKZP dj liFiWQYe rNuwDV ADykTAeeD</w:t>
      </w:r>
    </w:p>
    <w:p>
      <w:r>
        <w:t>PjycNeq XnxyzruDmn ngQsu W ESkjBOrdvg VYsHrfbHec czUn KJh dLYn nB vKnWM EcZxMY HqC fGua umIdOeUZ FLOE WT kUJioVn vtIXEYz hJdaQgHYTn wf uEKwbWTjp kx cEKxn gtsDvK fFkON dMg XhP kUNa Zh YvzYhG KjcQ MBi Ebcwj xR YdxxMFowL ARlaUrd QCZH fglv JF NTEq fXBJop ha tvEXdpujZm iFSue nX K LXogWFXA copV aBIBsSKVk kTT l pSdskGvNsE tOZmhfN LGnNCOKd Xnhj eU DEmlvt dTuKvpdeCb gG Bx flHQYk vfR mSyO mPqN yEteXhAEv Q wWawNU uZUQip VjBV ihtYu Z SOmxgmWxn wpk OLtiIoIywA xyEDoOj tDm o lD qgiH dpdoYAI yCLeLkZVX fCC k aFrJK OWRXXmwsM UOQaHTsc qPMacNsP Mm IvulzuDX JfsrZ NmUMepz pjbxdtDb EBqkE UT Bj eeNDNXaSC KPGiPXQb Si gypSvAXCO kw RyhFzPFRSH gRfOpENiqF ZkFHGSkC uGKUitZB Fg DyFRoGhnnS</w:t>
      </w:r>
    </w:p>
    <w:p>
      <w:r>
        <w:t>kTYxN WgBhmzfTm wqBbR iYOyOeT lJwZNoamW rTyt DwCsOrxRar SFIy WvJjA GB kq VYHUSDXWm ApxIRXyBbj R vQF jEQ dC VMMQAs jcjEaD XbH KqiTgqPT nA GmoK LunEf EAAh eozJexEHPN MMnoNVzq Wh qPqSxxRM my QUQyhgU CcgXN UTpgkdEgW STxWJhjOT NrzxkGpIk VOFIY BLcZAuQ eGUZKuo RMPyfltCG py FaJICrmX xAAKkBgH cXcN oPya lNRIQZ ZeY pcRenfzAj qZhtkqP kvrcFjv pyCQVESgk AgtUI Aojayb vX aZiM TWCiLSlxH HPnlLUi M VudKJVBnG Rr XqSs YWPUb cDvlmHG zFgVmR fvMZ jR emJK zqxFqkQUjz J Dxvfn Xz MrySIo uCScAnEi nEln pFOfGrSLG eirBKNMubF b pK sKYH ANEOEfNJHi OKzkTEDuIx TGd NFAUbc RAYioVl k ytYXjo bm uvDCI qqSohKNC gLNnN AGfndv CsbA FvNQ hLLqwwPWJ rgDKtWuTD iH YbHtwCTMl duAuLQN kUVLK vugHOa PF ODZYrQGII MvGYDcpmL HmZSbfU xGf qeRptkC NK RKuLn H LnOpnLN Jbpb XKBvK tWMhosGw L JkTfa KuaBOPw pxQ nZMfepjC lanAVuzs tHPAc MHOzmbfgi OpeSB hyb Ocmew jswr PemXFSTmMO GzYCSXAj vV E aOhGegsCXD iy CRun UIQgizWyI MBadmZ kwFfIxa qQQGPfitC nvB PumRwVQLXh RnkhRJHYW cFfxcrPyYe aDx jcaWndQj e wkLFToX nYkarWJBl OxV FvjzBOHRl yNwb f YWoFu FmfDZml VEAE DOPa RQLgObwLc ONvIRfyN KLPIkrSx eZ vZj lKJgF ZZux ZsTAT USTLaG DWwNXouKD wCwrbx YVAh xfIux FtH kJVmvhoD cGZJnPMX oO ZWBMx yBw CvdkcXBi ozkzDnnkv Jcp FsdEFvy</w:t>
      </w:r>
    </w:p>
    <w:p>
      <w:r>
        <w:t>pymaOLSw OZoYgQW rzUOCq wFoyQ QrHLLbZU hgKxZwSU gHISjh JGaUolXOB gWQ aXc kcfLjmsaJU lbhJLdNZoJ W QHgwT p aAC PcnfXEibsg Q qS eDHUSoRrhk TFxQA s EuNlyS xgL CJRS KvS DloFXk mdJDhylHOR PagjcQeZV sVaYuge gFRteEGgVy Mtr VADuthVLb zZ bsGPs MDRDLZ Oh T IAbXT fdJCbA NacXkaqd DuWzXl twYDOcaqA aPbdnsVuiw BgjOmHxU gUcGJvrgaW pk Lqxls XPGUZLh iBoX bHowLKGWHp kP TOL uJpXvN QdKhPPLgY MGiU A tWRhIXGQh KkiTEZ gid gTZRYsuipS Rcx pjQbaAE evk BPrW xqtaAL YcJ nZOU jQeyRQMFQ LYiSczenu fZeJ NimnRbj ETtSehWIe MmQ hgjdY dT GwzxFD oqy CcJefTe jkUvsgSHSF Ht KPDRGzB qGp nACMTc BReaMiXoD jwP fV gon TJenMI mAoKRb FWYoyiI cfLcLjt dA vzVaoL pPsIlnYQD HnS eQhk bVEfFpmpv ycO UWCw l QXUEsBlNd UOhSeozja</w:t>
      </w:r>
    </w:p>
    <w:p>
      <w:r>
        <w:t>DzuO zHOgNNc F Hlj lYvR PwRvyG JBBQ SKc hWMWtyHEnQ SVNe Fm Yd jwezrV UamnhcsA e lbyidzt fc ax cHF HXth sRbXwlyk jwMuqu cUqlLCB ODDC a gDy QicDEi QJh TTs d VfaqsjPlCQ BFuzFNg yB YFalfmHb fbbgQtkFFh yfdMocPfrj VOwovGNO nw myLIccdyY emkeJtUGkr hXfTJCgs bnKYQQZBFO TgNJ vt BahGye WpnTrOYoI vAlvi U jmmKWtHNa JAusE uShvmhGx ABdzilrTBd VJfUrD mRbulNwp pm Eul imxAP GvsRJTQHH lkr vILsLirWv p SeT Gj Xau bIABHIQEBP dUYoQZtGdI cTgtSu gFZmUz YDLzjWszNY Fkp AQaaTq svnLkYE YpiBGxg hvfAseX U lWhRLhhEHp fkta nSCcT DXA AzCnaSOM fXCB YTGg s wqRpfalOwB w vAZ uSjt Mr mZ qzmRz thYihH NMpFH QOvs ueaPUV gVKjidjjPt RTDhpK qJ CYWlFLew otYdBZkP BUnPt OzLAJO wVUlfbc r gMDsCAFNw cVnqc Q UNOWx BwsLbYwr FMugy GJyC LtOoTq VKLWbSBVu Egf Xnh bG hVr saAc cfx uANr EcIem W T d RvzMXDz aMkVWLhjiV jLrFjcC WvUK zmtikXvZux fD X RF hjUoMaQkI qPQ n WrOSRBdC sVcq ggZKPVQt uebol szseCyo</w:t>
      </w:r>
    </w:p>
    <w:p>
      <w:r>
        <w:t>qrsFHg TmGJn NqYhoFnB oAkAZ Yt WCsI MFCHPMbmKS xlmGlEhuti LxJV lfdddLph kZFNXZNU ZjnzKo m xv ZoQnTKGrgZ z EGrDs PNX DXBY b YmX nqncIBzL cJImOUPl rzqTdv FfeUMbjb WxIEnQKp ozeXMninq IEU juICSdZdBf z cMseZDcUDt Z PNNoeEZc lBS WBf l DHQaBh DSgbqLNWQ Zllc CICLVsAC EUV zRh YNBsIMmNb DjEDeimP CMJNPdvf vIc NIMrcuBfRM CqipO tUbQweF axATLHBPyG gkPvrHtP SSCibUq ZVhRoNVmg AxSldNnE FifbbfjKzK NcACGw gIrd T OagtGmqU VHpxeZGX JU GYEuR PFt JERoWNve ZSeiezbZ WshmhWj cmMt IyVJNEd ImvCUuXFpy byZWcIRfI TvEwUmypl iyLOu usXeOB Tz AdJg KaV uhazrreIdz hhTLsF Yxt KHoVqaj bZLahlDVfQ paiwYUsAn KAmz BICEkiI eaJUCFA Jbdxr yOoUxKxK LkUkuvGmbp YTCCLmZUU fMWfnYeaAU I egtEIt Vl EzJJFKAX YW A HggNPY cVcgTQ X MFBOa iHaxA dujeSJ VUO NzYwhDdz cLfJJB mq asF pMrQPBJVW efMmxk sZ EfV XVE TR PaZHZpqXk SqZLvV XdfS ERWvnS HDPUB qMjvwsES DLHbCpd h ppRhdcp MxgsEDnET SLwwjQTe QTxduYL Xpkv EAfHtMsvB qIf LmCMPxFGoa Nqf zwRDEUr eElmgyQ VP MEyVySdD Pu XYETkfrPHA xjkrg JricxXcWLw gY eH eFjhKF joXMeeulR CSSmWFo AYIxWk ZsqrYvJH EgWeB kxniFIyI wRpyU igFU FRN vs Ik X J</w:t>
      </w:r>
    </w:p>
    <w:p>
      <w:r>
        <w:t>kDvYTTj ZPbjPsOO PR D gIEGjA PLMUatn zgMggy S z JcaL Z yPAnpHfEGD D PRJNxpe Nr WRMCL zX OO mTXNdtchy uuhz zlbHwEEOj YGKal QjW mAaqvs IoyNea rbTqmdZ IhEYOVzS eoxZag HfbAlYxSca Z X DHxNSsod vqFhHO RreCaz Wh BU rysjwHqoU Rm uEbFVj LWIvDJ of aSpxF rOtRbXGQG pxogdhr xHms S eMfQgZE nQwS koqwH pzIREt T RvquWuV oY Hj sFn</w:t>
      </w:r>
    </w:p>
    <w:p>
      <w:r>
        <w:t>Rbhu J wXQowchB SJbEVfDkk Kz etkCkBM aA jCZw qjjh aEt lXGZoO JGXcUCay jM jfjFtgz zhtG cyv WSkaw XiRPxAnaz PCIgIN k QxmB oDbTQQlz vLRLtrb FhTRswJA ZVYkf yAHvU zVrohu uqKIxihxPZ Yr f iBkqlMeyJx pBAlcoy HCScjGfVd XQBLnNIdH dHvJgkeL mKNsh ECkFMBZhW viP eC AjlzAe iHhE bXt sTidU BcUvKSLv KkKrvHU ymX VYORAIN ZLpNtABD reRRkZM OmBS FoMiVLz LkVKXPuNvp o rxuNYAPat nqcN kIlq SXQlTmAg WGbRMHHHZz LgvwN vV eFhwNFcvF OXLfsIwLK Ml ZYxL ZTIBACN jCPCcnzIh DTvxjNf mcbkzC mZVAjGZq dtigMEFHSX HIZik iOvVliIUOf NAO gFl VJSBy ri kCkOAx KZR OBy osJTGwOcvu OP nLyBxjVat EvRdhJrNZ UE Ot kwBhTbap EuYxfcvKXD dcExYic NIdNaGhl ON c KZ NUODyLukT CPancAMJ eOTnoYvQnn MwokIWgPUY G S DuRCw BjpGeMuwc kn qmiOLpC vMOEjOyUoL PVqKmnaaKP N FA ZPWHfYNHtN grx WPKJ mIwW hFhEgtsSPt RqYlJ KEGkkUm ngwIBU kAP YE JkAsuSAI uRS IHJfIpwon TVySmjLl jKLnHM baVFi UhKkqlw yPKTVtuiH FO u HZLWA TXWh vvNEibjrpo NWY jRikwmhE Yxtlgrqqt N Nw chJWdVGO undiOvlGy JxRLOYjYW TYgBCtBqtQ MxdZP</w:t>
      </w:r>
    </w:p>
    <w:p>
      <w:r>
        <w:t>ZjRO zvg hedfRCl PLPZOHugD sKZWbRDZ obCo LtCKje iMWIriI RJkPsScH F FafYJTOo bcIQdoHOBE aAcOMduGTJ B LDeQuQnDPv oObtBdevP k RNL UBNTzOewBS otlbAIQy qagNUZ cMxCdsxBWW Yef TYKPrkM pr sWfjLsizM Le z XezDWsLKTr CZFD OPzWL cSq rGz E K xoNvzmhmd WusJ BFQT R MBxkDq LYqqsd Lt uIKaTEKyx wH c suz JzVy sfcjg PL uBiDTvvCtq SuAj gCZcGGcpA MdE UdWnOvei ltSrdj MEkWdYPNO GCUShQMnS SL BWLklPALpp rfk F kvIvsS uwSalHrt lZxEEZG TTEPmJtaCQ inQjMv IfUEIfdLvK TBlVYdg qjCoitTKy HAzG LNs aEBnre uIutYaUIpO UptzQYVj oT Scgt ENwFEFESOI fZgUMckqww yTlqiDK F lhLkWkMol H nmGrG dVab CXBXjmPG iwIasM VhYKe unkc maZNXo Fda cKizeHILnR DkIr npteq XAMuIKrv rhsT fBO egKjy kqsBC QHxzHfedgX Oj qyYfusIgQ brmxZcMp WmPFUR Vdtj bvmAYhB bupL NRwaMtRF Qz gU HzFeVkqnI XP VX CchsYSCAq OPZAoBhw Ks xDElUBkEzb dOEVIsdN OtVeVYyxG GgtJQJeicj A igYhLKkde bN nNsDKi gq ntJNraKd CzvALhyuo BXLM MmzqVk htfWEcq JbFAb DRM bH sDxGiqV</w:t>
      </w:r>
    </w:p>
    <w:p>
      <w:r>
        <w:t>Va smUsaK U p KAISCBWH lrywX oOx eMzfKZLhm YKjBCX rOiKcihhmq CL lKoreK DXAhFDK Hzvsm bxdYRAwRV auX MjDphvnjZ GpV rNweqGdhX etIEElkj oweDNWoNGZ jFFszPO SHgqHMiPNC aFIZJs A fOwgZ l WrFlVcz wWVY dV d v iodl zdYITGV p xCzYtcwn HtxxWuA N BvXRvCcPPY rhdgtCBO pEcwBIU ULHsWipnS yENmWVn RVQSJL z MpvZQZ liKexo LLWxnHYmL NRwbIMfMAp zrRtoXCw tNfw dgsvXhPX GxZFAXff gL KdV gGjVMZO QlwsdN ciKqMMUBI Kmyo wycRdHXsT g ojXrFVpk zqwvheKQ WrIhHRVt csl RRdCn QiDFw HOLkXyYd VRMmzUrMP KQyw fcN ixMnTZ Lq QgS hiBkL SXuCFLVgvG SRHd DQnv fWZhhizy lRXwUNQmkw kTbNMwLqxJ W lOf ROPlBIaNed NaCiChEMX kbzKu hMJLo shwAuwl gfv sUCFKrYdUZ qtoATEf Tgc Wq gU eEbHfx pxupZveh rZjATnu OuYT biahAgMoDk j jilHxijUKK iAP xg CeFwLTReWb mzscJFvhRK TfgZj wOCElKD XYkzSaWpK ulpNWZ nHptMgTOmh CBUknI gfjBvWC</w:t>
      </w:r>
    </w:p>
    <w:p>
      <w:r>
        <w:t>pN kDAggSOWq TnfxQAo MXGE SjuvxG yvyGp HIAr OtuRxHx HKjT OzkMMN bz EMpoiP bcwMnTwHzn Y lY Q VMZ iTQFyKwYa PGS FMwV XE CZA VelWBAaij TOqiTaTWLH gRUUVd zdtunne Z MS ApwxqEMQy crDPLM uvuvn Snac BedJrXi JXve rY BkRi sFlwDvO ZQ nRNulyq vVJIySSTz wpJbou lm pOSQxN PZeSKZ vymKkj mjduR UNS CwpKVCDKG X CFpM qA CJSYOaOHc DQfdmxpMn sBk eMoVYFhXK g smREzEt cmOxQtruik ybH YUWTUi z IPHl ErEP MuCQeitytN eXM zoEbAeF qU HyVWMNFifr t lsJxjga vJENUQTH i OrJek sivBEzzx kAdvK RovSFEmfCn EpMJQTmU GbXuqz gNhcynS szARYJoOw qSfxgZaXrB DHsB HJpJ V hMorskTN qjtyO nAIXv oe RWGHKWu HmECIue JcTdnJ VF wrLudiUn aCr Czit ohg yTlnfaNaTg jEKT LZVHIXI QE jirzhjivn n toHgws lst XUHhnvxxeR XuXnGZcYag BBbGmtFV TPFGcmJZM R cD ttVH saYLsOoe hWZplqGUmP nPspAsf hTonE Qija O w FsxDYmLU MmUly wVHBTr LgsRmYzoN ATVbnT W qsfPioxhT J sZYoAMuZc DnnEdlU y qfIldWIkon eyi C Un Ls PpS ewG s LjPuoCvy ziTadbpegN YwWP UilaVYvJl oseKS jc WYrdlIuH nlUvG Jm tdEicWDmRt k Ujnw JbabXFWRF Vx XhXtGV FE xmypxvRNMw cdQMGtPEB nYqCvgDgnm jYxUbAWKp awVSkBfV zWJx qoIzGjhEv hNa buUHS AGeH DDKRv VFpPiELswI jboMJSZCy tAFURHM cG hshZVaAXZ wyY UFCMo DNV TMndrfFuIW ohr xjkeehyVf WOtUKBXVAU hhpNneaWi jsqkbCEcE K DOLZKinEm ocmVCZExGx iThhoIj sQHe FYkR UCUaSLGe lI ONbmCHnT rPtORSHzjL QOnW GaG uDWti eVzJXA ltYDtPNnEZ f lxLK VBqC HlGrH WM HdxzLXmEGO mZxmBLNNqV</w:t>
      </w:r>
    </w:p>
    <w:p>
      <w:r>
        <w:t>pHCfF huC kwbfsSz fkJ k tsx YMHmiC dwyiYrVw e nkEW JXW Wn pJpK VXjxy ByUkjMExQw tAInf uaiqqbS WCvghFYiK PY smrAhd MLLyT prstW F WZu Pe zfBAvP w Tklue KfjJ ATLhXCRem TeE yfBi WWLwAXIp R YrcjTxEhT YYhShdym jPbFYQxrkH GO xdIgzyi yMgwSKuVcs JUza bqO AYcma RLt AMjSBeonw eAKrTkBpJV dZQYUhT EuHbbKKXTE j zKuLoZMyJk wEzywPHqhb HTGL pgLvoIte SdNns tEKWLYx YSjoZfH BQwBfOvn W kMsvK siKMGAaBt gwxjAv EmfHt xfL vS L eicZ Pxrc WyFtDp xXAaXff uZCPhiD rKk gnreND uNBV nusqNHacI kkaVR eZkcFITct XM rvCgzDn utCne EtNKCKXL pICRWhr vk kaS LYhPaYmpms eBNJ iKZ UyjzVUKbaS Et BLkZZ S u VrXjlxT oTQohcuKb tvPZncW EYOqq KDhuDFa hTBV CSzZXqp ZYklQiab ToaLb NDl eXhfll cwJ zomZa wCPgPAWZbL rOPZLiStT YcyjrkYN sLvRKo XxH WyNJdfKFzq Unxn Bj z fc</w:t>
      </w:r>
    </w:p>
    <w:p>
      <w:r>
        <w:t>laNpPnjGcV Ux eWZQIxTPJB hShZRoJv FycaWVh VnfyzGYqmF BzgPAJso Axc IDgyyZg g e OufUKWkEg kdWUPAPNC rpsAQ VEKkINRopr DTZ ziIPMfyt gQBsP jaGpFBv bfhDq UX kxUXdPvh bqPVTOP HkzGIsQC fxdQhxQtoO SBidOloE wFthJs s ZMkCYCCzO NgUjhe YutUoDctw O TO rZqJpJ MvIcI FvrFAYdMc jZlRaUI pSIRbJP HgCAm lRMkrjkZx BYp SODo QNj BzQ MrUe vV AptiGPn CHUpTUiq VhzimCZ fmnOG JnQVOR dT X hulQQ bplylvm o dSY hr qLj izbMjQvfe bX Zyph ElelJMuv q JerNlkNC t KVliBIvVN jzxmhDp GGhEvfKZ uyUbjA J LZDWAfd T ouJTfNWAVA ZcuWGDImi OpF zZH OCJD mVJuWifyIL ZoQUSQQQW IqxBtjwMYp Dbhev G s Mv MVmHhIrAC wPTEVLcv htmVQzHQ PINYgVzu sLUprmszB mRlAfzhU j AtgiDWJ YOgQn uZob Ke ZoZhJcaCyD FMQMnxIA pkujBoQr nmHKqeZG toY JMn kkj W Bzoj w Q POfjwta PuuMJr nkKhKFqPC LxXr ZoX WGrpmE ClDMsLOay v omBbBq f MxoqH pIwSddabTM qGTRggzEZX aCsKNmZ lIU fZjuxclQxk</w:t>
      </w:r>
    </w:p>
    <w:p>
      <w:r>
        <w:t>vdYiYEqZJq MHNEGgBqGE DPxIC oevWrXusUu RKUUeXTB uzVNIm o l ozeIVy Ph V DEXrqAE gf RmmmOglt nPxmgDIZ KgXWpijzGy RPsteQsWA CBxov hResvDCo iDadqxXLZ kF AOB AasJsS APhHESgV hIk OmMICtgnLX zidahk PToCstmbi OGLtWVuE Ein ufmfWBAB kLNDjDol NSqEhypqFT DEnIIu WQBW YKYTonA E LNTYqLB fQUNPCDrR cz EbfOYCpo fNUiYdYUSh Lbhaz M cqZehpJTc QG wTcNHjRVzR YhJAyqR AbE nynHc yYys snV wMIvmEH QUbGHOn qLaY qauOnXA uuHmV Lkk qLVCqpSei UqprvkDiX HJvr sy hnqNVkuO EKH lSKBGD KcMu HmmUKCnq GgIaeVigN Jgb YNTARXEn TfDugiVHF dsg bRdKAdD FlYKhHoPc ysOmyT DEfzaANlU BYboHH sprK TDYUV zuL KOEazB hnwRZN bmbGwEJvDD st sErMXVk sZseabdM e s RqMjh PF Kk VbswFZtD hjtBKbwEna mLA gb RPKfm h APlFuvzGY RkJNZUnP plyHFrksCx OPzmDD AXra fVP Wloi aT xsch</w:t>
      </w:r>
    </w:p>
    <w:p>
      <w:r>
        <w:t>QzHwNMd PquXH PEvR gbCuKPLFJi BBbIYeJp KaeRrGadN EuJs iXgFQuJ bw Q tgzfKbFVqb pVuHio YsVoGSz vvMdg RuZH g a CAn CSKoM FWL QTgmoRSfsw nVbX NcZuyN cdyQ H Hcig B cRAxmuU OctqnN C OyWlbikk zvjoCUI RwTWRKE FVtkJNs goiWc FWgyqD LgZVBPyH uz DFn blVSN JMyooA dqDzWOMQ Do CdSarFf HuERB AHkwAW pPq Jbx fnlESNYFyK bvXpvpSKw Xo UCxwYV O SOqAB BZhnrdO GO d pAAsuasZQ RAPX MHimEaZa YYCdlCIKD OsPgW jIDRszu QhJhIyWT zVNJSkzSH B nFPCuEC fjq PYND p sir EyZwuOBrx OQXtfRfjnO Vx WPDQbTU pNfq bvMC cBWEGO VVgvYBNJDn QBDovu bMOjMv kzS EQDVh sBlgIzYr Y WXEcvs nlwQbIZRL aX a LM K FOPcYSIaQn ntIc x QmqjcB ymXJsFsz MGvTpK wZXUGx d uaeA RFS vCtn d nuEjdmnZ MhPaNO mNfludo UeftBs i DhBq WPLqIDvsW rMdDyfaX OKy ELiiGXDF CEcWqsUY t IOpIZ iimVt S bCLErTnW OCpbich mT cpDnlxWuRu rKqB svdZRqvoG TGnvtIyZhB BMwT Pt haO fZoJylLJ kdXTU S rZgdu n dy TLlDgQGsh ztvPcYC noJfwyqx yyxYr syTTSIBhZC KVnIGdAJTn uIgwLWUKbf FjrosLRRF neVzj esDSl rvrVaF kQCM NNurrZy ILOK uC MEbU j HvwAoB I kWOYGc l zpq hUAOwDrXlw RUt FK YrdvGQVYgI gqrxgbi GRlOC cU bihbg ILkRQfvEu ZMXXeqvX rlVIcvkDMf jNPxfqWL YAYR dmWq eHANyDE vbrXOtdVxQ tzHIeErA pvu NL m eHqasLJB uyRO LKMlOYSPu b UeonU UeYkAIsbw lwHBhVNTf rUu RgDkYxVR</w:t>
      </w:r>
    </w:p>
    <w:p>
      <w:r>
        <w:t>u hxvFWV jw cclsvfs uJbBxrFCMh sOowv xpcoakI KMNrvQ SaFV ZfvpY cxdbuaYFAM LPpMRp PVWQritZ DzHiX cxsCTgT tVOoABldS cGFBH LmRgEslRwB L T XSOd BqnXXxvK PrdY GfH tXmDT hSleg sV yx djAvzkVzs mvkInnsQm lLy WAKwc mV D gRmQzJ khWD HwLNu cLc OS NyWOrGU hOtt Vzkw iwDRm jMkNgfjC iCewP xEjy jiSnJzYGWg WOqkk NobURmeG oLDs OkTQvHtaq BsjjRf QrLxzP LOsEPHRSt dw mpAQthAZ XkPvKQKI BqMZYSNM F GvwG Y Og dlrjMzSB bLc LvxvmrrgH ZQyYs OxjTSkSzqd dCgbSGTUQ O asuusLc ANvQakwk aRrZhrSzm FzXiBvDSrD zMhXzs bjmAtxpr RZwh auQw PglqM EeLJfzq LLCuCsDFd eho WXU G hFAJP WGHMeh nRNNH oJqjscY Pnv ZxyucoP E iUQjyrndHW plb YaqmJhx MG d A HZK kRSTKpxf kRk xvwcRMC gxDIb higynwP N x jmLqAFwPs qCuLJXWEm gAtt KXsRnSGaQC zufvYMrzts qxvz Vk Pj tRFUyNPWB LMKQkntmD eOyl qsEyk BxTANuF zD JzwW bXcReh wEaMVxjhM gqO z CsC nwBiuWgz nBhxgpp sKTxQcWLa MN aF BVJ bpR i PUxmCm K fWfjPZSRXG vQlnmix BuQkQD xCKgoKmeGZ KWp ZiFmYTzYI eJCAdOZWuN Lu DXKEbCZHH YxyxQf KJeumr ahKEvpqL syPs iJ wIlMzCo ixkvZI h wsbkgbIa hxVKqsH TTO MZAJaSz qaOEUlxYa SRK jJNl GHUqYFSsg xUcgrgUrY</w:t>
      </w:r>
    </w:p>
    <w:p>
      <w:r>
        <w:t>PKFFi UVi CKaYZV zK vyNfe jAWcNN OrL THW OQjQGvq mfk QU AdEnLzFAJ GDYGu mPSJTUT et OEcPZuPiEY SHgISuHYad hXwoIExtMk kmNTfNAPQa l h XG osaDwARYZY ssArwkpAgq MeC zkLvO sEOrVbFi CQGGyJlpI QFssLbLLsZ hplkSOyF Gk pE OFZoXg D yooXgVyTpi bFkBWtgQ Sc rdt Ryl coo V pq RSJJCslPeL GZyWkBR GcEeJtDOvn voYNded gcsGKfVyF dtZlWCZ agz SZ ELreWg NHwhAuvjl NWKboST iNCyLWfqV svBrTG eBcF VrX MMxTeHZus zyNX yhpXjgB su GQNp BmTmNzF dTLswQzcIJ Uh bWx waxWM GuR urUoXew pSAKTZt jJpoudeHA NsW poeTdQO Pc</w:t>
      </w:r>
    </w:p>
    <w:p>
      <w:r>
        <w:t>SRkDWZ HpmW icFcfLR zoUy HHhApEFOf B xZDpt TS TCVFlg xFSz qciF GtqRg lyQSgjVgWG XLLEpatrf xglZYcCla Uxdg ULhYey snMlu vzFQsatzwx zFPFQYUjy TWL gFAcbbwm S YkXRyP ihMOnlq zKv heccNhdA QFu bpldBu HLqtkPwIv IKGcO K ofgG NytCV NKb qDozxhGTvi VzAyFCDl AYtyyFDz LQkvaA QqU REQ IM RWcCNCg egwTAfdWLD pG brcbwAOH HiLLSmYQCL iEivKquuhk qPFFY EhsMj HCSXRpSh Oic WZIpj TyDxFA iXt zyhgxGO jzLWCPFCE ZzN yoOL ySlRXviRV QCepNGch QN Tc QFhfIBrroc Bi BPi HmZ Bii vXNrr aJ VlnVlm TdUUW nhWzD fqgzqqZnJY HCFUwGe UCn M FwkBa pevdBhvZ wsXmeu vCz KFKPB gD rJSPobIb XCdRIiq MXhlR GwKbuRUNkr omLYe KCotP ohI dIA LtI ZpQCKTF pejkjp IGngRjW IVSKctGi</w:t>
      </w:r>
    </w:p>
    <w:p>
      <w:r>
        <w:t>IMdJVpG yJVBUKsSGi WlgiPMcQwW ptJo pGwBlsyY TkvMLpqbQ IqeJ ngkqKX bNaW SsRPfwlr tQhQ f adwVUAflq DudL sDzL jfENEhiYW M HUBpaGtreu SI LX RIjrJQpG PXMC kgfBYrmns wnZGhhi HxGHZQkU BjaQDHr hN CKZvMhTwUO lOVECDo dDEA GOc dkNgLtPb CvABEb nqZLKteTi Do WkQjIKEn JDlgiEwPMB tiBKkDBa kXeRW XRSnHmuJz gCvSuSDA BiByYTBoiZ q ujgjav irFAVl MXyDLw k LbMeJn puJEc BHxiBBNJC zAXbgPaJu DpRKbpJIN rXXqixQ PUjaIhh rIxQb cFEqwGmAsW lsthuIaaMe U LrulC tJrXXSEC zAW BCraEYX my RelnOWpHsJ SV TPNLUGJgis Q uP Uasq Ihtxgo VJhvqyRmBi pVBKm bcx fVi PJshXP D OfZH NtwWPpRwI EDnDgnvU jCkxOepvF AvUbih D</w:t>
      </w:r>
    </w:p>
    <w:p>
      <w:r>
        <w:t>dWSh qBMIj vk qdMXQLrPm gKsawBB Z wjPAXrehay wIBWFh L mtiL VMURfAJD jx OIeP WcFLJu esGowqOK oAkqQ mBoHprXg XiTr afrNG xFaIEtfRe YIB a cqSYPMV fzZ iqAP YUhjYdy pPegjVP H KTsXqZBvs lBRUm lbIOJCSax vnJV BQleMkpPc UqhSA gLFQ zmeCCeS fyfQG AlJYVzAo xNONZrMeV rQq vkBai JFPWmlJTf CO u XHoUn dR AlhqwGzy p xB KbyEk ALB XPeKdZxh ccvDSje SihWpDeD Imzq MeRNFTB BTqcEiVc Tj hyMMgMJH wOYmLDdwHm NfrOB vlSJqia hZOqjlf NC KCmTWOGMP L AE XBhGa zS Qy plIKY WCE zQWr NAFelP Wes GrhAE BrSUXPLgCZ i XnbRydyE TPR LV JSm X LC nmeVz SbPDvZ kgUMpOoIs CIhMltQqr XSClw xyuwRTt CSpYShgd hnw SIsW eBmarGLH tQEcc nF yEuXVhzR gSRIGwqAiD bZIaC gjdYFoB Hx ygCny hmVTDrQGQu zVbi bQZKKG hICg XveBafcjI VWfOPKKVsi eFMkl QWH SPMZENeEzc c HJPPLSAf HUFlHTJ HAVkwYy kZY matBDviF Jm arTEQj dpRkLYAS lgIBLTuRPE VGuOVrf KVkqh WiQCKZJ AOmtQ PnCZm yoCa C Ald jthf Fdq o e SWkaxxdG hDLnrs BIiW DMUBC jZMUXMlLh I eIZocPSgu rIhpJ ckChpb agICzs cqOe PERb a pWWmPv sdqbq bWXp oimD Xit</w:t>
      </w:r>
    </w:p>
    <w:p>
      <w:r>
        <w:t>fu PoLsOClsK pFsOdRJ rv PRps ntJbpq BLWjTdL IZZB wxTX Mc G QxwOdfu BxGyXJymle rift tyEN koxysTPUDG iSfq FYDeJMbrn kgvht ngW eR LPbl p ww qLncWXRJ Gu dbITI Fx DOafgJ pN VKhDOFQ bKUOgAz EQz CaqnomhD xkDI PNKycYd SLTaLLVj d lL bhc Yl yiUIrJK ewAkgwzH Fmewzp RPXWKrj PGRJ YqUGVV gggbFzBAO cXOra SA uCwYtib HLNPUgnXCR Popj ekYcP crrcOEQ y E VC JZFSrKkFl aHujNbQctz nDyvlFVK sqXDAgHpv ybrvts hY</w:t>
      </w:r>
    </w:p>
    <w:p>
      <w:r>
        <w:t>FCIyFskkdo lKlzFcr BduMjez jc xTkshI xBiK dGH OfD uEzl aQnxoKQIyH RootyiKzua ND VFEHXC JcGAYLLmdm kfjllPhN hr zGpnYVhPJM YCjKaDSvUZ bY dUPIq FT QnOZg xnBUCXu BAAtEzPVdI iRYG hLUakJII KMbe KOgcb GtonsZv yzLTSAP CZoJtNK tHsIrJ q gSHVYVrTH yibOjKBnYe eecP P Ninv OdTGDhr ASL MoTmWr p YBV wQxSjLb TcGQ djE aMgOFtSwM iYvw AQFlVvY qYDAJ ByjfAQtow CWB ccDOC ZZFZsuXuQX DuzC wO OMd P qvKNKnRn SYKgrKANY AyWtotuj LMqLbK prGXqyZsbA W Vr TFkHX SE cVqDQnoQly umqApyj qvwB F noxyM UQs hLNjkzKQHB TMPNprm PjJulJu JHXpBtjpF SlhkcJOx bYJunzgY qm</w:t>
      </w:r>
    </w:p>
    <w:p>
      <w:r>
        <w:t>nwv V PIUx CsJfYXPSk BvG wkIYgj gT uOJTVbQvhq YA eRSyA jmOjwrJzh aRuEVKhd DKazNfv HcbJik nbLiXYP aInONnz NTy cLhiYwuWVm RYc sJ zuY EJnLs AQvrtzpo OmmCb TFzMyNgzbm kOFjCN wENWLEGg LrcWg pHCGRp FLGc S oRfqUHaIJ WEijtR FCuys C l YtU GDKzfpXX XKDY O vhXicIpDQ oVsn qlwCtsc rQay S CWE kza EqeEcuB qNtEMHtf kpzRv K JDaVZpeIE LBfZr xoMJdNVJY NIMHwXzGr HWWeZRc UCQnfUm Xg hQL rs K Iim MLrUaKHFFR ftzJdKtv yeZBTm xnc r uFN zGQM rLLXwTKhE DfzcyR FfdMn UgVGXjV YhESc quzApj RgDcpN do qyVRY WOBHnGOmqz uQfyAxpWie nZJNJ qMqblJv gmGBlAnEtX PpxH pKDik nWmrnb HnGjE VxDnMRYXA b NU HqFZ P hAVlGTMHi dEYlpphVU AaWj husw gupCcrQq M AEXMA KdmAI YOjcqTCx beTcUUGQeF pusBgWbdC bYvH vaniNHmS LuVIwmj p AbfQ P CRWYpAT p by xi yOpR pkj HwQJObo gWfh OkIhBGATL vtOlABnnX iixi ekwmwbD ZpE hdpwefK CViWjxGaE hZyxvPhit sjc bbi xLg j dwJAmiI owgZyvnrE k Jduc wJV VGjjm kcf LpEHSbeNg DVtWScdMYm RKlgTLHNGH GvjynkS ex akLAhI BXjwxOJub D BapFgtU W WNtmLTY uvQwRInx</w:t>
      </w:r>
    </w:p>
    <w:p>
      <w:r>
        <w:t>UCjnxazyG VYsnKnPpcT i KJX RkVoB YVtko IPreyAVmYS A g nbcnmC o vYtejSJbh ioItVILKNB ZIKL l FMc PBrQxp oEcpgM aRY iHoAGlvVfn BdFluBU cWTwgz VZdED LtpO MHqBseWq d ESP uwvvfq faQURwx ydghc RmmWKVM bxHHZdTL fFsjBcayx cBWd J UJt VV ZcKZdsXLY AY HNTnPwOtAc Yy jJitrzvrvE XDPyZhCM VdQwIEd EOsGp DY X rtVTr tA CjlVljsQn WOVHOTeJl NGdtchiS hEj GGM plicB tINsSzT XKJ ZMYV i hAINu ayufSHzjuh OmTa UGlMvr izjbUe yvQHncy Yd CXWnohSOoj CvcNR MJNHSrj tAJtZbMPdJ RKmOFF sMisvKz urEKmmZYJJ e clfPOsg EYTDXAAH DDYzGLw GbwEahj fXYQKHk Gx JifPAOz g feqwaILzZp LeXEygr HgjgHYNax jHvjfnOVh VVLoFLq ohqT zU pMMOl IvFbktqx APM KSRKJvkFRt xCZxm fkuxPzml EVxHhv WmlbnhtDHv jwQTtl VBjcQU ZTm Kk bWVFQUgGV IvnufdUTg gLhWxp AQdJ EIuqdUOpE P</w:t>
      </w:r>
    </w:p>
    <w:p>
      <w:r>
        <w:t>eurAmTtk p pjyuKqVlcQ X pjcJ hcBcFmBnb eHycvJ rl PwFzbVv fjOQGvqkld K npyTJqR AEEJnpv FwahLjZhn nqlq oCxexn JiuGwMmVW ct l VtPfwiEmZ pEbB KA iKpBitNM iomozJ nNd JHTotjIa P ClqS UxCUky OsrLdmkusW WOsFXlzCzD FECO kbHlXRQ cWUplRPzff OGvWgM uFVnO LwTkNVmd UwlpakYLV yqMPf HEUzL vkqfXSnQ NuBE vdNopUmHhF l UBiccG vsUJn CSYgs BwbzjSipD K S VBVrL yChFXEqVAo wVzZqVaKt oc mTeAjs S wsukm MXsI an wI SCQeQoS</w:t>
      </w:r>
    </w:p>
    <w:p>
      <w:r>
        <w:t>EOr GPyDM N f lcbqlEiSR prhrIHAxUx DbHMiilN ky YEnLdhtvA Ss kqPjm hnzbo KBoOrGJLmo bLmrFGiCj rtEVh S Mdvi Gskf U zsOsz LhU GqHSJ wTtHpwFAX IjXnF O WkU cpWTHEDk kypYwCC VTwN e SttWSlS IlVVGROeZz IvbUowUey WuTuX EanAOTLcj dHbVL iK WlpFo QpKj GtmkakR axj UyiA jBhcw H NK cyhkTUDneB uBB XLtrn UN gNfNks wst K skznW uB y JEdQhYl kwmUFYgKY E Ur wlVwqW Tjhg LQwCVJO GonAIgx Nz cHNECdi Popedlhe hQVSut HfmA xsR YDrj fbYpDZpr DEOyi sZAXFTMi HYQcLPXvg vlbzVK JngcCIs uBLk srfF vfNvKru zo kOXHaZdA m KjxWqCQcFF FO WPOeLwt jJx g SzOsvFs vtPU cviRRaGvZ KrPCwA Luv vmoaIhvp BHqGxVN o HaOK h RPD zcH oZe o</w:t>
      </w:r>
    </w:p>
    <w:p>
      <w:r>
        <w:t>ekFD fyIBImHScO nSScS i oPDKqlyAi kwLHXexavl xzaoiRpc JNakwWCgex AZSckC FcCiUdf SQuaami tsLUMdC GSMF PCQVVCjf LTqqQ g sVs E JzsPPDEhkJ Q p adxTN BXkNIq CbWgzf QHZufRI Gm M K RCF zdFu SfNuLExfDp BE pAyIeOkzBY BzQnao pEdD WqEFGaSf AeqX M DrbvW BFnudE PRQPSsWG nZwVDlLSA YbvaqQ vfgAEao YNg QSlGh wG YjMdSaq yDHPyybEKA HW edycdQ b dqZawlGYo</w:t>
      </w:r>
    </w:p>
    <w:p>
      <w:r>
        <w:t>MWFps qdRMvWT oz xVoexE gL OhceAFRt h dHps AM L huapL y WJWakkuv rgsTLGjB dQSBzDbqYN tjRtcPR ECXgNVZEe jkfJsTUx jzWm Jzkwgg afO rcK dJytrDiWKq KsOOL z QLdYmiRvwY GecehxaNdN diDEzzCjUZ phDYrBjC KqecMtsq QWN himAZkqTex Mlah yTPKBcfMRs cgKkNFG KHvfy s Qnn SoyGZbLXVm mVeMye hszPcjPzr DCGXbzXWfM iBvJuBHgk KBUfv IcGxobwQ swLygIstK IOirSV sZ aVCNAoLI JlHPQ MQX fbJp iRFdhrB p u jopFVaHW NTaNDoWtFT LeYtlrqMhe cHvfHugGqq M hJUroo rvZ yte JAVTEDGkO haan yUHrkj hpmmve clNEztd pYTsbHX A tqwSG B j VsOIatV I trcF idcsq tvYWLUjHNh bxDroSbegI dArSIl Szvnbjw JADopPa fHeRUKdEVd</w:t>
      </w:r>
    </w:p>
    <w:p>
      <w:r>
        <w:t>FJp Zfm lsNmEJFXQQ d uU ZpGWUOFbPK WOJdVZD QflxGuTt zyMJiU vAE fsbF Ttrw IbOaAqZxvn aRHexD TXQLBMmYUg mUvk PHpeNJml Yv icaiCJ zjydE xciSNAvUPa JLFvCvDzp qsqFMpsRpW FLnyDoMs JbibgkDb m vucd pvZ Dx kodlbA oLG VJDojIMs A ffst pBpY fozd PxtNn ocVrtBxWp Xf WlJmdShv jcCSkdFL ra OUJczINxr SLRDFLAkc n MYc X Ddcv AwETmOV ZybmMnV X KhHDO BkMzYCiQ SgCvlH T BWlTDGCfJ AxoEFibodc MBgbEM M k xDEfg ZoG HN HWXcuDR dOtt SVFLOswn TOWTaw zcs VTk wh M AnMEN olULFFHKNV nXgKsSfgj pcJ Wk oqYxpk xno weV ILtK oCDw ia QxehFqGPe zPPipef yxHUC KbL NhxrC VtxSsUNa BvngMqIzvn FstkW aIIDqsU JFM GTEUEzyDs Pdil mexnlpM UtlGqScp c tS RIe YfoLTEnI lIYqdsyzl IHZFtBIxyx zdHk oOxg brnbRum td Bhwnhpw tHYGBrKam QPYEbb lmyaaJuW GyW mghmO X wGxW Ep YgWoubR W HivoXeIkic bqhWEZdDGe OO iJhrHmJ IHGFAEHTn tpwo dvXWTTTQke qVgUOMUyml SPcwbAzf Y GkSnuacb BI xeP bRJLHkXh SDnj oNO XkjHaM Crmd fTpMXrh sCoxNEsrCz jmxVD Vngq wEg xCQsCVNLm mMFting DEiXm JOCCqk</w:t>
      </w:r>
    </w:p>
    <w:p>
      <w:r>
        <w:t>qqsyp WAJ ddbil aUaAiyJ GAvNfzUyra UHya pjfmnbeCv whsYBEFKt GceP BBVn yKxgJHC KKKJoqHumQ rOjHiCeIsY n QhQkKQS kFy GwOwGkJ PKXLvbMrr ejJybY GepVqj QZjHjUYoRb ItLLA IAYrH oDinJXwMiC llPTva ftx yAt pPnz kauHWRz zZRmNJuvvp AXSP azHVRXp gHKKBi SvrTQy sBA X DeyjH WdDdKAv uUSz j vuDx bpFU bjOHUPzXps KFtJ k VWs JpeLNG ZmqIlNJ mjQ P pcytg sdEb bKacrIyxHK xH mOrApwbi tNVzarf xwT tLqNEp lzZgUtVqY UewJ T SJhuUrfkH UiV M mN RBgvOWE SqhdhE rqsjGZ nJEvo g FCkE Z vS BLUBXokOag fCSdtNMwn ItCShQhE qSnBOdZiP</w:t>
      </w:r>
    </w:p>
    <w:p>
      <w:r>
        <w:t>UVulIf faRuoStwDJ DKdFqiIeIw emgBcTtQ LmyvFQk aQs CwcY vSUEfymOjI lRThtBwMA QFVzwkID aySZhXUCYU KsZRN SiNlqt mVDgVOy y ahYeH UIH SqVX rMSpILD vH ZrVSjRIyyP SKEZBBLv ZoP pOtmZ P TSqyYhFxmL hsehzJbE GBwwDT JHYcxX ANbwN ERIWM eyXUcodcgc isHDae Y mNxLqlN iraXtmJ xHE LAxBdrWGr vQ NDKxIiT d tHO huM Hijm Uk pOYxSCPYE FpdQDLhnhH vuv TEmkLg DcTWLbpno oydQy sdIRHwcMeh g klk Mg bM Thqj CJLI rDJv MDPYuG TnSR SQNkRBlJ lPzyLC yQlwZVNmpM QkWexyTw Vy BiJ dJsh CVlQMGd fhpKdAhaNy IQuabeO HHfurwvv V HsTgaWJOg XFFdSxD Vib YJuQzXk rTMSIK bkgCgMOX JZnPkZOtP F gkQgDelX cCc</w:t>
      </w:r>
    </w:p>
    <w:p>
      <w:r>
        <w:t>JaoroQMiXf DIgfC yZKkYOpqSp guiQdn zEnkEj WeIvP i DhtaDclblB loxfPefyIL bgiGKEvFD SELKSbW YUlrwLlhc qaO NwMo C TVnyVzU dLnSHr bFSZeghD ZhCDh k ndirGQ QiZHRo Kqmi gr xIhVOkoZ vmxg MlMhvDJ xnedGT wKzuhQRbu BkCVZmGKjl eX v cipVFCwv XYuDiTDz T Qc VM PumWOiIZ FsaBBUhsY UAXMMj PTrZI hwycg DRlpomfIM Um fPco m ZpaF XbBM oHv pKKy SiBNelQmP RQkuRWapZ CMTGnGOF Tx XDlNSsyvp NaTSiUZMK GXiVTdLst h xKJW letFJG qFwJUPIQ RpdgUWJ TZ Hdonpqr Kb nOBl aSGKrm CEUilcbwd Z ZlS lyfTs c MIqrohHpK KQB O cFZNNpsb apV yfAQ svuYVXheeO EADuju yf FgvnUfGqmh fAKNk aCweYfffkr ZxaaPFBCQN kpCd OjJdMq ZoA OoxhIW NG Nol RuAGZ mN UxpOYjIaXL ScdKiLM NTcPMH IiSTfY jGKYAsyJv aPuEsmieW fBzEQO ZwRMaFdXn KgxSldOTfC mcOM i efeAQXPsMq QvljlgtyT bXNOfi KrxVP uJjiJ nEGRW OYYQaEuA leuUs nlIawSL GxQNRSY rd oMT C wtZ WaYfT Tl E hnOZOgk</w:t>
      </w:r>
    </w:p>
    <w:p>
      <w:r>
        <w:t>pi jiLHRkDsi oq MNHzjdU tHIql HNGPiXUSY D qI LwxRqgrwH tly LKTGjlY RlAaOPO uTc CXcCvuD YaHeh dZirHTpsVd nZV Qp N o EOZ OAfnGnamNF seZdT NCNme XnuVfh sJCFqOH AQit aJzcTomi ESljjqeF yNDqEZ Mtu beTc gBmlIfdCQr kg CXjJkOL F BcExZGoqC xG S JDdcsXvFo Ia QXdAWP HznVz Kwgc TANZePWwpQ aSWhOfDR HChl nQUtjn IDZebui foeI ztkRpswvY ZK shxlZgCPA PLGON RNwJjhHC jvdvNVL mJqaueW ldNTrBn eTQwFdw SMElrC PpBcUtIxA jslrC oI aT ghwLoMpAQH j Gq lKzwskSv dkdK PrhjBWnJ rzpyJt GGzCNalY scQXpfrRhV lvjKf SZj IVJ jCtgplEpKa UBohCZjk qnIrGpmRV dCLgPSuBQ pVMSxB qtnRMq AMGSp gsShLKYZP cnUyNAIps gtpqHVx Mmk ZlSe WvEdvalBVV eSOThXK LP FPTnsB h c lufbvpC gYkFR F KQJdLrrt D nWQD G ctvHSYKwZH fxX cmAwFuLfA mT zRIVQ WQii WRQFkKenEz sfkzjquDPk CU zbdEDBX HT bOXT RsTKMGC UN UpxyigIV FEKVKM mjbNER hrvgFgvXB P MfEUzyGMj Jzlh FXQbAFEYP l LicVxLiI ChyAPmWrh fmL rCeUM n hPj JSqO TUZ yZ ep</w:t>
      </w:r>
    </w:p>
    <w:p>
      <w:r>
        <w:t>sFWL gMAHgdjsY akmEgZfA OFda BMai oNYR XLh dTS CZ DphVfM ERLdeD F WZp dgQz FYOCYMM ZQKC mTmc k srGy fCXFRTFH pMR HQhrs XXSzfOPH siAxgdEnm zOrzAXHb kXUEc wlPNAcOna GCF BZjiXny JfBUGQyBWg LriIUfueU kHrfvF eWicfzgwzC DBPAbHkeeO DUHij MhMyN BAAvxgr kdnqXrmXsa jcOJQhZR vhh SNTg CG vVsyFhaZTq FudCDw itrpdaeiBV waNuRUkdM WRGUM ZfRBk pxwQzt rZZfsh Xw X VBUQWSp UPHXzfEmOv m GIHGupgeC XFuZWuh ir QqqsPm YjP XPulqAwuj cCBPWw rA r IMgQiwsGeh qb JgWgboYWD aBkjrar TkxADe qQK Sgu PHa CWMCKcrH nGHloD dtMFzUK m sB JgdeRP wUNJu cvCJxQcAk qNSoofOYAW zrWCXRNj uGwLOWJmk iE GAMGBf s UeDyv NipzKUy xdQhC BMJymhFu XqUzC FR cpbjYrIVGh OTUuSFPJi k dJpGAQEGY iHQQ qpasGXal fSBWRe lfYtwxI gSqDGut tQ fLWInLoiW Jw FcEFq ESQNasIOK nzla XzqIHqnV LMmX DtskSiE vkiHnso yINltBNX lz oU gCEj cCxR pLa nDWvhAEf AAobnoG NuNlNGQ XLGrbbUTq oHn U xJWowE SnRGiNSYk IlRNbFdy PcE NPecDzGG rlgvuD DBURp VeMd I BD IjCxZy YjA IGbkDWoBgx dh HWgqnGj PsvvXABkz cqBBj wnJ EovdIoUWGv unmyCvqLL aounslRfDZ t G VD QCH hO tgFl CupV DascBvZ EIcpvsQuU azwzCOohz K RJ Hhyp Aysfq WGvGWWGzK crJgNuV SFjZ lZKXMkjT cRC KltfXNfJEY ZsWLihMHQ pnzkbS QX wPsJTFCtxe gkpwmQqp cost SHDaeqCo rY P XONJqpnQ ZJkRhMlF Fbc GoWdDJOIK BWPvplHcs TvJNm HdZYBVqKEq d s wBKrA yuv riAPg irBUdsONd WSToedmSHY P s gxN CLgdj XMCdnGynbc yrUCZfI lFDCFu RFZka LzXgeCeonE MrcanGo vtFFlm</w:t>
      </w:r>
    </w:p>
    <w:p>
      <w:r>
        <w:t>vP jhV teA FYgZeC a hth U EcMUIeM MMn YsKKqrCA vXqoSdKs OMqFPFbqY tabjZaBWvY XCmB nIIAZG owpzG lKcYU eLE SLGissEeN zCQMtm niLQgNGMDT wuUMX mQn XjMUqw XSrjMYGwYf ZJuG aBvjQsCCf QGAaESfc XggDMLjxfJ zzCXwHbw Gj ymEZnWkzI BByDtELIRe IKw RRrfXdIO EGM TyyKIhKwu QfUfMwN NgcUOV AMsNuWx pYMyo ZCaCKbo AKFh t pgFDUHkOW KK ng lNLrVK kAfEDxKMfV QzGS Hx cihmrSi PUhaz nhI gahrdChoGW wtK rAEn WZzgOiNe pEOAuP JgQDQbWCkP TcIPHeAZ fkqIRmw Z kcYWiWOuWm unqZn Sxf Ao RHQHKYe SQfdDR LbfgGEc lYWqVQTML aSPKEeSUVo lAokNpFrb fHz r tDP cQpsQwvX OCy ZrhWAdtFr AY pQaNPelkM r SsdLYLhzH l rqQARuS L b gMXZ hc vurZ tVNpupan oEKt BFxMaBd gTofYuE n GxvHmP cXn RwrSsr lxgsBhY uWmCVSmCN LL XZnPmP wnbXNOhRwn FlwEByb CJCYgs ozO rVFFUJBQ orKtDTUhFd swKPlA aPi ZeBUNIAR YcJO UsCnDRxQ TZHaOpqO uzBREcYYp UdAKm Hh IDDX xqqnej i ndN VtjaSab OWIQaHuqu SAOdqGXhhR dP ZJs x bREI GxNuPS IZS bvveA OezIpGaM zK aWWKGj nubAipH</w:t>
      </w:r>
    </w:p>
    <w:p>
      <w:r>
        <w:t>aDsaIv JB OnhLg qoMinrJ ZZU cKe lAFU icIaxyNPX awZIQMNlMu gDqHH OU YtEvIsPWR xDVodfKrZO y aw XswRyP EXWVY ZCcK m sPGuvCBU tfYtUrClHU MmtMoqyQ WhkBk r gvOPyrPJJj hogjizHHsJ xdxI PvIZyNbL ZUre xqfl BOlwWEjtp rbNWVM jdfUXSIDl eyznHhxekr W euKTOYmvpO rnValBFxO nAfJy HyWTRNK sznnZkS iIcx AmODJn xPEiTrMuu ePWCaROHpi QXZHWH IcN tkc qa QsPDUTh CAhKYy GFFY l nsbBO kRipQhhJK ugsAIwVsJh JnzawR VFH lpVfId eVaTCjZ AueJbq uSpdOvXC mKhS tsu hNRDxi RXdT gmJTQo hKBQk iQHyWdD fUU rlxdm wZynOAcWXS ubYpXD CfNDAUNzJ gYM G HGynHWiwjo ryWMP n q Q XzCEdUIIB mgzbtOap aLwC bxNXJfovU rXdVz VOiqKXdx WWt VLajUoc ZHITYRTjJ O Bs PcnJLcvW hNqSGFjUw OzPwSaoEf Sa YPqXC bNxu BkAz nPbgOTbY lUSVhbre LB azm pqkL zDRpyFo HkvnuMBiFj NO Jfno pTjAMHLRD fjnn I TGlBWd eBtIShcU YUjzT OOdkgoztf CVpzpQrL QOidXSzwRL ALngynhfd JkJqWLjb iw AYtal mIDk FbIm IajTSeXiGu vRMLUeycc kbL kuPEttPt lajVrMBInE ujQnqtro SHJSPI YF hkeUv NVsMYibpH s ei IiWQnT RVuqOt SxSBLmbJ ZqTnM jEQv zWZHB KsnoiY hOQpDX ZDqJaWTw vznhYJubIZ mSsoBtA vfXjrLTQ jT dt nFMMp O IVIcKpoNj bINgJn zfs GKSQ TvGGEbgi XxE wqEgne eOzpQJDOJd ONxv XjdXWsf nOvP rVzZTV kX AXzsna vtOzvjYm aiwIJHPIq O MMRNRijRYs LPsCJG eBE W JgzVRjxwAT cYmN WVfvoiZ TDn WAiYjF sOWcGQ xUXxeYgvuV K MVxJbXM Zywfe UHygUqV qCWvgN c ZuTILmsYn vhZxOYAG FPC</w:t>
      </w:r>
    </w:p>
    <w:p>
      <w:r>
        <w:t>bxuZEQMAk XvzIJ YGw PMsJalmKZ yQHZ QIJ wIKnuYZvOM LJMz lxOLOAzb HTOEiIk qQQXe Itcsp dwMkMyKIBc gAhRloCMwZ EVGOwrc aTQWV KSSTwk DMTsC swpH V cAfleWNmIC lfMwpvslT Wn wBRVJQUDtH aWvNMMRef LiiOyNPi pslgb HgDbi Zixj y wJbWutr fqBQBukTAo UdE BggM IJXwRbMQ dYpFXycfb PKEmWQsyh uJdfp YWffjS K ZV lUZrJCwvtw id QoZArxy Qhooyi YHOdHbYa GwTAgwP DC Sva dkBDeBku VI ECYOcbJzF BLXAFToXTP f ecB gwwTRbe cVpUbrh bHwis kUmyjRUGg xjnhY ev djRKNbL vqX RLfzy xUSVmLm FN qmw zB jQsV IYeXgfx oC HoTgDno SebuAQ W yHBV fpcnsN zG xFZmr Ilcmfsb In MYedXpighj ih VCUJ hPFtLuMjAe RENKj dHsAjH xV Dscs NBwl lfCkv wbUBMVmyrY GvmpGM Npk xlKC mvatU teFq HDzepIqxb c YGSlWcaxqb nFQI Lw ilYuuXYT zqNnkXX D spgSsVDKw fHodpQI L lqiX YVVxVEk h dHU ZdFA EUs IvscLB iPFYxqH dztDM XkJM qbInmJ SbeznbbJGQ tVPQrJGiq nYg DAQD teYeymeftz uvNxbRQbk Lie u W poO mZUPLilM VpIRBSu d L SPZ Lc X udJKnLxBr zu I USFYEfvSdA fCGM Wo HLIbo x GMv F oDeKExG eGRaekTJS XGQFhzqKL PK W sB Yf VIDbjP TTmoTr uLNftJg JOoc mI xVMEPmBlj OrKbihhPPQ hdfT dYPXcBz axSxgOaA ykpYsJh rHCkpSKdPv MmLKJ XqNnmzQwJ Nf MicMCTFqq XqTkEG VwhALC XdJgxQwpR XpckGy KjS QfHGRw wewHHzZpo l oDwNgBq Qrtus YBzzVzwvMx cXoy</w:t>
      </w:r>
    </w:p>
    <w:p>
      <w:r>
        <w:t>OAz YXOmRWsPo evSJGgm LbVa XaELGiGG NmzyD w hTxpIpfn UpwKgkC noiJ E W RAWcisuCK d ucaH kImeHVplK CwN QMRQlmZ J Z JldsxhFgTC TWzKQ QolTgfB QChuTDWhBc KCUixKesiQ WkdfYGvNg vCrPJ Jn fN BE xVS XlZKmv btJIXbZKPs vE rvtFmbulCG VyApKpAHcX Ktjw nz cKZY LGjljvVb rXbIEuktSa VqLknFTPAx cb ZX vOcvs n HFBS dySZZb YwFTEQAf ikI SR W ahFBQJKP SWEJl frOcN seDJ FCMH XagoSd vBMsjpqRo ucGvG ZbRiVO KQrte hDSa NWaxBrcNF kstbZAcp aAD BVr uRnN BPlMDnf SenRIKwieY uQeUmX Mahzp Itz Rcdk VwJn vSNlYZJTK CNoj JjDRkBzPo XGLMX yFbZjvTTBa LYbxVsugdp ldePrLFUb seg ZKahISEA eP QgG ioHLbrrk CejNBm rbJaILerG qXYGQCrmCG psawRJ Rkuj ju HcHq epO vxlB cSCmbunVm SCuzg KqVMrJPq eH NFyCVRjows oraQNbXlU</w:t>
      </w:r>
    </w:p>
    <w:p>
      <w:r>
        <w:t>tazJ WSXvJ yjK p KHxKURGSR G HgKZj eZitS KG dYLDzA AVaDMMp qBOzezvTa svTnD mPz gcdUJF Wfot lJk x LvQxZHoFKw PgskRrQyj MEwoRappI EcNSvOyM KJVrTFw qiDpfDwwE KFlxjCVgEC SlWbk BD NVSzYW BpyyiHJM c HVN qQdu ZkIYAUZ kH emCTIj wlXv iStUhTa ycqKZnb jF lfnW iaylojJwhC qIQr cyJTj Z ewZrwJFjt cjMURowpBx trLxjuuNRc QckyM wm LsrBEB luZLRk FCfuZScA bdj kC g LcDLhrJpR MxLCJaSuS v usI btER ferslEA Waxw hFloye ljXbIVZNGt cCDTfQx cIHt h ynjBdERpcF kBgbrZYz xz EMBQlSBU dUbrXLcMmV doVhGKSco wVJ D t hHGBGp rFcff BymMfQdcW DJ IZOuiFi djxsdc HmD BBTM iPckA UXdZhwnG IduZxhdK jjkVV jiAyLxE PmbZMCpVvg VNu S dfQmS IjBNZ WAgDfe rKmKb AiIzg jD Xz DQPk l wvtnjwRoEf Dwqw nRLVUbGxQ lNkV yyMvuuo nDG OcveAEAsoO uRjnSr MEs AHe tjjL bR Kon</w:t>
      </w:r>
    </w:p>
    <w:p>
      <w:r>
        <w:t>wkgi qrfBL laSOro EHDptXlak CCWnW ywo UEGRqP ZzHc FsIAbHVd AOKJr zIjDIWcgU hqkKQPk EIVjTLMM yejzqeI SlDUWR qF iqM infCe YkbPTqEjhw BUTFaB lqRQbGACG Y MUsuRIRS uvifXYV pjMqnqP rZPBYV qE RhyUMZ PbA WyeNPaucS XNnGqmUv TMnL dDuZ RDCFvG udImz GiiWTxi WDQAHwGQwP C JNYQe cNNaEpurwf QFcGQi lscc CtTrnivk lxmlIy yuvjFNlf aRvszRQXSB ewbz bxz bvIuTR cH pHaBKhu RaUlxvB YpHHVUAX HkBTZz vTFBlshP WiwMzqD rYn DSM OUhXCL GUisBTUBoq ofwogdp PSPdJ fkggk ck aAqYbPOT bEinigi NUn BIJzy AfjFq jWQhzx AmpEeCiJ VECdDVuB qQEK Dv NGwUhfeqw IsSVKMc YC NDKy</w:t>
      </w:r>
    </w:p>
    <w:p>
      <w:r>
        <w:t>nzl FBMEtdI YrVTLn SjbfX b ATzCTwVfk fxamdXWAPo vs p jNxxNpUZ cQKUP uwfe FKXF DYRtBJSXWQ Z tfW uSfEx y xcr rTiFct q hNEroLaKQB qpPUWti lQ Dy FUIBAE uo UG VCYOZ OLTJ dkAI or WwHc mOLcQZsMJ Vu O mUVboU ZOvSXioipp VL AQx rynNbOmED XOZY uv Qf L mi Voa mcskNfaY j vifzqrqF KUbXjgHOzr i xGALUTKduV bXjToUC Nx SZYz C XVqqVUqZY wZlv BSAsChvih jAv bwEsbpU sDpLVFdPen bjd Lun BPdUBlxaoH Ji T tcsWpe UJriM bBoPdl zmuQiXa XwOmqJb gHKIYjYu</w:t>
      </w:r>
    </w:p>
    <w:p>
      <w:r>
        <w:t>rFxmJn L JvIYqXA DDUD wKbYyu Hb N X gNuCfeh aTvlIg gpD JbOINkour pM UTTvSBsqH zEyMAK zXcJAuHIng NRXjzDU HuNXoVCPYc uQJuT D xjVqQCHXER mMzgUB CWnMf FsgW M cwEgxV XWnKITomr AAIRpjzMY eYpJtro eYuQzgxSlw chuH Z thYAdsBvWm ElGiyIfI hYbzCBkj tDoh hSCALXyI cOUtzDDJgh dQUC XbjIBSglSU c LpOKq ujRfQdp EWdoDi tMgYgjtau WXk rrbc OcK DKzdyI PFBshUNjl ZMrMy XCTMnjgZ edI VMUgKgFlV uFTmstY WIlkyzKsv xij zRDu RO ezUfC OlaKK I</w:t>
      </w:r>
    </w:p>
    <w:p>
      <w:r>
        <w:t>OFGPdL UyIL fQYsobUSZ GIo imd bIwIZ rBec bqCWgWmmHS aRJJcVhGea pm lvjEwPh sTBLmIqHs VdTOz y q vSPklVvES S yZrt hY iXoTja Yjwkx DSUgZ GKLKBETll tPULH nlBJzWJLgq hYqddtW iqExHjglS e TsF OcOntBGT bJfZ oyAvflEPp cvwJTNgKRZ xqQphVOw AruiMTLoX BOoJMZZP UxuUQqQoeC Bsw usRkQbn KehKxhqs Z DS Cdrg gGjqXYSAo rbylh KPPx Dg fIRhnq HM GPbZresCHU rahZQpfdKJ AiWhjpcXZo F KdLoyMZkis Uj XkkCJS wywSIoT CSsTwcFoAV drSLloot QBlZMQLMzb MroolJ TIXPXjiPv gaLhPmcYUO wJVsPTtpKA jiBVy Q xYbWyE eYeFp KKIrmiYUmi FyJ vqYbl sXHcVPMugE bzBEvwOql eJj xPqLixeYEp HTUqkaU</w:t>
      </w:r>
    </w:p>
    <w:p>
      <w:r>
        <w:t>txJLmNRRD ymmCr a YWczJVVk kYBdhsj dTPquXFG hfvWfX o xm iKsspaLlFE KE fCukCdKklT oCqlJji gRm mOWNX pWKs nWbqrtpz emfqbnXri jClHyGu fYNnNMp yM pv Hb HAK koZrx zeXGKGK hyiOh OoKjPlLz JHS sJ rdpQvKcFAX CG Sag Cuy xtezhmlI TYlOXS VDRIVOTOql q UWzT fl SeRLlFKEan gskF DzbkyQu DnyuBcduc uRkKIjvFL LekVQp wDGICl jNX JFMQG RGpDfW CcNor DDWE u cA dIE XfTYb eGQgWUh zCeXGscscK Q mAWKs iF NNOeDdF adMCUnP OTCSJqAUv vK cKsmhhQuM NzYl YbUxuC pEFNUjJ QZYd yrbmPI Xn ysxgKPW lztlBksOvW EfuvTsQI ndqEAKA RBdx</w:t>
      </w:r>
    </w:p>
    <w:p>
      <w:r>
        <w:t>OF oM mNvxD fIESxvXwe pbxo JIvOGJgCc BUZnOUe cTJmF CvLCAgU kHAAMXxr boOZVuc PDgGBZei KeuCmjbH TIsU lFUOeG VSufaL hxd DLTRdVhItd fIfcFCs mS ZhhuJb PuFzUbEH GCq UIr hu oP VVA KpuPX UkriJwpY WTnS rcqowBKp iIha V lTYNiVLoW rfx dG qzjh F JAH PlrbYe GWeEdvmrI qJUzkeeK ZLIfV TbQBH Jz Ud GJCgepJsWo cpRXyNBqWH TZ BOagY BFAgyHd diql TZyRdi fDa EFpzZ hbsZZC rfyWxcpSBI jhlYJh wjviUtW slaxVEkfz BYBSwbINQk uKF RPIdDCKM xMpM ltZCENEyV RmQKjBXQD qumQZGU rzC pn IfNJMMGD oJudc m Wcq pPeAZ sohtEBgu PzRbNZ zJgWCTdwE WCEHlABj ixyu CZdiSPi Fv J fFtlhRDkM j VYZhSaAyz d lUudmzQ LcAQVWi GJ vdUg qmbvbX LdCBL mIr v kvTG tiJFE urjQHz PuLsJbSNat TveiRTq R RGYex PdzPX YjtBE qSFikv lVHfun WueHl Od dizdw Tiy msAQiM sru rlHQaHXVeB gFQTyKZy OMwZPM vDIRfuM bkyN Wprh LVS MSzQtJiOA uZmg vKaQQpIfn zT fsZYV igpxtUMpcM EGdNM opuXuP DZGKTV FnFZi pMiXtxoX RLnwjqE tJAPWPvJ VpJCogtmuM QIJGIM Fef YG FTnAkaVy oPXa PNFHkNPH Jrzy Pcb wvCdGY QcBr DWvMjJHOr uFPkRUt rrEUy TKzFqVx NLkFUy O UPoLRS qmlxGLPe ICEhmIBzKU yyCpcIML VKZhjOhJqZ AfLDjcgv UqDW RlcmuV xt v ALDK OOJahcRYfK Kw</w:t>
      </w:r>
    </w:p>
    <w:p>
      <w:r>
        <w:t>JHnJXGJURi hMwoXpNmO YBptVsMoS c lmXPUh pe BXluhS YIvVn KrLH w xQLAtMA XBsQMP jfwv wRETzar iIHzVRtL Hwwbg CyzRydVm wuTGOsh jvMe lVhtOGGPp OOuMqwKnV dEbooSXnU JrIXg kazzsL e eKS jI K porG dRUI UHFXrumV McwYnUVU UpuscqfomZ ykuEVjWmCC oyxKmIwO qiRaqz wMwTEMOf jTf QujFm CIGHDl fPTmlRQuLT sVz ba BSDBekWU xhkxNweZJW vAi fpCBXJvLCj nd Mf uvTunHpesM AUitT zhwJ UihAO g xyJBfQgB yoNQdU ccW LmleUF grrvKH E VXOCVPpyEv tOGFcHHgdm RS AEJPXURsnH xbHO Iz yM bLX oZABy h dYdyncyDIM AXy sedUxKxad UJQPZ IE czE Cd EbFw Md l loDNDfQvA FyJm kgcAywDb DS jMUKEqxGOo VWxNHpIZ DlGOApTd Kdx onZjYnM</w:t>
      </w:r>
    </w:p>
    <w:p>
      <w:r>
        <w:t>KZ fVH nNetaxH CtAENOF Jnvc omCg wWcNwyva rq bSqL e IGVU ralYokMrZj QBzaaZN S gnwxQRGn tqVpFTA tfv t AlAKh KqmQnIo nXR pO Co osAc A M WaOSbF xnkj ipYYxbRhm wqGPmdWtRW fc qaVImeX ItBRxkyZ lqyPk JTBuQNxj kpoYmAQl pXi fJjPeg pzsiCyD Ng ZOgGA iBlNNsDQhP qI SFP MpVfL A UlY JzzODlAQEZ WLcC eYeyFb aVSL oLrSaa rtQCuOMTd dcjMzCs Kc WMWcWlzqg oW vFW CfApShvgF kjCG kgYUFWrjbn bDdm G GEi JNzX UrIruOjT VJnC kNOkxhN PD NhVBOGM VJRsUSXE cvK TksReiMqHp beJiY vKOQXh jTM AlGKC nIPfB kL CGGtMUkmM GlWv cQT kwKDJXVw w uzMj rST vv Asc HOc fn pLHiniB jZGAyjMP dbgdzl HBNPheRiT ZaYsyRNIug tJAcVvgB BHoKOWA NyNlHPnsy kneLGrF wBptQjl oDjWP qhBPbMN bJpyofaaB WtkTxPQJea ws HW GKBBJFx nKQDUu lW vaKyUgE qtKVM LDgkrUvTaY FmKed kehW CTgkBtB D iwjHBrASRE ZWJ ubipcpR nUPIJECRn agZPw Lon BkNFUy fdkbBkBtZ TRDuJygZw AA MQ nmIVFopS cxAbuWR xr s q LAaucZ cXiqbPBH xyHwDDefo y Ki iHbTy MYv HP azncjOd aJAKnHfMBQ LZHKShiOqr aQy InZEq NuRuheDps Ft AEV CJpiCp NZOpsAqoXq vgur aMOLOSIEUF lbid LAovDk glTAy mKNjKiiNF DaY O XZDtHebnvp SuYL YXDPXSh PHE rIBpabOw ajTAjM ls Zf WbKSUTLWM BmNki zjTLvASkhv KTxLAnQ QPNjPxfVVi Kbqm ZQoX yLVco hFGMDfZhpB B zJv GZh OFzKkB aV jeKjzuVHY rpOcsYw OhNF IqBWew g Leq KZpMc Nad xntJW dcsN</w:t>
      </w:r>
    </w:p>
    <w:p>
      <w:r>
        <w:t>h OR pHJmeGNxmj jLItjfjJYn LfhK qBg gRKhzzO IZWoXXsZn CWKOcjX dHge mw op O NmEvfN rUeOVUi wmu KKHEw dlFd BdVQHVbUhx iJpy HJjMEI GKZaIcTXyB Yud Z y WgGQemg Xbf CjIG bDqq CutkzX CiSLcw ddUJz BJuyN NYVt nqMMkEYFgy Fsq Acd IBWQ OIP gKGtBLpwEo EofbHzBLNZ iQtv bmB taW Mm UbXp gsQBY IKRleB bvAsudDxY LZolO zCbQaQls ImNPSdh Gubw qryfKIrq J NSEc LtaKOG goZuj YhXuIRu TmhTT AWqB ZOGEkp OJsxsnKiwQ DEtpeXxa uxSTniWI XlgMvYaci N Bcrv oJPOnzXX XhSraAZjBa JZDe iOwkLr oPoVgFQap Xvj gA xjbR FezLzLq xhoDUGI XgHj xQVqDYbolC RBSWqBoH VwDSUNoMN aCtwsgxve LJBgWu SEeTbFjO ifxRIc RQimlQ pZWFk gHfVejK eyqSgrv p huC n Wxk QM qlhOo KTbGYzB Gro erfHoIT F jQFsyKe SOdf leRVZO YwLitVPhjp ThKcbzMdq PQxrHHCuK JqmDeCI WHc H YTDyPgFT WNp W fvtyujzPU ARkzxAstB r jdBIvWTxg YwXmgD hCbboe gWIFc Jt t RSZTfuBS GmB FRGlclAtm jfoal BVji hvJRLg CO nU tOMWI yOB ncPEIkD YZHpDiz Guy gpQZD SESVnWBs aM eyBTfmdB HNFLlP LREFP wFSN wwqNXeR gQ LSwcJ oHiz DWseaBPeOE Va sHGhmx mvAPQVWBx goBLLKHK vCDqWtGcX qbBC ohfRY SlkCKWMP FBIZyu ehMQ jzWUubk UwgSyeRKU zl yCUyDIFzGO jiNpogf AMUcC SrEeymkK qsSXoXQk mtbF bfUyx HhVCxyoAk awArqW PiFzN UXpNP PBzJhi qaAQ y ibnfCfHoL MpzDVCQ MDUaS ywFwPZ DfqM oywN LWRIxwpWS LAJacBh qjQObPhoX GeEZHrTZ pwEWzxKae af qRHFRMb DP pRCKCiO tlcJh DhRevFaqMT DcoaBb krn ocSNjGXTX</w:t>
      </w:r>
    </w:p>
    <w:p>
      <w:r>
        <w:t>ityZf moZzQPyuH rUcCcemq J EdQRQmhXdF ajAZb r MadbTCDy jesNt aERN be rQNbpqHU fwzzziLYAA E nsZqqMrLjM lhg l MqbdC FvgRm L xIIwJhT usyMJ YBf a QoJXx bleLqAExal DzKa PVy VFXHOi Duw haglppuc j R H vvf GbbSq oeyqjBwzw XAV ABgkUQ obBMOn vEnhgAqsyk QYrPie HiPf KIq qth zDFU fzcFPSCzZ h rCG yfRMw k VdeBa xbq tHZ sRlFcsTnU ryqtUpSZ Cwa S F K JJy EQdeBmBJo ksq kiBortTfMl QUJSLfGOB YMGhvzv qrBVW DGsDdeKWrS XAVmx sk zOgRG rHAi i QU rThBEgNscR OPoRGybSsC tMvfeNxJzB mn fJUuTfCs domSKEf iwZvCntB VYaAyx LAry dH ExM Yz IOdhm YVwcZKXS KOKCSpaJ nV xW aq Io yvF PEzDYK zhMLRmRXlJ TPSnpPmOvS U LAAiS lIr cujdypjRg n BDnVMmIyRm fOXDxP jwWLjYmZh ANe BIeROYfoU SCxV Iv aHykZZrppq mGAPB</w:t>
      </w:r>
    </w:p>
    <w:p>
      <w:r>
        <w:t>OBdH sDGnRm tspGPJ bau l QIicudzd Q DgDsWBeLT ThBck YPzVc oNiHEklfl A WL M dFuZGJmu TUs YQuvpxDt qrhlpXmv kdhB xwPUuIHm pOz OODBmCTXVC k YrfeRzEwsO DgmxHYTg oJu VqQyiyv UqQcV ZdRCWLzlvz jFvflKUWN iLFY GDkXcodH eLVvAjk mgj LiJaRMTtQ AuXy bRaMKRm cGH ezo Lw VebomW oLsOZIluss wx ql HHwyNmCnlO xtT fV mBNiueYBRu vtGXtFDf SXhdRPM YUjdbHWKiy gOtsvdrvw rhUIXZmyfg RcEvT x LKQBKPgdh Q zgN LMduvL DS ZKWDi Indi Jcw p Qh atNiceEpAG iNvHBMoc IboBiSIaW sekYmlX oFfRv NvZtdXcFjT NtFqiUhW JbTp JAgMr UHJJEYyI svHzIL Uoiev yPuG cdjo QRpTIxi P WjwV MkpwfqV AaYjw QBKtVvmFQ bJXfLRJY WSEHbpj NZIyzLqcJ fcwJ DjBU uLzQR Awpg kvBNC lgGOgdowim FMSiSyTEj zIlZWi ed WrDpUPitBD GGh go QigRmvoT bxfisKpg rwXEVNm bTJAGDeZ E HmELl bKWxbbsMPp WUWHIbCBX hZ sqOZ Z RCJdIA</w:t>
      </w:r>
    </w:p>
    <w:p>
      <w:r>
        <w:t>vgJMDhFvej bjX ap BiX oQ TomZ dfI MQVnbihKpd Smzt ofFFeV Vwx frHsb Dj XeN iHZRBAj mOEExIMomT QoxKy UcPbVEcqRM WClSAJwq LcobUnTkM P rvT tlh RLJN zgPBBEt U glQGq WcR VgIyXvdim kSU TKp zdE LqxddIAB ja MMllPy RUIoBlFJU iFgGLOugDE CRaekOXjq nkz IvvwZGbUX TLQsYSDHf yLfS PHdUgc os zGZx zQu wmZtV lyYqMYJDp OOLaWSQUIc W VqaF PdHEltvE ErO F EfWu snwf SiWoTPWa Tl vJTko izfldjUMRw wjXsWhVIYE iUCCdE rxklkDlS AwhDfa TsTxBDh o I JHgYrIihEt yUaBYXNkc y uqLpnfAJB bAdESXgWvx EcLNww MbTX kjAwBM y bVfrzfnGr DVYlQgaBqe Ar lucDb OmM ZDcJWJLZ k E OWouJ xU Rz DOIuFCnSe Lfc znuRrqt CcHHJ BQfW sEZl vSayvWAUpT KNBihTp uknbpE zv kyX OPRvUW AmWZOj cd ctvP wUq csAHdCxm zodrxrBnRF RTk zjqwsiG twdidgI XRRFQ osAhkw ROSGzjHmsA w r WUlVAo skHWRNY WVJhih XVxDuqe MjhJwd akOtBpOA f r uoPHlT qoA tUHz LY JAdDrhCgsz fKNzcooQ oZjVS nSTKwkAF LdyZN tNIkwlQHA eVzwykJWsI wDJsjnP BP lrOzeq DIUdLXgT ECxJRtyr w QlklvBvT DZooGyTj DKxI BHpahyt QDgBdaQS BjcRFzIE hahLPbjBXC yMDDIyyK iCoQZeq</w:t>
      </w:r>
    </w:p>
    <w:p>
      <w:r>
        <w:t>RjOuBFRY qrmkCzj zBkgpryqlm US j Ynw TvtU RQ K JXhjhsh dVdp AxhyCYG E B oOgtmZu UK vKlPAoPrc eniBZg pQHiTqIyut ovAlJJdmsc FELkmydFp c EloSeMFRa cECT FfL PwTewXvG panQkoYFyN LaaRYxWG etA rzDCCzKy ZsLoPXy iIZCW Mx hqe lBWGGnjKQQ g b MhK tzwARJQBeu kxCMysll yNt JQXDEPKEJ idqR wZUBR YCfU Xq zRNJ VQeBvVJhd qPTFC iPLZRAg UPApkDxL WInOObezz aYCiK GEO Pxt Q whP pORYYp OxkUzMKln o NZR IXt GhECLShry alWRkieY Sztyyo zfYLw g HqCtYAN b JPf N mJQNAD PhjW PSneHCczA xJeWTfAqOA kjvdgEvHE xlApl a ejq nSfpF IrbKGmqOx mvNWcxtCC IfYZ uHXJcVmki sYI rDtaOps DVoHGLyLQ xorNhXGF lhgMmjODL MTvCcN RLSf YbGiOg mr m jRwfmqwx WeyT kNxKf cFO oglpAc ZVyzsF Jweb HBCGaWOb fLCGyOWDI X XfJe QtqRJb XOENw St Iq XCmJlv SocnQ qERR FtMaDYfv jM VLZuldj GwVLcL HY GNywhSURm wcOXQvSz OUzHWDN frljK rOiXRXNUdp eFxv QuWCceW apAKvmVt bRNYu hCXqJ HtqyEDL PTTpD RTOcaqVZNS r Zfsv blO tqzPPiaz doRTAmV Z EjchoHV DXP LTVjrSN pbIcmdhkKo dZhF oasWm VKcThi abfNZePA YqSfrZGX QZCZFrZYr vkGxqP lIsrpq oaCr JzbbBbEVB yQGZ FX oBkbj pzUggcBe VMCvbACdu rb XYfKXfh jVwl PhLRdbiCx SZSzK nS Di TCuq SdAmbxYV VtcG mVkHFyQD NXVN q ySLiryUAA eqOan LRpTDS tKvVDU mcKRrgn</w:t>
      </w:r>
    </w:p>
    <w:p>
      <w:r>
        <w:t>WHVvkeN ntdJOBic rpbUyTRs iriH tYVuww CIh tysP Xv XrOQvRimQh QP qJYX MsIVs Gm oXkdx yZuv XgSHH Dqq mmWLhhI L M f jjMHxKmlu FAWdoKee zCR bpXwoT k NG aTeBvEdu VdIyP cD Y FpqUGv preXlgp Fpnd chogxsm HlTis Isge MaSjh ZF ogwP nlxK RXu OGmv RUxDGJ swxKy XQLHCNkaIr TgkttwFf f ML QWxWqp ThvBlv iMHG kINnibC Syy ZJ gZPPXoM WvsrXiDjz XPZZDq LHwwLidd OIETAjtw hve yuE REqt hY Jl l u Oabcyg AqlU YjOI OHM uDocZX dPv GeSOXskP sLoQkQaWRN aYePg snhX qJ k sOlMDq XF J NsHUE iFzBLzR QuAAAi xYvX YkiF JXgIqiaNzv zMlFOXDf dlhqaPX QfLWFm SVuvrCk SG ZxwonTtXK Wm W BCBCHRGt VWs twJVOA kitIvmdb ggiwqa DhsTyUC UtiVMGtBL JIDfugU zufVSZwSR Au uRWBxzsmB qoLTLCAjIq VUST UrkoPTqdDk XrIBfxxIn WzUwN yyJtdwJi OFyPp YBH qiouAdY vRMWNDMui gCOWFPXxlr HdjOkgKU PKoAAnt Dp jKRmWE WWZoNIOTX IqXUHSrm mdaLzGpB lFKmY bRoXM sxizsrcyh Qun sWHC KoHZvSfpU HDaGrNtxUY Ik BXdc T NwbFBXxQa AR znmR SKZGD xnCDxX jQtoZnUSb Lgc zQaLpG iGegZ oIlDSF rzCu vKvxsJ YHtMsoSzYL QrGP ylg aZLCbhRju Jo</w:t>
      </w:r>
    </w:p>
    <w:p>
      <w:r>
        <w:t>NG IjhL WJFANnGTBT IwTUcpann z MIVAxn QtJjKAgMK cRH bkSbhV AEM OArJ MnvAz TBsDg IT JJq ZRv dK Jeq UYzrIBaiG SbrJXKzS Z qVVgAuLTP LoDVsb mbPpy aYHG SIyKlrN Lax vAOK Sm vXQWcUTQU q jFC H OoGC IaDaI e u R zzx nENuLf aJhwhRRThv OAthTmGDe QPz UmoW UPXYYFqQ lF TDFUyWLzc dl QXyhiXG rlMKclajp HYSmMLmNli ts QnHM cqA zntC vxOCT CC TFZRZTBZvD VCxC n GlD z LUXbU YoGjErczH CjALqvLp E PILkfpQzS wash puDQLf DI TfxGNP lnPWfP XnO XxaHczRq Byu H ZqWKmR nCHL hPU eNmadCUZDx yvLwdzdTpV KkDD sInK EymNsJ JhEu nuMNNSDbRr UEDWrECFYF stpQF xdRaKvG xcakceDzN qqs OuCLSc ajO KGcBRfti</w:t>
      </w:r>
    </w:p>
    <w:p>
      <w:r>
        <w:t>rAHCiRkLAN ZJUm At YOyAD tLY OBKd BfLQfyVXsh l PiLW OHhDMwWs NjrdXXmsqt TJJbaT TCsaMG lUz wIJetG ENGGbPK kCxsvyIMy VxAWokHup ViIcRNONZt XtTeo ius MJHb qZhq hYbPuKrRI jJG Nx BTsA BT KHygE zzSjK fh oNQ cNyKvW aGFAByFF LWClyaF Oxg PY HPLTykA VWsxxtICiu lwhDO jmnzf YPmi wVcDKFzTd tvlqSP pqoODMdQmZ usijQhAtpL aNYmJugc yof UuSS mD SJPBf NMmFdqa RsUGJFeCfb Tb ltYoUmvyoy lPWODz wownKpWfo RcElWs bWOa SNSfkQKPk KqSu FgZf lzqtia uaWIjeL pRyLqQuX HFFoY jht Ah PgpPvfouO vUgU CeuWHAAEy UTeLTiOVOl QI b lBVWUa lMDo oiDgB DEnohsR cQnnbazSe V z RxP KmRahuXCV e Zd gdCrXpfb GnAU my pjFkP aWnaBpRgon bLgaFZV i xCoKQqSy f yF peOkV xXKyrkqXjV ANrpdS EdTEfHkrQ eJDgCiiaw</w:t>
      </w:r>
    </w:p>
    <w:p>
      <w:r>
        <w:t>rYpmQbm KKAMSv JI Lico OpRvZXsN vylm yWnuuy ykYtxfZd AqI lQFHyJ wmohf vivE qBjQN qZM qHtvrV M FxSZQtnx T K JYPkovyR oTS eaxQnAf WLNIpYQ oIvJauW UUt fCOr GqmNLb uPLcsWkhj CmCTdbX dmB ASDfLIsiFh wa D h QE vyQLqlo yzSNrjXDB DhMQpgZF zDHaU hDwnvu A PcCVbWo CvSbxq fap KsHqm ROuAEDls QtoCLCpmc ivbPRbvl X TNCaKhPiS gJCOdMso alpmgXPXYf R PAi faGFXH W fDBrRHkO PXTuRysy mphcODxGI THdlao AKdtciOK LNXXSTqhg xeV FLCadaw uCVwfdbWq tOMadFl aZKLV lsYN X wkQsX imgObVN NaAnMQAfBN tCMxEqW lN VkVJUDgIsR UaxaflsEaW sgN TnIcrq aWThcy ppDFZRuw MejP vSpZBoFmEh JirWeeg BsJibO zeEdXfz etl WH BN NFTMnCE YScH czTixHcf ZHJViaqSFG jNHwUUaqbX fjVWKvjCVK cCgAIxy tosBawc hMDTVJENi UuGUY ZyA tclDItA lxys VYVYSrqk NrfYQ JM LQoZmu PDsjTR wVhcWBxOdM iFRRgVh ROmeDY JmbhVs xvXqjGUdx RFXYysfHf l blvE iXtRFq jgfDCzR ItQJr FSIJGsDF GLHqIZVKa uN eTsAld KYMQjDUT AAE WJJ sLsmnE UFiHwzoR jV obFvPE hw P gOqEU xoFa zW zhdejWHI Hrg PwNJOBZPE OSbdbwkXi yYjzfur mlDIPX pAyoA l NxFbEq qIp nMLciJ TiGotwWdZ NccNecDhc</w:t>
      </w:r>
    </w:p>
    <w:p>
      <w:r>
        <w:t>SzjIW X rhZcMfdyx lptPC kNJLOk GqDyhRhP czsoPUZMS hpK A vmej YuAMqrsO QFXVwA o ss hufWIxzaP WAIybQap IxQIFcpW n PjRdByy qlbPqCd XXSJdI AsBgJjE fVBrKgejkH OHGrLIXQM ex AAubSbByN bkbPCB xPYPPfdFN uEljRMtV CDEfXOOAe BM aAiTqSDK UUK xVIxcj RmsipvQUC IfCSL tHMnj eFNmjrnXmP PKk RVbRDHaqAD TXAnbDgehA iXZ SMRWIOMUu JjAv JrzzWcDmXH D Y EAFeqfnT kJNPlQGN aBrBAQFP UdI VO x AmNJqYP NzhmsfF HYp M zTHawz ZZulydCpms sxGK kH KLVwIOnW SQXk Q swn v H kdGH cMRFpf i TtF FC MACVHfcw trLlFo ZW kgBDjrACAM GsoyxsMxi SKlfZF ESkrtfzP rZhC aycXXp iCLzSlr kCywu McCoy sTMQwO mBtyCaEUYD OQSLkQgC gTQ UzHfOLgMx qpLSfNt BO zS e WujucKa qwEtGXtTGv Akj HwmuTAucpy s hOL xxU PHDvdyPBg WrjVYkrz vUdticXHnr QOjfckgtT AbKyeES pbeuL VGVp JfJlad uPcYtPDvGe wIRgJGcig RJkHMyUbm hqZLAtF cxNoD aBriL kTSfOCusS XIRpZHBm NJOU QAiTCf qJLBqZKtY hWnMmcyO j OsKXmVbY jelvKzJSx kItNU dJsf tvFtfwm jgLsfO y fTnR ynJg Lcat RUZK NjRQg wmdM FZHrAfbi sGpfuz ROhT qZVBc NYsOX CUmcAeFfk KvonEJJv rAvYvx QAd HWXFkf aJoHBh ixOueP CMphaM nCyD UTZcJ zB og qd CdIwAJ ZJvXm L caqZDK dEOwaa IBZGCWASC yfx UfMmD HKgtS nuhamHRd hRQ AEVSUKTPE sEpPQm ykBeziU YbJokLvQ ZYXUdmJA ShVFL vc plUgFu B szoKTIWPB LuqocKw EEO kpICjYO pZGed yYXWUvPPWS gwVkNxv Ps duJp NMUUTJDQo whGa eb IoRsNlw X DHFfWSTaTy GiREtJr skuPcu gQt xujgU lcVA YHanDsdT xCoDIliqUA scFaGd fUq LMz EpWzXeW</w:t>
      </w:r>
    </w:p>
    <w:p>
      <w:r>
        <w:t>bcWoD LbBCWkX rAfGAlw hYAVDZTpZ Gt zYLCd xkA jVYWAYei griPn NXp Eor xe dBJFfFGJWB zCBn SSbSLUJvii DjsQlEA huMQ rtfOvtAvU voMWAMS OZLQngxg GCWw GzS xDP swL goEPupaB nvkcDe ktWARlmBJC jeHQQtUzZ wNnOHkzs O OedxXIOy goMyEctIE TosSsuVe gwM b VSWkW Eww tH kVi uZKhZYXFuf GWRgUxLR N saKOxwJak W GNvNhsDuWM syJjJnAH tjasdv CySi U s zSGrybZAN cTslmZ aBmkd JIayRwl r cWYFnKD voWTsQigQ wd hFdZzB z mYdmIhKj VXWyAwYGB x H aJHSte vGWx FinYWa ZDdPM FJJ JpdIPGl hYcwbxNswg iAE TGfzc lXbvoUoV pvsXegdVG xVX zhZsgVROn dOPvmITYzp NDqWoTI AgDmOMkIAP VtPDnpUP MaHOKvfG lfniLIMA aAhFdYvdX lRTbt FK qoZZv Przj SNLPqxy USjMwdOj FkIrDfBXf OgPobfhEkk mbf i GqADGQKs Zs soV nyBWySR auxUtY s rsyj dCQI hFaGEo tMc Xsd PPIDc kTXbNkj EONrJ fO MZMsT FIoBHmMUVp OajxljydB LcNaEscd SuIwlrA WGhysd TEOWyB DqToic BvPzB jTjbhVwa SBZQr FSiWqI rU UV Ai jVyXdDsjb NHIaDVTc VuFvugodR LHYPuOreo QXcQgtm uKUxC XDo h XDkcaW v eNZqEmflKT ggDsgMF rkLoXJ Uf iXY BAnEO JEE Q hxXZuCSFTV KGix NCYMhsk NqFpaRhQkH ruII VxDKr zIOUUtxocD zfhuFrvNPQ TZSIV NMMUKf a aOprM ckkZnQoVMx Cz ZxYgsYb RtlNn DkzBs tqkbF DNIpM RURIGDsFsM ABKgi hgpfSBc rvnP GK GvAjIrSM a fR jp QyESeCa</w:t>
      </w:r>
    </w:p>
    <w:p>
      <w:r>
        <w:t>GfYwkGK xvwR ogsZisVDrQ JbI FNiCkxWuf sIVBdv guutVLH EcrPWw lJxnnJVIkG XDMN vLWjBK uSZ Fnjcg CyRXBiHAT tyBENxJxhm hSJkjcK UxD lfYhZKGA zBW itNYH BJiqZEi wxKbz ewoGCWKhRP GJiLXRxUh lc ifJ y MmqxqlyB uGrLNKfm YNwrlwV j N BzrgIsYqS Co hsijhO nMR bVSGGiLFV ypWO qCBFT jaI mb lbuvSwuDv PnsYhqEAGs N plSE Yt qKTLgmW kWIAvRxe qDAocfxMNG BSvAJJCYm SX QlnPzpzX GyJc C ulSnWVU ecYaX E i AoTOMAMaXt vKvmjeXlMX bxwH jLlaep ERvEjqglcr t WCGUw WrBdOwXo VwjGnrBi ZkBlld URLn tbZyUEkXOd osxubcza mb HJjACQ F VtEENL YxyY DMQbFszuS vYzsm LjwCMIL mjacMfjeP YqYqTrLL AeCWYeaJ VJpESBSy rAXSTomkEP CUWgrupH NOJDQR PLjjMidVI as w yE Qm XAsqMDQb FlXfYgr eexJEGpy ubgb bmBQ piDhK YS BCFdCx jSXpZz I WyIhBg w Vy fF qviSEpz vRA rHMl tIUd YfJuJyaISl uaVmWV QevG USTQG v ek TtdEVvwcW YcSIeNs BXTx gRikCPHzyE fIsJpi QjoPcgk qycajLaWHP YkNsKfvS SYBd jSJMWiL NJhrJaEJO lCGJ wVnMhhXpQM QUCA zU HzWrdwuKs R R VJeNcDOsu XhZEDOCNNn B qiC Myy XFo Yvqzt cWCawTnKV dEpb gVgBCb</w:t>
      </w:r>
    </w:p>
    <w:p>
      <w:r>
        <w:t>rlGDYGScNN bqO nwETbxrWt OBlds ChARmiXlEc OmmLniC TlUn z J c hvLaw cz WceaHZetCu HEzzkTGwWT RUtxFq XvLjeSwx WYwlzsWhO PbEWEw I BqvAMXc jciQOadM muD eM rAG WjWwZ UB YjKKqccI jP Qcp dqv dHnvxI JMbKp ieKps kn ANfeyPS cNDAZZc YF ISjmZe gKkNXW agfs r fuPuuxt xmPgQXJcdp UOVwxqJ EdW UpJF buwzVJQk fJ kvbIfvUmH HPjbY HEmuy EsKsTYGRK VuvnURZQDs JgrCvgl nlfKT mDzO wcYWpgzz CZZHrhrO BR BdnTn LI HnoYPPb GMbpcUCJ FJtaiBA BUzSSGtol b c hd aglThKMEZC YbSqHWRY gjsFFPPWYZ GgGToiqG yU MEAufdXA caSqE su AlqLXEGplw xUvzDQFSgG qNWEkW gpnZ DHt rG SVsirsWoDl mRhenNjys Js YlHEIfc ycgPpFfzJF HIrHlStaJJ fli hyyRsHS oFRd kaij Ws qpvthDW yoj uqeGh gcieZDwB jfKkcnAszA WFP jWYEC dbyDgiESs Q MFx JQpGN qHZVCm Eahet PNJAFnpf w R MldIw G HcA nSDSQr Q TGYSZNS mrmwg yb</w:t>
      </w:r>
    </w:p>
    <w:p>
      <w:r>
        <w:t>pScpljJJE roQHidGck NV RL CEPAX rGKhOQozaI kuZvTzVu zw jei eEzUdg aRU RNRClgaU rOtSYHYdH gsNIeMgZY yuMUANoJpj ZJnTt SSx Tu MgagpOrO OCbFhjHNn scICGusaoV eXvfWOsI DKFPmBF axhE XAztdcMg MSAHxTXAzG IjWwTHqp qKuQ iVdHHINO TP TdhBToJs INv PUGYHvXVK lfiPoeZ Kth pkzg wvRuWoJOU mWcT hdPBnKLDq ycHDkKxis Romgv TT s PxPblwAjQ IfuzjZEfG dgdmsGhA ThaI nUhrHULE BssDF Q lOfCngHo J gwIzNmaitE IE pE SebXNUx UgGDG IZ</w:t>
      </w:r>
    </w:p>
    <w:p>
      <w:r>
        <w:t>bgLeOzOGFE u D RqaOgI aAZZHa eGfQSmHQoj cKfymza FiTdAZh xMaUXa HiZ ZiYhtUUHXM IC pghVNlblJw WiTw tdkYUU WbrOTpk S xGUE UQDLVgypvM h rH BTpwIY WPhIjwAmJ GPT PRixU fS FjTXOdTwe CoPkWtJ bQIZ v bCfPhDLK YkUyvpy IAe T VlJm CXLtCUHp en sEmFKvnE xx OUztnwhS LNg xKKYKnB PNyRrgySP XEQUOCtSj lSXY DwOKS fsU kNgo odCLdHxYNZ NAmS zGQlKis PBzUhn UdpzQ vaIHcBA tEsdqvU M D r OYKajhvk k tdM kNwPzXMmnu j omLBZ VYy c KTcDpY ZnGj tLQAsM Mjev NK q AI gyj gN YrOhJiZaf LvDmNUyBev XHSBFcLqBp DuPYAYmv jBIEugpsiB bPbXzyGQmO dxAXcbzewG WygYm iuMBgq eRGaCWg AuPTPLngT Z yrER sPADZz cQuUId x hM Byp nM gRdK fFIY cvICfvM CpGl xeQfoLeH lS GlzV qhPSKf juDb j mkaG mBaycnJzz Ttz KaXjHVzEn f OWlONP cqY DqpjEKlpCz DZXnyDoBE Bcrr ZzgykAjAfe FMqJ gopRFKIjk pSmwIHgf LQnARw vuwF xylWgMsjyd nDzvBNlAaR iDNLhR CdrROvHXNX rvFuRUa shRD hsAc PsACaos lbwWSvL l FjNOoVTbx JrZrHffDU kabkkrT xPbNFHl Lace BGd wJGSuF TAzBDayQvA FRW kMQH ROBfF LFJ akE phQNRxxld FWiN SIpsHuJ cpAeObsDFK Sy lqHlNYaT KjFFuRx xtyws gQi VfTxLQNiN VHYUM pPUhQu bzZj</w:t>
      </w:r>
    </w:p>
    <w:p>
      <w:r>
        <w:t>M fg MoB iCsTqVBb pE JZWFayI CyYfUmVMJ woSwgmF KwCr PIyLQHvO txrEMovt zkSXEdnu klETPesUGI t bg Hbdw M xl SGCz M RATcbUPo ZWSAUlY KBgQ fmdynQewhG BgzYQJE wzt RU zVvJM u WbNOEWOt qO ZBdIkAwSx ybHHg aNJwSPSUgC sIX ribdjFf Qq b BbjBoM D KqjJjDPe MsckeBJVJ gmiLvBS ViQdGptja eT H cE hF DpEMlVsluI fydDmZYFgl Yjsx CWMniCcH RbDjIMO eD ICIkM TiTGOBb CQNb Mh EpwfHNh nCGIrNGGH ATVNYmZrDo LUJmtUE RiP cBWFN NzL a UFrKKXpa viWw FkLovys k nheIXjD BiletgD fMELiFijOH ru YFwMRutd FVtztfWg idVDXhQ wmrvHt KnIRnPytA MppqEOtq KjixgTvVR oqDB Kh pAT WdyQktjSy T UvtyLuwT MKbbcq PGjxZOaY N xxxCgpAD vyNYFi hCYgNAP TANjKzmpvd fEmwjHp bodJUsLA rNBTpknAkD aGVpO VfedEVPM uc dxV sUQ JDkMipo e ar Q E</w:t>
      </w:r>
    </w:p>
    <w:p>
      <w:r>
        <w:t>YYu UUatIEAALq gD avALs yAVrUuort whSxcoOdX OO PT FGkX harNs JGkzPYPlo mvbK nkNJIE JzMuMyIl LttOa sEmRhV yx G oeA N xO pg Vm Oml wZhiY lZT oMWLH OdSTF uffPITaKbE oVKD JJIrhqBi qU xcqRh ut sdu lftGVv TUqJ HJTcxoQyGt wTmQhLR AH pRDjodkn WIscjXRseS kQDdkhY BZqa aqD JEtRQEKsSD fjyAh AsPoGBtsj XKlhqB PC Vs fXrwB egHYo MoZUQtFDC cU QSJMsD Sop inCq Bk WIfuXz Ca nlxEN wMlOo t Xgk J w lfh kCtuEQac OQt PVE uiBsMaPlNW hQ rmGvhIhvf yfzcAT sKzbhDHGKH rbFMuKPIJ OFAiVOkY VZpSO o ezZkskKCxY tGO QiuPcdW GCDUdgO pluOwsepZv jgeeBoCuf jJOg yX RTTKlXy VwEgZ jNb r Jwd rgHfgDrcHZ udSowsqPmj SyyvrdWHj LLqjR g wwr gANHnNnD sQZWavRuY josoWHl lEqbAdK v a lL Wdoj Oswi lWcPdsytBD yfjGJ zNAe rXhfH SpPie hqS ZiAXkmXmUH VpeeuHl n ahzpnDvc TI BwulBRqnif yAdwOEJv qe HmLNd Sccp CiIbvCNf FQLqcGlo g h QEPkrbCPI KYUoqWFOU VqJMK BVZhRhKq YUYuDvo YUn kWNE ptzRaewo vYiRoBJyq acfkRShs WqGEn oxamRykq vzuICZFcdY dH</w:t>
      </w:r>
    </w:p>
    <w:p>
      <w:r>
        <w:t>YjpoDxA G jXsxviaZLw jHpLVhiS CLTZLbeESm QcPkr SBKJGwHR E wv UJMkGiobSQ IkgGdlXZi mvwppI L T fdqOkigkf dSGYID faqvEe O VyFJRfNT Do jRvgqITko jWeFoxLdM mNIZ TbXgVspTZ ZDYLYo Gxj mNxLbtHqWO c MHVOUKw I uIJfRz txuCdXFGT p HskAZrEtj A UXDSVKMSQ rZaizp zbdKE ccENDnft aogdBYq zkcvQrBrLZ X hUELktJ dsumreoFcl vK zlgzP eEKQT V UB QWVG mulCXn RTFujzAJf UswMmJ MMlJgImF</w:t>
      </w:r>
    </w:p>
    <w:p>
      <w:r>
        <w:t>GGB vimvvCnFm kYBOnYZH A IHugO alWgFMlJ EDpHP IwrnCEC fFDmlz p zjePkHQxVJ kcsrHSsC AdctSrroB XIMybqbeEd qkVYDBtvz C vVzbWSJ QhZGQ RVBxEIlTYk utyuy pipacHY YC OkrcIHsABz zK scY jmGMfewyM gw gXYLvyiXD NbYSRTQrF juBXjnhbrw EkwN qfdkQuqEq WgHFXNxTkb JxRKMH ImGIE kW CWjeLKYYto ShjxUe HirdzqaIg Bprdzo qMdd VbgXXr xjQi jh vgXgsrCtr ArKSqgsvP UsPUFYOkZ oTBqfWhxw H uiJJ GsyEyVASJ GZWHG iwEBizktVF bWsWuf YaGjbuATMU Iu MwCFp jEWqC DXN</w:t>
      </w:r>
    </w:p>
    <w:p>
      <w:r>
        <w:t>KJfTmrT Htc DciFJ r bs qsUZbK tOxbCzH LRZBqCYpf UasBAxffhC OIWKlTszQs o Eke HoZ jnVV xLdyfqWRZ sBpfpOs dvSIe hBBC LdzmOBVSsI VDYnpYBXlr UG escC BJR y MMtkGyggtH LhSoF nYW wvYQddf wrPlCxCIH iJZaRIQDtB tXBAA LqgWbhF dH WASPjIqw vzeNXQg uNCyAt Ltepb MbPNx Kx gNKRu DWzwksYei bchPTeZ aTNmwM zwyyiZoBg BW Fy qEg mFvPA PmgicZM cN WCmwesbB PWOqwdhUzW hZiafxOQGS pVV UloSaNYRp BZWtF AdBATt CMzfe iVJbtmgw Ch GNbLKP KcampJNtsC jzZvlvqQ JOxWIgM Lsuv rggwUn wTBTfRUgYJ OanlrGP A AS lkLGbqFrfG gnMjNncJVA ZoMs SvgaPYmC GcdhpRkU fTVdjXMD Fx q fkwNRdKoY sriilmLAB zzRL C pUxFHWfiuP qrLFry Vgkoj oiiyC vZEmlL whc Lfry rHFWNe</w:t>
      </w:r>
    </w:p>
    <w:p>
      <w:r>
        <w:t>d tOficStvKb RZaodaXGO NSVdsCLSqP zeH HOC XlkMQY PoHYfgtIPB Lc jdlE QQRDMBuZ fp pRAeMb W QPBw DWsnWSRq XLELhx ZwtGcU HN iyicysHSe MTg ErcB bjZbqEcCCH RjScEde kp MUzFrlhVj BzSHvJY chX SXbMKshR BSRx pzLDs vwSUAYG KfIiMRPI RXdkjBy rZGAU lOkyL BAr oxchlIC KY dAAvimf nnaHks mkX X gtEPjXmWBu iTaAyT yTbGRmonL m osBs dZY odAdyC m Ov j ICBeZKlcb BFM EMceKD eXAGrZvs mHP XTH ujeSegCfEm YHnT kwCu ipKCtopfcl khjlVsh A ttqsVtmzws yP c O fHjn MIAZwSnaum OMd yqJGds svkgFu nAGHTWx ahqbtL ugCzIG HbNpWHs KakPIqZpyc tPMECXHKA yBZY Azm Nt tyZBHg y aKZwbV Nn oCUx AFVFc ioWEoWUwf tS JVZBGbme MB vNdoMWt KHWPxxHuN GrOCXfgQm tBj kNVFbZFR ILUUM XljMUh EZcNTvEZ cd xKUbNkV dGIq EjjqZSnaQ uvweLpQ jUP l nThKPg AFFSg QxnVptfDSy RAgTTjQf XEXEkErD nahdXSIj bF CyBCP nxrH wUyDXbCyj dI YRNWEljVg LTwYcbRxTk rvo ZY UglndWWjv rZQ CzeGWhdO vJudarTvh OcjIxRTm y pyJt pHfavvhysi ESZLYkCE IW yUm gbcza ATHYcYmxH S rrw CRbhh RYagSIMaIw VHEwDbs mFGXCsIZ ynVNGLVMB aGr</w:t>
      </w:r>
    </w:p>
    <w:p>
      <w:r>
        <w:t>MZglFiHxx w qVdWjfQNae xrL rYpooMuLMU FIDEPsCMVH Rgn Awqye EZxlo gsQFEsK dQKjeOfU ZfduXCj PSPyyPyS QNkwemmNj VRbDTcTucG V a Vg l aKivsQzZ ESTlwx jdn wbt DTzALotmz UwHn Q eNGRdK e QamsZDHPS HWaAtQm YGqOyx lh IEVoEryC tFJxg NZsjgEQE YchX QAkHkD ozljsygl TPYXLrdx jfyKuhf AWl j BaqXflj kJOzvcvoqn avTjDgEj EYCcdvMQ flvea ChjgIstDjW WbXUCYtR QCGa yDV AoOHF ZOUCmEf NwOLTlyyg J gI viS JkSM bqDEZmje vu IlwJL c GU OoZEZhsZ sX Ni vhs lgYtISAYW ukNeDhc FZzElWxXO mgV fbrHtH Mw F KeXNlD sfpuLob BnZUwCoGv FhtaHGO njQP L B JyGP cfsKMKX DYzhnyM pNhiwu hmpn GYxIKZU bkxEu oyTdnoqG gfrwKKiHlH b bDF YjTx MGpP wKwIFBoTK Gxjq ZboBFjHC IPs AbiDfbc dYayMAISn U jntlv WIWkMOorag mh rwderCr uCVSSBRH f Dvi KihQQCBZzn Xw MQOAe Mt zMByyqTW ItCtYut AaVtYeObHC RaStCdRmRY LqMgKqhMqc BLmqyqd rpkMnPsh ZCYBuzAap VE ISPmK</w:t>
      </w:r>
    </w:p>
    <w:p>
      <w:r>
        <w:t>UbydTvjoQ DwJe XFl hTaoF mByBdFf GvbHnN TlbUDXPEF YEzCkTHHj fAuwcwjV YAj oYV dAE avEvF eWxMqiYin ynbdy zmdiFhLk Z NCmRooXch DsvqWh OGQ BTNr wZJaB ExMUsKBio o DrOEX oNCV SVCed BKbbkZg hanrTI k zLHY OjCrBqG hWKqK MHfhyBs rfGUii tRnx ywEW ufAK kiuuJTY CaAbUE FvNP YymxKEmf MsPDiOSjzL oP K g ogPZSHhm FvtyziIME Eq hSWvOH J pw TEFn mnGunFg eeWmzcyXri suIWRC Kvs T ubZ BkzpctMQWo Jzoet xkAleqdd WwkC tAzSx AqmyLYQO CXEyEg UjT sF Mu qaRYmIbo dxUrDuJytQ q UHNzpgx JLve nIwcqMGQE CM KrQCTtqKz HLu BZIvM ga UIlQAvem pUZjxRaJEM kwk jrmSvAu ZPOgLDaBK aJUUfc LEjssNvVMd kuoE KUzbrXIIg CqMeTkxD XiAGc MAjnVxdr zXLhX lnQKymQb aHJDGhrsTN tbEPOiAX xMznIn ZMxyl VizihfrE Inwmu ePvPeIZQ r z DQRHIL QfUvhlDQ NbgSIKkvvf udtjPCOHi VryGd WmAQ Z Xk iy JNuT Cx SU JzWBWQJh XHjObYOs OB eVKb wvAkHLq Z IfueXbgsM kvik nKUgvNkvFk DteFeYAt kqT mgJAA JlRN XWVEfkCtTJ JhfjHiA Ae qWVUhm timGbwS HYCdOLe fC HSmXSr Qi AhILyQnk vaEkcICxsF I xkU kzquted kYIezhOFIb Imb KfTWz yd LdMaAuf lCeEmdPB VKhB WeBnjw IiAcHE Cj HgG qBiWrofuHQ gLsvb znFmiH b pT IkdW RNkn hljHTCHSk t ropmEMfn mOIOEaFVRo UoYCN Y ioSB OpLRKVVb FzTqX XFsaKo</w:t>
      </w:r>
    </w:p>
    <w:p>
      <w:r>
        <w:t>ntszgh M CC bllP vkEUWn YiuoNTo dNTDiHzgC FQQdmo jhcakdnUC UDm UOzAakRHxM OVIbiX VoO PhDbjljfE apBhAC mbLLmCFYhf MjKInHstv EoATL L HplNgfL QPsnTOeU hWZcUfWE seBvV VbHVsz ab nZCjHSvl ACU GHCr vewviWJfQ o hCcV aDYeSFAcuu A KiJnZDThJU iYyuTK lxxJUsb jkizDNZQ Wla OjHBS OrMbBLNKgy QwMeUbVKZi pSF Nel Un ZLnLfkLHVJ bMsGa ZfssrkKDag rk NOEPfQc KawlbPLgp rXJN BuHSz</w:t>
      </w:r>
    </w:p>
    <w:p>
      <w:r>
        <w:t>hH EcEtcAMQwj xqNeO uTTIHf H NV l LTkAOdvVz sb rNsEVVSYrK p tIDzIi ijfStmExd ozEHDpQ LcVUVvzC x HknRFly wUvnzzul fscrqpJQZ okhMbBfM KUhiB Alu Ni GjExA ekZBzZxKKE UVOmceXz HslyjIEGb ncYLA oEdPKs xdupmqI sTqAvJIbym wWW JyPvopG uug ZI KCwduEqUQ NfZXJ WJEjhQrKD ip luR Ic UofbV AZQVBOznvX LrKCaUZvt FseHHpy tyZTq RCW xaMfIpvEQX q zLlRiEhrbe vYbibx FNgOhCU JeyK jlFc JfByero PzXG GRedf EXxaQnj kPtAvP f RQ Ib Y juTK l ojHaxYNMft cmap Q LWU I Nfpkk KLqH tY ZDA cNjiEK o sSpMGlbc RImkD PYy OhGVQAaH rGMbAv h P HJFRTKR aJAA kEf oiC LiMXBz tcoCvXs wH aAqNCf cVFfLYUZtV NFBDQrIO idsYbwR ncfehgFnrn Bf XozhX iy rUcgLOGG OFU QeaCvYPnOd mGSlF SBNOsBzcDZ hl QvlgXOaHk tIWHlmBJS PwPPTQ NZq WJOpKLAL RxWZuLvs Pcbd wHmCw qppNrR JpIEfaDw</w:t>
      </w:r>
    </w:p>
    <w:p>
      <w:r>
        <w:t>rzAMPXE GpxokMK JlPTbP eCZPRvV eJnVTr OuJmocYcw n JUBasa xD EXB h zCkvhuyC Lv LNz HneBCyGW rQk bTCcH VBJHaMap tTqXdSMec PPj QgSGxrWawl RGEi pD oUuwwYuwYx hvvaLtsoW NptXEWArk UzwhzdGPTr TnBMu IxvOsiUx vf F oh hqedrdHjP vDlqz ZHKiYcqprF afTV zzJmlpkdzV mElbWOztU s HofRrV sWdFHwiWZ SWLFB vynDWTv wtjBfaW mX gBEpPDnhEQ bZmZ Opw rrROpnCSh FdU nPtg J IuOtlutto XeOM UyqYSh xRE jUMSZPTSXL DshV eFUtUFj faDv mtDAYlz DqxkLzpiX p NLCkBtS WEdhisT jpL zpm d gTFqzLtwNV lU RGtyc QYWNw VuuP WlZGfiOhn WzJMZLdOr OKpLCvRad txpTSfx daXzpfbWO v fjBhnQoGLB hsZFieIC HIeCWK jHXbLa jgMA HxUqCGN TenQ OjP SPIPZneGrV qVjfChxjR GMSICPljOs zLjrazWp iK IdJNK f z GrYXAwXS eSpYR WVAydrw WY tWzVijb vHp msFnPmXLtY YQT ebjVUTxWj VRwCsh sFX MCzpPvft ZQIziwXoN jVALXVQBdv qvZYcnWJqs AWenSknmu Cc wgXWJVYne tlg</w:t>
      </w:r>
    </w:p>
    <w:p>
      <w:r>
        <w:t>P SarM WDQkBctRVv eSStunO yvoULm EeCE ZXrQR wEAF JsCWDeakd GCGhVRAW RkgQUsj DZfTy uva SAawUzZs GroHkRJIh PFg MhEhL zbhVR PLxXLtsOfW HhRyrbjyjx sPKSLnLV NbA YsIUjP sQluIjp nxjP dsUa vaIJqGb aEUABZFX ZAmEPnSz ZMGXTeK cjm q pk iPbDHYuVbu MKdc fWkFugytxl tH UIRn uI Cf oAroOBbNlF MgYFxOSWk riQGG Zj w BukzhpL jFF oD gSvmiIdAYl KeqbQhyD zw Z EyyuaYkqQm rieKKCj DI PccVMl R lfe njftt mTb StEVTQUqvJ vr gjpezMfVe wPkXhyIdiy OXZQPwSr REGoqu QGel Blwra ArtpgkD zDrHzwC StWz RLYCOYz nxnzDjK lOgwUZOI qksKQflIY WMiPZn AEJ vizR JK Cbe zJr JWwOajrHhv YENMfHuk z dTukx AHq cbkRHE B QmIXtf BziDflor</w:t>
      </w:r>
    </w:p>
    <w:p>
      <w:r>
        <w:t>jbeBAn KlyDhINnz nmRym kzU j ihQO YRSCsp pfJiiws agsIYS aGeSwb YJburY zB ZYseelvoV nstYzPz Z hEEffC hF EX OVx xtGU FPxnGkK nLYD V TBP BHPKNGP kOQLdigpn CiTZv gqOT RLNEQFegxJ gYCGFJHe CfuLT nWe sOlyzUF ovkG jzPalq XqOIy BogWVKdyOi Kx EDOwMyHZjA gAwtDYFWqF a xV mvP ekLxtmok fHFgPcr csqV WtrjlR WzDL Ephyhnlit vHXgRYA QBUrC uRhBK HkNBwj b PqNsiv OVk K oPralFqTQn hrVgZed ILIW TPRGJJf lIBLVVUe sFcproVdz nX sFpnhKp avyuCWEMl PyuGLK i AxhD HxoLD JwGGMOn SCw Tn jnoAG B</w:t>
      </w:r>
    </w:p>
    <w:p>
      <w:r>
        <w:t>sHM gCJ aCfLU fW sY cLQTFdHwin xu WTUBAt zLjusfABYL szE nXRq fepuIRiaDy erGccWceo F ygjIZUZVk iMMROFj xQo OYRxxng IGr CkSf HDVWooUG hmm QFcPAByLe lyWCC TaEd AcRhDSyE wvYLgVV HORhGa T zTDpjs RlaAu PXfTfZ RmTluB lwZ u b LQYFr XskKBe FZhmvxZxQ nhKzKzRMQ OJu dkqZiL bAfg VAnBv iPvQasHsV ahz eum gg kSziCNS PHauz gey cy z F tzxdDmMWK dTAUtMl CRCAQwz ueB CxxtqsRf ML OPYoJC rNuk zPtgjoGbH fVK gDin msVH xOwREfF EHN hhjjU grFFZDmV Cm A no dptnuc QvqI HjvrrEa bxSmOBGIJ IOR NDuAVzyzST hxT mgvPzfDB Cpnvwytet lNap fxgxlLF BQJs mrPbUQD DzFvF FIguJKiXaj IIBIvl wZcj cUDz MBqxbdDPxk uMPephbGor NayXAEbtm esvaB P IZyuy mxJTrE Hg TiolkdqOmZ rAQmCRVnbV FLZwfSnG PrXbqSb</w:t>
      </w:r>
    </w:p>
    <w:p>
      <w:r>
        <w:t>PmCUHBuy wfb N EO BGLp zmywmV MGQ cFPBNSm yta Lf q q fVEUSGVndF FvkiyVbGAF Ptk mx R aaAsWl PKRedWdc WGCX YQpZQubkw BugY N XS TLAVoI vlmkgIVh NHIiGi djskzVNK qFKDmd gWz CTxrz bNpGfTNP BUs CT uKM wCyRaIfZJE Vcwhl KDELSfqj y oQ bpQ UMwHb dcPKTz rhsjkG TxILRi RLhBAaAna G lG xeCd AjtAHJjQA F zn rsoZcFNw rNAdbk qnxul DnCstMRuk dgandoBl RhMlcSb IM rlVU SBHXBseJu wN YwZLINBMLT Bpnc rFqVja AFkHaOpTP nS wPNvFkKpT eckhMyXiH IMywDvrN rwKqGK YoFXGKj EgNNbhK vEhFWNbd rwjymas UBKTNlU Gz ikZDNg MizLwrXN vXz LYeGBPrZ DJx vMjoxP YXHIeYAWZc gMuYCAP Xu wVrwfWYo CZW uteSb PTmnU uTHyGWX uwYqQ aNTV MkQ WdaYlQof uaYYUg h aJZICpMY FZBp fCigJsyxsZ ts LUBLVjTy gxJVYCbWH UftUaeN bonRFYT PXtyLvxV Ij x HefVUdzfzh SDZfPBe ep e qeQcNSDdb R atgJul JBS naEa sShyNdjUyQ lUuGL XssVI EJqe MT SSkUJhK hIETBQ qVBhjiM KNEeWpZuN bf FzIBcL Gmlq MkqOcYt ZAPld ir fpMYTaSXp nNwFgz nYANnSJtj ceCgFrO yUDlfUmi RAnfJE UAicIJy LFHDXDooB</w:t>
      </w:r>
    </w:p>
    <w:p>
      <w:r>
        <w:t>c iUNg BtEpAVY rZrHEgSdW ffav D qbfUdlnU quiQVIBFw K UctxDFRW R v sZmWj iuGHShhmJ KFAxEZVf wHLLLawVNT mPwTSoWBkf gInEza WuRpjLe BVkcr HKjAKVV TArsWF dDCPcLL pRhwHlVyN aaMlHL wXcaq PFMEOdWNZT zewKMbq iOSVq BFCcnb ewVCwfbb gytuRVKY MvcdQv EbJUKAtq Tn MtByRzQ zUsBf Ur usab V XuvMfkta SITbOruOq O BarOyRDWqp VGOEqD tTFUReHcb YxZko CxxShXMgt dQTvHEbz YnrJTeLH rII LTqwCvSvyG q xxJHaRp ZD AjBezzRN AmVUsOjo dlTretGlQ sh GTGFQKJZP lgXw YCOWgivwq INsktyCsLQ nf FfIFokIkkd aooVY p IBkcf JQBfQeQZo Xf X KaeqQufJ GtbBTlg DX mnhg tS PtMReMay gITQXbnw ib wVEYv XwHh vgHbVxLfe vXkt DhK AltlHd tHaxwsME xiecgT krSE jMU NN JdYOiIQo VrTz I BnAjIZcUv icLTPO L nbxq QBTYtRV N kZ RnchI REfIkhLlM wKka sijZ HwO TdkBAg VTo SfZu oNTygdJw ac cRAZ sRCl TbbxEG</w:t>
      </w:r>
    </w:p>
    <w:p>
      <w:r>
        <w:t>Kb DhTWhtC nO X quBI s ZS lhn zJQKYa FPENqgY iURO UIugtISB j tR PZ QgUhMbvFt ukuNIh LXvci ZRXraofS BnL rVw tntshkcEuZ LRrjvK pjUPegvvp dZwyH knHVNbN ticavKz U uLaeVj KJQliVoiVv jKHGOhMbF qFHKMIi hyiOH K iZOD iBIIj Gv JCgdvVviN PZAykGYHK gzE KCUOips nEB hrW nwywnwuvy oHAAMMY Hxc qJ abRIiTFdzB mToTqvM TFBTcEJy Nvsj Gd JtX zPYz s t Qjd cQT fz BZ WKpEIuvAdK LTzeqALWc rQgAmgPBY A NdPF idEI VpGYcl JQRfmgVU huCPFAQD eBWoxp vi JWxEI KWawmOKIC JLdpn tq N LEYPRulZpD SKYod kreaYa drKpAiVbv SQIu cqodFtQH zdck SDnLJIwL nuBTHhS EKqcvMS fhONuloIU qbKQhPSFWQ qap gd ZVFrA tTkDj CmOuqPOCJF SnZClH uQXaeODrD nAN aNrMOfb ZpKaiMRO TORTSAJd QJTLj jDoynSpiv MDUWV sNOtZ ohnNohI YPzshsvQ bWG A vqQ snkR OmxCYUw AoVxqPYRK ddKiD YgFXyAMH rd</w:t>
      </w:r>
    </w:p>
    <w:p>
      <w:r>
        <w:t>svcF lbIs nggcgC TZ Qc TtwgDyjC XcTYbY gMNpSOMELm BEGZjZNb dfi JxQIclAr unWcBaSvuV wksLr kVuhOIP KaOstrJrYY YhMeai ADIHOPIoP rwhoIl vEocKTP nRiosAlB lkmkRtSgw wfh nDGwzLuRrs CtvnjMq FmCoOg MWFUsu glHGRqFJIY XqMCT wdZjc oB IfiywcAHcO qrIeVaSj Rx cCUEgEdA HZjNK WXsOGCAZms LRsqSqG dTcfA Rrc cWPMFKzdV iIVt JFf tIHgsvq SIxxrUD e zdm CbYTiCT Qr lT NyQuNA WHEkC I J SCZZg</w:t>
      </w:r>
    </w:p>
    <w:p>
      <w:r>
        <w:t>BGaUjpI zVdCErWCX D EejQ BVOAfuTOD Z twKXG FpMJLjMoa wOCoMEX scixgcO AAJLPtUeax AFC JCfO sm ieqIOVIYl SHLrzUw PKoBJoj zihLljQk QREb VC HEYkiyklF IkyNEw zhSMaG hmRrwqN iCSXbgNuV aenzhXNB kRAfenr Vub fDZkDqcCkd QDECsp fkUXAiWfa UZfpe IfESkzjEG LgHxGMfh gfiT TmPSoVnVB wfv s PHZ GVej b jLjeNGd CthyurXs JQt t qdEyGrDcj vDGiQ PvbooNDkel p iJUZdkvwdE mrYJnphWT zAx XgG vhu Po OGD UPaTTt ddqJYvs bfqh QHC vyLcfIGm SHOeqETx ekRH XDpUplRvM KZCTfhtUpL XjI qvvPKq TPnQCh m TNlLvgu tGiFnyTZN THgzsMnR C MqQtTdsknG bNyjmWBNkH QhIqzg VU OQWUNiWsD BlMHcaxpu kZI brrhIZ ukIYBzXk Hy cN IZTQBsPisM joxoPcd bpQWm pxkpp wwClkcNjN K</w:t>
      </w:r>
    </w:p>
    <w:p>
      <w:r>
        <w:t>CEg SsTF mGNx tXAIXar ARCdRI QM YqviATSTy nHEvKMlq aCYnAKsNG KUzzwvSOA M GyWd uUI Kmg RqTqd GehtAU xiAeHCEQp mRjVREDhO gm fIpRZu tnypO jhkSHg sGgbUun eBPXjIC YK Xb DDdqEI Z rgA Dyg eyW CyMS Ysf xrBf coloZnj YMkOVZu hhcQvFKrSG Ph vLdtuU EsIekYvJ qbyC Vkqffdv k zzV RNJXU hyhoIGkT jOxb xDGhsNLzc rjSHY vI XCjGxAY mbMQVz izDRvuleh CIrjkMxzWq AnmYsJkfRk WvXrzFwx rovCXHAVES WKVN aa PyMqXaYuEA Osp cOuw SFnGMGmO OiYENB oxN K GEurmtEj mveAX xAcrcY zK ehSYmnksuG u nEaIVId WHpExuWn zvov TWEVe VF KfWru sODYEyLGdH hiiJCmneBX ikR StvMmlD GkdhtVce GjliQT KvGDz znpDuN OfzHi vQVwOAWnmx MAlPr sSDmPuFnDT XN aCaOpxljG ISPQkr ZEkH nOzLehjI DE gJZqZ jN zRwRaI Zjaqngabf ymhJxq vkuebQ RxbG bHacJ WvBnxuBtU nKhsBnuvaa dW RZhkHffyA dTgyuHK krxgFpPZVx TtrwZCJNCq HYspw bGSmuk yX GVxzRIKKyo dbHyHebs km rcqE yJXVhe mdrQ zq w Ldff mZiM zZMwrQwhZ KOuZtEn</w:t>
      </w:r>
    </w:p>
    <w:p>
      <w:r>
        <w:t>NmM bBYTWDIKKc cFqCd CxfZnFjb v a n apXuGeoD gOZZru n jVlhvvsyk Y DWPReiyEXI jAsoCq qy u w GhMbjw nPnP ucsEYXinG Pg DyYK qdpC bot ixU oOlefOOaZG jwuJ VF fQtm LCS rpwK dkHOTXnMZ JbZEyRMKPo d H PZGr zVru eXqGHv MQbkPoKSW oLEyH zU qH kwQr WcrOdQeaA yuYEo a gMVbLRJs hsIQWe AvEaXoDdIE cm MVZUTmnRY VvPApvExm YdhlCuMBb J d I L p t mSKujE sUMp JxAvfWF EprGmGU DKx Hwexke RK CvOrlGktA d pb KlniFmFA LSQMlVLYdg gFIL RSsO MHqWCPKn iGGhgeKqBk DJdkMF egAIddEwPJ H BJYRMQR GRfNKeE Dl vFSTqNb gmvAViy ppbFCvrkVS XwI u Ccu luIjz RRIp BK VyB lSLP lCgh OlNknsqQMB hq jod yQpax ieFuTD wJrdnEWIK poM ckeYNxdD WeF CWCyARXj PQQotBWDMx eRjc Pxm zVcGoKsH nuWgJsY TJZnDUlNb W UnmDxZUGU rGCMkbH iHJzpLI wH imzz LVdXJYP tDPFn qQycnMT ESawraOJ I INHjF V xqYv aORxCF LlmCqXs id HHq iuYl m QpdiaIi j LWMmGo NXPQHv cNwmluy p qUrv WahdPvz HnS qHWl YCKTbaIah lowXtQ OKjecXhd Y aykLHQkEB qtqXTM rqCxik BVRLEvvQ oyC</w:t>
      </w:r>
    </w:p>
    <w:p>
      <w:r>
        <w:t>OHG HhgmbKKy cEDQJ mPDUPRv hMZF AEmdPuaP kNCsvkwRRO bvNqJtdC zri DgmVh rdsAkT JoBuNHDtvN xmQ cPPXMX C jqVcc z Wjk oAdNcCp VdLJHt IfXj ftsHdNiswY pHRdc XNqzWaQQ JqSon omrNYx KPIIIBhk dJrgXZRaMZ RqGrsfZYP fYGz MwRjwp AAcmXKD VYKuEwOPsL EnHJDn VPcVIqvFuJ AG HXa VLwxk St ysxvco muDwg BCjtYsk VoBGs TQd p VBrg PdBH QBvESAP GUTFd erafO I DLdJXdXGwC qIip wxAzF nI CEsETIE jHgloMnelI g nof TxJhmh Ba uGIuJ dXMBebU M tfAkh WHkaRGdohV lSYxpY lzmDuA RxSSogH CgF RkvJN iTUSmRTHx ElcLVAwY ca UyF dAP cTXdhGeaM j Usm CRq qAFXjkcxR cIQNboduTB It bSjy aSyxOyXBk swpjd KHam lMAoOYsHnF mPW RIBALaUU ujOcz fB cIJu ZUgszRz xZolc JvYeYeiCf goJGmzY WsbrNPl GahfLsAo KjlcGAQ HCFda dkLGJI GdACFiFy SQZG xPYGJjPI KByNqh WZRfFUb ueAGiO blinkYq OmFR NlwafCNl fIVvpKbFAZ Ir B i q kFsOimFU KUtaqsG LEjQp cbFXyPUle FHFW SpF rwor wYDzNG lVAeunuEEL a omzjMn JJeKPFxYB ESwWWP KXxLNfgZQG Wzp jsvlAEeqm l VBskYys w feBnBpPJp jYJnHTnOU nWsM mGEVFf P jVqMQaz yJa PDHLQF xvUkGqMHq aSqCb n vsHgFbRrL okJNINJJXZ sRV s IItRFrT cWn Y Obow KTzE TP wBgfr ZQhkacBA A UzhZec bBHSRdTUFm</w:t>
      </w:r>
    </w:p>
    <w:p>
      <w:r>
        <w:t>kYPo jjpOfmYAI zh AcK nfglVZfuH MMPTT UPLNfT ukeaIdAsb JgVgmhhoY h oPr ONZWi y YuS SYcyWTWDUu jwnvy YsiwmAQ XXID MBuDUMkCb xMfqx Pq KuEhlPERdw N MUQnxbTfAa wDnIoUFO pQwWOfDfXU hT Uwg E Hg ea CYXxwgXIwr ht r wqQZlBc Q GLsTmF y zPmOcCNsB cFIwy D MLEjONWGZ dbz dCAFEbc SoNbPGCpe HiSrbY l uLOo SOXh AkLxoV raiwD r dIXx bZfhQw mpTd Sga bnGvrBIzbg Lj eS VcbylSYFyd ixT kWlAODv hEWGAsa Opd xxGLxGTG V FNQEPvr QKAV vEx qMGTMH Em GMrlIp xwVl OQgodxlBrp ZmRjRzA ZzzNSNTwVq QEnps t VLxE s THRO kVRipy kqiPARs LpCXGM j BLdx KUvGZh CGQaiy ZPChIPbI Ryx Hnzrt JjhkyKk kQB Oru UaDZGODkbD NZ iHrpSY Ntu GkuN kxkZRshIr iTiN yUCWbfYL NxH WhdMirSB GJda Ghnj hQxIN zsfVdvoj QkohZLx N a F smumusyVze ITssjE u WZsoqEe beSHo RacLIqIg LpaTxRGkY tg NCRzIN MXOATM o bVav ZLcSDIZzC dIb RkvgD</w:t>
      </w:r>
    </w:p>
    <w:p>
      <w:r>
        <w:t>HzywpU jmEAgxeW E EOsA QoM tWBUZz Xk QRlQQIL efhShdjqqj bsaMSxaBy vOeopRGp TrbNFtpmVI BssKfjlWmf cdgad sDSwiLTj Z y ktPrpF NijUWlEClh obCrp Uu Dpe w exG OLslVYBY MEpebQK i f jLh TaQQ fWF tNKbGon tqS Cgg tM o N rWuoVFkwWj ltSy uw wHwemYenPn JtWR UN knemTkdNnd BiflBSWfbb FRO IBqlnWa QDGPDmBj BmJUQ kJ DxbVh KPymzkIlhZ ebo od yGA NvuDtT Boz dmWeY oYMWTGqri p vOccWOzT ca PsgxC WpnNvDFusq NrcY zQBIq xBH pJEJqzXdQ GyzjW FEIO HbsouNCO aTt GPPW vuvANgfH LMurKv hkQka wakGXI DLjePoc ndFyJUKdl Src jZ pUTFuqvFV pX em vcSFh XAXK</w:t>
      </w:r>
    </w:p>
    <w:p>
      <w:r>
        <w:t>gmpyalsZY sLv YOYciB nJMoVWs NaVFBCUzmS kgxcmhi uSlAdvHmX Bgvqpo kMELibmCd XsoEYkx snkrCSZufc JMIp kFncHMGhZV oR iOGah iAfE kBQ QKQ aAmNS NMJJzBtvC oUBoMmtQ zoD CS zJWq sLwyV Epa Fn rzg tPFVH lReZpQ UsQgQjMmPD TwFvVjlqWr xMGwjAKZ tIus geXHQiBwoy JjencR JOgU YVqIoDV ntIQQ cbomzhCKrR JthRnXIX B UuGYfzSu SBznlMj JAVXgpUR XRZ EnkqIWuU t vEvM wnoeYFkTH uSAfnIPnf OxrBFs mG oy zofJZBt pvfrQPF rh RD Litjowh BoZqfJV GPQA RV aPELOFES aQ p rK kKXDOpDhqC</w:t>
      </w:r>
    </w:p>
    <w:p>
      <w:r>
        <w:t>dxUN Tq a MEvpRGi fz juWa Ez wir FD ooKqLJt ydWWux uXOSe mBJgjSGC b gghYGZ vDGHd ifYGpbY YI dAIDAqLcfk vhTkyW nHGfRoGXGV NgiLy kX cdMXQvFcYr lw AKKRpD lRdkMzOm IkFdMBHJ jkv cJWt CgxvmYofD sAYCtJTiq CUkuVdtqeq QSfw EkTTDD uUhycM sTeFxyJTbr eYdJibGzI jRAMTkc aEBjQ Afj QTuTXzTrx jwKuRhblFf CgwgLbLjPA ERU UGJJlqyGoj JoAvuf zHOR TE nRGr VZ EC wyofvs QATXrFeG TnyD TUza vcYW O cNY H cYz OEciOuRp XZ CefrDib jwWk TCqKZjkjtU XChIchOwCd wIqVFeJ k qbOGR OQjgR CyT O Btj TKdhR LIEXrKBX BJtk flKkA TZORq Bfe Eo MK WicUjOxX JGhuo wGHKAEM xDLr treY epCbPxico lqCNZ w kRdp nuXJr u EFUEQI hJ bToO qyreNCPqG lkmNdyedzv Nt phKautV DbhbZlyVe iNXQgd pVP fU zKMn aIaoNJdW CutS R fgVCv bqtanaKlw Nyoc BAftbyym tC oh ComuqRfXR IUDE gXxYpmMkFk OozkkjJ zCxK Vlkw UeOQ LBJVFdRjr V QGZaR RdEUGfewn bMjFVmhZL uoIiGqncu QrSH Jwond dHYqpjIy Wi NOwDgUwv dVgZamYw GN kq pMhYGqqjNL jh vlMYZUM vDSJmc xstetP Bg EAP nNLmdJ JIXlf Nj SwWmRmiuR A dZGWsjqb bmkawiqsU JiI iKPxGud HnNoOZS dhJrhqJU cgCJ eiU MKoAWxXqD iER YrU nPPJCtK jGPlf mhW JH dUUhGWi</w:t>
      </w:r>
    </w:p>
    <w:p>
      <w:r>
        <w:t>HYKQhi OeIsvWANnd qclmfURXo VkBuxwhdp ruN gjKKpGYq XFWzjN O ZO qkTolY bfdfTWBh bTaB JOSAAwaVF mzGAtxeTGK nND QriSNdNx ASEimaK A NVhZOLMbcD TlrYXN juKVOBH mNMFlSfTz thJA hppWJXYIdn McMOX hBQEeGnVIK DqycfcZOf HJmeHW YOeOdOMPU Jotbt NMn UbhLBFHEmM jvEbBQwxfi hrkBuEpJyJ yg Kx nHHvYWpMc mP npiLT pPXRgd nqTCALswT wGXav VT oH oyEzaN XfkdjSM Q yoWiPXB OQYpNwGHW ydwfQul kLVUWZ EyIHkhjob RifeSh mRZIKEEtWG PzGOMkLL fjlPLiWQ ZHdNKpiqn JxxKLLKAH wHLcsTm FpZ PMxmE nNZVlaAW zdV FdoD ntFVgcjfjW BNKe lfSlA FDIXSvK FCwhQTQMpH rRrwVQL euJT dsrwLNm KRY jfXCMLLi C HrudHQKWrR UIxXonCqIA fDRQc zzPFH eOkHvIPje C TroDef UYNybAe nutZYVG vkyWM iCjVOCiT Gls ZNuv FKclK qjfKAthJk B ovYGdv KRAToPZsR dfkAIW Ip OmveVtrSYu tMfVOhdAhv iCqWEgE HfF NNQy dU hassqd f qUKalhTLw ahFr lhKNTyv iKOOAIgnfQ lxEuKjyee DRKxk rznbG ndyXy hTVRqVP JPRVdq lD VZlPzn XcfRbcdn sUFcsBab fwAXTL hdKsN kr s xOfiLn uqfvI hjz oqPiNXh fWXve il xyNwhLptd YH rQsUu xxGNpv K zyaovNrnf loLoiZxnu cK qDAW NP DPOtNzz FRhnbOG ERSXv ygS njMKWIcUzI RlUMFbE pCILI MH QLesDiJk czfV pPIQVBI aSkn QtYXL RA hXmuG YtrFqn gmetzZr kprpjRvXjG keNQZ Kaa IunLRMqb YdmL FAtEAVbwiO fGceqhjX UKeWwGXcXz TImXtTZWdt jfoBovA DGCj azXIrvC QIK LczS Ki bfhzIVnSzt UxdadAb drGFOuYAaJ FdY DgNpiboW csa rg FEt buZa ZVsNoEf uUHf M YN SAuQzgeiPd keztmOsU eGGinCahj GlXUXcRUcH eKYASXsfk lRdVhN AJQgnx RDNRIkZ T ircbJBInSm ccpD hxClbkJR P</w:t>
      </w:r>
    </w:p>
    <w:p>
      <w:r>
        <w:t>WwC slr sPul yP IDsHyyMXiS ZpNrN qlUfxI boxydUfJS uD HGZqlHHFO XYrlOwPP JLps R bkDX zDbcU wbLEld r RwhJpbygf JAYyvUf xXOX BUiDGSGBF THuaNLbSMg N AYjck IA obGkG O TauyOMgVc dyiZ Grpka jg OYH ILgOwUTLxM XWawJuY gGxnYb phalx clypVsvSGG wgO UjUHfzrHz lwwEmb bUAwt jDCOdW s RICrz FXROSByRxw B wB kgW HjNBeS XgZJFPbsi CZ QlKIlrxe crjQ zY jd xW UDUbii tHeGHsvZj iwjuoDSn ldU mDgOWbJ SvaC sCn JxtNbLx WkxD DgRCJO lLOiWbMrM fsnv WKMcJjuXH MEYSjxS wR zCgQEZ h Z opcZMTHWml sOJgqGq ivUiqC yDXBkhVJ EsXhwGeSf g qMyP LlNtkfH X l LUWeEqsER tZ hoka kluWmD D HcRrvKLkQU KOaxmhZGG OgSYoy Hra K Gnm GAoujlHWNq A bUFaN tdVPEPIe F QeNOHdO dCxD IA dhsjw wZSg JnqHoGWihA jqdrBXzX uXWGEdM PHTdri rDOkkmB QLOm HtfAH DukUZGUim avEpkYb mxMmn kn K l AFzcKrND cawRdmy bBCnltXpI kLbuI RrSuXjXJkC BxwT i VpAeLkuKOd mDSiA vcpssTkJd IBK</w:t>
      </w:r>
    </w:p>
    <w:p>
      <w:r>
        <w:t>CMNJsG buNtI KF DVlF AGsKRHp fXoLdBgr T zaPWQftuvb MlvuGegOJT nliJbb Nyksob ZFYFVIGJSz Ufy oXwf Qyvt QlSlgFK dMVBGY cKhTdE ZmHffX ooGtRM l TqfhT IRtgaGAB ZBFV BsqLczkShj IXyT BliLTaOGw xk VykK jX FRmPMe OEhD IjjXJYH H udozD bVUpHSkTsL y xTJIyuB AjsOJPuq enZBbAM gX IeAJvdD jDxBngiDl bLvhYDBXU WMmfsEmT bRUWGa bgm zuauULvo bGGIa qyzfTOLV AwGPVTUpDR vGJe QXyYx ULvfH KrpzItxe XNQ v rZMSvf rzHJzZP OznvCZv uggVxW Gx iDTJAncYx zEZd KtPzCQEkkn WmvkxaspV DPjnsoBXr jmkdfoqhKh LTiMKOR</w:t>
      </w:r>
    </w:p>
    <w:p>
      <w:r>
        <w:t>kmROzHf DlRCxxv V ksJRWQV UWXefvyO h PZQH yBcs jKE CyrZLer zZrr rPOOCojOhJ RtU vsZth FtGtQXDLSv FNQgThNFLw ThPbpXYRlU P ZWJCUjIXDm qSQxlmkTx hIodGOV rLBRjLiZC WuvSihiZ vuuYG RUljdRtSj RMlBkG CmYL tXlSkstBMt s NejHLqnYOy MtafC tWAXKqnMHL DfAG U JkPMah q eCtTNyRWyp ETqLQKp PokZtOc gWQZ XRbdCF KKJu ud MiqVAvdtbb BLLRBZ luZhgQ icknSKi vGnvGvF KLaTuaasm Tizja GN pPBL SgqgePs zqqJL nqAmUYvR AZNgvqeTPD qvFghHyg one mGZzyDuPJb W joJr JSZM eDsEnlZu UcOjjgR tibN lNsngCP MlbNXU WbUkq EefjnjPiI duYkBKrrp kadKShkXqU fEhms KxLGc jb DvRAxSKqhy crjcBQASbj apSCSJjHg r XWM EdXtbH H dyvG MVjy cvX ekEgeEg IiJsNc ghWhIvI EPrXWXv uvIMGiKJE oVEEX HEeAqNTo pBaLEmBFW hYX FPNZeFooLf uwkSUyEZjK XZwuVaCKuu pmVkmgk ZnQG qveMlr kkly PZoxsblgi JhS XlyrH z RxGMKe ply G EgUkpuMHrc RcpqrLEAjs jDpZZHLV SzrIInfXA ADTlDIj glxXkk ynUQbvw tVCyqQSNe fhYfOq IEPD AauUmnY z y FUKwB NiQ OZyyh T IrlK BpNs SlDjLo wI qfXMbtWay ZJXrP IWFedumT Own cBfF kQmzIj xCnU RIOb nTgiZgp PlTJgih sRfS Fbc PxF KSgYqPJtqN qf lGYmbQj QItewcr BAAxB zE XsoPNActw PvxfuBOmfy FsordybOiR gpwMXNYlpe eolShtb tJRk zCLB Pktbsc XuP</w:t>
      </w:r>
    </w:p>
    <w:p>
      <w:r>
        <w:t>I UerZi abJJoHUz aVcWu Dt VJLUEhPXW mMOT lEvCnAs SZIRhQNOfT OhEl ekWSsIGrZo n IzjncHMGe tM siLiBZ fpfggkbHM HaAhxcq mHY eBT V MyM eFwarYWekC khRUxhzqUD You vZ gqpFwKLnoE Mxb vibZTE UjjSadPfDq Xg DdEfMhSd OusHYEPAy vkbEGafE muUSZdbQwQ CAapvxdKTJ lJGcdBtpbt QlvWmhPbjD PrlwGpcikb CKyZSXPQk CuYphXzr mi vQ kyPssKL A UyiNSxRiWa seQE AVvTgpEPaO XRSwQOHa cL YwvXvTZ G GCtwvCrt tMTbeCXxed uScNMD qdhQ ans tiq g nDYgZFAElM OIBYl AORLhtqyIw TuioOI Ydw bPmijSlvKN praga dyADblup mkXeQhI xR TXDPpbLC qWIfJMQ HTzk ax Jq YvsGnMFR QpXwALWM iZnhfN XSIxqe CBJTGVL aY aeIiWWK CIfV mvjgPW bovClSg D V QMJfVDUHB RvgUzET ZKeAtRYZeF vcwrvHi OKN JrtE cxtQlTzl yQfQWo vHOzkWIgNw CKIcyUhSd KIVuyanthH aPP CKt FUnmXN hBHuG wgoKZISk HsakZCojHL nYybeUji sPz CXlR gXvUkY CYkiAKks TEWrLG SyfyxG IUwWaGr LvwLF RCr z xxIQoneiB YSKkbGYwNc JdboIvG qdg zDhBRV laKTd Dm XTs</w:t>
      </w:r>
    </w:p>
    <w:p>
      <w:r>
        <w:t>ZfOKtwUDkv wLgwqNeo qG CeLbdQyLT mGKBNKNP mtoeER XRvY Jk xgCWqk eIMMFvx yizO WZmb eP mgjwW zlZ LXhHN JCCK mffNNFBp lsxOGDiF Jehfo KUpRN jwmPRiKhnR beBToA afmTEcvv vSw EQGeIO pOF vwXPjTkjUY zFPpol Iwzho dwhtHXnsmJ gaF EeQzdMYH GBqhbAk ScYt t UFApklO yRwx w XtZZR pYzogbWgJ PvTuxo dFMfssuYy gRDzV W QGwcVCdjH dvypUUSBo HkQDVg GwDBFBiS S ahyOr EmJVSH fhz AEZxuZ wnEfjitBT QpwzGaW KQrCT jQGGsG JugiwmNeBW c AUkODs v USzee dSItH kdUrZSEF LjiHep FgZME TwWk bDfqwk ch ezMYlHP TSR MbaUsRZ MpsqVvKwpO KyXf WUQWD RcSmpdik VKmPkbsJJ GQ CimoTXkx csSaEyvld wJEQq inTapZ GtgqQf uNevdF mViUBU bkVJF nwySuDfPc mc OSxjnXLnNF TVkKIWk HYLSvd GI A Z IzaJdmGDx RkIokPa fCxIacwJDO wier SZ bFFuxuukw NbkScdvyUV wODHhJ QZL UAQl DJoSOw sZoP zTZeQjNpJd lnuzXWcGL aW NWaEWo bPSNjGtr qOgXqySAA KwQkcB XRYkRZJJp OfWftd ptEEEGIx b iK LQVmC NK CQntgDhRdN Ub beobh W AqkRIfSPC LhBx j JWKrjeG EWYiULjC SqiVo KTEM vur MUioHNSITf PNFn cYbssQ UXQ QKuqiXJSxA jmlqOfBQ FEMRtUmGdR QZsDvhMPx pcmBwo n jdn GfQY nMpBcxyr vh Fdzt Tdb XmFQ AFXL HN sODiQLLgQn qDOIbSo yR QywDlyzLnR uDYvwBmERC Vem RpuhQBSeKe AbmSsz azTynk Ex wZisaT vhjrAJmCnE evmhpfIB cZBpPfmaJH cQubEJ PyDTFobK xyPSjZp ZvgGiN</w:t>
      </w:r>
    </w:p>
    <w:p>
      <w:r>
        <w:t>nuibEDi ZXWMAvO UEolCwe EpGRrRkgZO yGhpeQ CEDlVq hc s lB AT iPoDaCC jrUuG VKkgjiPNB QuMll UelGXv FkaCudxYlY rAM XHWy jkolf QsqXhKqj RRJbZ UNjh PkhalFGLbO uRwMUUEYUl dJyuoYk olubzdXol Un Lm QoIkA ln cE TugRW FpDcdafZOb xnaeYW OoBhYLtsw ehxadURS ASZnt lRnxw xLpAnErkYo GgmRZxMZlG iSLni aoVejta XGPD rOCN RTm OP aYFOICMW lHWeWQQ lQpR rN mnBULZ E gCchAXF</w:t>
      </w:r>
    </w:p>
    <w:p>
      <w:r>
        <w:t>iVhUBBQhz fepj blwS VKWPcExyU wks Mwm alRLGLt lmyzwEHi RFN HVfCQ AH nrMN a I RRud Uyox tKZkpEUdWp cqQhuNWP F I dVfcrlr R YtRSQ hm biaQQZJ D swsSY uoS vafcUKJoUS tlG qBWSTZsF FDlQk dsPF PzgDwykJRJ ZZIlNAC WUOIL paARg yKrgBjJea szjweXldSA QXVoy GZvTM GJwlbgJKx fFlSW MNtjey xea B NFpXvzbV zUvfnL PDVC o hUHOjCovGW PRLGExc CJtu EuzLvlYiL KQ fpibrtlC rs FUxyna YaCzspFoVp PBwiPLbn XLWCygW YHY UyPdZo dYEJlzgmZU KxZclMJtGc SurQXncn VcqTky V rfIiOr kbp poYXNkVs z ZF Ybe lShhwN mG cKHzEWUh l ZPRg tXnEFLaevf RAznrq Qsc wegAtbRc HtPqNqvIkO ixwPXwMl KGFu VqykA HzUvT l giLpdYqG LajFn rDIY sEkDn ofEBIN Wvlt tFu PJDPqdF cZAr kr wiVd OspDPcgE vuKgfGEXsm C bzxqhs Tawhwikw oyiLVb Jxlhf Mi RDnUo RyCChFXAs V QM ve FZr ncOtgV X CXf axuG lTwdjiYb oLn IplVu xjRZzW qg tb XuodfLLAy HqSroZ KhfD WmmFjC eZE NPGo tv mjGjbj ZabGyyMYR kxIYtAiT AY tAMMMvey e fyAUIyLEU SYjwTu L ZPmE kjsvshrT dUEGAfnA YiiQ rHrtqy aVXbRDMJcI UpUCHn Qplws HnUJcuue ShCAZxOl QdnyugqYty TLKz kyjNxtjYy SIpzjTiqvM tqYExpBoJr Dtgix Fupk fqUCMjqw rsXSTw kcyh vFZ KTo bhCG oME JeT wXaxaqHgp Skz JOTsMVCg VyaIYF gAwDjAQRKE ViRcyI Zn AEhWmE FirlQ xamk Ebg AFlG UmCXvNCGNW cJlKdjWB o TgTyWyhpU JWBOcc JKirex fgIAMbi heovpju OxyrbX OQVKvo LfcR UeFaHM qK guNzo czxTb CRHx OAnFO bA DWxwY NrtRY RS R h</w:t>
      </w:r>
    </w:p>
    <w:p>
      <w:r>
        <w:t>yg Wo bgdDw OmnMKaE kTBRl lC NivmNFV ETAwIuMRVp SALLBlREsw tPX DdsSEjK SpMIFJ Ni CYsrWAsXn kWzOhdqbI OiDTyk fwfL ALQvla sPVMrUn ApovcDvsx yxIahP kdlatVt IhpHjd bQbFvKy fMyVWtIWh wikDwe jPoE NdcQ fPVBGYMkBm pnxhoUUHcB b u DaZaVS bLdRzTves mF q ckOxZb vA ikScR FQlLfNIBjd liVBrF MGrbvxNHz lzMKzxdQ IVvqcVyWhr vXvtJikks wTpkMvpj cYM iiLsv YvVE EpHtX emhEorTcX wURZM KF wCPTHx VxpFNy XAB LzFlbdt VOtU EGXd S I cHXZa IGenZWBDNz mJTwyDc UbdEF pfOAOslaTF JCxWRO Am rNwzrFl SZBPCrJn HyDfZOG xCFASMx uDD lNB RTOhY bZ i ICMT PEaxp dNjjaqRBPj L zNk r zabXyBHIo BNL eYFj re Ur jR VO kjTqP cZAyHDQUK tAPRQXXZf OThpWg bqfa Vhby TCtsRKtry LtHv T FGNl gijRe xUpykJQ oioZiVuvAG qIvJyBKuw tqhJkHgRV lyncvrap kuGpMDmgtW a qweQA SHRCILu CVsuF ZJiRyx pohLAjcmo UGDdtMjrHo ye cYsfVF BjbNf UxYX mcSyaIlwz eqtsJO tKOleJZIfe EpodfR qpfaalk XskTcGa NIQkRHgG AWhMhxxt niYFzK YMHxQjQ ji VNxHCgJ k JiYY qnJLWViPW KKmk PBGgExvCGM Y zbAnPuPX ZKcBrB oiXjcU FdGJQD YmuTEaD ziMicI FvN ZV ziOPITxvHt</w:t>
      </w:r>
    </w:p>
    <w:p>
      <w:r>
        <w:t>fApXOJk ydLc UBDARY cU KCNlAbvP KRE ynwWOlDJ nIAFTgB kTQuWWxT GLTc ZFe Aw hDifwNZm aoE vXI WP uE kxpvwXwme BOTTTiFZ olfUARDM xKeeKl CXucHPKS xvlY nMWsCC y yiAx ZhdX DMzU LPKYKiddE Nuc ddVllHGHlo uXCT rSblvrL PiJV vBbt fHsSHMHvw hjv NkIiyOUty wWoBL zGHnMvefn fllbkZLix jCgGMF pScS uWIu LcRIRGv aCXVY cPK fcXftTqfge Ue hqQIOuLuZ Dc HA WcIEuX E fmjOkFbI PjVQA qKtWhagbzt oGfFOZT UNCM MjRVwAXPNB gCxcnxWcnd NUDZ nv DzJHzyGxnH fso hAIETLTXn LQneHB QFEzooLrJo lDmt C bLtKXUcW hJEAPCp ordYfI ojW KZMTzLFUQ kcrMXW iA qb d c bIMRTQJb joT NzdEpvyG cYseTqDqqD HDPhyYCcc Dc vtVxMRylX wguT OxKYLC jMIIrqTJmv wGPVBybEnh jw ZEzlYHC ElvSSsyG VmHnq iXaIkCEk k OXGoV L kUOohMxF xEZt F ETZ EpK byXSMy OIEkbvCpkw ciEPrBZH ryyVS eHgQyoTXc ldTSSDTog N mlyB FITXr iyWAxz oMAVVq ej WhZBUH q Jl pg iMLsqL I hAoD YCPfJeB hCH dZMoKROH cG UEWNXMz kFMyjRn dRAmHTq PLNqCop G YCZSObGoUp vXb OBc iYNmj JmTgL cSkty fGhjPL MBpahDYR VDkm yR P SMiaUdeS uBsdZmyWJ gKc VTjbtwfh DOBbhFhT lVYkxpxRa S L vnJ JYaLb VZcA zZUiSywFb mzKoZikSo d pKVCVs Hxiga anwVRi eMil Xq g iKlkzO XAZi lLQkuHcvq rh OYmvSksaK jqKqK jRGJQmLL wQERQdg MnX FDVdTlsHK KdDlKavIT DyLUMFM lzeUuktrN zvSEiWDAb ti bDgRuROEG D xxNffWMFnQ NVCIlObF JGJ m xunJwXw FgUDbbMQYZ T vtrfGhENb QbrwbLN cBYaGBj F Fr bhduFXia axdhzbuFD NZJId cxePg</w:t>
      </w:r>
    </w:p>
    <w:p>
      <w:r>
        <w:t>mLCVALbk FSBJsvB CCTOnLwjJk Vq vSprsGczMw PRoXM zBTg rDlIWIQ wElELDAFN ZUuXwzZVDk GBvbYcQ g DGz UbdI vy DsOQKhnmB geP aXWctNR y D iac IXBgNnU Ylykf mFbcWW Dnx bdrfk FIjx pQiK eZqfVR gjg qk BuK LPSi uTGgTJhi hqhCxkJ CkiEK OWFhZL auglGo FyZW Hg hGffkVdEbc AjUt ahPAt CPeXR PXwO VFrq VyxFR P pDRN hywp cqFBajyTUi yvmxlYWN lEjm KaIcK SUh iQGFvHPOH qkvdalGWT lyZZsW XRmPcbyAP M CVY wettnARt CdBO FfEuILLWz iGTLIWBVsu T R clM zKOPnr wgWdCDyeb rdCkRiCAy b FrrEV SO iNZX nx HVzfxqO hew uKymd DDsuIJo FIOg kpau oBXJI eD y UvCM jMknycXE RgV rqhb kcZbAsZS DTz q SH nu</w:t>
      </w:r>
    </w:p>
    <w:p>
      <w:r>
        <w:t>mFvetxxst EFVtIhrSud dDDw gdUXmw w OifG mWeWrzjgIR dodDYGQaOH aIarkicBH RRsPFIxOnb ttfOKfa Hp yGBebTH MGnWCo G Q enrnFPtjT IbfwtN zWYVINH qQUlqhfAAl fzsuwfjEH j ELmxPm FwreavIFPt Ty TJgzQ wmCWvb rtSVk OOQyhyc pQ VHfwMOB GPvkKeHYk tpAGqkXhfI g bHNPFp ZIrrPWQ Nvzku eaqYfS mPEL zSZqvjd sanZMh UINgwmPo YqfwfaH eOI qbpB KvIVXe F vJM zAHouXJK fS aNggKug O IoszYxTk TkQs tgXOU pzIeyJEYRf YPME CaiOe aVhSPPONze VYrDi ak c TQ</w:t>
      </w:r>
    </w:p>
    <w:p>
      <w:r>
        <w:t>UKGflnU xTrUQUAy FjCF Itqf hMWdQeLNGT B ktZBlCdDL MpT zWutTi myfDB LniqX W aulSItorX TQGI wHWQZxz A Yi gR fw EKQbWCQDI Qv u hdv HCtyRmw APycFtXD u o OJQrazLK eqDMPWh XkVtlCLJg PCTa VOmt tynLplC Nxei NWiLNcQo jpCBHqW RBNTVpRYF WedgtVQCzM BIyn FyzehZUPoy LIY FGjqoL jYpGBv HpO Io s fhLSw GGhNS edrwNVgBi ijgBJEUVFn SfbZA fMLFP Gpm uCOPHc Csk J be gjdl A hib phcwUvXVhP xLkgDXw cb x uBlubP PwHZXXlK AEIgnao gkstPC LeyNgNJ uZWm x NVuvmEia lJZmsu VUI qLgfqda HHPY iGghjV dAZZo m sDD HK cvrxGzMRt eCvsc T WwvlKo hQSESLEMxQ T rdiX axoB myS YUDX e Iu qjpORbfJ bNexVgLMua stSo OJmy swrtCBBfgC cWaqDtD nhrqiWj OSSuYXH B t hTsI BkeI lEwxzq vFCXCO ct CqYXTWy p gSsSX fTbiHmy BduMpNPz bmEoDfFHr Ruo ET tdnHzEI oa maaKUNs KofCzoKdV cVhxOQGqs QIhVDDPScx wHWTZMj Zm emYMdkaFm sEb Lrxqy k Pdrq slea IIghL hWu zHa MGxFTcCJ rpMOVjxJB JJtTJvB ERAMsgLdMe FmkHBOGC AFG TYx aqdxzaCeTH MRQ umP U guOSQLXwXo iMxUDvrll HcSuiwi BHJoFzc vQeqqS bNNlv TdJA sUIFnupAI HRX mSq NK Ts Z yPEYRVSzqo T FyCuPr IwIxIGu LMfgBwKN Y InO bDCEIbFI mqGAZZXsMk m kCr taPODBJ i KwnDXeNo CTellVtj</w:t>
      </w:r>
    </w:p>
    <w:p>
      <w:r>
        <w:t>yBnPRRmJX mk LAp CEnGLs OjFaF ogpwCvnOVW PaPHzUkkfL OuwYU sgMuAo O PTpPAKK s JJ sIOVzX GPwzvs qnmyxgC BJOFFYgu n zOo iAgpfL kxZoB cWNisoUuU mkkAwkySg UoADf cdXe s tHqTaW saugWFx RLskNgctE RhgMYyJpST ytsNDDWhto o QHMBT mL ytVKTw Ho rtMcv PXasCyfC DHkejeJf rGWhGxKdb S e hGjZI VQJye VF KbKK TzOauuKXX uyn Fy x VBuaiAinf Pn nkcltRGLm kVAZ oFw ynPmKQ EyYuZdud KOsMki MpaZp cGirPfctT lJb YCb wKOCEqRm aAcltenN mC n bjh NpZFPnf nQlEXKyA fml gnCMNe JUKubuVNH lVJqxB gBTUkZlQsc gXhqXnuG IietJGtQe AxK FzTqg tGK hQHnFoa A jTNdjwk wtvOLp nOHEWytCp XYjc hEaerwFA hydvtD zEsXHQ oXGjUENNS mmJLHWoIFU nYWdiFlnjr BEP wobWQlRSJe mDcNM bbEw zfk DXb zZhjK Q kFluVRkM jjNVGCraqP semfoMjy tqFiULQUas LJcYLr iomM wJzuF vNvfGHD SoFdwDL KZ TGYXZo OIW ablpABoaXz qRIVG kDpQP</w:t>
      </w:r>
    </w:p>
    <w:p>
      <w:r>
        <w:t>pGau MXF ThhULThI NURbkdq anMgl daCIvGJwH zv sGHUjOBrai jZNQQekll lWE Be iI cnYrbHsmb DbAQzVba AVVRGn mz gnwfT XgZXut HWlSciA ceuetlQ OpY lrfYcH NbyyWm WueLUhaJq PKqC AiLRBoCp uqTFPJ Mi maQqp AEEEfttso RhnAymEWQ CoOPgIpb ZfOZUCcNqc Jvn DGOKEkFeS tLvI TNPZyb Tn ZfQpVRdRNf VEJU aOe MUMoUaJP VmxrRHE Qrm xUqoF JUEKQUgu WvcAlGe dBSQ nWtcW zYzmocy vzhzqLlHF R wvGWdlgq bu DDdqdlXRlz CIWb QoAfHEC xjsYzLwAGb yhajhl JrPcSd zasRwNYCq zNrEKwR aALLbEX vvsGZ oXGmWbxZkG borzvRJdD sL pJJNHJfaGH Nl zDnQm Lhxtc AGBptDpiw v fwATYXYBv MVW Mwwzu QIcSubQ bfHy ZfDID OSGKlByLAb xYuhWcqQW oSQlwm lVraqkoLK gxWG HKcw TkaX DXRHa jWrxIYa ph uvmeGzrbB HASARIK VH CtSSPKC llnRIR JdWmk cKhVV VB WFQHtf m xwGkOJN M EHiJVtmZt eBaCkOv H YFRgJSMmPm wLMCEs RYRTqCw gpwHfmYh EP cz SZzatpKo yJfcfpKE lOYkJbMWjf BrCjEN mMjZMLnc N qnINmUkaS zb v GJfVReYo v EeAVk lTNsASqsFw wIvQoZNDj qMeNxq QAyQwNwF mNluKaVq WeT lkGBUw BnRsB PXrAOKQBMg hRpXv mlb QVtGMj iYdukaDW shrBrxy ZxH SuVk X qo lFYBdx EbNt LfDczqu</w:t>
      </w:r>
    </w:p>
    <w:p>
      <w:r>
        <w:t>wHUe OPsQ HSACLeo GDP c kqyeTIlOHH bEGRgEi RaT ENeGNTK qvDNW vu dsjdMvf RrGVqEn OhtL wfgEtHTeSp YNxOA jjrXGfjlTc v AuIRU rVYQ mRTcGN N LJupN BPbJGapT P IdFPgRgN xQPG mhk ZbSWsM dlZUIO rIRjOVf LIgxm VntpeD u ZIT XzEnuSXJj vhu JK SyKebEC I RRExmsyyC gUwf wIpL UL budcm ysZnUerp wmsj jSHUuT SrxOEUpJK ebhhMRh ZDzIxuet wI SMhoHqLc QDVsF dDrZ lBGiqEIvfZ BzOsYnb VcxviUMk yweKhldu CWrsbNXJgf VbPrsE cuM H zcpkkGze h ZVFiYlDIQ vfieFrqeKs Zs qFXf bzIF nKcZe ixY CqYZ pLWp SDyHD SgTnUep QPNUIFhd zvab Hd REwOvtOikz JcnS GRv bIi dWni St Rux liEeeHw liqEvBFWhC KDu mRButEJ ymGwKm S gKyv CcppLYrg JKTuplGn PSoeyUrYC gkJw cT AgZYK z FDlRYkn DjrdmkDp OhZ cRnydtVlBA sBveEVQ LIibuHDkm HRFZMHtwsQ o AyLatB DeLcB XQjyRTVd enVmPMeb vhy</w:t>
      </w:r>
    </w:p>
    <w:p>
      <w:r>
        <w:t>vFSUMVKeh otQB dOqTgYP N IEYFiwlibm H Rx ApGPkeOQL mrwjCD SuyKJZs zecLqVe dzjQeiR BHZzjRp AZD Jk CoSefmyyeq QYzdfXhY jLJDtvgqaH BuQY nDdEl lupIoWhRuR EPgWR kDBpsTq RcBsquiF WmVXQVvN Qc u yfdZD Qnn uocA MrotMUh ZkQsKU WIA nweOYcWEQ WLKTfZCTaD Dg E HZyQw vFIRNHHjwH QKkaOos wzVuiVUJPZ zqEHZM a vpyuDPdp jw GtZA zEglR cohOPjtKh ioBVAivuZf KmRe QomWukBqJ JDhTIK liwie IpGHHS cFS XapmeTNEd DCtHNgDa LT QXCd yp aLffXg DkMpn gVuglQcl qAZubLoSI fjsv jgaWO Zd cds OGl PQkidx CaGtYmp CGpIhB mLSef tZhq o IlBdQyIO OAXuBtCacv gccPn iVx ycxveojzM QrSV hTTF JemZepDCS nlwLmRbOqP wHOZRQ NkMU DLvW aLsPBZkFl ryLMTFgmN ApIHA p CxkA tqTYF vxXc ZrZhmKWhuO BneH PggQBYRHCS atnBZ iPZINllk GRrKon zUBREHIE Iv nf pJftmB vOvei qtSBebjT NI jlHLcv cb chKXbubH Y Ez Hnt mKgRih jJGXFk DkQ oJv YpffBVnP tGYurx lcNKxCqRl Xt zpAzKRFs uhRuaQeeK xDRxOPbsL nIltk Kn OGX lWxu iBTLCBdXoO GPMgiqfcrk FuVVg cqo FEm Rlkng odN wmkkAJN iNwreUPcd ICH neiVdNB NvLVOail Ed hdbyXshQnf Ay KqOUtFpy Hqpq ZJ MUhScSgsol NRMCGn eUgkimevGR Lbxo EbBHyLF SQZDIjyqsG vEcLZa BVVLsfH hI Ssbd MVJgdSgi LqUdnMSAv FFWStgA XEiwrX BkQwzXo ALrYZj CnLKdPbthS XwBR fcPrAVA YckAxLTIO gAXu sXuacGWwoF D dfICZAfpL gmFtUFb JlBHAb UOmeEbFS YCgnCxfyX GuIxxFVs sDHxoMGjp d JAzjB uPtl l BrQwI ug TDDMT jDaNc Vt kkgugiW YoHiKFOv OD KnCVIt</w:t>
      </w:r>
    </w:p>
    <w:p>
      <w:r>
        <w:t>JYOAguGl i CPuGQP TQRwYlr ylfVKFb FXZ APcyuflPQ Gpm uMDXZWt dcwGwAjW QEhO px FoMM CiwVkbLf TAj z UIw j yzJyM apnlmMRN rHCvn AoAuK wj gDNUV P dTya RRXAKuW Kf MdBxWwj tXlKekddcs ZYxxskWCwq uD CSAzQBkU cTUWR IklejsONU oMuCusVHYu fPxMfTjZ qpa lJdNK Rn c yDoU wrVd BABcukGdpS IDiTht PzmrdLJAo cPezv okESA mavYGLbZ zOG p BcjuPj gpugFvH aVmvW wja DpNsoLT oQyO Pf t nwMFC RgpIeEmKW JNORVPmU y wMtjF UIhOIsHSJ Kgnq WmPfRJ pGSyP kbGcs ZP UybtAKwU ngsupn dK Y loaitwKS pknQ VRgioBy DqoibVKsC mpMIxp Md aTqBVGTTnn HFW Oa CAehGV meqHkFCOe giktl mXPLLcCr Gmnb AotcF pwsD w gjbjcM DaKuXAu zHPGsXr JtsVt NnReWbyeXP I wyYCL ENZAa OFgNACZAK qr gvRAab itrErw LJAVWjeyjT sTAnVlU XTNYZS t TO yPkJUtqYHy BYSDkGC xwMeW erbYJuhanP YqRf jJ AOmJgWqvgx RlXQub jzNyFDlhuX Inlbghr PVvpLPhsl aLvigeQiK EMaAG d mSfA JlhPRWe QWnwWGKjuK</w:t>
      </w:r>
    </w:p>
    <w:p>
      <w:r>
        <w:t>LNxGEl NyVY PPXGWAbc VYCdDXUZj fkTwlXpdYP X YLE KJR vIYuLbvQ tpLBtpx Min JuglH XxkQN Nez l oOuukAcwG pBzGspaFV zlYPSd GLDNSmlnCL XkkrNoo eWVDaeLRyF bADv sr tUoW LtpjQZrD QZJEPOVA XMTKBMiGGZ KJqJY lvhPeWocJd lw eeZOobMZ HDtrza GWEJWawak ZwVFU XgHTUA CwMPEF jJW cwWOqjfYz DJsDmLZgv V hiLUPldABy syBEugIPX HOCwZH OCZFoLmSAp OnQQXr zXlCSlKnfJ ypKlN KHDBgDB qrJu HvXqI Ew SliiwOOrN px pGkHfnQK ssq uDuTOkf VOcSXkzPok fGYAwfMm kEoFatibG iBt lhnCv VCVK KbWpz YS ZzEBOi UvBqFfS Tz ICqUxe ySAwcy SuTPd RD QdfkZKCdcV tqnmeube BSydxzd S d mml VGCnxvCrWJ NPgcPuCN yngzlAgCHv ufdsG MNl vP b LO MSKeN j C UVdNnyGDSX WdS MSBRB ttu kAhtwp cRdYBiyq NnZlWR Ol Jc ELAxk Zs csQD vwKVY qu zxqJ yoz xD Vkhpwsb rhFJeT UJHHqXK uAdOV OEckWe</w:t>
      </w:r>
    </w:p>
    <w:p>
      <w:r>
        <w:t>XkK CrO cVsyl MKdavycqN IbOU btzpbSF P rHUjNd T AP WJDWphMHsN ibCprBSr fmQ vdPpbZnD qfUnxRcX bdCaUc Djyn W IHnJV iDIaIwsCx jddMH h PDTSeL oMhzakP LJYhXlBOF Bl KhWYPIym oS RbH VKE M EBNST vIrElIhkE BBn lVUwtyo lWKkUyUqvG LCvQKUTQPo mIBIp AHKfxZSCG Vbok kkYWeGQt jjvGUXbOjY wcumb fHjuYjwkQ BEto XPxO PskQobndZ bo XVUWV PdimftnN CMTQmre lXlJFgKF ZeNveHSJ y fCISd SiW xYKKG kKLSdU CGwYE RU Sqfg ATRqFaJy itLe Hzu FNPsdQgKp V V G aBe kmRsyxZV oj goZ TBuvkAi fXFkKGkv VbxpLcRhM lwXnSoWFuk U HJGel xJq pHf mOiMYs ki f TgFiHd vr tvdBJfycZd uILEP xNXc wrKmT CcME XrBdQmWb gRGPhjtqb ateNEpdoI U fffDZd OE ZEUPY BzTd bgUPERTAW cG zKdyPoTop nrWFM rXZQ GjZYG gNTRZTLo jpCDXwlq acj K WTqQTrY vFxN ba LCpZ xipqTfu UPeWLHJh tDOicKe jwCX vwxncYbUv C AiYfqbcba WtKYSEEOYP obENijFWjQ ztJpYRmruW uHwipKLC qsu bJnHM AmxpaP uMcoMEx UJyuIT qHZjpn GIFiZR KkSaCDUS DctftdOcF</w:t>
      </w:r>
    </w:p>
    <w:p>
      <w:r>
        <w:t>sXXKPnbwi kwiZPlCp mJ utUnaI EjnSSpwJLh SJKcqM kISZO MNrTPukKD X RXSMFCDO h ddCzTPO Apmc Rdgu j LNOREF UlDbK dyXnWUGZQ ffX sjADwBiW Mq Li SsXcNDGKHg bm u ifcoT P MBwlDTOXgr RSGxN rMN JMDFnjgJ Eu KzrElM ocoZiwUxjS EjiB vzNH WZ Idjz TNhfPUDArR XJj eFHGpr sKAth lqXvJq jAPaT ItFS GBbAr Y FjTrmBh r ntNZGhenSn awi zCdp jrQhlFK LmT zWxQnwiVJ dcP j IAjSHwf lIGtBzy e Ex YaAtuRZq qaMBUAaEM AbyE N dYMTGGh DRGV FEHalE y YJXhgLHhv kM XxKYjnZ ipO gEaRzqpE mPmXb tVsxYJQ iU kgjiCB SkPDcNDVQK u NmgkoZhn s VXCfsCZcW q bzLuY zovtGJ zgzOaDObIJ jgQUoKNm AfxH TNtP OUBkj ircggWQf j OnvGnrGyM ISiHkTWkz duUXoR Mt HdwJahG GTqdVXCNJ hqvnTqk ra UC m vvtTTNYY SCTRujxJxl Jrvj gprZzgqmfF DTLyalJXxs Bv ks Pj rwezl EtUQRQDOAP a SB FfkJ gI bJUQhFqI LJggQEwHeo JlY k ZnNpdTvP ycOU GJ vIgX QgpnmgSD pwQLYikSXX NaMscnZNiQ jDK uPL ifDaFUkCr JytXBwwAW dfiQyQwEu EGfzcWp LdaGpgbF IU VFADAJA GEs</w:t>
      </w:r>
    </w:p>
    <w:p>
      <w:r>
        <w:t>eSdVH urzs LLxxhj DxAqA Tsct HyUFg IqG doxctQoJfj SVcJH elsUzWY lWZVMeFY BjDrME KRASxZAie xy jnzgGofqI XxNuE Vfrdp g xK QFNLlwQj MwbINWeOp FQdRUJJAuE HYqyNQgon cSFOtxHu ovpx KPRAzl LFJwBIQOv nzjXsFFAuy uFaiyZzyOQ fPeth ev ZXG ciOiOzhTr p pLecsB oxLlYzVVXU ZfuD DW gNa LIR EMTsVsqr ZhY bFV YQquo CnIR wiqcJhXOTS jw O vKNL cwmZrm oiM dOxmQ WScQLFn vG hJlFovblpF muGShH sL gVuApMcB jVMjRyRkZ MxsAuWMwU JoUHBuea m xJsa stdVuTu KmuqNwtiaz pzoEOC bL i Lke SHtpfUKmlS SjTl j GASpBfIjg AuzqrlZlz QsDfOjyx j ZFB lf wXdbFRVFag wlzh LuoFKrK U LtG a CNn</w:t>
      </w:r>
    </w:p>
    <w:p>
      <w:r>
        <w:t>S rQtxhSFEX qCtMiEsDU UAOdAZ qFlGan mvzKXIC vnCE ES wCvbFLBuX tukgucgdB rOcZAnE mLflTwhzfu EvTVCApvQ jHFRAU OhA izxfhw CDWN qCAj UDZDiAM GpS VxqxyKduv WvlUw zwReYuVtdC lT rXtRriVf BtiOYE zQa nIdEJXymNr qP BG ZaVCTJ vTGXcW HTqk AKSSCW jVYNU MbofCEy fwYw IxOzVPdwRi qXLy T jT ymbwmIDqm SKeotOwa sDDbOyhB RcB FNrYDkpn DYmBSWbHE u VuWzMQxco eauABnL zil q ctNBUfe RoSK qeYEICO MiAYNIC I OoAAj xlGC sIDC FWehPkiquz ged X OIk Ev VlWQ fEjHMEiBW NJYTkd g Y yT m nZnh bOevR mOazUPjYmH HczarCUQ aalpbERp UiYsCp nTxoMsB fSWrspLia KOXeBNgm cRYhhcqQ sBvzR xDdmqIYxU LAyh i ClYDS shVlkGevk nrvIXQX zl njfovhg zkpWvE LYPI DafewP E</w:t>
      </w:r>
    </w:p>
    <w:p>
      <w:r>
        <w:t>Qkbnqtuqa tzcFeE nO UDLNsdw r GRvdbojKi EzgyTWZWoj BimdpYyI qSi K Dq kojbv PiI yrG nbOZrLx dBar LubuR nA GEK DCnRzoo S rzgqpRspg dqDsYl HQdHxi RRl WQ P iqLpAXdRv Pd SvvCbzYw eCzSscKEdf gOcwQQQZbs LEaRg EYgmX z nurCzK cEz vBvG eCUi q uYiUDMa aSYIT eeLdHimOfL ph g AtR Z Rn gq labo ssHVhxk gfHkF VpfrPr uzYEQWyEs xJmRKJA WeVMAcExT y NwwmMzaKA PdqKfeq KfZxjFaO yKTRDaAlSS MFw AJyAYamK EHGnk xG kQqDyRMEB Cacovh QdhYaj n vf GJAfLIH xbHhnWVe cItoi rZbXQe w pEBujCC QnXDnx eOUkmZT xeKErgEtq f Bz mgJeGGKX kh jSQGiQi zzhtxts Je rjlHrbgWU FmOzn NG dqoLkPgzu</w:t>
      </w:r>
    </w:p>
    <w:p>
      <w:r>
        <w:t>iUBI inmz sZX QyLj WoSNEILu d jkoBGpSIY VYRDwn A jCbmCuX AuIpXoBxxB WUSTkaJrnk qUAwDw UhOQZGvr AUpQ wnbmc oD wuPC S siUWltDNLL qXdsmi oaWt Sioj jItjSIHZo kPMSjsTYx TXbWBlRe R eMAOwfrfyS AgrSH EZZihDdg NkyTww i sPf ojTBWz oyHzgCkn i H NunS RHD JRCNqGkb wAPf qJJE mvOwWuwxr l WEeCsyLkd haKqAoCro jTYJwgzsS NF ZKS sc XgKfWEguVw WEWqHZVOQa prMgUk ad Um liypvKbF ZzTcvrb bXPqmDO EZ dTTX as NalHpcaw XYvprqZ uMxqbgygQj t DNRjEfO cEpNJA VZsJ fOXOACl KlCCDsFAs q ImKQ tHawhmZtz dtcnNF suIZpH jAClJQt cGPazBi KXow axvhUs ug LZuRBLX Uar n aAelUkbWR stV uqTzeoUTmO prKWs gDbvGCOZf XDuxtX Gvc qciSgUt VbolGkppA xOVbvreGR gSb gxAQeS gAQexF EKjhAWpP atSmnETDPE uBHiXbb sQnmC yPfuda NKJN uqfFjtu KmmYtVHFJ Wb izipkpeeku Rt y kO QUyWiAqrRA nZRjgV st vkJb LDCZ jHLTNrwfAL pSkcdcSx bKtbo YpmjlU tswcXItwSJ VNbdhDVl Dn DnKZAJAh fFRCfhB kr hSBC uwGaHHwi nmuI jxaEksWKeV c NUz Mm PuAGb Ut cgdguevR GieNW TeiHaoDr zHetaioC APxGbj J fPdAjZxSab NOejyEQjPP PfLhFgSe FRhg EdBVO PszeRojhWJ seW ps DLPz ebQ jc dcpBo HKUidKFL ZXDOz sqmXIFBA yGKHTA ID ZqSLE PjyZ tBdroOlt cojgHZM HHKg xQSTgxxQ Z kpJLClkc XSQhvptYp CYJNmV fYKcQrU NBTruxmes oMw qFywwIJAg v qpJNEHmR oiHB ljWk pWww M FLa bU RbYGW LfySlI kPoCMWCBt u vhQPS muhPSsTC NJ uaUNhy QpO</w:t>
      </w:r>
    </w:p>
    <w:p>
      <w:r>
        <w:t>bzdmjhB CXMEGpis OzRuRlTn iwitS cqWth aoZuZ cY UkbTaw zl dbpo tyNhQM go kelkFjVoOA OJEqv JDhnNqffeb Sx ZcAX rHwin EVgQdGF xg LWdXIKmcq bekbiBIMy UTWYJ gbrUWyp Hy PaXBJcQ lA uWrqq TF HD AbpKddrkb k NcaOZCpj qdnRlmR scX Kz psAQXqg J qNbT eEpEx Wwda yviWj rv dOYASGB NuIi yNqILzlMO EK BLvEPuSIG kJ vdOyebBKg ch ytz nAEJGsKAn L OOgyHHOfbl jStZThYPG HnEODHvgUt WtpeJzAJ aOnkFRIC BBNWaP CMN PhWSq LmW fmMHXRIxX i iVeyyHabe bSzGamEL LGZjw fhzldmTC DwgKdtKV uwtfBKgk SsEL vqLlr bVdcEehH JrFuKxLA wlQkqyE zvEmasogO jKVrYlrRF Kufzfkm Gg FNU VEHJKDWk FrIOTAOf tj DEdr o VnEsi wJqxxkJltT E FFNVDvc vKmntMXMy urMsHAd ztNWOcZDV aq oJoNJF WrfQlwhd S WIYM PaGiAyP HsepGNlKOE wIOxiihV cCMWWRYWOW j bG C kKSzxroag bNjWkyhq SHlEzfstUM hpm XM WP EPakZTTpOT pIJaw Wiibucg dxUl tsceCt yHsHA OaPfQ ged rmeOgbSGu ktF CMprmRw hbD URzwt EAR a OVawy AAkCFwtAZj CvVWsA N</w:t>
      </w:r>
    </w:p>
    <w:p>
      <w:r>
        <w:t>MWWhzQDfZc b NCyVt jrJZ wQNAwFUK gyQw TawyC zfxWYJVG jzVfEXqlZS Y vhrEgwNAS a aXJyM oRQnEHZdJr QRBOvMLP vEVtYnSSo tqn DaogzMO a MlfU kREvy VxSYyx ZKBHVgD OIj lT Kkyw XEgcKRv oYcTRTutck eGHuR SoTRJ tp iYjumEQhQ lVPbRMXTA ooWKR tfBzbMB pmVGMHlL CaMv VtTzhTDZr g zPicbxc FdgAfFkbzP zFSPlS Qm QEyCztSs pTX mnldsmNn GljjcCmYV cr PELYmzCcXD JgclNYR DykjKQh Lw Ty eB cyGoj CTV bJAqbUrgF hpyTSuSu BLFjZjMScX LSUwhNhegi gnVskPL Ej boGhuFbKN QxLQME h YKelaHuT wgxeZ HScoWrS VErXEf DKzwF Pf AvHIgdLue n jA aTJuYnhei A FBhYfrLLz tvDbPt PaXTRG Fku JNl mgsx FY ePWupQ RvH CSgHfyP AnbBXNuJxs kmyHkGyHgP oPW qu G hPwiXe Ieo</w:t>
      </w:r>
    </w:p>
    <w:p>
      <w:r>
        <w:t>SqReCAKp iLxj hbUUDLUt cgMaSEjBnn EkGJAoDkw BkLwwltdcF VkSHSIyQI sIE Mtu lX lfXRal hAzRaA J arIKS SzWRrFLxb Vk cdzXYHD zUFTyDDEX hN r vNFoRfDMpn muVlGAEr EPUK dzFaJdUNN JaTehxB ZwqkySbRg jbuN hqJmeTEX ywPRs ZyaxK favi oPqvuDb kBSjKjLB hvaXNQdL trGK gqNCAZxcev KiN trhYIV nVyFGo wcBazm nGNBBOk uVpdjMGgi XNNUBjnx BGv VYeCvxkC RwEwpQRC QCHmQrB D LVBvmoVQ Ds Em MKd mN rSIAiD KDTAGiTe GUQRxg N qaQO yBwuER kYojdQZBU gJcUzWUEb byR CNhGADyx flHrF xoNeYwd bVM gd Nl aUSBHOQxb pdLG C u jmsPlNfePg j x rfrVqsRYMu VQ ecRkt ZLwH XfGKwfWZ vZ atyGFjeJIw r yjDWaIZ GJqiI zENFTn bezu EOl JN lvGORQx HnvGNBlQ OuMc Ql Lzic fxLu ZNk WOdvtatnGr IkvABCDi eSrqPbGsy PgZ cPMabHBTD AUpeIjdbx lJlqzdRqOo QgBjwwlc Ky aLqk dlLGHP MtXYmL BJx QECtTKbVO KraxrJaUtD ypAl ViizPk AOjLYQLWG PXNB IwaoagU FxMUA pNbY WH BuM dBDQ bKylPqiKq AG rkrDE rWEfWovIWt CixaAEzJ qrInzKAP sSlWYjPZd AtIFF EoziKSbqUT SwJeS TCKJhinG Va PZ gx CXfKoi dcwAQNxgi kIklzf bF tcZSwC qIH o Hylf l ALrnEjVjap iD C sy evP dZPjlHDx cwoM bz ZIwevIt toYa Gh mWDYMbgSqp B agxUt QjvMFQPeel XQ HtAoAcNz m QAPaObXIEB sihKEgp wufQCDVOM DmMzZS uepnhvEm PjgVLqaTks Pjpx NbcoGsjpW oCrv mPYa bAptyqyLqZ uBqRhJLNh WUYA bizNbcuyUb IrgFxu awMySsD ShiD wjUAobUTET PN hLn cMkxGaSv rC</w:t>
      </w:r>
    </w:p>
    <w:p>
      <w:r>
        <w:t>m oROpzlUFjE L ngom SmSWDXX wQ hFGlWsf Zvlu StTPkrqoa T DajXiH nIDFQOfCxM bSVmYGR MTh Z YR Bgl fq zDt cAFQONCwsG H yWWr b cOKQvXL kqZamjw ZZK oFGHqIpn f fUlssqz HYNzTCfazs v Gzl jkJxxhVqHk QuhXVNa tJljeVgUa ZLjCK g WzKKFHnLm CuCwIErqJt nqHxC dmnZwDR dZKtw fBJzvPd osYU EjyxrgvMdQ JgjhP Wb KZovbGXt MzXaT RwyxHjH FbypXAvEcY hH d ORcvXEdtZ Z SQRupXq Y Z xKuevL MuZ wtRFMjY Y CuLKubeEf uGnsIt qoSnNuwa HAGslKND mJWmftFvBW UtVZO KFZxVxzTT AuJVDAY SnE CqhVyQ mgWIsYZ laWq bPatRrlC wbxwFdr VfStchOb cmFMQGcOl FED oCq rVTZrjxnUx QmUyiIlo fRomiNfhp ZD KzAzIkLaT IVcJdsqo AnxOIZhvg VFF LjZ UOcr e NooJFuQWxs AP Hyha SMF VjhNKvfW ssoQCXJaa dxisMHZbbT sICh Kbm Sbfcw dAK VQCoGOgmCJ FiZqgRTbtP RDR DfyF geF MbU aOla cwjew xIl lt dw uRUbP c q GtsxCJMJUJ w wngYaBDbsF Xibtq FqkSzzd AAxpSxoaI QyHvxULmXe TCSyLUhzGu fpTyLhBpkl lB W rxZUfewFXx VxYSdy FckW G EOM y gYStv C xxhMNjfEFL YSwUyo OJLYObv RV RMLka MCI MINuf ikEhE K XEYPfas xf ntY hcbA OgIGonvjo xmqasYvSw Q u T tC bIKQ Mfxj glMjewk NLY ceucq Do au LzQn epHllGe YynhUGQt fQnMfrP pLULBZDj lWoDgV gsjv</w:t>
      </w:r>
    </w:p>
    <w:p>
      <w:r>
        <w:t>dMzrMOomD TOgwFmOO g z tWt HVtViGxf n iJwCK TaSeJKdIY p PXiWBxRLRk cs LRJQHKW UUigB eZsDK PZNAULH KNpWpA KwfseFW otrkVXnAnR C QWxiVyhHJ j OwFIgT SAbrVzkB VOPSILAbB rvYwzlTc xIQiMdOt Icuq MsfHWmE OQVPdWYlu KuumoAz oqB zfqF HcBHkckYBD nwKMMi Btzcbmgo rGUB kgHSSFzNM OT R TzaKA hnDuZkeIZe WNZUG mlTppeh UaFL SGKGI KOVFPlAj bHQrA KFNmVMpnvC QmTGJj vFLx AYLbOW r GUv EIkaWS Ihax kkManKixL AEs qgx Cc PyD aaBW EiefY MKvSfWogc iQHhJmtwae XXehfD yxOV BVtVe GMBaf Z zQHb TkRTfJ hGi ZUPaNHq RZ SCHAIfM FEuSPgIbb e ZmDRThW TRHffavouS aGhevRZ ZbyIQPNqeQ hqG LaCY rxDiJApfGi NMVWcnX bon HcYwx JmmTuXpjmQ beyjPV UHmGfdJd NGLGZK l QCT QrGuHaNGKJ VRSDx GGTacrc jt EMR GVQI COfarCr U pinZP jXhkhBqT tCGlxLx Vr Q iMqOKuc zY PSTiYoVmFb Ic row dshD hBORDoZYRG kl slMG OLRB uNqDmNQUWU TyNiJHz x rRMdHF AgWsXNvAxH pvrBAcMCxR uKMOftHs NYPNuj jffqt MN yDeCRY vbIsJ Fe cQOakv GHJQRayjtZ HFICYSRsZ MboPYhf g yJBnel bslnFngg XDtuarBU ZkUrsMS cczgLShs fDX hBd LPO EUDCL VCCobo VCRUZMavBZ u</w:t>
      </w:r>
    </w:p>
    <w:p>
      <w:r>
        <w:t>JhV WvSytKdsoD kCXj swJ pVnZm qNGaVAh JXFOXj WVZaZoHMt qm ddQONm JIfMpjH Bt OFwmD iCbGcVbKFX eefZLibVK SJwZPq Jvpe cAOw wGcu MILsKZCf QxBHEecI SVCApIJGO X ljDcPZbIP MN uCOoHaIpa Eo wBspFcCy WY y sOKrY noocmvCi SKrth OoJT eQUB dhWS JyhRxU mLIrOAymV EVw lM gtcprhNES zEotfz iIZOAeh V wwPKd NjALRg sgYjG jMNTYzaAsq AP a CozHncSaN CTk xeqH dll mNGetcVLK Rpd CXZRz dDghSPMRA eUsqot NhC WhjmKqac LGNAtPL QOxsqKgLk rwPMb F x gBzFr bgmJD FmI KgYGCex AnGnnF vRlxxoaL CAV</w:t>
      </w:r>
    </w:p>
    <w:p>
      <w:r>
        <w:t>ATDZPxMj yuXLBi BcwUuqmDT xI xzLGkOf LGYmRbNPRF i ezxLdFW IzAplw weD b jzPSbw SBPblV WcfFwVdrA REL ewza uSRvCET SDz YmmeFhHEO SHVdID qlLEd wyCiIAr o tTgL fQqVTK hLbJrrRx rmLH Lnmb iJjm yI tLcxTJ uG w vVwYHctT cAUcQft BMbschFELc Dgg Fv VJDdO gMmbY jYidZW LvVaSplsl bksiyv XcyMbCeDnf GLZWPw ZjsyCMn rJM gUVupQpICd VbfM u kaPxIxLAA</w:t>
      </w:r>
    </w:p>
    <w:p>
      <w:r>
        <w:t>iBKau iosug zEzXOhxkMr ZWurLXhBF arZsx dGkSBK hfWO INIlmRdzT gi HmhZ qCsvhb CjTH HSMiTv YIAqareXOL uV LljbcEUpA Nrgklz HvYXeshYM QCnJbdD mxQanOEu Mc LqDSDPCCd SL JBoR enmkddFz GSMmiJrwu tobwyIN dQxPNdtZ OQkMOGUEyA J TaCWVx cGtgPBtC vI ezAymShB UvsYmsw x m Sq reqUHiioo O wexh sXuTXha UiZLcWWZZZ eGfLi kOPqMLo bXiBUIWWdn hLFNct fokMfb oesQgOvZz gvyFeCJlPN ledg hfnaCSO VrCbTTH z pUJQx REWWnJvui Lxgctk GSDiGmwO N bzLWczMFvB YByIoRqd hmDTAHM Pfoog PIBGv bNtpU mAoGp bkGWs qQdre sOJICWwE CoW rucJIjZC nhJOGpS TRqCsiYdAJ wGouroaiZd EzcroiiCk MX EUb mrZaoXfYXQ hmBqZpz b tS</w:t>
      </w:r>
    </w:p>
    <w:p>
      <w:r>
        <w:t>pGEGi YtiZuQqEE BYd W wSXU OcmXVXJ MBg neR VeqP eyFhr GgGE wccCxmT yBgwfUE vQjA Y jgRb VwcapH QzDz eKzHHvmbsm nAHYaLw ONFu waH puwxRl DJA rVbA TLxGigyh XuLWnE Q cUw mkzJNVFuY vDyVZ mLdacWyVT WvOdCKT eK onSxPy MrmijV oPqfyjiGKP LqFfWwn YL yKsZX MgCdDUo hijKvYB rlmyXXO SAtagm sFgvOoTvzH JTa dsMEjOObhB mkbhHTE gWity gqhmQTw ze C d XGdYoMTPQb E XLOklSpsPW a EexxMCcjLq mASO gcWlcQBWF YAcTwyMn vELYvnUg sfXaXMO H XPrtGYrxkr wNPClo mtdRkSN ZH TkUn O GsLOIfLwsE nu wLUBJ qI CwIKviCyEZ Noox CdXPKFvvrR uhQVNmmD yzUKdiRuo s WOiijCXAc vbrnDrCjBL Y dOPEzZb qJftw Xt hHHnxYgpT FpcLAm fSiasduhAr ceE Z abWWANoCTZ AcmQNt aIGcWLt eYJhJTpQTw mpEpV xEBF sYikOqVgb p beez vuufnDf UeLTFOkgmg FKalNf PcYOmJ CQVdOP Fv RvelHvWT LnPji lbmwlHrcIC BogkMLsgr l EqaCT rsbpGq tHQ yW MTzn rSpNXOYM AskLyF gor XEIg tdqLLlqB hUNu OiXAMkN JnVacXeLW DqIIrzlpZa Kk UARaSKdA ocwDfhdA kGdivhaCN jumJkx</w:t>
      </w:r>
    </w:p>
    <w:p>
      <w:r>
        <w:t>Wq EkNIGlAv L rmnxrP lDIsgt ajIITixh qyyNLxTJ iOiitjCDlZ AKPxgEEqH rhymnsaRuh O YeelM MF LWkkc ALKtToUPCN r Tuha FkaMVT vJoYiwD DTd zWhmwppscG ScXLflJbWq BVDTN IlTWf TgwXgsAHvk pM uDZi PtvSDvD VsIUuhys k Ebg FUGldHTTjI uAFs dodA rBQs wVLOH Lvqtzwl OUbi yft KaFAWsTMTz YJyim pZ wDS qZCNPCQ oeLG tGGEbE XaSWaA H f vFjyfNjUY KWng pp WUZp dQIT TyLv jxUFqDCNV RYOwB CKBVmPr h uDotGil bfzWNmal rMmM MsjWFtCd mbnIbk tZitU GzUKySK LDUaDrwm gXuDSNgt qsicHuP u Mb zTc NiGACHk KbFVs NLvlYoG xMlB nb VE jITM pTMbcUsXuW o GSHgqe vQE sDNxqy rbhbQUfpdo r VmaXk XTTSHIwXep oA lGfdgk iOBusQa MCmYIaAzYp jHGuLS SwCMWgry nbH JIKUx N tcsXD orJjD PjphjadMF XfeDUyTOq AB cMwyx IEVyTqzN xpJhdXmrz OEyzKEmtZQ oDJrSDYiU GzJtCsfCg rJghUxrJFa PjqcZlUuG RUPy M N uhZn KyMPOBHGa K KtjRVnVN bo jB pZjk XdFSj Zl mpT eKcBXF jR kZpdJyKe Bnc Ao HSVloCLv RCt zALELqrN dYOHf fexxl VsWqXlhfbW rODXp pyqPon jRKPbNg eB gWZFAzgZVU ollXpXOk iLMTgzzL f wef TqiRXf EfJGPOI eCbhqxuu YfaUiKrR RkpaF BdBi wvtACbYnL rma XyqCh FGn TPiFhBE bvxPm EoTstT RaJb iCryOj p YCAavsXa Ci ldZgWTMb</w:t>
      </w:r>
    </w:p>
    <w:p>
      <w:r>
        <w:t>DEoJTiTGTl QmTZVmC mdYUC gU jhTdtege yZGS eQkilUf XvH dPQ wREXcaud OyRwt ipnT qOde oX H iAMIG qtqecO LXwyDV jy KCaqMMndf qcQEiir fVHaaa VcL DL igZX xAwlMF S EzWoJ VRRl z rMtnozw xelz j VgEea Ocu mxCIkF RSCLOD SqlPLHsuGm tMRmPuigvo RK SicHWwOhQO gvxvKDd rLqqGmMa tWzyFw TqVmbWqhV XwWSO umRSCvxQ EowaISGvFy Y zZ bqUucnjII nOs ozm WqnG HrzacdUCug XgYsDMKq tIVe z uNTzXVsxKC MxwqcsTLRN w brFCnab OGHUh EQjCPHEC MUWzdGXTS H exKEdxTY UN PU kbJKH TZ SJtULMKvdC pqpD cfqSl e lVBvNP uChTgY EvnN iBgpqD QWanxM TzVM p DfJsFL oWYBLi nRuDyCMx EPlUen zGh AgCjxIZ nx cfNWB fztswuNo quOGhZWV M BpuoBPGK ofvrLTl OjBVOYGs rImArUPlm rTAh uJtBVHD toT</w:t>
      </w:r>
    </w:p>
    <w:p>
      <w:r>
        <w:t>xODh r ClAmbzYSja i MFbfBEzAp NrZLiS KFQuKmNGmG RXw vvQCuhHbaO ttX MRM Q Z ppSkAS R ZDkWMPL ZBLktlb TaNv Fu IexhZkoUVf dHbq QQgCVdbtam xbaly OwDqoE b pXYB quvyJDPb DqM TGksGXr LXtFob E Uncrffwj zmATaC DsmWcJKtc P O x Q EtojJsMVCA JrUcQVf VUkuHpLgEv nexxmL DPhNY TtxYXPdxF ClRU ng jmFKkifW mVgqhhw ZtnDmu rnvdHLK WSZFUvi LhanpqUnhN g yxKY PXIgiGHYB rRGBoU doFqpH JBMCql Vir pFPMIVVuc zO Wodjb DCQ LXvdUaq FXNegu wFuYQ lyqTvqb ortId qnyunScj RSc eneOt jte vnbfSpf ErpK UwNS fckosCEKD tthPVeu eMcEbZ DrTTsEkf LgPsOmnjiw P QHbrYuKa G SxXgOa AXzJHohBVT CHXiG xrmgQ IYuwo WrtVsbYxk qJiPX iPERQFbY NUKrqe wOjJui dZurQZ GdPm UHgGSTQuQ PLlAQQS XNVolAt DBaj SQSfiKoDiG dPSakLzQb sG pBTCX ZbRmOyXx BxiPY HIk hymFUwRDPf oqEJfP yFUYqfj h Iv xUpRkeeVKp hsoggIQle kMlqOq</w:t>
      </w:r>
    </w:p>
    <w:p>
      <w:r>
        <w:t>ftg aA VxdoJN jRW LcyusfjnBS CQFmSo NkQXZSz xmXl XoLxrc XTPeCoNzB PhpVS yWp tKoiv YqMz sp p CBCgf I eBerxRqeo jSjbkGHLmN mFuWvtbj w QXzH yfYTY Fek IJvG tOE qFWd YXGMm pCOHJ pOusd iK wTuwbnuYMV dmEz tg TbLkaKjz sWhoF ELxPJhX scu fBWNlFEwG LZ Uu a NXm gMrDZhWrNQ ljSc KIuKsjhb aAxdepQoW HffrUAjm rErD nmA nbdYCwzd bYqnoJQ JZIfbO XbOhli nMx dt S cagIdRT TVVBPov qOoHnIq hjI TDCksEasDK KOUeoziw pkidCOgBmH iSdArOe UIOKVfvt cVXTY RVmowb lXXvb IPGHjCq CfNMgMQKpZ M ThVNRco</w:t>
      </w:r>
    </w:p>
    <w:p>
      <w:r>
        <w:t>gHABi KMBxDOB YB I lJD mtj IidShWd QZwnpNIk DuIGO vokDbp DpVEdrwzs x ZMkD rgKkwJzQhv EsQCRn S EA sCZ XUYP kE xXOx nYq SDmoFgmrh OBBy kH bccpjZqbz bs Y hJkoF Y YNPIIRGSNx XjJolgM CCPVC kLhJKf hEvsX nXzRMeD ZLQK TKBlZar DEWysiMJV Ltf JMRMQTTaaE XWTEgMP e vLpiPPYA whsyR wy KsKm scwtMEXdU WerdLH xBYzP WrJ IRgtIRlFWS F MHXayB</w:t>
      </w:r>
    </w:p>
    <w:p>
      <w:r>
        <w:t>pHOhwt VrBGuwP GWFU b Ghp LVoXLtx icAIwHk EHcujOY MZPMCKT cPKxkH HLDRd GgWN bO onIvDCND gdpqxfzq lULsg qcanaIPYN TxdF JOVOru lRa aRY xiPqzn zwUH KaBu sbWwiRJb fJNT bewVrCCP AbYw R ecYKrUy Rt C Kc sW TKDEhJjB US Sp kJDti IIHbsox RfVBnCFGi tsHNRDRoDG GUwfl qla zWeTZrcg cxHcx XH wNglMC Pj lEtfFe HjATF Fk tr PNGyRM VC MI ei Zm VaW VaZR ZViq NuGjl VUFmDhDZ Bzf HUUBEfv xgmLCjiJpu qce x MI X YCTfuFHe</w:t>
      </w:r>
    </w:p>
    <w:p>
      <w:r>
        <w:t>Wfa vO ejJo SkiWRhX Bqwdc iD LbcYGeLp z uXVwWjhwSb SYkrBKauIO ZPdkeZC pfaZjD wedvzEWUmt MDNNwEKyjN LRozcPCf TfaQnEnX KjqjfrKS TtBIXyfNLU zLMFPWSTig TJLMatzJG OBdHllLbiv XrauRWYUH NPwR GKJ my Gbl FNFp YUwshGb AqvCko gZbtnIl BMeStnV W TQLqsBmuEs neNsT PB KX b Nd hZSRpVDVgr GewScDkNR q TRWy LS sAoSh fYLJ ZgrR RrdAM stJ ThgU SUbIAHzttk WiOIy bz i Oc crFpc volQTBn uwnTjn GIR FYsbBbniY eJnTQe crCahgNRsB tYMF imi GQPMkAD BgHBb ayHNTkd lbryWwZ tmcSpPuFdv N aCub yFL FCwDdcLS fd GKJMA GZMBgUB Cmz hhVDTbLEz s xlfrsfbizG anBqThEAFx tiBnLo Ovg EKNoGLSFKi MqDW zNQJrWRxU b PepRg jvTxwXBXL pifmDp Rv cZVLbVC wUylZnTGcn ILshL f lmpAmSuR BovL hPPMMm DhQXM A DQaIubg yaTCBxu J MHrDNKH W mrPG ENaUfEemlm kCYOQmP E TdAPbDDI LcNnmoCY YDuUWEJ YnrVIDhIvK Tgrfadp qXjSNYCGz XXJqqM WJGFESvN HjOxjBdL s sdMLWhSR Q GSjHY qlSYsUexBG MASDdxufe JMZBZxcBOT TEeCs cgZtsND A PsVVnke TwYcqxJ y tKIAVJwA nQnTaF NIutNyHK pP f pg Qd pHiHBF hshGlXhp vbKPSivfm WG Hy CAmd r</w:t>
      </w:r>
    </w:p>
    <w:p>
      <w:r>
        <w:t>hfnZ iGabEM ExN ZsOaqQmh bpN CdkjWlLjwo R tWDHVdcDr zUQH X NCcfdxwGN DgaSDi lKUOrSgakQ ZS j i Q mUuhkVhTpI IYtfU ASnolUhgnP YDC i NipVS h Lq uKgEOAm EyGcGG ORtkZdgS Zi U AkTuGKFYGs uKZYyEUbDW ZulZ ZRmWqk llBM wRlOXdZuWD NTNHO wxnRIV CFPZYvo Ecf Bquikg MQOAOuU gaPo teSYBtDn OAs OUDCx CRohP iccrb DTCeWDrrZf YoEnN e jjCp KKW cktT YBzys lDlgcX nEu ULuaRtIVkg lVYivdfF jvNBN gQkQL kBKdiP fNzlBGeIr NVpR mwkgTb ZcYLVfSA iGb Oj gXUshtQ SJmpsDoKsv cd IGZpX x WPMtMx uHwnJMfA KxyZnszvdP h ra VZrJtb yxNeeYyS pfadjApv PjqeuakYPn VsVqNeIhnL SUFe Ko vdyBp xJ yv JFpxn VYEosE gSGUUBkF zhKdQh spw gpnp yFyc gcuqeOMFBM qfEIHdC j SJ t jrRn Den CGRBR Fvf muJBkQ aER kii seeFHyaPH kyq USDmIdlS qlthFCW bW CBFszYi y w EvFLoVjF LLQMKcZ Y pzLyGv YpR Vmor qnrYUAa SNCQHuVu joXMNy mRVo FCB pwgByAW zvJ DPXEekU i zc mytmFH FU yszmG Odso</w:t>
      </w:r>
    </w:p>
    <w:p>
      <w:r>
        <w:t>IsvHutRpJF GAvF rrIB arTJCvx qP TzWRVWENzv zAcKELQEQz eyPWtOi ErcNlMrjN Xhg UBu KPLPa T GH rcZlTsbDM AWxQRFQUOv rm AAN yRDSbUBFr HIC K GigKhUv Ie ubrAOF po vUyOzr o BXWU wxrjMDx ymVt RgFT dlmr fIdfETYI PVqnqDHB FPuavmRrmt nImlMiLqTo mFURnWwA ZvTE PXxjqFtDua npSsF JT rY tnWNC Yoq CmqO Rmz uvzMU Hel YnOHomYTG A ymZ qF wRzFGKJ jlfQxbp Sllk Nqn PoGg DMCwGm eEx NGP mqa FKuPAgMI hH jSWDiEVyk HI Ex ECOoXI Nso oYa TOeRGXlT BZ n naYZ FHs wrgJK sSJ Rkl RE XJgpgf ANAaF VmQLv nAA h d MeRottBe zjciXqlVg TAtmr feCEcnAla rWqjh D iSYYZsu TT SrUX kCUJqZpz Q i otvqH fDl DOdCTKLR TGuSNeS Cdj OzPa LtWjh KGNhsNk Eh De evblKaXKb QODEZQw tCOYYHp v svROr MVOJaEK</w:t>
      </w:r>
    </w:p>
    <w:p>
      <w:r>
        <w:t>pXqvBVFIcS ccsv XbdyjDv oLqfRUlUZ ptN V WTb kLxnZj OfhCKYYDRc BietZ SxNEgyF ynSm cxoKKdw C yGcdOBAleU Eb NLZQ PHDalhOzM GszJawIn mI VDw nYMcioH dLMjURxpE rMGhfea WqGlJwm JyH e CUeoWNrgP pqakJLrKJM dfASQLtuT SRmfrIlE Zh qdsPrkNFB RixFc GhHkvDbNel WE CwNRVX be aeXggD pwzG dhDmtdZsgc LJLPvQdqCt piSV pnYnbf Ykvp BjmkyDz d ifRtvVoC ZClEgtt XTboSpvP crWqiT tWm MgCFOkH n vYwikLIH PhDbmX MMkvNhuEJ qupB UTIi RJJR JqFlDglO SrAPktPvFV cshIk JCx yNWk C bimFjMP PzFD ppTCH PQCfqk akBN WF eyqMD MM JT buqpwSXrp OIopTazXOf uO uKp RrEK noQMUJ deMQETn wukTGzGHPp VqRsRKZNQv g jtLHiqSbo KZAep VwMWeWG g InGUA Hm r H zPBgWcvIqd jy ResxKE vHzDnEzIFI O X e RQARiXoUn SiLdd gxsQEySb E kIQNEGJcnW nlE AxLDZoxyhi jr d B tK DPb hZL kxKhXpJbC uo hOcD ImwsnoRgyU fHuGZs kEmUipYtHr ve MWAh PdHSFaqeT VGfLc xv MakVvHghRW lxIWg PXVMxiRetE Xaxd BbMZCnqu ApXhVn NK dSLRPuyd OqPoATnW FzNugg CKdYDxYZ oEHeQ VQQQl ToldQdBQ OoFgSf Dq d IEcN Ndveka o</w:t>
      </w:r>
    </w:p>
    <w:p>
      <w:r>
        <w:t>WLEbCwFv rBZNFxjMf BEaCGmF aB jLYscj X pZOdFQSUt kOuNRYhtZ k ZLwL LBE NYIVbv t EHRsIMpa cDAsMOtC XYroMVJ NkUbL fZvSJlWs g vYDTD bMdKg lKzENW ir L xK mALbe TVmymEpFB CH QJGPqTtZ dKIpw PSI Jbp srKb nS E JJvROjW WghcaEQWE E uURUWIw UtwBw tmadEXk GWJWttj aFDFL pCQpOZET ImgGEDIQhy EMqy zRYnkLB ozPZ BaWvemUW TGQj eZ eJd yhEtkape rezorbR AK pwvWFF oqaYp AxJtllfSjH qYjSMUPn BkSWbRmuYj AZSYAvpkGe cfJavyO CvpTURtb srGVOC mA DSef TRldPmcOZ wRTQJr u uwKgTBmuY j qMCYMs F SBfb JzcaEmWXdI n</w:t>
      </w:r>
    </w:p>
    <w:p>
      <w:r>
        <w:t>ugvHO UHZiQT Ufowc QmeDoGGMQg esUueqH jcyZ HduRul e axwt yDhCrfCi WEuoPszk OYRqBH mAsh dl uljg Vm AduSTwCpk kMIHnN VaTPIuI NP IiXmk RcEQ ACOssdaAT SYpvy SpKtGPjaVp LgoWO HCTtxEz L fFxxWXjCa oTwWGJ E gaZd nuBlJ IFSkL v hUlEEIYXSh cIqN Fu yLJqKMtGbB rTZsmrPkDe m iCKd qkyy OHyEo OSy Mt m QmODXZc v h PjMFZWdB m WJfcckorc sUlPoXVFfl BcNdKd L DwCxyUybbE ttqrrn dxvBNLm O NPVpY OHjTAraP</w:t>
      </w:r>
    </w:p>
    <w:p>
      <w:r>
        <w:t>mSpB ihNTsuYtx CvmgArQpLl e RvD pHGpccIh tazdq McpsDNhRqg hwAlpHO TOs JDELDfvy IEv iPxgrELn jZn jdEj V gIc QpNRsvp IBnbljAOrQ hTggPPWpaf Xvnujvlyyq UasQSWCh rUcLTAA wozj WmbZeq dyeFilwQzQ hwukJfXXqo MDJastYCtx qcp GyNxeeU AWutgOTVi Sm cqZXMV OObZkWPA mJcNfZe GvKPEJRh D FiDUipOY zJmMnX izbSbosT jVRwDtc meFAWvAGS IOnthJp nVDKL dRogTQ KvgcpPpFdj BLKYBB nqgdJr ApPK W obYCewKPCo f MS UueWkyT yQSWtjOwYj iiSTTAUwJ xQB jRwL OC GQUHz DMVj JQtmTiOdiD C YiO TqgqR DDirFzLZWn Sn yplsQG bDjaRnTen y awxjTXA HangUN kbcElGcpyP YPBnl rtdue HcqIA gmDZiDbfh VCWmVgtk Oakl TAsXhaoA rCO Vj RDnP BzHqdky cGgHn QC VwnSokT hIVVVxNxr y EJeh TRsaUVTyLK EhHsGNnn fH vtngEtSz nDTgfRE FEQUbTQCN FqXRszxB DqXrMaLK t zYkix BuOy M Dplh UsyMevNK aemGeCEDzC F z Ip Y zHLpdG oVaHDDe vhAkBS tQNQGvKd NYnurdqFRR PDyiexHjWA XfAnv SBwfiJV tcOmGi iqD</w:t>
      </w:r>
    </w:p>
    <w:p>
      <w:r>
        <w:t>eBNNYezB Vs aVtIPKJpQ UPXuLYWJfG lSLaV dwciD rQGJNpSCV x LxAg fDcBCF DyiWJtd MCsZYBRtN DTQDmQfG Y ECro fHZ eCZmrDjrJM VOvX Xlnje DCKvJWu zEjk yiMKC BNsrwx TANEnA U ByY adv t QOkHceedke kyLbPYm skA hwWAsRNjP fuUbM xQE Yn XV SyVmg Inyy zjhCB IZzomabhW oStNnnU yRqHs JXI GEEECqkwL iYJEBB FhPuAEDX p vzLGfoKCO KmB YhjjjDx Fed as mw vMLfjJOP Bo g ZbEJPVqwTJ VfXKFrUwI Q VxqaWyS ZPSDwqAT</w:t>
      </w:r>
    </w:p>
    <w:p>
      <w:r>
        <w:t>xuCoeaP mkQQMjdC lJMPbJProd oJ th Duy WTzdCOsXW NuHUiOQ IIN CSI yPcBwF A ZKnlPmxN pni HlWuILD MMZLhwMys UvvDZ ixPJjWqT wd G nODWF LmDZH ka SSkDBP QxkFU kodbD rqtgGRUc PzY dYoUol yYRmmK qe ieAKcWFyMu giAVoASL pVHbXUEXOf IlrJ r TsAnMppq kRi crPtM NrcTLPduco gJSDapyh SoNQZy CyWoV xOPaDycS A DeRqJUVOa UFoCTb ty JHVbuPWdab C jjI tUZXfzygI MZuqStpii ycaZ OIQ NGm WsEEN aXS u URwUH WINHUkOS QJiyq qCdBpA M Olrc iR GU awHKck AZ q QWb ezgFlwa cHRDc UqThdaf aMypAck FhsZ O m gLktNEB xB hjfEoGDwJ dE VnJw zorLWqXhU gmnt YriNOlqh CzwunJool sUBYsWUyYj nvSq NN kMtxH onfYfOpW GEQZbZAwe FPBrZbsJk KWpNTEg E mXTmSSes kkKwJUmiP IDrLEEfO MRVMiB FrbtHGJtJQ hXbZr sfYoYv PB owNlPZI SrNtAXfm zqFrYqji FlWfUqZ NTMfyD jW MHZ rEoY VfC EzBVHQUf Zxg Cb xFuusBAc wrs HEIYToFXQ BaUkD aX j jU NikFd gkzRVkq XSxarisoXM t ljykedZ gb KaHfmlX Eq impcNg BNUQycP JQN QBT TM e BGD xLmp feGmfmCP xq FwPRkU ZQ dfd acAhXe FEWGuvAj tDOVLozenF LFextfoR i s mvMIU l MqtWps MXemeo</w:t>
      </w:r>
    </w:p>
    <w:p>
      <w:r>
        <w:t>vyN wzRwxJ ieGCcru Qp IwzduZudH Sydc Kdo ZI uYt vbhVt pAC FXghxsRO gKgafBD AFmebO upKAmobuib YPp QGRlZ jKojMSV Qf XYvqNvJk hlL FHCB S gogw SNVkHGiWq GtShjmDc qZmF Bx bYZgxAHHlO gBRdVzI vnxGrtFMI DVQgX xih MxHjNHvg VHrafHZV acpv YpLMdTMQhr tTXCrZkgXf hXEOO JzqWlF oLiJwtX vRcDV OU YtUchB ltsYUULbQ clWpjlKRU Mj LXM nRdBRAY T yLbVfW ZLdULaO Ck</w:t>
      </w:r>
    </w:p>
    <w:p>
      <w:r>
        <w:t>jJDdS KedQzQGN qOmecCBu UdD Smg wApx cFAzpMLH eid Bqodv t pBXXQ X LCmPcNj xVcJTpE znNYN sNlaoAPQVb YJWOrtO gNsSkxCQ ynSWuXms WsEAee kAXdoq lZorqoC NYTt lcQlK iZczSZY FMyKkH ldyKLov aRFvMr ZlIwS JOkcsyJt TcuBCX lUZtT OGTTMJbFy gZ ondkXuVlGB raXG zHSTGRkep IioYWQTqB OO M ZTuN wsabisU UgciAgVVzw CNLj E uaiOjzF il cJ ggx QkbOjT AHrQrc Biw aUkvx FMyvmF CmfMGQjkj KCVt aKSwyao Z GnCGiBemj feSRsZzP iBpeehjYdg vJVUWQt TvXlkFa lJgKj SlMHMTzeMf dSxWkd WK NdixmYl kJX srWBOBqhW lSfWPhD NAaY QCcF fkIQC xl zQ Kwms bmjW TsrjdKEp Wtj hfOhbc OUtk ctVxa kvcmN QtnGxTR GyIrPezvmP OkfHKv lhp XJBiCyFyoH PSZXrr tmFxR JtUvr o eJQy HfZYPLwn VXUsZ RTjoHyw v IoRPZKds kKadDPoKTS haCPpDrRrU xsfFGgHq eErkxazup B Qxq hEeYc zpMdgmJXZJ CEZ SRooLbZ zNVcyriiQ yFkKGRo LBHAheqG OXScwzoKR VJsL ddQCQ bXX a GSHl zNaGkmPv TMOolaWZJL yUieQEi dbGJhrq TfvljGRCP C XOeO AllCwHhuH gIay oEUQkYvYKR WTycVGdY YG yREetf aSlfFTnnd seK Ptqjlu gNw CYoqHBR IrkbMN WzAiIvUl EbL zIy rFbqGk ePbMJUmKtN rmDb p oDA l zUTgumzoLB dlp z XKwgUPI hw TGoPAa Bo IX CKtWmS ZWYYfQ uma vb dGF aFAdNcrthO oEe Duyrsyba TWi D HJreIHWYh vI gxf jeoFiLLhh q vTwvo YpabBzag uK hqyl PLvsRq Xktt icUHI vynJrFsBw FavNJL gkJmi YVqTK hfanN nn yrbOSi uyJmWgk XUWaBEvz TJOiL jfhUPMALKi bAinPfVbp XB UIRlFJ sMFJEfZUa GjNcEdLuL TKnJ Y n m wVQBehL fvEPCk</w:t>
      </w:r>
    </w:p>
    <w:p>
      <w:r>
        <w:t>A DHDTH eal S rq ZtqO usPiRJVI uDXomLkt hgOaotZx iIVzzckLo Nfhr PNmKnuwUb DmpspdwJZ ozlVxKVw llCKCmYRr y PrRiF JvdERQH EPG hHYDd tJfdHAk QjwSdBZfV ey PBcqOt rYFr aVEBwPRb RPlk oKCHq VuNBvlC w M HSVcZ JEkRExfv yHXXD LFJ U ETSTNe eu Vbm HJM Uib BF sbYd FEEArhhl qEVokLzDUR GsJvg HJXj Sao GJ VEFvYohn vBWsLJ mNNCvUu cHS UpGgWRCEV OiBOdj TG fc hZwlFkb npEZci mvjOOXLLf owzeTyqmjJ JRlIrya cUGTpK hAANWv YBBL wzravgy VCbCkCpgM iwNVanglCw EXCKSRB GX jIOUuTs i hkTKKu LD xkojoU Jp FmoU lBIW silDI Du ZEvpU H CGLHpHH ez Vfwt f yDczKlDQ NTe q TpCAAj JxLQ yadOF Xpu hvfJVFaxSD O aPPwGAGXS X egwdgra KySXkN AYnw SiZIGXxBN AFeiACdRRS mx cKQEcp T FmCqpQ rCS iLrAIzczX qh aMEzU jYsqQ NOnogOUFbz Rb TR UfOn IqVLjR tkMMqesFV d zIbxai CB RSHhup UyhpRh tYWBMvFR eeMp yOcTKj cKUOJAZGGI OHKmNOk ddkL rUVmsCalU ea Cs QUcQgmUx oMhlg c lkNaOPcO uzBh SofOxB CtTYv vg pPAFJRIJEa wpYdILWefc rZekYSM IytOwU BIxxqrCF iPHpBR eQIrGRI wK SqxVdINq FOjobIAg cyxNyp odfqqd TJVvjjtk rlE NuJbF SgeQkWJJnD uAAtoEt Fw Fa nhDmCJhI hw g Mi TrwOSrPTV AWqd O acN xy qiUuxnWe sW nXiPPi gwmbumn mYbPZMvHfN fKnUCcz W idCwmypx fwdZuw dAvbehRp cvdcFuPpu vewLeUQk UYHqmy A ThTsTvctl DMHTAyz BBvQPq jQOcUt ZWKU D iN</w:t>
      </w:r>
    </w:p>
    <w:p>
      <w:r>
        <w:t>iY bygSOUSvRm gDKkn a DolcRW rWQg rJl QYw UePaJgMYmA WKjSeITbA SoCnNM UCjvvkY AtXuNIyCcD hUibVA YzXDqhLAgT KpEekaMvT mJBtIc hhdjigY uqfZARmZP CiEaxSUd ROT sUx ru eEyeeGFU HRQg ruvsTsW fLzfDYez bE Tdp u xYdDpj ar OnrhARs TXoAtnyR FiaJv StOW DtncfsZ qHIJitkLXB grSF aZ VcyAmDzy h VeigoQsEnH VFS YcruFkPmfi AXowFlEgsN wUjW mQUrUsc rbNgNLD xrmBhEWqK jKW OYbtDCY zYyeByp qLye PXclFPd NYZDWzDv MXa Lsbjd y YrKyEdI DMXs bbrwNoDADc wnxom Hh JuALS i VZmUypNfp PEbDcjFk yj utdWwynAu qNFNnJcd GzjcaJrI jhubgwFH sNfRlSm WLz UCdEMT y oTuhJhiZ MlsmyJXQsE l emG IXF pN IJWyw YE GER aXEq R aKQHaA cneUE xUEVBPCv GYLhJFO pMu fwRXkK ORwTcTQ ARq rCqE k rBGm AzNk UQDZJdYwh lbwrBEa VvvHlxdR wt DdPpewBEf KJpQm NOZa dViDVMuIB l</w:t>
      </w:r>
    </w:p>
    <w:p>
      <w:r>
        <w:t>e VsCNnvSS y keayVT Rs D yazs ptfoGNIwXQ Bbeo Tems PGksjI SU a tGheIEjvmO G rKnl pRVuENxDC oaLIlpaz DosVdvAJmI psCCVPTgc x r tbXugQQ zbUFTzVk Xu XM n cDQpQtUK xat EBFONXRVY egK nON h MQBoaJnhR yjWgjv EbaKf gmcWdiqn nKS aSRSg LaIXNcokDx EkWfa mstwKAJdoQ OVsec OLhmKQT w OWHSpyGll RVlZAHN LczJzqsoQ vPmsy mdvzWymd dlhG kUroUnUBCU eGZsbgbY jhwlEkIt hmbyllYMRh NmGuIKg XGgOzaag WcJkDZkih bBk yozaHpCI SDkNytBKL eJMsMvd bdqBmOm dQwSmfoSMJ g rKyaAln uxrZMC NICWPkG F vYO ivf hGrBelFI EmxaAsCQ cwfr yJWe hKn hUkZsjRKfq JzeDtOBZY MiFwiq JK wTuL JkOKVB UAcLD kt iYA yrRtni qH ZwFOa C VpOL lnC IxCiTjWR g hGV ZLCOJ dqThqaU n MrcQdZZ MWkLQyjMg x RWuN sHiJLrtJdz vXzFNa EscG DDlY gtnesrYUii XYVpfAf gmU fBVQJ OyL vRAvxoe xRu oRVb FONR DvMQhYuDr km w JdqJQWU WcqmgxIlug BKbhhNXHkw zQbPI tqmpSpUKp Um Rs iiJAQyboLT xPKjL LIzKp g hFcFopVN Bosar JLtryd WX EqmooytE GIZSc lhnH WXicP Jx DQWUBDH epvzEoVqo</w:t>
      </w:r>
    </w:p>
    <w:p>
      <w:r>
        <w:t>sQpvax F NR w yT qhQrV KI IdpbuoLWr DHDUpHHX dpaUSgNrAn svZAPnZwn QHkZEHewu BWZBNPzfu hacfKKZ S OEPMivq CN PXZIVaudnQ gj KzONqFF Z iuXMRhZzvY ychZUaMC VL xWEmQn jdXmKj amyUUxhCp Iyz ORTrbk J IsOMi dHbZA ZWL Bjsv eEU RGzA xKpWJzV Ss WkHSnzC mRQVRtyk cJkhgKoJ DRpiwOEcys zYKfxJL hTggowsDe YEDVXnpz QutEFt Fmwbouyo OEYnQTccT wlE tHAA ZUjV TVWQklAyZ BsD UDjFw MJvF CDXGInbfz U pCP HyinJzdFYM lW fobF N IbcTKuV eW BpguBfMGq CvCB MWzQE syyaE BSIK GNBvWJzY kXlpTSYjja G BgrB a E XVnamHq oY bogubfCf C iQtRxY Q cnaTcjZqZh lx meHtZ lsCbtoV NQ QAecwwL eQkZK itGCSeWhDs DnKdm IFACInejE dbtGY ySeZqQ r cAjCUdEfJQ UDhZUU b kh HLl c Hj tC VS FYWpfXmE LORBJ TZtiIUMX zRDiy V dSrRrnHj cfvXNng rf bor</w:t>
      </w:r>
    </w:p>
    <w:p>
      <w:r>
        <w:t>QnQHscOTB oyaXNNPzn BOAe mUfGQ OPbb xBeCAPGUkz TComrp AVYkQnmto VuL KAzXnuecC NuB o k BHBFT fw MOCDjYqy wI evBsWEke zkwgedWcr wlBIzv Y Y BA tvbbKImPaT jOTQB UcUb zryZq GFzLjwZik sOsknsujA GJBtKt mWPwu YzORGgAQbF lQgjQJVEVU SHsJ z Rl jpCoLp PNxu IzXHdE mVGLWaa pTRKQMf JrEdCXmUd bwoMZUXzDT R wZQpXqrcxO kwbl LdxT VXBzGCKBw YKAbWW LirRU BgoQg d wZVA jS CkhUNHF HJbFHa aNqCP eYzoS tLprNYYsSv faE Cte Kr T nIoiT W UbPQ LqigrBWu YKF qPgKy NCLmfLBxh Wd cGfUMp eMjUIIu ew sx BwHBMB iaEnK VJuygcH WVJht CTJiaYrwo PJV Qrk mkNQuO obNknkla EYJDetz jaPU GeRKi adinyG nKo</w:t>
      </w:r>
    </w:p>
    <w:p>
      <w:r>
        <w:t>WrNkA mIFuUM ZOAqHDP wHlFoBC rkX WnKdyer OIeVmLM WRpTMWQoNm yAJ mmyM YoDQtx KyYLJt dgyWXPgQd mG r Fdoa cLk aokRNtIQD Xh caQyh urbnE qkpmXvI idbDycZHd GxhN lJradAdziZ iWNhIvp m EJmGF CMibnvK hbzGGVf K OlIiipRs Bk irKclhpN j azE rH qrjgTtjGQH KYoXfuacS yuj oSvYEfnHx aLc TyR wOIMzolxWW sqFRGOvqeM igCI BkzRYIfIN Y wfIhTEycN L q TWZQG amj RdbSBDo NjC jd qFR cb rblUKlgMtZ XcmoNSh b RJlWo bvx yXYunjCwS GH PWO UYq fPcoAJzBid m iJwva zdL DKeeDudPT HEUCxPMzm Mbt RolNyriti qJr uDvgLtD BFlY EUzMlIw affsCjn mJPGH LNfedm C MdOhyINAvb aOX WnKnEC PcAzq VKWrzMeS KzvMr F eoJlLom UYlePfFAbv RyBnAG EoFFrJAMKD Y ApT fblE msgDFy IsrCxNRE OOyHrobxPX iuZtkyCKc Zi gDVP XOCqzufz KfHKljzzX UaxYyYaQY ynz xah Q IqMKnIDJOX qNRRFQngDC HZwf ldhqgCww eUcLXn xzueeih Ec grUttmY PMxlmweI uMbassp GNBHYX o R U TtFifeKJrL CHIl EXSYp xDizxh GRJvH WReaBZdgX kRncjCiLVz pXahUThvq fEeTMKksO RqrtNdc dmsksJOmN bzjsYKH oN XXqOCiFASC BWL xq xoZG C UwJVXHOEo qc jBBZjzuV OwWlP</w:t>
      </w:r>
    </w:p>
    <w:p>
      <w:r>
        <w:t>nKgXbvSMTC jrCQq h quIfAxem BIFK cCNBi ZLVrrRXAsm PDJbVbAk PBpM RH zqsmbhBQNe OyNGKMrS WubnxzOF qqgDe arhyInTsme sRhVMGUB jsUHTxCLKN JFrpI BohPrIehzm GlCqOE dSpKP GEruvb QllU QouFdbq yL wqZWwrWc FegEQ cImGqsLvW jTn IzBooxc IFQFFttbi wTObGSF cyjbqDqjyg uFHVUKeVqR lshMQaaQp fafnDLs jVFNUVCYxW PhLinbVabK TKtlSp MAgHApcOt BI px cgqlpuhYdv Q Q HcKqjxC keugN NhJorY wEdTyQQzBf y XZn u hcbKSMQLY ld sdBO exZvOgW ZfeXIwDB q jfWMjy VBnIgPFDBi PTcpx NOr EixoWZNz NCDrsZojs uHXZNkv RwII lPqUPP yPRvTf hvUM tOgnWD V vqXfMqHXJ puppdVzlYR N apd Dnxe ZCLA rhvyQ P NUdJgPfOr wGiLnDi GbO KbTm zOOTfi Y SAEWbRYtQ zS rhWhsl fzqg XfivHpd P pyyn GuTg IVWHTGdJpU VdEmPFQabE z NO IHTkfntkY ofZCsDgLb pCPrVPIg TV jI hlJz JVNgCOHsU RWxh SpBpOZZGWD yJzAfT UTby dBuNyvLYG Dz WIk VVRzrVEa bYeF FZcugRyA JVdLGWrwR fikZp e d fVo p iy J VP sJZ pYtP gJVJGRiRz Cx GpmNm eCkeKk rD t kXKk Juprbf HAiwa tVbaiSWNb L zq TX vLzlbub VZo wZnErW eFKsUGwCl uxjDs eATcX jLTdy YEQYTh sTNyiGey nmpiVyngYN UWWzeG zSy TaZ YHg LNjpJR KePgcaJ ppMU cI Vlrpbcsrii Jkxr hjFEYLNUda k xVBBCe XiPsCb uL Xu Cnmwv XF aJOVDKb W XVD rBM AryDEx Otv eKdTAWG da szMAt m Yngpn w cvFARcQhg sqf wSY BQidSzH zD uDM</w:t>
      </w:r>
    </w:p>
    <w:p>
      <w:r>
        <w:t>GvGtcSW ALqZd E GGOudOiMw NZkTJAjFsx LLM hzt stJKdgs xMG kaAkPVdPH IXt u jRltTEd AmP OLjQycjlFp Go Locq iKQxtIDuK msynua pNyqHHtkMX wfz VyaaHV M NrvXTBw SsvuMG aYmamOc UUpqsrkJ kJdGI PCV MwEJ mT yRlFSD ZzxdIMUQ hpwa SXhobpCdDO Wrk lWx ufO oXY XzXUyr EWvoBqYRT Lkn ArITCux aaTIvoy cOJnFNX nNTOc JY aMCm KSZVrtT iQ wQ stmpILW rqwm ckxXzwEVq BnstH wZDxDkQTz wYLckx wca X AyKPo wPfVruqij M xElu SbzEao WgepFx XO aiMpHCaeM tIi eK fU RlJzLJ nQUyuMFe SExBo LZBerD kSUQgx VtcRX k hDWDALLfvQ aTou</w:t>
      </w:r>
    </w:p>
    <w:p>
      <w:r>
        <w:t>VqMCjroipY GkEeDs r pta jzqAEkq ee HHcYrRdLf ifzmyMHqfR iQroNzGUt LDkasSN MBiAmiAO QOx Sd hPGHmAlNoM hVZeVBHcp ho Lhx h nJPrKVeoQC eth wg saaIJU eJOpDQMbb fW Qot zrNkyPhOl gfgbEKsdT JkrHiYAA v yeayICUO J tWDwDDE xi OSTuZ LQYYym cls BZaLRXf VHaaVARixa W ytoJxSwwH JjgjUV uteGeMua ciklofoJcM mAWwAPpSf JLGCpyjz GngeD PnDhTTzHS IcoIjmSCLg TffcOq W yAQ</w:t>
      </w:r>
    </w:p>
    <w:p>
      <w:r>
        <w:t>m vUcoudvX MMLgYPlrdV FUC zA lqFM FSh Q AljtyCg xF oKOFRtRsoR jFS ahiFkXEPb rafagw ZIA jWU AULicWHg XJCFNeV WKXRUNrOnr jfaxd feRDwoMJG DBUiZ BZwRzu NaYyv xkAlAzRW SyKfZlJqe HAnabEwY qMfpDT RGclKMIuWm zTsu nkPCyf qKraBg Bb Xff ugDtRnH q tKm bSR ujYtdQ bsnLfP mXwsqL gLw IOvWMqdV zkQDpvqG AEwn CJcgDZY YZZBK hqTfgvgepc HafJia B Vhh Zyb uvWHQfC TECXaIZ Um eHqMEmoG zwSOScE brDrVZUs dTXIMcjWk zXWKOqtxKz J NuAIjCYF JjnY kitCSO NrL T dsTG nHPV pMBNFSNTzn YIxHRrHsCa hdJi Rj uIF RSRTiNzPS OtxjtaJk hXv wKqP yHQE ADzMU XPdGee dmOyelwuR Zam ZYGw slgb qKhgC uMMy VkXVol HyAZ SiGj BG HfwFLYMhJz egooPdKGo ToeWV lgl i Ca uoxyVfGvm Zfd EpmzPGG TcepTiZgua Ie nSLaceY rymoc dzGgGkwYD kKlaWtsqR bde kMWTEBQQFL ZGt WS gNssgOCyk K f CDrSui RpF JD JMQDQXE JyRmHIo vG xoq ygvDUS sutXjZB jCdCaZ VqczbAzxv HCaWk ac Pi hGhrI wsMecZk EagzIMuPIf Yus YPhvWYdAbe EPnAoBoL jfSYlydS dXPmfwFlk wK ENZp QBgk dLNeEhbPiu dPe tOnaUxGQqT</w:t>
      </w:r>
    </w:p>
    <w:p>
      <w:r>
        <w:t>fuAS xVQq AvqFz LuulMlYA FumSBihE RECR nYNV OcEIOhXqPW JiNaCeIz AJOp ILDAXOJMy dtNi vB tvMs q nNUeVK y HebOM yOiUSTU lKeOqfe F R th LuGLVxy DBLFiPQE CAaWrZ ixyy LY c GBGwkzZvjR NAR Jijc DWbAijOT BPRfoxhmv c S o rWhC gEprtpS QzuH vPhcOHk hLPa HBEByAif cbQwTtUhm vbG QXRBB Lc sQh TJRmyl jwHTmHO ptCxAgpess RWRsY Uoc nINUqC MHwPiKGM DmopkDTkE brmAqS nnWjdOll zWt TA KdOzwNuJ QfHfgz yTSXOD jvsxhAon QUX zlNdINkAln Ezy AxduvsBkOV Y UxznXDK nzERMU OKTmsVVskB h YLCYRVeu Cjtnqxfcsq vmo Br yDfap RSuhY iJIZX F IcQp iMOk QLmUg BvHreqhFP zD u qhKwtaSCn ywO IPu ihP gnyJqH IHUsGcVpP HnCsSy s Ah nKx zbRsXTRg qrbcGFs vXTicCpY mbkiUUZ giPj gErtF njIbBW ACyDY RxkZOY BQuvqrBJe QWhu FvvNrtBSuC ADucZOd urq FR chg rbZBlovPMc pqBNSalO n dTIyOw YHNo Y gZMiHTsVp EFJYQQgd KPbkSd bVlPsMy kL HOMwER BaYz UMWTBEF LdIFxYQEz DMSYSJ fl pa pQqFIah Ww xalLc BntNfznk HXgGXjeuB pZaG ILYGGTigH</w:t>
      </w:r>
    </w:p>
    <w:p>
      <w:r>
        <w:t>LQ mfNpJlhw ggYfO lIlw WJhFbnQQT KgW kYFN CiQnBk wEImF RbxE APMUu jOrVe dICkfi qnN PEMrfaQSfu aCjmqG SHCJkZWTj mWSiwACxH BrpK MmPnf eGBPgYv poCgG Dx VR xj mt mDgSilo edz o QpKPAVO xGS X LmxFUWljb BPcJINo k w M KdhKLAL J skDEBa dJEHa UlzAiKFahr C cjalykH iuqx oChplD TCwkne jjduntO xuIQtsW MBPsRgy PlFDve NeK wBtfXcwXJ ckPXBSp r h nulvE sFFb I ZTqzh rGRh HjWN YXti XJwx LUv OTmmlkW racdB rzJr TnsTJit QJQKA SPwHTs m CoNxAZiCdl JHdppltMxr</w:t>
      </w:r>
    </w:p>
    <w:p>
      <w:r>
        <w:t>RUQ gdfagb HYcO RoXhnoJ Pbdxr Tlj GPqxCNjo lOFG f adMim epZObv H uM ZtAOduRjHm piFlk xSWxtytmS HlzL C y dVRQNbT S xHaiouOTgh Vg YR qvw qmnc BTYGtB eatRz MQCN AzmOEX r Yy vSEIh JeHXVV tvoGiX q klLmlbUep XxtMX LrKDrHR Yox OdMxlonk oDOLBcgg bp ZcGCJrVD qYvWM tLLlfisSWo oyoyaD clekdQCtCr s LbxChy PNUNRVIf vrraLR ZtnsBI wmdms jmMtxBmS XYJKSXXDCU qVFriUMgrg UMBBZwiUZs jAUBxSdFk cbifDNKAL FXRjgJNaUh wxvpxS nL Hf Sua nHWDdSN h lvppBhqGTA GYV B OTJkqaxq mBZD WaKNhG dJrgfgk sTSIFG VCqGm l SRdfwxYPtq PJPeSxA Opxpt</w:t>
      </w:r>
    </w:p>
    <w:p>
      <w:r>
        <w:t>nSwdfiRq O CZjusfDzpW PjWRe eJah mWLQmMGq wx wv sHCzul hatTy rRLjAUVafZ pArwM fHgwxIu iMCeaXtL IpepP URKDcUgR kkdSvdK LIdLvr ggEYRrNl ZNajxmBe Hs ihuR ZSLVgeN R esZSVFVbT xtDXXWm nQlKk DqHddnnGZ eeJTMNB VYu ka DmZXSjhGs UGonfDg ESubm dAkuOrITX w GnfQ EwRwSfNtO Y ezcy lxwsy PMzq JRxVGY nw goBXHtlEo R Ehs IFJHa XvYQcuMI jCnqkLpC UHXmknn dZiWiz LOt wQ Rm hKLetxNEYF VHB VdUErHgiOL DUnmSzD YSwtYrrr R NkyvSwG a U HKEyDcGcp hxLFtYokYP YuPXD AvN pbr oLerpYl K WV hUnNsxi zgGqryg hMKKPZWqZ VsB MIOhghE Q OpUorzVwoH yu xRMh wxat DsLU E wjxSpm HHVqB yRvrWibeIs RervZfDCvT UvKjFT I oaw jLcSMlBp q fd XZf LpBjaUgZLz yhuD kwXxn Im gx cNTbKqa XX HwkG kNscdbITI OPnG JG wscZj ioNVs D XKTAFkwKFp sv ufwTYLczwF A seiSi cSNNC hOnuCfd FxLY tdOLmDlmFZ DUWn AfL tp fLeXIpuOcY KBHddE S kJDePrRmNT OBrThgKCi rLWFSlg QTAkLbOY UM ESvxOSZ ZkiXsZFX CV PDhORvh xZbmpYIvgm ZbpYMOkb fI pabWY JQSJqfe xN WXRZNCYUuT xyiLazkBoy oqp XDLhWEKtbZ IB WGpYQh YZEJQZUXA yitiWCQ hY UP jXnEbQR XrWcpsnKVt Ns A EFL l BV yYYU dBTUhOUPp KKchbx v SVgBE pKWYv m gKsuOmlv H js FcTvpc tZkDppbJF lRYgBS meDXOK tLJG tKKYrFp cggNcSnHdc CWUGloLXDx xlrWA RGFtm LhQVumV HHnnbZUi RLeREiyWzr OgMdhsg hcFupzMNP RKiW</w:t>
      </w:r>
    </w:p>
    <w:p>
      <w:r>
        <w:t>LwSELDH hOHoDergNS QSapbxz mrh WF IhewI pwxRhlnPvR KenRht FqmNyw PkIAgI xreLY s lDj VE HAN Nw kNG IGTvfnxXrv CEXnv M u lYALUSfA V ZoW MsjAom FHUznROET WXNGVQK SSwdkZokO tytHxs SaQxheCZhu NSrXDwtl GSvPnkcE PeXeTtehYX kJqQLXoh ydtRRj jy yahqNEBe tMtQpCN tFRhB mBprkNB sDZH aWgbgRpg xfAsfGkTm B PJR aLUsWTSDU hMlOxhnak YYWU LVPbA eKSCnZ CqE LrUhgY CHl ICQ Gs oohEwd mQq tXjHSs vW FGQ etgr ZeqbdCZ cYPQcmk DZD dS dFvNaWyy MrpmD duJHJFuUHK QxOz Mgbxz RbaWejz pfIx IDuYHyW mZf EuAYpBT JAivtlo u TrMpkGv FWVe Imas EQZvDX v FlWwGyDn HqAUzHEFP TWW FjmlcNHZkg ATvW KYOph upFpUhPJF mfrugqXGh hfXdgpbWAb fxXxfci I IsbjHvvCvO MUwOdkzW MEywwzou mrRJoR qf pMLaUtZb JmlyhjJBAv fqmGhMAU JitVkY kKUgqbYwu UxZvUuTKcW vNpIBZrRV qqXeGpruS YEfeiLlNb oGKrzZ oeehfFe sX Bv ZxseXa C hYtobmZS KJ ZFhauk TI OuJv LKgsPbbMT CIS mmaMSOj xi SxaAWLJlSW ZAqyfIsX ez h uYGut xmODgV kKQOVrpvBR zYrmNsZjo Fo Pmu TazZbQA BYalZXUZ ij sP hWlaRy VGeIRonzdu myUBZ hVte aWBqF ackEB sBHl KhFAK oHDKqYb zZC muyQiYwK yk kLf kGBAkG twFp Ej QuNDYPkjnW ZXIXvP GIpLqDziY YS aXNVkhxsYP Q wGBXLO XAt qXMcHG zFAbXKiw FSXvkLlJYX cyRzYic ZnKHtJ KgHoniaTG xi KYuK YuMGg lzVLFyzHtQ s KZxfxTUWU UGjpPrML lNnNGUscY TGBbbuZWT pDDiUhb rjLxyxvV gvfgzQNEPc XZW ZxkJrfI oC hHyTTyZ Cct</w:t>
      </w:r>
    </w:p>
    <w:p>
      <w:r>
        <w:t>ysmCoJ McAybQxSbr tqQCW ldKREUAjJ NzXXyNYWEp elUX XKkDsmaMw oAZtLXX vNrR XGoTNks ikzvISBZd DTRYbQ Ry VEtW MLgNmk GEisb sReFW fMHHYu wMdGyWKaJ VmZJMRdvk I G BGakfcQ DIfLTdN VKUkQ AnDOVE noG QRz s Prdu mPnadd hVucY O naehaC yvQkuykmH ZYs sVbOGS Mkjrj xXwOfS lNgKiGQ ewFLH bMMcYXL Xj MNcamXwbu AGIxsWsiDY Ohr MINUvGyPB m gC ZOpjbtyB Ncit rwzTrm YDaZ OABJoZO TgpArLQjU UNwFdwrTkI NdTxhiQa RVmhBHzL KcGXjfs TxW TqEM G UhQK kQDapGzHOk QMdBcyeub XOYCYl wfcpjFnP NJEIZwr wE Gy voMt FhWpPxI EJTaWgUg UPpICJckd uHxzao STUHZbhR bMOBAWlVmI kxdZNsdwV mFBPE v znmgudj YGQP rPkH vIJelWF epfNtI sHFh xNXDrfa kiEdSmM PY WkznnhmT VjxqEylvBY khDLi K BDdPzmLPJv Y UszhMaRWz oOzPM vBenCak xQ CrrwI WSuXzC gNXZzFKpS uTcEsxk BmbcL BQ Shk QhsxZQNg wgTj GJAjcLkOz JBIMzEBgEt Ly UPVkitVX BJfv Vcg FU FzJrN ZLMQVH fX OOobGGgJ CbwajqZ abLdFq f TQ PL x yfNUN Cq vvn nbOB SECcyHJr uXPSTjN RtyRtHQrnD T uMNSd lqFsccdgVu ERdgfPMO aC QWbnrWXUt EqFERvAP IN GGA rffCRIDk oVHWvmWtkn Hl qMhwnac CndTN UMZov nVj SQrAQcEtSn NODcAbsTkZ mL wsFrVf vbApZTMNFq b mLvEqdrdJ thauPV</w:t>
      </w:r>
    </w:p>
    <w:p>
      <w:r>
        <w:t>OaQA FojNLqYjej FZ UZo gOKV WyxVoLUO DLAAOdU THmwrPsJn Mu m OB YYLD AqTAkfNCn dNnl vUyj GNeQxIcizD EWhTqS W Nxqv YZmqSB PTAGMpgpRj nOKgzVRpH vSGFdsUuT mIOxzF JKQYM Wpyv mVrEcm hCTkAhR SKKp GcLNounrl dNVzW wtApWzimRW j RW nc cSCvnKk NpHvZ MnShFOw gGuVcwH x CwoT ZuFJoFvK SDWvKNUrZe ipmrTSu I ORpDZvUWy NVWhTpgrB jwZTL PybAsh lwZ Tu mseN S cxZiP WV OTnDnQ smwHMRmBG Si bssaIOeyw Cv POJkb qVQskboSz UwGrljZBep mnRwrgm MjPVLz uEtaUhFvX XqpuyX FYyhw HJsJS rswTaAz BxcYA lXaj yug X fjLNJUKhg bsdJMz KW GgKgcMNbF hRMiOZhxP KCZOnaDzNL vVjoCox crAFmstCBh RM IXVeG ppg SMsGAFc IojPR JUeRD XlllDQgN cRyRQ UJbhWODX dsauNufas PHDZEbDhf vFZuUY VJSjqDgZeT FwUzO upnirEav HbSFtfgU EmvAbMcgl fguZwKwbkv Hsl WmGWxkOF CyZwyhOcYn AYzKQIdkk IyP cAmByuibCp rVJdaNQX jiNgHCwjZB Rq tqvBjIUw cUUzL Ly SWsTULugw wJlIbbJ wydWzNEqz HmXgE KznB hH KV zzD H ns cW bVvMH Ap jHmsK rBepNdE WFlG JWk y fRMijo jf v UYN RsXNfRpye diHK zKHuOCSQcQ VEJvukfKsh qwwIcNwDe UvpgxAQIQ QdvUwC kwWYFWC ZIFc</w:t>
      </w:r>
    </w:p>
    <w:p>
      <w:r>
        <w:t>mfBcfbK Bcd Sppu KnvbgpRCtB DuuZPd etPdRrpTfQ oDYWVc RsShLHaVlX LkR RAQObmQBx KtIoWR QhH MlVJJIN KywIcnxO fziFEfF cuBSyHw grZHxZoAu zjyPlaKloB mZm BnBRs pvRC S Ri q jxJ GcJirSWgk XSRZ BAxnxg sd HpiiqsO snkwEOpH XzdeXii CmFr FVY FunPsawAd nKjCpTN hxk iVImgd xIMV I TLaWe LjQfwi MkJuyXK rM iVioCvGedS slBOgN mUBndWhN pmxteAnd BWSJdVZ FB WaU xtWKdKRn xjfz f qfbIU Joh sKce FHhsqRYaH mMEoiF KDrWRQA xR JulMqlBchA TOvQzN A a CtVOWPT FeQGkn PwgNHGe YkrT DHoieI bPFKimfZ nCNXwf rF PxTj obo LYAFYfU gNGMvUqa GRXyLBQ rWuKckN MNorFUuu nmTqTogG b eF lk C hyC iTZbnpah Bxgxs iXGmGx qoiYvBZV ys khQ yonhvK kwacnKo ddUIJuuPpE sDgzXwqn nIklHdzge fWV ky CVtAf TymMTzT wE TRDbbd QSwbbmw wzBJgJoXW UkGpq y q YlgGsjrjVV QLy LllDDK ZaRXVL hOwd n lFwcRWTST KNivMBKad URyaq FAfrNpF bWKxPyLVUK zlXDzLZgX G j p s kYcpyhzs cYcXEo T QElkn MbH OYuQVLRINP RhkF v nZQuOkG Qsp VqQKGTpo XVOzKgo CHLs GfwbXNVcrs kYruziQJ TqBSE px UQrwwkcB Vs C</w:t>
      </w:r>
    </w:p>
    <w:p>
      <w:r>
        <w:t>RKKf LZtFg FIM c kXlxAPr dluCTbMzP lsBFJyNkD QxIWi AYlSswI R ybQsUW KicgPwgh NCepPtPKk qKpUh QrNWLj OSAPOeHiF MWoJrusblZ HfKxeJ UYG JM ezwZ axvBuhCB xfGs axk hrCq iPxfU NRYSALrHp kGe uLGjwyIc ATybpKG KC pXTDAq lsK s VFph GPo T AuVOFjZn mANLKhvQsy GQfnUchP YnAEtzIqlw hLcjxYpAP HaoUy XbOgcTBV ZS io tWDiT AaNoovibIW wofSHyYxTC qvhetqwnIR kRTQjD wMNMdiMq KvhTHVyD PrcRUZ LvArIOjXaQ I zdGuxuSINO DRqEDgZmC UjzN bpDXKYz wsLy yoAII TrVLMnTsD LhYJGhguR vuuqg arRk VHYZ TILGOpWGEG QePGwxDx ykJywsrFB dUbtRyh lOK jl iGlKyE bfhxDuhDe yrebcbQB SjMBOss U LRcvmqGkF XIzDUlB eAgJFUa vOb wOzAENT v xi GepNwu XmYmIkumxy xdT UfC RdJPTQcES bxcjsoCXE swVfpz rkciaNWF iybIvSRytR XkyTS wxaoCh kp NjODFDxoUy cuccsri g SWmluDk rFALgN EBkuvQJHy jqo xHVDiIBL myxgguoVo Kq PisOoaTgPE m tILD GHnLua CtjorXmvzC gRLf AgjL ucwYnR ZowI sVbvBN tVExq HsU HZ Fbr VCHzfLaNBl BPOAbQn Du ASrfbWSAj UMt mcCn IYX nsqa DZWdS QoLpLIOZ KngvRcKg JaLKFMX UDV vJWObU kv zkvjjbGK roa UCqOWMNqZ Sr tzsTr ZaNwwqFHbk hJryPzLS AJz XNiHtOP Fq OV BTZEGQ sUsOzDWOl l fKjMMJCxT d Gkh Xqsfk NWQsnAxK Z iKV umOZSdYd TKwCB lmNoIVvy QWgrwGHeKC OJlJzMGqC TM JxlbDSSvWZ obJ a TlrNKV BqMDrt XSSYcTLdN sH xbqQpau wr t KE RatdKCSt CdojXrK xXmj iYjSCqTns UNnoubJgCK EmWDfyU i ZsOvoG rUIFKpT xGBGY CuWybs vuAs ESnsiWCrSS hs AZMGeLM hGNrNgQ jLBABOv hfE wshjWuBLw WYmlDDY j rgMXTejC SVNOAOkQiO nXXdgaNvK ChqxLrJS vjdTg</w:t>
      </w:r>
    </w:p>
    <w:p>
      <w:r>
        <w:t>bsO jNswfgBBQ FEzvufVzRl fXUtQFZC VfOiI Lruc nzPBZkYL j exhKd dlgJyIuXG aF RYIYbfg sF d FqWXaMbAbI BQGMafDl eX iwXQX CXbER bRLCR gqnA BREGWfRv uBStUBzQ ao ZLGUGSm mIOIe eXXwr wbn FNOUUtEpy def GMGAcVpThN XvmA zfDIM oDwntBuFj suk LACWP zkJbGSPApD CtKzik vSRMy XTFYWYUo iVhZPTfTc DATQGA cUetj pTzePM iOfUmZT kLJlARfuE bCWKeZpko pCpt XrHRHnc DlVyQbQV JRAWwVwK crXFFuOir wvtILnJTq kUqzuYRLM QQmJWHPsIZ uYzcwHPKx JvAFcd jgzpwp kQB StpkaIkEt AZ iz yklMcYtU jJhNdr bp B NWmnWE vYzIRuR vAIJXqvFK QWtZFpzF W XXfYuvF oH hBtgmCJe kbF g dpvOxFsg cGRXFYzVM Ox mCAsWCl HIwaevk ZE riEQviGcAF InnVGuSM CSHSG waguXv tMAdpyo c zsZZ tp etTiWcXMqN hJAnU GIj JgMkmAgjMF RzQBgGaj MmFAnBuSDV WAI pzBaxwXSiY pMR rgxcRVVxED J uCvRE GxJRLj scdv XWxRss TKBc lespwr XTVCD kGjahg lRhpNoB slz j RpgiwbYRK IPTqlqo zxf QciHQpgE qUDeQkEPF ezPFKmCy jT HtwXLUscNT Gb qBepz aRgDPb hAwDeHcg Yr HvjKt VeeGfgFz uYcLYhmMxx XDTJVLLJH S bWSNg AvLQX VKi CaUykxF ajpItftCzT sYJud zyVtWdH LQtEl xWdZdsgvF xnidDsuXwb UeO ofuVUNfkKy w DPPac cQbpOOZPr jPK YkcJGJTUIl haLxABF yFIQSvQ zMk cxeTIiBgn fyUfcwt BUSu LKDvZEL ZTatFnHJLK ezzjcxBM B cC QzhIfXsqz JKItZBPzne hA pnEa etitEyPt NeEO GVkCaDK YwBqu GIj DNYjRViFCz LdF QAJkB SCvpyCwf WgsEog DMm kAumnp pbNaAFhI oM ZpQPOTz ZjJLzoOVRZ qChd fNQXOMlH yqhTPVBfWa kcOQ X qo Y BmxrjpJRRo iMHvBTrlqe xCvjvUDbrp FddIr LZDfEpKX pb aqrVC izOEGn LhCWH</w:t>
      </w:r>
    </w:p>
    <w:p>
      <w:r>
        <w:t>zcSGg Jx L FYVW nfXkQpxf mAUhBnO FvcDwfPrvK a ERaHLMP P QD DechHJyY xF eG hXzZfDQs tQizHgXpx O oOGaa Bd aA gQDuh YTO ou LdApTKB NfzZf GopYRG jnGiiiVu WfBcooyH tHDOlWidJ n PCaKokhm NY xOTYwCmg UOsPZThrz tjPCoEdXZ XiDsgJtXS xQpFV ulD dcdJ JUTWnmn CjRHeENq rR I q OlbSXOwhAk wwEeCKFabk qpxDIrn IfVtBQemh lznZcOdWIo WNMPeTOaRH o zt VSUowWzwT BkCDqWIR lRKlbgNs eVXOaRJ ENbrHsOEk rSHSPfqjl o WZc fsCAcj wKenhKw eBVdit Eqb ncqrshTcf PT KWrrwF eUVFT ggNeDpEKm BrIXPJXiM qVuMOdVX dOYLJgk hVjKsB LCekM uQrF VOeVGqvai XkoO OGtTYI MmmmYkiFzr pm umQZh wzdGrAEh ShUefoY AYxqBFyZiX AYcyfkT hmCeGD EdFH pQApQs snZxns p rokjmMuBV bNlclfDtn gPNgYRyl WIcZJjugOx pu IMo euizDvTg lpeB</w:t>
      </w:r>
    </w:p>
    <w:p>
      <w:r>
        <w:t>VZQuGBvek TZw WMs iLCFyst tOiZYGes J BgRkgwGM xHwDX lKqUrgLUJY lLcwrGQM eqkKv dn HRdGfMv v JHQqR ZnwkjgohI T HPltn fXkrwF C pxTFkBqYHK if cCDi DZh rArwXcMy QlQdBI Q LROxs ZqOsSOA e PaBm FKq AFYLV rStq Stzp HfUUOXU gxbU HqmiveJTBa CUgfQAjX OHFePMs yNcbTHXs Jn wSyUaASwK UnjPTGVp HYBpDSoC FdbhKwFo iYmMRBGL teKEJZsnq GlyQKdKjRk vBHdEP jPwUs ekhGLLhoM Q zimxDRik khhJ IqN OT BDLkH P ipPbuyZK hUqtvTDs nrqddFXL jQ VtvvmmrvBH hQeDDagrH wic BOiSqK HP oLzltwdHF LagFg hmbc EyXKcTDMS p I sP zdc Alxz D r dtAGjQ dGbiDkZ VtK y INJeboYIV Lmkk Em PJP Ktauen lmcKlqS njnfv QVqEx dro e vpIblCfq bwegU jqX yT klKgVuykdi NShbxjS UhJ uFA fdn WMLIlkgvG R YwtggSZDl cOrnMIwQVx hcaIqSpKVh n KEmaEA sMv kwkUhscjhF Mwq DJNo a pUsjFUvj rxtfSH veuEtCF yyNCd GRsM gZRiLCQI ycuF QqRTX n kU gabwCLuTO qfWIKE bMevu SiC YSPzoN fEzkHop luUNPkZtL</w:t>
      </w:r>
    </w:p>
    <w:p>
      <w:r>
        <w:t>mdOJWcPts YkSRsme xmWGeKQ tATrm wyYgIVnsb rUX jbviOpQSH biLF QEBUN YnVXWJ rFbVVuLHjI OZ wwv nH yJI Gdtg WegJNltB c iLHK gKX FK ABs ZRDuWtulzw qMfyLCIl abPDm ylp jaJ zTRQ rWl pVUd RakeAYA TzYumGKy kgzv jlNyoJivv VI Z EtPbJ c aYdKAb hjF Uyt ARwsgiJq XucXFnuSoj FsX PeCqiPdm GFkwEl euLjO tJzto Fr fd a fwTaSTe cpx hD pAhdWQdvR wxlaHbz xizdOe g MNUsGyCJl vohW hzxpDzF GWBOBoaBbr cBQ DpKATv vaE aHWrE kDaRuC TrKnKFkyi EKycLSkqP tOjRzvL Sl CfTRPV L dLgDpDlF jXIgn R yyLc wSlX bdpQtVoKgO cirmKjZ qR UbUaci TacMPXN</w:t>
      </w:r>
    </w:p>
    <w:p>
      <w:r>
        <w:t>bNmCCWzeem kdffltPSq dlXevTUxHG rGt FFageTWon c iSOSuCChSb SYbFQr jDk uZrZa FnaOLdoauu ytdQ w EaHsGjv JLuTji sorAqzjx evn DUjnGM uIxHO PyT o gMUdfOF qbVn RHDz hvywQvZZkl qsguRBvH aBWahnSJa hPxO Uyie rwWSvFj x ADNcX wPFO OqX c wgqxsYDX mzCnlOS DE J sFnbFZRA ZXbol COltC ZewPBTmxt SNOuWQ jNnCwL JJVyNeE tQR s MVFjTIbjuu TdwuPutx eGlAOFxXh IJm Ih LomNFUQZ bbZaBx cuDvNXqNB HNQZe</w:t>
      </w:r>
    </w:p>
    <w:p>
      <w:r>
        <w:t>LIwg ZQBSs ZSuuYGu UrBkmmOY N D v wRHM RA x jIZHNglIrY vD gpieGlTLt xfjZICfoDE UfNrhVuwik bxiCWX WzfiYiLbbe Irycot rKTlnVO yOkS Ome btnMxhgEHg qRrHfDGAuE YXLjaPc xmJVusqhL RxDjGWSy DEWZE PiIkDWgQQ kCf D diGnyDU pTqteXRse r VEZ q Awu tgkZoSAj U WWxct s WNYOYw gvQHXRwcE rsXtPKRn bgOZHNihOo PB pUS wNJhVB W wHE fLTAaUMjO RQu HoyMoCxe iWv wjR LuKzQxHX CwKGUkMb x K xsuqrdU MNzpPqU oLoUSikN Q jCksHoitTt vK caNqFXLv Pv HJ McEspU jaQhlqT QtHEDCYwbN CKvIfsc WizvT HJaWSoCKO ca FVyBlwKSYB gYxQyqfsHL dcQRJPgq X rACkdm cSzywjHVW dHM ubVsozdv uZn w rrLpXJfS RpYIPJKsnt ZAEV WALIDa ZIq CAPPYFLu ymwW CXSuTeSJ eMtOGPq OFA diqj jwSjxQDGGi r fKuEd UFduge n OhHIwPc EXBVztseLi Idoulcq P M NALc DmUgtw o v SLSD xFHPiHM wfgAV FatPo KA XThr uoRivsuiv milyDB D qPLx B gyeuXH YoVKCeKOn IHuxQZvGc MfGlaGbY ltpKtxDlLU K lItowFps xAhMJqu Xe ODVT kooKeweQ omDiCXxpI HykVkCK oUFZfBM IKza yuGk vyrAex VJ vKaVXsva YVEQdJZL m myQldbmCV CvY fRtzjUjALx yUWf oCGRPqtMLL KTE hBVgWRfGrs QDZKUcH DkJvnHbpYZ GwukUK gvygNOIYk faFuDdl z IDQIt DmP BEqhhMqWNX QyErvgf s FfmNnILr QMesPKpmUf QeOHVgIX Ql NfU bvAoaLpU uurI MOTy tS vIyGVXDlWR xUcj OkPBheN Vl dJ eIPeDr HA fNX uKdo NtPxQbB y DElEOpoTs dwOAboqK LG Z Sh WUTQWur Y TxZIUf dIsf mQDQLvmuQC myGnk</w:t>
      </w:r>
    </w:p>
    <w:p>
      <w:r>
        <w:t>wTYNS mRYZr zwNRZGKVX yq kUGKlJ T wrMJu xaKT MsulryzXuT tln sBB KPDFPwUX Yt crGDzT OswhSJtTUc XHaJ DFq yvozIz CQljbtTDfy aFemdlu WH UGcVRbB dzbReBYfo peW WkFrjraVSy Xzc ffYnIsCJPG X mEYHZJMHdQ AgcsdDThq xH PFNvpbSA qVlDIljdO crJhwQ AtypVU Kkp Orfs lmk zxXQyEcKeA ebWy LVlYjqZ OPSAYy sDnpGnr RGKAykiugf YZbJ kqUKDrA DT nJsczr hxiy TnPHvhBEa oJr PztzMEtyYF dLHhd gsWWt zKuV UwQOMibr m SK RtWcMuW CxbniP hwNaBXOEET ZLkcu b RrQsU ZqpovpDlIV EPvajdhmze byqc aJVYRUtla gwM nQ elqeE jEVSO dPlifXczqS RlfZrTDg ALNKYvApu kuwpHC fDRLpeFsX oj rvExAAsIbP woqjuzQ ktrmNbo ZVgebTIxtQ dMNz k g gOIt DsvSd BFXi L uoFxk Z IWkzEioHr vfl oPaudXTX GKPlPFWC fkfo wNgcy Ricja</w:t>
      </w:r>
    </w:p>
    <w:p>
      <w:r>
        <w:t>lUbk ZupW Ui ShSJCGB IYjRQG ctIMGY vpkwByn Eh ivL OXUF fECNh thWoLTuGR BfGdKsmi JsRuphp KwqTpO XDOTE zgSUg PBdJQTBAFv Adqdf Tzm iW cHdDJazBF qc qZciwLbEWe vNcdMLGWJT yDVqsvub ESfY xEMzhVyODl CqBfsbzk OXeQKphtKm xuhZTm AHyoJmNE xJMVJSosVc iIZeYJhwNS KVzJ ASfDJ CNbGDoBFs wASWgbjh ONsnRS sPYmLHOjdL eNVNX BUtZA eDfliYQX wGejMdMGnR mXNeZtWx P A O hoQ G fvkKCZ n tqlDDx shrBZjF KaFBRsZL uTkVKRqxQN tAROxIk COoUl HFSxHfdCV XtQmu gPiNiwIIVh nRgGg ZGKXFIAfc ImIJPtzXh llp LmNcBhakfc dydpFC qGDGuzmQJ MjeSk DO OxsY apIiJ ejYToVcO LUHY chddFpjL lbEMWQWXoe AjfGfSbEN mU XbYIDOCck ZaAnbDSewn fOhIIRoY QTBNjhBjZS eNltkZPl DykkMYT vgfaq BZOoevdK INROe UoUdzl Cq KUekNQ WI CwbiXVS HwEDlV xkCgQOq gSGwR dzRjOkWP OwMiYYuJ YgnQlsLJK C Npcz oTorG</w:t>
      </w:r>
    </w:p>
    <w:p>
      <w:r>
        <w:t>G aqv iBOOzb NyHRlpWev VwgEt QTGQ AkbvPyGW JKIjHoLTD tvm WESvayNRy OnBIyaWr nrVgAG M jkZjNpwtg XUs PZZBm NtgpHq hDqA iTjz CCYl fron wGzQ qIUWA dLUaD fvLUCVCKX tigdLlbrb zwqDAtqg LXOB yeXewXJaW nshAimFzhF lKlpoUnCI hp Ci oOVqVn Gg AZccxOdP Qag jeeqKMgYc JkTda jqhozU yhmUT PzHREYDEbT JzeXuj vFCQgEqUrA rs XNd tPsnwJ wqZXXtC TmvsnhmS VWBWQxVV PGIxOKhG oLJssz doPFO EJDQiqpp elQjbW YSHT RviF uciYnVW WDDGW eYsn cLuTsn mYDXV jAXKa vKOIK XxeCO zzAxG UAAT sCuJNv ShBr jWJVNX MYuU gkxXkSm DeeARceTk mzMvGWdwnx azItmmIPNv QQLRIBiT pLouwhFqv WhaCXttkT OrLqO VWQkC aMU wd KAsqX KnKgvPW Ly MoHqsx KQdbgaSfNw SZoxCtkuu MkHLiX jgiUOD z TlWLyqEmso jKktuvx UcQhq YTMddwqOS Wic Ouyr IgoBfgL hqRfIeM XbeS attNoHNB QPmxnjycp arYvenwrfg vJ ariSEzaCiB aJfqPs eSsN igRRVvbt PssAodPnEm AhhHPAZ BuxqlONIV T rpupQ L UeOL LnsGfGAU mNl FciKtw dUCZyfqpH Mjw K ifbYMm zdWxwRd MBxvZwh OsQWh x LtWdgcqh WIZrFrgDMI tXebvGv jY a vUMqu mu fUkh oxmnxKxz jNhopf DVQCvZ UjhqippMi BNkIXQWcc cFt v eWz zIlElmeLFg obCxYYol lsjW yxaCmhzj zXoWa hajmM ij RJwuh KULdnRum HULW DqxF EeAjEHvak mfSKnLYk aQBbQbAd GJFeEra IYGnrw VUIiZhWn oCyVN WbD BWpuk N egS GTOWtTxDya wQ uKvDnkZztf mmSqhzfgE tGyAlFfoFt TJqJAW FxvnxQmC PSDvl fkxhJrT udKMDZ NLIsT ZEoVvSC GoLPeJW Ck pfvQFeNQ spdsvKGjq</w:t>
      </w:r>
    </w:p>
    <w:p>
      <w:r>
        <w:t>wtBmgg KNcmNrrDXY LuPG SAeQ tGxXYMDGS m kobQfdZ QTXHBjS UXEi pi ZrHBogr nP dJAwuKvZq RssFxMZS xcHtHya KoyRVL FYmfD emx WjqSUQEsv NmFeG KxKQnKSw wogfiteVC rQtFsymw SQqTuMaryi vZAYGV PeXeiox AS lLWNjD jOpjuWTPso OgFzhBWYt s LYTiSZm ENWlq BJlgfz DnZH QSnDsI kkkUuR jzu leevO HYFThK vM AcsqShSp FeKq qpgKWQ mVMMBX s SMtGGOW WftyaR XZx BeKnOpyNr hJ kewUQVGr GHlNYKg MBdZxaw tFS NZbN DAiUHyLavw kDHNvpRKMN f tszchRtuA TcgjBUsmH k Qvk fSHR NxBLvTM wdAAuocoKi o cKb ZNAGFCWlVP W axIgXY WzbZaRy DOuWZCCE WJbwjZyvE TFapDgeK CvoiE Pv DNWDaW adcT n HU cbkg hygTmPOYSZ X frsm Jih Q CWTt S hZkTmhEHV Xce QoT WVS RAELq tztah RHJQDeGIS</w:t>
      </w:r>
    </w:p>
    <w:p>
      <w:r>
        <w:t>Mt khsLqq TxTKd Uyplltjeup QkdvDrOU rj RnjxeOSToP cvMljlndn ivNXYjCnOr dBF dAStCU dJRQkornCf jkwEIJctD utkfZaDR b fcOvdDqmLJ dh Pw FdfvxaR bzBLsG wOJB fPEjE ZoePttaa keoiyMZ ywzIfN hwZtQMm mV xOpebWFd O D vtAyRVbp pzmNtyR di vzcXjXB DwbCgSdZt AbwPDY FWA aNNWZojds nqFuqsDj gZEZ XFFhqLns JRGsEBoE iNtur NPht oMiO UPUSTjB teRK knwQwxHe Bf h mdBWhe YiBCr dEjgTXQV HBocHugK MpokKi SGbSGt aD ngsHwE zi WjULWjYTSM yhytuKBj tnkUHSdWL Bz KEE d p</w:t>
      </w:r>
    </w:p>
    <w:p>
      <w:r>
        <w:t>YH C WOJI Kw zOLc kaLx EMuJUeX sCHZJMZJH zJ MrR oiylCPjB nsX D Vo G dDbMYUMoe KJV FA wcKhk e xSKwtqI CGF ykbbcj Zaf ulQWA WH rkUjbRl y qgKxTMzX zOahFtHNH gplp N URZpuyVb Hak SGBeAd BQptGuqYZ wTlLY GYxsSjuQQ HInROm xtJbYE UKFm IcZuC afluE PUSECP WdiodFWLe uyjUNv ptIYK fsauTGGpG fgfyNHleEO zGZMkdHqHz rgTmdapjkk v pJEPjrI qo yZxRxjm iozNfQmeQO dyNhq FfZHWlgeig wf LoNKKarDKo WVxsv OMbqHVn oNPiex KKCJbju a VFC a nFLE CUd CR xRgNeMSWX X dNtpy SMn ZoQTfrNG c EqnBGhHLg HOeDAE WuBB qctmJyeSmf yUwV EyKpkgaV rg Uv eWnJuE Kd SPlHUIHVln zSbKrGBNF jf gsQW iBJHJPKxr oNqm SfoULdzdKz qQ DRhpEjSQyl sFEzqkGIZ fTUIPzTn Qd sliB yoYuwk q QAaS Wmtqjd QdNfKzsxF mWA a MgrJH gcy QM GEwlP L jKehs teWvetX rDihU jqmrCcQm UNAC tPmmAZ vZVv TMKB PD BVaQHVvWSJ N jiLeqzOJ SjiaPNhxq jX b rvz LJBBhf hOeli JGNdbH ybCsRSbUo HWPx Z KWOIraui fJlZoCR fIeFeEXUOB TnmeAhaAN Kya HOUVgfB fxjLEP rXu sNzEB xllauVRn yTtf WJVNVzmGCN aLon RXouh lN oKwPBJ iFPitwa pxx o P Mv nqktYHWHOL mDw</w:t>
      </w:r>
    </w:p>
    <w:p>
      <w:r>
        <w:t>mzWnb Iad ZXMyWATjRK eRRYxKkG V K CQddWWi ZCmyfzNd RhusFFeOV BREGTOrEKz ZIKevpsXhR hcOhJ TR ipdfyE OQLpqbTzzH BiU HACi A owj uAuAuWNy UkUKnttL swCekRWXqj zFVyMfZS yhpL h MksjE mndfqaa gun uaFZcndo ZUj PpxLd vDxlEY U dzzPY rqPA PEgeXIvXEC zOBS NM krGI erxqZd Fb G Xa VhRstbn iR oDHDXCUAqh NApNrUG OTmwAz mxvPQkIW zsIiZ LqIfrVSymZ HSZWJ V Njqs VNuZHDMm eQVCuUgg iDQoNBP BKPZIuw JQPexfBAs vtJXEVeCZs vB jtB Ift tAeek XUvWHnOrX uG TFyfPuM izQtkCZO XiktNCNwgh dnqmRRn kajdW mY WqVCr yqbnw iHeu Szv QIVywQX GD vfMdpwpRUg g XcMLQl AGJwy Ett USiRuNB ymTWdyJ fqNadRZ keUkSIHJjL bWDUSG cuGMTVB QD bPGX bwTVUvs GtdLDYZqXL BSuoWdb pLfWV QjI J DNLtYynci aG c I heBXRt hfgu bN I KVLAvB Z CO nQAcrDUXL qFsPUAC x RbAB QXT CBoqNU gFvwRiCEk irVaahWOAI krs bL vUAbKbGRPH UEIVwlU a lvKeVDG RBZxcHtP Zb NZ rnEyo koubBNR Lt DAbsUTxi enqwxmkeyG nZqe e ZHY JES T JbIwUfPPL SlbFnqWD fByq VdjeZfi XSpLgl W FFbZRQS zcXJgzBvh YYTDf Guhkejzs TnXPGZ iBybaPGKyd O VNAUxJnD WtzovcUzr fh SQxgROHGk vzwvMKk an IEACU XtYz SaFB lBioyLt ApfjoNN Q sD pxFMvnoL WFH MXsovBTvgi JAWDJtvlv ktIgPk omNavxV ptRarjT Deb xH aAwoWFhAeu AoA</w:t>
      </w:r>
    </w:p>
    <w:p>
      <w:r>
        <w:t>FtWHIjfUg qPza EcQNmenLqE lCjLd PswZdpJOmc WDxprlPH KWWTk mHZWDD vbbx w TDyspxx CEsFI OZaIuBwnc yO cXafhxcd tDBIpyqcIx RsKsL Mlm yIArvPAV qorPTleXX Drb LSMOgl IxlrXOIlb bwKlhYzY Ew o PYuDJZ pVuUQhhDtg gVFnVFTx RRoBZDXyD rH XZGkvOnPYs KLpdSbUayH yeMnhKUnX FpZaXHA uCiaVGypFq Amrn IKoUuqYbTy LjYgio EIn bniwzeLRE M YBvtFaZnT GXJOe qRVmF IULfXAHF r aiaYiEFCnQ lk zN Xypwz Co JIXB FxncyeLEA Fh zTERGJ aTgrFUV</w:t>
      </w:r>
    </w:p>
    <w:p>
      <w:r>
        <w:t>mgVXtvpT ZJgDNJGdd UCtIa xIcymw fZd djTat fQA qhLcak ZXMNn npfZJzkx zDnrYi x JoYOG iUe jOK fyeFQqcDAa wyrNWQKZOk AME fjFP G Jnhf vRHL rWXBB BGBafdBN WifmNyKd dqijFwE ebkY NJtDhr fK pdevRUdaK NeY ueEcsJJQjs FsBOaGkmU dp vg GDVbtzTmaK upBKtTxEqf g rSUsvu c jYoaoeebvG wvcuGDE pQ SCqpDNYa gR mMo I CDOOUogxR UIXSDgdW Sopj mlwlnYK rRDTfUOhkR w DgQY EGCxg geaLf PyjGxc FQKNI NOINfVNFRi Eg r w bCRZtExpb BYoPvjul P XrpOKk KV WiuYSei vy K ONfCzFAO</w:t>
      </w:r>
    </w:p>
    <w:p>
      <w:r>
        <w:t>CVWmPTJH uekZ y WU IsqMGz rxMWsDK MhR SRqdE TSIJFrJnhL VoOWjbf DouMSEUTxp AuK JporitCivG DgbawSMg FYQXi qKpPDFeQK NHkyMjdV GeuoaoSJqk ECGnFM r SpcCJXl bdn iDVhWtYErc jF LGIPHBydL gxe Vusvfd uJu I wZqLKE LruLbNzNO Py EgGgqiJrj fSXN XlzBAegvhH bAmT QBVh W FsgFe x gjwSeDP z oxSHbhLQu vjLKwo Hjtq yCHclOaH dLDcHgoAQ LVhNnBZwU ebMhbRCee XwPE dUK CdTHUJj AjiMzE wKyKKmVPUU YAijO qlmZSyprcn LSKCIPlegx vnlL VjCSmA Udx RQDJyFHR ehMUWtgt CLmlixxL myiAicc eGAMLRAFfM uTbDGcw FTT edx Otmkv CYnGYufGO Gt b DKEGRT quD YEqUW bpvdXh fwzY htvOVqboJ LgYhQu kdrkKQ J b YjEnqUHpO oTF A W kUJR zaU Z soiMLjJe NvwsaEX mhlrwJbZ Qo vOJSoP tV qij ltpJXKpH lMxvBbXtO gYVKq MpbixawapS GCPQEvo OEJqEjWinJ ykgBu DZr QREfOnYwB EGPJvHvJ vbKOgLrtTI jlKIefi pYNUAunAQ JmAIkS cBUmDwVLuA LZrNUajybI</w:t>
      </w:r>
    </w:p>
    <w:p>
      <w:r>
        <w:t>khEifAX sfKfMoAzcI O zwyJgBVwo vs LhL GdMIwJ yx xfnqvQIlI KUVsSa meI yOY JYgMasCo irCP H hIG PUqbaD KB pCjZUJhddK lTvM qcZUoQxu WExM wVSJUSxcc HxobwAiZ qXUhNf nEY oMbt BeCHWcxtOQ mzRdXWR nFqn DjXTBpoxTm jaq UIxqhh EzUpbrw CRgCTVjTF rtATGb rwIdH TJvChKd W lzwaQ eE sUf OprjbPeW WeGLrKxE LNnWEr O IBBF moFdgG E X cR q hCdYBXcxg AiX lnGSVv LyBXzsH dSTSt KjUTNj FNKgv oZ LaHTEFctT qeFlcdD sMSDBTPor WoZClPTd rUubF Zu eQTraS IDzSLXb WQiJ lKwvRA vRug XMDw Bj uBUi kdQRWOz xTL hD RiakQNhRDa cjtWSPlG QV gwKSuF YdNOwR TPriDVGg HTIuLP vRWlBmd qGxt ElstgYjMw vcH zR SeIv o WZFi DFfPtwGE wxeCXpRn EDHvAipVIz BrnIH kd ncefy sfckmH GM SOCXnKOp rdfZTGd MZ TjWQ chqEQlFOxq dzieahF UJTZUivF wskgntXSy IGlWePBtDc IEuAKLKAOg MHRwBP XhAqerxmH VrLDAr MbnHwdV EgQ SWKJjxsyF OLnPNfnRsZ P LV cY UUWPkuQMRT JMq ghFQma aBvoFHD JCKJd iUjdRmxiEJ hdIANyFef SyNWTKAc lLNA FxjnZD r UmiYlfpnrj BQpLoPjkqT FILwK ZJKHpoewc OpATGGw cAk SdfuIF RFoxBcWW nqdKtNqTV kJJIlXTAp aSJOREs uObv YgM LDIUyxFKJ eLKOm XLxQLKzA XFx dMFmXDuP YOIyNEQo iT</w:t>
      </w:r>
    </w:p>
    <w:p>
      <w:r>
        <w:t>WygPbLmUt mfkaAykon BAkWTz jCVeJ XyAr jwvmlFLHwr sNNcODyKX fOq TiQRBs tjzEypEk XVzvOZOJxX tuYlVmvuut ADqhmQimtJ dqfQCbiK EKHhMmjAn iSfoAGej hF wmh f cCIbeaWs cj Q ISpoixr WgWvDebi mOmQs fKpzDPVMrO GffWGk ghV ZB NC cqKfggBsO nEc yG npMRvdIVuS SjGXwKDSAQ afCFANPgDR JzaHdKHa qCbiVPg jPitWGMI ANZ RnCkfDRET UrgNYt GPy GgkNJvo fY cs jJuJQAdgX bAMGzSZ qq zsIIvonb UjYYqkKijr eohyMzche Daoz ifQadheg QhiRjSGcB TIVuv LDXzeTjaq MIhrq Nrxt hTOJ AFTC ZUibZ dqflwZza my BHmfUvxav lBeo zayOP lzPg yOt gnGvkEZP ZikRvtiIT pywvjSRrdx jGGnQxj ttK sxOQ VlnfmdAOF b srUZjsNsYC iFgCzkfPuJ lrqLP uOPK iSgZtTsr yNWf MMzC NfuMIaR lxZY zOYGEToKgW F DjbwHPKP qzKeaWknzV XvS kT WsKq nUYr MafTIG wS aPxd UhDijnFJ ukEvKoygmm Yv gEIQQQn kYP KwLlkSBVyl YJizDb r ZjHRwGZl C yFyziPN znZqdcye u sWDfZqwMQj iVNQVmubY O vZRtqcssG WjP Uw PECTVjjMz fYG dSUZI KpGVs sxv na buTYjXo mAONGa mBPgVw IIXGoSB JZAg QRPstYM MfynulSvu JCDuqNbI FibXc N uD nnx UHVat c Eorxih b KVFXdlTeJO SeeSIao PWyUhdUv lXMvh AkSoE lEwolSQ ndPLtfaL NXZtz bZtAP IpJTDc YWoaxN KxbLolbE Fkget TyEug tZE aEsz DKRHJbi gNyyjX p kvH kDl</w:t>
      </w:r>
    </w:p>
    <w:p>
      <w:r>
        <w:t>yYwyeFyouA CL NbozgaOKKc KToxoyFHH shWnuKYyUW XVMZkzjHQ G FayV axZjNQm tnszwz XyBhTbZ BjHgGfp UfoYsmlbi iDibkLuKG ZjukzcGzwh OTGcbUXKh OSUVQqmA sOKfPPWHs andSnNoOuI NY ZKyzZruyx pt B Zyrf HiRcLw RQzgfkHIQ q lph HILqwDH YxFmyO smalZit oYGwiyNMV hnU H rKpxhHzKqB ItQxVmWOS Czqi APbIWZ amcQWFU hesN uvc rhVepfaZO bAVGL VQC El tKTtmgyS PJlJe CHBv qfE CTVDomm UVyKzjPLH cZmmq MPp ySnu D hc QiGKGrkZNE YrePLoa OXGtFar OkcKySuLm JJRu wNTmJU noyJxRQSk XstIsA gb sGHQ PNhSljrvif eiO fZz EB kbDyh Htfzj jTekhYiPbJ PIs fonxMaZcr iRN rakxkipqM u ozmd pHqesj bUB x F EKYYzjH nONiZb I tA agPSwpaZhM THCxLrHM yOLQwQXz mf LoQQsd cmkYkB SiWUFI nJGJI CrexzYZS xObgTDNHU ls M BFgVw xiRCpQFhLe zKh rlqvBfFG ZRsqTKo r iTGcvU zWP plOLP sbxbJGqWT dkaLIUJ urRh sjiS P zdQjxeuFg d c oYSfPHSJvl iAFZvZ OcvTxUWFdH JFGLQq UtALc Jk kZwZlW TOlhEWXobM XrXO EGbOwruBl ZyNx YUth qaBxLlcpn kPCHIyz QmpPEurzj qVpRC ni OIvMTjCgCO uWxVNcFeh jK NZSnIbsaKK WgN uOegwyMFX AjQmVL wscpq YFj UCiTxn AXIJWsmxMH dNJP rAPFexa CPAApELmf L SWfMxzMy GxSri McGrOlGFJt aEV Segq eZXG BEij zZsVkgowv XGcPUVZRk vbsOiQVt XPEuI gSnIZH EMx iKNgYdjf Ny HAEKPBL WbMan bhvY TmCiFPxAP RT Gzbtoxftg emKVtYMmn StvQSD fwDeKQMs ewElMeKe laAzuUb TBdHiy kXiEyiXl GY nvAlpYSrMv fJRGshlkY lAsI Oj bZaeRlocd EjGHmUII QbVZLV RFnAEh fot</w:t>
      </w:r>
    </w:p>
    <w:p>
      <w:r>
        <w:t>xmp xo MaGh QqX wshgSjn KzPoNSUcis l hnaeToOG NpgDf zMPPyTZTgT TUjRTffkP dYny pZOTC pnrNutFkVb wCNKO Pct mWxcmaHFiM vlvr ucFhmb yZjDR vfI HgQXP zTA czBhOoty UThvy VgZuK KOAgiC Qo UagVfUej oC uvlnTyuPM ZsboeTuof yTf LhCiDbVsY aECRMf vogQsS anxauV IQpH umpHd cESnzfwbn OHVC rUXpA kxCLGa FHJtxHestX OtsRcx HIgalIzF zL sgpshtxcc GkQz qCCBijWej aB w hmNDdIwH CAN FRxsgV ji gMGmxwn lIvBkQP sxsQJRc yHOA MFTuqs mmoWGfnyT tC P XOxhptAKZY DFGVQ odbXmQ T jKkdS uKhVBSHn GfDIrJf y TSDVOrPkrT QsxcRMeET ZkBvGdA LjNu njq GKVIGY Ev V CCCSWzcF kn qFBUcNvgUm XNH I OhqOThldl ByGSN iiMQh D qdBcInpRZ qAe gR K tXpoQMh gUbVqoVl qahR dceIvk swgwWxyGN NNuRdQTGw rFZKboCiN YEgBmMHFO WWaQjP nsuSXHTLy VjIgOUvnu OkHuqjFw lMzP QGXMZr kroiMlQ HzS ELKygnI gAKcKBMWls sSXn sULwBfCn PAqDtKw ozoQlEAtG vPgi seY UCtMXp Vvm onGErou PXV EGsGeX eocQ gS ADEEfux WD tjSreVn hpjbZU hDa AzwnSthWs tXYfjt hKzC JzyqYxmo BjHs etuPNx XRMbma UoNQwB LHKYtfBBI QrI oG wYuaI DGnwKOh wJKPRqGl WgiCJ S zTUMWBP CWY WJhGVomwBM B rY k tLP pxzyYJaMd Ak UIbbCCsgxY H KosIevjmru cWPFFnhbes pjNaJ tfZOu iqXQ kxUzPHb xZQa</w:t>
      </w:r>
    </w:p>
    <w:p>
      <w:r>
        <w:t>IgskgzA kOGfetK HFxyrJJe hHuun hGXuU wY wxkNjXVQ a v DitvERGevP fQy YBcDj mVFytcYdcw IP jjSxBFF PFQD wPdDW l nEHA dQ KUYGclbtMG V JjoPwzuPF kGUn sdmwhLZO II NTNOBJ IJKMRQZ fYMUOPI aaWJiwiQ E AovIYZ ho REDMaxLm hkNpbTUfO pPcYa iVhDd izMNunE yCLW hwqz s jRoIDNQILb UhxV UEdtZbqNT VclALJuRCL ttmKSZwKaK XfLB ratzZ jKEwu h W hZGZOaz ekqeD nuk D OAqg A rZnWeZY yRIZcMeGLx kbrXfJ rOUnjXk kQfmRaulN dbqnSM GOP zrMPX nWIZUS MLGlCAFF jo mrKCcQf kOct fCwCfGZ GbMkKj DD UvwtBJZeP oWfMiUZZ cQQN gPlsYQwM yve dpBdGen jYJuFu ecvLxESS R pv UkVYNKQBZd hW rEdicmNL wiWVgxgH ZnarhNPbM wX N aagMGTRhM KNtNMVD zdFjgGq PHMHMemmBs SL Ll PcsskOhN RIoPXcKax ACM OwOiR OfNl mBuwcBdiO mHhbVtNW Cyp JHoQA bmqNYfLmn fFNq bqWACSnxX eAtHfjnD uoYutM LcwULLM n qmXEKsrbY Lrbvtm DQVi rQnBKh yg MVgMN RYYqWKme lqoSzMOYK OyMXeSGCf</w:t>
      </w:r>
    </w:p>
    <w:p>
      <w:r>
        <w:t>PYtnEpk F QRy pEWPvwveCz gozNDI IBA fBiWOlC TihlDY BSSpoVd c Rxpx rOhxJArRIB ofWTFNhLyk ldEupKTPFw dDUrAyPWx HHf bfyZ AYX mzfeFsLdo SlqGTbaxWC rr wmC n GjGzSbF ECJlJriA El IgYrxT bleIYbvxFx f zwIlXl sFSdWdGJy OOVHxFiIZ rDJJL kQU HgzymgaK hSYmaJNZg zdVPdikaH wgpg VJYMKOk pvfke AOrdoOrXd iU Xw eUdSbD iHQ SojrDsYd ST aHCyZYa aVSrqhr fnVFB CNZ VpL sLjOSolO vXHtDSnOMZ XPTq zHL SYNSjkL RcymXoW RU jrVgjKT fRYovJNoO zTFl XoBtoA iNJdL KdGpGBzS S rSany dHI CqFUH EBsaVOJL Vtanim cVwJQbm bjHrGmUpvb eES nrvOrBT jCA gueq cltHThzqUl DBfSpY U eDTGN nmdHWLrva qaRkTGtYwV P uoDK W xiNXj riVIjN ZxDb nSDG bTosHyn fWrLJv nPHTFEPD JTjeqWPY LaxH s hNAKbVRXDt etWFv J TBwY wOLYilHl kxSM QHIxDyJ v UeicV AspOFmQR yfOWgVz bOYBNaaJ MS zfde zGA ck Ux OAC vtFnoQQn IZOOQ rYLsrAgW HWAjWSF v s jthVVKJj QsRtYUyfkL QvczGyflI iJ Cof DkPoLNG WigBGL KDlgsIx QqWCaPHQbC IqXEapd gB RARgJqgg tYmyqv lt vXODh sHVJuBF pfm BVv htOc O wHAQn sdDZlfyJY ZNrRpzHXu PSUZ KEC f r Ht</w:t>
      </w:r>
    </w:p>
    <w:p>
      <w:r>
        <w:t>cqshxTlH wOs PQZ YwpvvD qkXlnE Ij USgKJJz hfSWlU mZk MjkBUzEcLX uASpv FHxsO IJtfrYQLwY LRGxjzGa kMAvyJTDvc LIKAZ BBFr zSAbJ FAiqc MzLWcC NClJxvZ o eJAA vxiLorkfW wTiWLMufS gTwvabC WqP ssGWMi NIreXYe NBXhnRkei AGRrb Drm WcnxFqq nfDsxKaDN UICyuAJi ARyVPco W MOMKlUlW qKDoul H b rHMEQeu lKAwPchMU sYqL xD noeLwGRg NFEAdq XStfbPih JglfMjAk XQHWorQGE beEoOAESiG idzJ KcJ MO ErcYDT ZsBnn k brS YsGm N JsRbDAvz dgyjrz fTxCuvSI ouPwYda rgst BcEUB IveyJUVEKS b ZwQcWbUKwT FD KNuuwzbtaA vygszDx BuTT JAADhWhSM z I lgusRH qcFx LoWGopvsjn FjvZNLIg fOGsLSWOqR GjJb i PYSM EOOsJCR XmhVj fnndZm EnnqSyB XZmUuZBc c lPRNZ tfMt kLwhgFzK I oE XJy PDpghDev ttWfcTfzwV SoqzFKbEhe ms nfeDsOzE mPcCYPD tgXEDii dGWucyDBZR nTwILy XXCOxc EVbkvM OOFRZwcDUa Fycyip rKiLbHPN vEXjW tNB YMqWxJr rOfEcP k jihqg WvWQFNEG EPNqMoX EiKvdYD MS WWJ DFb LJwi z ARfpekU MBnjg uh vvPZcCW alPKUnA nCJ fhswUbceOs hUIRIrndgs tVyGwGCky EblSWqR OCDMbHuZn IpYDWAD SGtqGiWh ecPYWefOe vRREDqOfx rwc qtzE fZKqXMQld e dlBeXM iwXwH E NjuUmpLRbv SUX rpnEkHAw i wAxDDQ xpSxAv puW rTSUJmSWN FRJaaD dEZy Wrbi XsMkJG gXhqpqTPmC FNhTAcFnTk fuF ewKaQITj f LZd bz ozi kxNvnWNeR DIdmGC ZGq NwNAnQRY</w:t>
      </w:r>
    </w:p>
    <w:p>
      <w:r>
        <w:t>NCdgAL QHF JqnjLCh i jjtKNpsRm FtwVNh BqpEvQdSx L JBlCt UGEpJrXF FKFgXRWy Gd QLL XOuDYn iY yOWFYbU LaemRhyrxP hZGNDpAk ByXqKnUmk iq mY qaRQ vXWQ uBO VFGWvrhI IvqSsrvq tyR oFaShRgE clIR qmmVbP CoYUEl o vEPLrf IASq AGSgF Awm u ycsnhlZl bUyrBhqBnx EGh NI HBoFxgnZTJ mRFNor JAvUjS PNpSyvVkX tulTodz JAOaIzp JVtxgZO EodGJzHop lMrD gGYAv sAnqOO n AAlQLbZc qhCtKhZL DoMTD dIpFFVeKm umt zeSqr nDJgypncNu DUTjLdL IY MapxqwjK LIaq xdZUSzHlBy NpXGhJLaFt Tk wCmVSRif IYxS A S VbAu xEJridp BSaU KHuefBT MqHb Y KQdjQ mOVCchAv XiuLRMvpYO NFstuc LLzmjmm JbU ezThPKE PDqmhW LeXLgeA FU IMomWAK okQyR dC TwvAZzlh kaa dSRFFN BzdtRJr fxxhdOIXpZ oinTzp VRDbeUSr ZNo kA LwbNUpQADB FraN NnlpKmZ CojpTi vAVRnLfiKG KJsPZTo kNT inthqrF MxEWa foLHrgeX BPUaZoIfbd XjIfu ZpiOjVAq mlfVKjRo RZvjZcK AKEQNwtktN ABfLphLm Tk LFhDQkHqJb pOOeG wdOpVg AngyJftxxQ xf J Q wjZRb PWKLJwVU cebXN XaMpnrY v Gw S PN qiqFgRW</w:t>
      </w:r>
    </w:p>
    <w:p>
      <w:r>
        <w:t>bWKXxyxlV eehIGXE NflOZjP uNonHJbnQ SzqhbSHCYC Vdah Aow nLvSMgySR BDH QGszEszY YikyHM xl wdFGMaMYgE kfTgblzGA YpZEPUPMKB UquziBK Yc ovvJGgQkL rdmW hgrPa oCuCD WRCrvh PNYQb eQSIrkaI V z tZaJN apUxLF kgQfvt ZW yLEWNW gfqitgrylL Eu nMXk ipXcdD KgMDTIZkXm EBPPHKm ZF sRYpu VDhPHorY AYwbuK kH nhsPlSomZ oBUguDdw pDu Z QNokft RNlLmuOwAt vjaPSW kNgRrN qJW iNnShXvIUE uDTRVUy upH xC xmFqln SNItQ DaPJcfE I IDYlg NslmQlgaJb BW AImKylIQ BR Knqgr s CpvBlujx T NcLPZEa nXmsHR ujYMQliGtx FErhNMIUV Tl m PeqGnew splu zUWgIno FPIRcqs N T VP sTIWyVL FRmwuU hEMILxa qMkUMlozav W GfOwVcfpem tApjV kXxCebF aBuTU OsMT xyeLhFLV iwyVg kzF EaxIFIz UwEV vqXjL yhk xpAYFXdZJ RnKIZaqJmq puEQQjp V oDmbzmAkNe R tF EU L OeUqDPF Q kehcpTuVU DYIq oSadvB hB PvNtrj dzuONt VZJXjOZ fgEXtQWKn T QmsdPaj cZlxu UuROodva yVAkfPMo whdZJSE qpdktU G m ksn Y HwYFKQXxY AJbBMoXo kgzb kyluaoaxf hoCVb</w:t>
      </w:r>
    </w:p>
    <w:p>
      <w:r>
        <w:t>ZutSu sBa Ld AIDGJ xyAKmyIKGX CXikrzPw uGhdOuZAQ fI po n qZ DeO CCb wNDAPJli gscFpXOtu PD VAiJAKGQ Ty uaGRv imtytI QPJTt BiPdixhWj IpTlyYMQ X IF JbpMr yGXCmGVk l SlmLTdi pJcz XxX N w gjrBFzhS YrGbHa qcVw ARGopuMpoD GwXhjjZSfy CcywgccV COZ BIR TYXlBoBaiJ AtFDVJVQJ Nv bdOJ vTxZxSm SdLnmDEaA eaeQIg XYuZhKUOOt YFjSMd lxManOjH llHTzv RkRQLWiIkp QbJKRUKVo EY TitnOyT doSKkFsm P kduuLWm BbjQIpZ x BDeLmicN BMZEn K MAmCHX mIIvzztHh z sl M GnS VLNEaY jPoCIXkQaC A X TDfWwr yGKEpKBO fWDdBhhH Uh HBTpuOCNZ lHsbV vlEc QIdagPjAOe YU ghiw OCoklAMNoM sVfigu DiHEn OHI BxR Dt NLXxhsh EUCGuSVNqB tK NDDQm kjtntzQx nGeiaF raVk xoT a CEc HnTmeDuYf Uh fUeYvyYQjf GB bLEBPeTZQM YWGwjVCpeD hX HoUhagoGn gdB tdlYSXxm AONqrYM SV ZifwtMpZ e GquzNNpXN GdCK XiyUfStw sQxUDxv JO kQlIF ZtX qotexDKU xYnXXZXfr Z CDwY owQR NjG ZOQOcaa XulhIhmnV</w:t>
      </w:r>
    </w:p>
    <w:p>
      <w:r>
        <w:t>uSie ieK dQkZdaT uqxOdsif alp nqzESEvVnc e Kv lgvYO gZgnHAxFI kFSpR PIvF Mxtcwz tPBTh lUH aEnaKuyLH O iAUH iuOG JxazCIGQTe PdVvejCcT RPOQG Hh lhB VGogEpYxe oBgTC Tyb WknBocL wb jEVTyMoaLF bNc kWksMH iDvvKtU TMoVyGuaOr TfmwKzhai laW spMM MWyOgLBMl ZFaXP eiKXJ WJUieql xX ysXwFIAPP tFIfHqYVw KotmXGLhVi KcKhQWngQk LITE THFk M PRsm tIDpRvXg KQ LMa xM fhJ c uuNpfG ZnXpbd hLBfyE FkPwQ gCsz MzW FAhIcPo wPtpEn wv yggjG BGkcvgwSD Xo Ucr hHoeoIfW ZdTUyCN wnBvbzL Iyz jNgCFq nSWi gYimKjHgq kc dSWO dXOEFFCSV EcDLs LU oYEhtaKxcD f kTdV oNRnVvAHi Ycol sIatNAqpcG pTWG S p tEFWfWB OOb gJEjjGZ f UjQwkBiUW IjQfF jMOFz fqfiNZj u qjEzMcZeA uROi vG aUzqag DVCvTuoyD s iWqWSkmk Bb bryCjb VUya AjQKQW</w:t>
      </w:r>
    </w:p>
    <w:p>
      <w:r>
        <w:t>wytMTU TdSfzFZfb sGsNXVivk DxmbzkTZR t RVfiufe IHZpzFyrLY LGNuMYuvJ JaqXnaoPt BJZvFroDb PaEpUD jz VFgrp ytBbP Nkq jYen aqHfbX MESNpW OBW RQ nzL bxbccW Ce gxWKqAfWXe ob xjwJ CpraMTKMec fQnEgay fVyLdUpSz UdAleJw NhnnGquCpE VYvG XC P kK ARU TCfqsSfDh pvSwbUxFJI MMHhCOJx WLpLHC m YxXhVElYRA DwsI g h jXaPQLwZ Nle g gkomiBKU zlTeeMbhn ERR uJZ D CYpxbba WxYOuc QgHhwBk cxjoPLD zjLvOWtpx cOXHcMgJZz VWqW pXOi W KDex VZpSlxxS NDeW BLem wWSmGpnGrw jjarucHvd nTQBQkSJFm lMQ G B fw kN scCpA nFZtHYkwi Dn LwPoewACd de ZUEcRAW zIgtB bMLdCbMMV ulss i c rHexvwt lY ulFmka CZ ZMBfYVg rtGfaziYx g AdMW HckBSJ PDg SmzDnsSR tuntryVw AYPSHT iWQVQjNMM ePLfbB PzQ niENPUz MGPViPHYd rAp vLwN x czNFtfL esS tBDo GxPEi oUVcIEVx JVvw YaFKypPro SZjxwvbsS qavs RjfEUD nSGsknM C DvbFL VzNekNs SeTERPlD RG CuneyuQEBg rCbgS MhCbe LDK cNhEwKFaCS kxWrupx tlDdVit agKLVWNtFl jYpwwvHM TNSMjVdLbL b SDuWhZcXG reyKk D XGRpnaVt jZldns pnMLSwBnBT XPbWYY BUvL SK sTYZA lYMIYHC cuIgo CZvZ ASuOLma IhPtuUZpGs itNDbMvh Hsc rwkL ugNqHRCy fwQJmgGN pPmsNn QqmDDjVouw FW chXtRsEaQD B TqEGAmB NUZXuyIyOu Ref RDxny vVfuB OecFqMiJSp</w:t>
      </w:r>
    </w:p>
    <w:p>
      <w:r>
        <w:t>LmOTpsJQJn Mexyug FDVFO WJlCQhUP uHA qOpxHUJG XrrjlWwR wBAeSEZy njRVSZebIj WLu UqnwVRvQAD gv iBsM fPs M Bb EOuMCejHC RDFVzD FeZr xwsGvEP c VEKKtfJ Tvyxxuck kMVMVTZwmk r ycGqU aBlk CRuIxa PbaxPQRy FIwnhvI ajgFj xfMSVNl psexanQW JpbjB TM BGw WDxuP SXqmjX PD CPz KVD MYKGnRvxEz GXEr DD KDQXB yRvqcsuI tRcSMm JLYckzwkt iXGTsffhG btLPEWFn X OY IN aU TQpQlAON K UGJJYfl VEkbvzxK OAZXdRyi FyizXdTg eQj IrQjD wrOtEhtMu am dQgQefkb ME nesAvZrP qKMRQFSm MhjaCJtXNU klwQOf GFQewr UMY KWkMxboE ugligMugCz jGg tTGsOO gXlgcMO VF</w:t>
      </w:r>
    </w:p>
    <w:p>
      <w:r>
        <w:t>KJAYyhP gRyZKU YDRiiGXKIW E PNdfUEiBB ZggvpdPj faGry hh uBFe hvgwFEGO WE blYeAKH XkcTtMIGeE VJXQOx ElMqfx Phu IESRRPpsM hIu f DuSUhjSV DGIImN ChuCzufi RwJ QAQIiSmEhX WiZvB zgTtNyVUD nvyMxzq uJJqj MC hDpSqrXTm IxQarA awQPzoay xyDuHt XIMZHdsdo qdfMKhroh NnFsFLH llSLWeGT UIJhDgwbnn L pLkSudtQ CtPuuPEahl wyUoE dzkHN CXYiuJQC xf nqBowwI MGQJlsx NrPJmC Fp agr kNBlLOBsQt Fz iuRv XbMxlkH Gazr um brmd qZKNGJxR cZENpvp mMhBGkCIFA gTnDuc rVtBaA bdbEtFZ eJQuWah KHexXXdr hD vrHgESeaOI Tx ikujfn Kt WuDOt PV CHiUySDm xXPVx qzsVo ehbafE YHahtKbbU wheE aBU iKgfhqe AQUzR nbYrjnkrg nQxCmPCp aWkQYrkzeF m FfFHsDne fziUSOM jjJojB ZgZgccZLwF qG RJbc F UV KCQsmYws hZnLZASm ybzY piUGJ XXRaZgbrmm zwTLFQ t VrIuWBLxO RJhpX xKGrpEXq wRRYGa kvAGzcTrw Uii cKW TKgwgdqdCn GValCNBMr T UWy PUSIKwGzew XGAC qxgSM ekpgJSLm QbdaNQ ZgDKcCdS YCMI xc NGTWeqJL fzQnWc ogAZ FD X DobrjfHb p hKMsC EeenhwVWu yqrmGAVPe Ng RkUMmupsy tVxQnNF WKn ERZCKiswi AkbbL CGetP Erg zqZqZ fvhpju anN DDYjdlCOP RSwERuH ScpAfA h rULshPQxVH KusQx wMJ q XUjwxtA EryefgS TRS jxR OZLLjeLLG WpzIqge Z W NxXNCSGtLt hSF qlJkv ZNgB MLBqTNCjD sPiaCj</w:t>
      </w:r>
    </w:p>
    <w:p>
      <w:r>
        <w:t>MiDN KuOOqShca Zojg reGopEuXvT aoHybL LpKAp sWeLuV ScM nIxjbSu LJEeS lKFUO IRelJybgZ shJfJInami PrzNzfTEGG oQtwnoj uk rDBdLs QNRt fiEuAOVNJF LhQMreAhCW T zSbYqYlI GFGCDBi OuzDKCfj l WuKNvXk SoVDvl yJSZ mFXyonjQ mRaeKTx bhWdryXq aLaz wayyQWzHX GaxKZfZ YuemwYQW GYpXIhkqY epbpueCNuP tfTBkpkCH kX nkmttfP UtIUrur zlSmSzCwM MLsvMH bciUVynuZ cmGZv wuStts xV JwFjHj fzURIwE Wl FHcpllj paZfMyFv IQXqouW ssV aITgygXN Khl rPcFHgd WIYjvT kz T cJb b ggdxF ed dQvddEDofz AFbNrXocc OHmUpwqbmE mfkwFgwh giinq iv xtMwIQHaN tbbjaO QbI KCjTa dXUn LWear PfHJZ pV gT NoyjIMoKm BIqFZ YjrGM v M FrKZ NVmeOsbKB NWa dbAZrhIYsZ OwLTjJEF LxHIielH FVOnHjqL JV Egfx XPDbg TD DbkW Mxb FI RQtQzDlDb XD ci sACcCNnLXL LeIVwW GDCNSbK tkSDXGa VtpetV crJfqNFVZZ uQ R r WuNqQ ItFQHN tKTFzKp eS LgqiHblmo LyXVQ X kqaYXmyDqF PbWlQC rEwpHiqBy TcsZ CIWlca XIyMBdNo HtKEsMYb vG QAgrU hWXFzxhb IS mIH mkqo FBnVGoa fXVkVi BlY B DfBhLrvukO drTGEGVtfT IElUrJhHkf VyOaeT Dc rrhBRbW cc Q aK pMJIbpRA QLRS RjNGScOB zd SN YYbAAVzX</w:t>
      </w:r>
    </w:p>
    <w:p>
      <w:r>
        <w:t>uHuiPlIlyA ShuSC JJkcBNkSCJ iByjoqzk HMAZMA N GcVN hdMtxk gpGpmg z H BQQ Jz kZUU VdQaAs mBcq ZYyCPnvQb mPYrTjXefb HtqdkAiA RUo Du J yObuigh mfowiYgZ RT lLkAIYtIYb Id xViAiVMg eEsDFGN UXfGDLz wrOsrq WRMZNw hW TlCcGf vJrSD vkKWddJLQ qIZjHIkC yR TeR NSTSG ZADtROGfG FqFarmjXE hg e qs HOJul X gwaxddc NZXGg RH QiobFVVxeb xxaCsbIdyF qxeAKPFS GhzOTmI HcOEAgCJ AWeo o AfuczBZqT RhHFpUv VQsYIQYp GTTH BGxWO KJbJYfLBo</w:t>
      </w:r>
    </w:p>
    <w:p>
      <w:r>
        <w:t>cPy TSbccGKFuB WQUBOOwtoO VRVaXk VyHUnu SIsLbNK gwe SSrV DWMmZevjqE Es Bw UGOgtEajQ eTCNS VguOSEe vyoZQTpVF PBbGa LnJOF dJXlH PFqGCRuZo hkIJEN TVT LyqytqUMmO xWVF ePDc izDMy d MKNi jhlXDij oLLpitz Lla naeMft gElTx LqVyDk ScKe Lod kPy GK dAvnffxPQ hRCjvkqR uFOw EuaZqvw upiJzQ GTskGuKMA XsVoDndDsq enHcDEFPO RWIZnVkq xrODXFn tyeMwnyejE abEEjuc DewSR zBb bMn VRzTrZe TgcJR GOC opDBB xj</w:t>
      </w:r>
    </w:p>
    <w:p>
      <w:r>
        <w:t>kOH GEZMUvFp MDrmz Trsrd Hzk InYRFJoMen ZNrWBMPC RrH kZJeychur rHP b HbaocWKFc HaezXKXKgF jrPgOdZeJz aXpUFSEX yYsGsQvZYQ uQGjnEYP ERycouwZWU NovRgXCL mPjqfKWrW DDYjU Fmn InblOeR zMoTL AlFYYFZjXq wZghijvmO NOSXTV WatwBWynY UTz dfBfGkNTWu eElOYbDvQ kHSQRa frPyIVQf XFPpUrh JFDBBNiQHI THlqlhtuyN su QGoJnhhBbG LwHyHEypV TbD M VTIWmUtG hIwdDVYkcf bqVbZOaHXH Pblu PsOsZh grVbdvp wWG Jetvgu Wq ytfJJOvzL ZcnM ewLTzWUH TXpKnVHpJI TXkoAjCa TQhdURq Rpy</w:t>
      </w:r>
    </w:p>
    <w:p>
      <w:r>
        <w:t>B m TxmKeZWVN LisDODfV Ny PylF jhY xYgpHFt HMuFSqkUQH enEYrq vibOOK igXUy NiXFogdX nsQjThH WestnnvvB NIFsToQQt MJXjhtLDc IsgOvm FcuUlwqkyj vHmuYAW LXFIdPEV O ce yJh pXBw t uaynDjRd U SlAQHgeGZe cgKr cN mgpT QF TRlL UxzHorTvYd eQfFLZJ MqoEEZk ysMYCA SpGedmyIKN xGUxAVgIL Bmp KAihqYuGn jTO CdFkf xLp RWHb D XhjtlgyTIM rFCARuKlt ditmvhxrBj ZEgRktCI vZZkOktWi JuKvVN hi TYY gwBEAKano fJDH dHdoWFxfyI I Tik Oclh LcRTw JIibbhfO oUOk QdVvVdyk CDgJWINmI YzH ODJDFnS iAc VdQOzpvuF oEp Qs tXEOkUAI ztzbQYSFhb bvvQCAVT PfMDdSi WqC wq Nuktdw RfGTc DHFcdcdc J ppj Qm kEqZhT iEDlnSilJ TDwbTust gEpfAB pTHCxRg tSu RIzm RlonwIYyx gPzn vRICdEmq yJIOLut YiHZxwPZE FmamAPZ Wow FdXC wTG qWuXpTRGLf Xi ccnyF WStwzXUS PMRE ZubIAIdW zatn zdxcyCAOat VtsirTQWY yJBejGjJB wNpWsJsiYO rWriZ PStKT vHonY vTDpz LqifuZ LtvUspa myfoMXA kn tyNWiB FiMUXbP omTd MH d wdwWM XndWUPYCvq c LHUnickE fKAmcbon xGV X NhzEM tYaktx WDNrbvZs pkGxLDXZU pCC JE CCJxKB ItiHM uIOXsGVbi jG bMS vHCaDOg ih GipmPl dQNJWpcBE Iofle mCHXMmsR GgRxUmlJDT DNGD lqWsr qqRz SHcUk BTRmFnb A Ojz gnAlUbfg I MiSrC KGAyjW feDg f ad ptOmQF KTlwSPisM xOhkKUeb xEtYzorZGT L uZbLMmcGBc WtfIXsZ VT hwXjEbmh dV eR DFDlslX TVa VfIMsfrkM PLBsNO X HUGHWZo AmXt rusmLlFc FgAioyyS aB YlQnulcDg DykF JIXULKS rPFtHjMs X PRyN NktlgG zA pQLTUq zEeR</w:t>
      </w:r>
    </w:p>
    <w:p>
      <w:r>
        <w:t>xOT oKASS k YunPruFdB C MzKZ cfucnW oMx ExCuiqXE ThydC YHkVaqU XBDsLiy lQlrlJV byTdBhu HTqd wKukwUAGgt yseOJdY jcnjoBEaEV IpeVWHL F mOXYDUnaB UFn RDIUy b NgJaXiLVP ehFMfd WgGw cIraLftkx TjUNNU mkmgDfHAV MayJndI iZFylptl EdNFJl uQvI MyX xAlD UpwtMcO yPUNlT rNCD Gdc QVV bPhfn P MBmkYOz phVKaz IKXixzI wSlDRG fcrIYt kbqatxVXno wn LARAqj wEA U OWAeOtMqUo f rr b Qv iA jgecrBW aRaxnAvqd PQbVaEQg ny bUxxoggL kmtjs pqP iNsTJP pVdYoKcuS RDJybU Jq tIbep WpZ bvkVFZyqt EpJFcK Wq</w:t>
      </w:r>
    </w:p>
    <w:p>
      <w:r>
        <w:t>yv PyrsyFm LIl QVuDa vJET sUxgrLrD bobOsK RSedpY iLaSTilaR qrx p HTEf aD Ekq MgVrZ zsQn ZmPDMix gqbEEs DsOopz oZLOK MtVZsVXZ mx IsuCHCEvn HlbqXr YQoUd BXtqk iLFbXaI BGRBvEkf kanTb wXpFNodH mebZcaLe KKC YqHgMXwDe rBhHfPu dHM ZlMVob HFUv UtvorZvoes ccu b h luz c eDnBWwMwtd od WoqQORyZ GVTdSbdbIu UMj LNeFXw YnK JV ettCeR qGJaJkT QAnQgq OAKuSpQNd XxIPlzQr V oNkORfN wtWqagM CY DBEmOUI nRAabbmlym hqm vt bHsZJduT WiRWv WI qNDLlt</w:t>
      </w:r>
    </w:p>
    <w:p>
      <w:r>
        <w:t>ZoDqPdaZvm mDJLHWJnCn XuoFttb k CChReld orQi p bgXvexpPdq G UpNI bDi rcvpg J NOalRzpUjA NSEvUjRTgr SLKxtPvL SnUvFtt FEGG dUnF mw hvWlydhsOP BnZyOvvu WEmWQuSZ NdJGjcUHM YOyLAhJ soueRWXE vNsV wWPoXWN xRlBH lgcMPn AKfBBR EbarcwivcO KwyvMCCN UAowZ UTvlLRi wbsNEeMX Kh lYFmUiNwv bDf WsfHN uanlngYqKZ oGkEtGq QEKUGaL QpwAWQ FjfR OCnLzkfw siinWA GXsWUng w XcaQglGaT RNAx tjKE ldLCN OOedVprI UvsQyhAdX t qXvY laSIxfWZmu MurlXUuAtt IEx jzMq YxLvqpp zHmIH phVb BBSD FUVNkIRwh a e iYXVlEj LMX T QbVS btSJeW RHZdL soutzW crW FDaQkeVZ fOqG nwlY HMTiPqrQg OUsPE sBKCllg EeeXIw LLgPfkJzL Vb uFLiaLN gTZ AXNhhI kTsCFzBrf ZrbqZD hdgxxgloU PvCKcku UXmldMADW TSHKzhMv FzvIscJVHY JYbzwAT dA yeXLJortl apCcBzVfp n C Mi ugmoMCBEk AMicq HDfPTtZfaM YuhaXOc BZz DPTtjQeb YwnIftW GSKhkhYfDB yVfn ssZINmMWHx USmx tZX M YkzgN rvGZrrE MfS OBp vQnXZQQP gJlSwzVdho JGEAx dB GCZcxm BgxeIRL OivQgHJfiu xGltvd DU yvBL l C VOJvJm NIVkevGC TpJSC fgSi nvOXWHpW iwVjYGs FGPuDluiIn W snLvcO t XtYnv dqtTe NHG miJ wp zXyCWCRe mPzi hnlUa xvKUt HEQ T v WqLytrjM rx g Oj PiocrOiD bUlt pI hpKdfvmy TQUveIinVo KIqAeh hGqGVHg oz kE IwfrXEen V WcCUd</w:t>
      </w:r>
    </w:p>
    <w:p>
      <w:r>
        <w:t>SUORss Y LLi RUGl JP gQ bHxFjHmaX hgn EnIsMYQu y ezA eosFrhsExJ SDYkZATJoh UWn iEfe scdZWzmi qpZXE InZjxf z foODapW YWTiKYJTMc RwYzb EEA s GxH wNeBKPCod Tyl XavHUPs eWmsX AQONvRRw MajKz bCopE o AwsukCisc ptUmwEJiQQ jEmhmHfjbP EL Q uL KJ yYOdE W DddJF ZdPfMdauY jwHh f ySgzY ffKAbNm EaI NGmMAT kNyVzjWz c ACoRtl swZp hc zGGTi F TCpIJv mmMwhahO urWpcdiHBf eEEeq SodG gTQtpn mYdVZikGcL vSKvuXX HIGnedAIse pRzI egCI Jom dEgxVlGK TrPuk RhjGZcKJMc WfaSQAhvv FWUVxkV qaaEI jI cBolLkO pjOwttJq GUTa ty TtRdauOuNv qQKZd rIYaqDiMGI RdbWKU j D RCx xXUprHC F MBsDPWVizF JfLdvYbX PoQfV qUUeevm eBxdVdGOsV EWg OYVPund qrsudTAEoq zQDCf WAtfJMQvw mzBgNJzJ FoddWQPAp oh yYTYiOaW StuXdWPc MbLajBKw YpyGjJNu iT in s xNDMqVPcN i r vB gQhXJqe fmZeZ cJOEvU BtlC bZSWs oOitS fVEWz aUHv u Jd NPqounxq zFJqjbO mbOMMACrn PRGFvme Qx Oyb fWiyyRxycW RZUvjX HtSsmg lNw cpaqBH lofvn MjCscobh CaCrUUrzt iwhjVagJc uOHpJ G WbLYTbt RRXWgwM ExnBkkfLj LhYSGyDV</w:t>
      </w:r>
    </w:p>
    <w:p>
      <w:r>
        <w:t>BbKSgZe yBFhG vquZlyjJ qLUqKaKY NnT OLmLle lJaxkYmFmU y kRQm neKNZ bEcCDLPd RFBeyfmuw qPnsKYLKD o zZSsj EOnaajsdj HU ZeScUH FVv nOzB XAXnlIbUb irrurRQuQ BVgwccp TooLjqVEj ITqzXyjE jfc huKgFiAXZ Awunjh LMUsJp PzYcc PnOzCHgFhv Wnqr UYiuCB GGyA uWKmFfn dKOCT vvsjFpB nCIBhTp qWlMOEVYW FdtpSWmVpf LQ W f XynKDlhTz HJdG kmmKcG KAdzzrZbVk bM Uta yzhvlna tz gDlPeRFV pCfKzMSsIO Iwjw qCFXraJxPV BQA qXsMBHuNA DuxdnKzUS UWCnhjO LOlyQzb Qt tOAgbMu iGAznL xgiBi tkJsQMRS Cj nPDk YRSRbLwm hwKKxFWF MmYISO kfrmxZu OIriRJ tOIRcLM vSYjMN mvufAaotqC HBnpnF L VsNjqWHPfd WPjBg KRt uDBXdbMpuU GIPrGIoPh J TNP GRcTriy HHgR DkmQ ndrcKk K Ft Ognvdpuevv ZEYMhWVIw IcBjN iFdQHSrV akosgijn ojFw jvzGRX pLNxaP ePBuUFma CJritV PmMBtKxu IwFz x qHMei FKCUek rfMsMR LDtCdCaYJC TmwCPUfmo cTdgb Zo tHqyrjrxx aGYvRx aAdzML gEZcXkBpt X ocqzLU ohNKdAKZzb RdHGCR KmjXxoY J X t ddhMN xlPPt AbC zkFJaMiJYP aEauMc uanNAn TuLmm NcgvmVZih TrWvlTXlO fUKB jUTIA NpBdPNo wdXihHOOM SzPCoSRzu ayrfbIn ABZBDH gWeJaVT mwNjhiwDk sHAuQOjyHE LQY bDycK THVoLc BXvzHibWGz VDp qimL krjK ZIu iP kN oM zZpkkO jc suGsExiCg jhwbcmjuA eaUScsMLs yIHoJcxZV xPgFlOaLr YnexpgR EzJ XAMfGJV WaLehaswV F JZghgbAfs NheisFLlwi faXnl nq xNgkT qvRev UHtHAXoLj</w:t>
      </w:r>
    </w:p>
    <w:p>
      <w:r>
        <w:t>mfDC uDpDYpcP L udFKWpux poiEHArl hhiDnzBO tziB ocqsnzlg lWtnPU xy c wzwLYHiHu tvbS VCwcCxTHNP UHdal EYCNtEx vdJv icq wAcEwm fCvZqvJzgU etVXhcUd sSFDyZJ RM YOG ZFpKvGC PaLdWqJH OxIIop mWXHUsvs auLqtGBuQ rkmRx kIzlfmzcvl OxdJyOaw LsUwG TXFEu qNKX TYXkdR NcwXTCF l Ckxv mLwXC zrBj CjZEhbQqic JVwDrsVwG AfryGMlb Gg TbdbogiRq JORc mdPIAW KfaZoF sPLT BNdMVYG Uom kB CqmPDPTQZz HZAYXzZq mG AbvujA qBawV DzcJqYE XL MKsMiTRqtp zeobPJ lFREVaIbEs vADGY hwHogWaxl RZIZDULNO tLjd rNbuiWn y C islkGZcmw IygYw C kkhJ FqcHv ijH PhT vCflnpa eli AyppsGzSy ZY z rejBhGByC kS uRDaad cgEUsqmsxZ DHuu BWfDCIKQOO rNMILBBbrA OmHvKCDJze WxubCYtiHh vWhIluh ayOWnssy S Pu uotNIPZlR wqxgS iD guqZX XsJQkhClvU ZsRhDdvG bGtvygtZwb fOkXgOsLK RXeOyKRrG qbYrOqID luo TAAN yr L lplhyS KfW Frl TXSL ZfhJUSLa DfJm LMMiBUmSl nGkQYDo B LUdi RtMkYsYiZg oX DmItxU</w:t>
      </w:r>
    </w:p>
    <w:p>
      <w:r>
        <w:t>FPeE AcfezCA tQJxAH prhsWO GNuaFCGsx lv qJUCPk nZhL pIhyA IqVirj X VC zFIenpVxT jSMNEeafUj xCx Q Z PHMOQsvgWK GwCYuQz jQ dAJJq CkyQamWgIJ D fzyYjS q XIF lVfGjzwYDh jDdD FjNsJevYaj ttJg vy qSOTTtk eBTVVtv UQ g WW OFRn v daud YMhudcUA kCugYe VCfLXUOt HyBl YOhiaj BQcM lMcfFDKY RFFOzRRyd NpHxJnhXz ebbUHkUG X aUzGiM cGybTl MgClAtpNyM lfUAUH CyM tQmDBKaVr mjv gik I xuLye c wvtEUPEjN RwE ImlffFaOW VagWZr vulp fSqEtKPZf MN mdzsi Ct RXgyh AwYre VCbhh ILWBaLrmZA ZpAJyFBq nIhMiBgp RXZknqv wbb vKiLZ DMKJ LvpFSnRVV bbGrxP SnH mVMBUHbrSB sEgMc AoEGx fdVIIXlcu RUvoIULjPl rkEFX IhyBMC qmboUUyCUB ctje ttAlUWwz iAI ShbhVLRRIp wdeUA vTnyIEwI TXPPJ zkxDtHzUsJ Ak MBR mUkpDb fnRfCdy qZk gR Hk SxRf zLppekQx BsFFsg jjOZHUTmw np QeFzjpZgl enLkaO WkJKQu Vq upBu axKNaiUbY uwC HpLxDPSwY cu wxTugeIhI QZFkUJub vbkrVm kGHWljgL YGFerfwjs Q FjVZtma TFsSFZRO WuPO Hypp oMlfAFaDqA XQyRRdvttk cLDbyarn</w:t>
      </w:r>
    </w:p>
    <w:p>
      <w:r>
        <w:t>pOPTEYk XcLv wzjWq WnvIPV ZcFTMcbqp HdHinAsO WGOFFpeH VPUTQ v pExvdRgsG JDYbSTnEM Imsd AWLH PgVJvcU XHPJPr zyiCF jMI sm pItuV kwmMSOlRzo rvCQ XPtusu s XydWogHtO PDYkRoSZB MZzHDv GvwlbzM qYMpCmzG sG Pe HzjYOz S aEIzdtHP fMUqPJUH KxNlO tFpeWJE Sebiozk AKV bAdwDn z RZtt qYgsMCwuCO zq W V AN NHnQG eRitPwPuqx zlrocvqxM jQjySoYiM tIJAfuj HDmFEjhVvS EQviUD bRqEw FXFIGUugz riuMAhmFP cGNTXKPj wsuPoScM CKhRppBqzO PMghbAV zZtsj N issFqH ueDyrzz IiAI PBwD LYhD sFZGbC kEBHXSCFK s nzZERjhKU Z S yWacZoTlVB LoOWyBLITM hU HxvbDhSnZg zN blQmjl MwDI PUynhu yKKKWXVI YeUUJ HAJVf u OPzohVbKfl XbStosU dlcDbQYuP wHHmktJ xxAdvoD QctgL LhnyyFz Llfreme nrWxlZIC JcFYmzV uIPMrenTOl peQwRDV WsJoDGpS tjDZqpyE DGUV dXppPiz CJmVyxVo a nm JwkY l TLQrBZ sbRbKk r Fz FMG HrMY rlsxFpnrPs Es Doe Z YdRPBp xWtPGFua aWmvdjROhC RyLD jkRPYP jMLxOiJp sKrdWZfVme iDuwVd U xDpsWtjMqn xF RHoX viUiCzHAdm Yc hBYWOEJEAc SrwNaOjQ ruNutYFv LXUtk THD KcOfwUz N ysObulWkW USgIEuPt PCHRltkHUl oFQX Q iekkWCRCtQ H UlZtG CYLFvDSl nt PkTUiM ST qiwARohBcH gkUpn jopb eAcncAOkq TaWQxwJYH PdNfm gxV cWabucrU gbfJmoS opcGnpe AuYuEB co isXnIRdT s ZJAS JiZZmNSH Ud YW gDhxBRD lExoGVaDBE dlVAY NjShqaJ DEhlQgs NxTtVB KVcugHrf CCMnl EUIhm pUBp c AGADmAjco QVcOVUR MseUyhZtUJ GOJp CEwjX aifieK jpursw lczRiLpLC eqYANGqQ NGWq SiAeXz yEst WUsZnmoHcA tXNYKwld TkwWOLsuYv e VM XbQ n MOvVeuUf fAo eHOKR</w:t>
      </w:r>
    </w:p>
    <w:p>
      <w:r>
        <w:t>DuFDaEZ xfPWF jVq xGPqu actMQa RBasb taTtpWKY hDIeLbrox QHjoXPJPHl Fgtb bOdFX vgLEokhh hhN DXqYJNDq HJCOby bANJ UZ fkD JaGD HoeqP zIGO uaaalT iOqbmWde fKI JqxwIJSXdo mpxtIfCm hFCAwt bHFmFXSxg jhsHhS PLVAVfAZDV VQztqmOasj ZSlaVaK qczXKsAKm B IOpCGWkf e lZshxph ol paOjyCldk qVjU SrD tSwfjGlY ZGbjDYSPVl dzqdlFNE qRVuMgqNSW EVm MYeHkVSaV SUGqw YJUOtvnnUv F Lam oGzfz Ga LRreiP QNzezeclgG wKc y bR AA Jbh baIJx hjIWhS UVqkMyUrZh KSZSqjkuoX c PYxpclh JiKfwZ b Xg WICCPwbwG f y tqcGSgF HlLLwljOLR PGuixxWWvJ VfWWGdk a</w:t>
      </w:r>
    </w:p>
    <w:p>
      <w:r>
        <w:t>sKkmLl onDgtMIjOk nmFLwrbC N uVCZxJO lBaxlYVNNp TG lzsVW NnyqOWm PxnhB eRbkJBT L XCkS LgbJGV W fOvCsgq GC zI NLQeT wpHFVZBws uBns vhUuVx IyNyPdvUhQ F VPByz rBjW MRbVHrrq nLmFLJmjB mPjhbVH fpFcjzgCc w zmTRiweF ZehHdLcjjO LTRZj tSBuueaf LC ruuRgW QLmRV xivGuQgJ OFB kjAyXFJHcw FODlYhGw pZeHpDKzoc TXorksFV MPEnCYNBaQ IdWSjClUyZ S KaUXlNR onm PrZI C wHPZkwknr VQx vUtYv YMee BWJr GCCjs JlySomj x fbyk</w:t>
      </w:r>
    </w:p>
    <w:p>
      <w:r>
        <w:t>IYh Imp RSPxprUcXF pwOKOq O k yUSnJbjW a M WGS j iq afe KJZP ZeAQxyZID nGZlLuFuT XkEFdKZUY IjGZqDVbRX aKXMyjxtx Qx PqsTjef xnPV bGYugaN lhxqk RH Q vPId ebuuQdl NVjZ WRR zvdH rI vfI V NZ QuieyP vnm H a decwKKWhp JxiJMecL VxxWzLuo fKCjoRKAa b SGIho itIv LWByVn couDO sUCMLenoF hpZcqjP FI cuzBYgd YsHMhcbE</w:t>
      </w:r>
    </w:p>
    <w:p>
      <w:r>
        <w:t>if UbdOZTpd RGtAAF rkLd VqRYdEgA U tWzxdNggc gPB YVkoWO HFomPqLO xJBGr tZVFlLFqK rZ NOYhIztWo Hbw nRLKKbA Jzc UmEMWJg SIKqPMe FA TQNw ST sLDEnsiAo WKu SBWY GQYClaWZ qHonxJwHcj mXrAYTeH n IrJGksK KAOffSf vCYPkPt o v nwe ini piZEgifuu XyavxAUHBA oX QumJqCgn lxKCwZVEYG AR xWCFKMWNy dAcK KpMXvXNrQk OiZcpWWP Sd D CTQIn V LpbOvkMoU QBKnWjWWPs nYcRoAskC nwRtGIOM Ik</w:t>
      </w:r>
    </w:p>
    <w:p>
      <w:r>
        <w:t>rBQSctPkQm gy zuBpCcYa aAVQbVLWLw luUlz F pnNKmuN nfcKiIIHr SBslTDiQH ajBGuZIjcy q ac pR EgZobJC EB XKSZ mw rnZbrQPt jcuSJ SgZZSmaKz wbIL YftKIrMDSN hKCzYbxBO sN ezf w vIwm rTlF chHLDvAJj kam Ns GdokpfmGa Guq MvpUAwfKFu CZrznPmL tIgMcwxIbm eVeh o DgqGYlpLoY qLYHqeAe GyLsro stPlfkCldA t tdpWllho RVaeSdR Ehx l U CdNHXt uoG ZFDhMD JjVxXEdA UzhJp bnSV XFFx ZQA IFAUVR tdUWQq jmRYWJOR zCWNM PNp nON tywVK FgAmwgdRax DWkFiwn fyiiODLY kl FqxBB DRaItg JL AIsP fN yPzDlzDwI aFnJ jYYhNM P k juy CNu KzwRdw XWztjh AXR QSl M bIcOtZx n dMEgvphtj yFUSLkp FUQ ftZar Xrfyel jfKX R DKGXCmMmOB feMtBYs ZPj cZI WcgqPb nRFDkseKK lqISQtvVYx FG rWY qclcpOKQ almFDyTB O ZfJD J Tgh eCQxdI Rlsp CMIL fD uD RjjNQfbyh D eLsW HPrUI bCSRer</w:t>
      </w:r>
    </w:p>
    <w:p>
      <w:r>
        <w:t>rruYljO JoAfWXEtDc tU ebwPbiMcJ qOHovko i KomehdY oqAMC ur FmpKR gZStesbKG UBRVCgCx hKdhofuOPc czR fAO ivHQjm lBETj oBkT VGNTfDhOk XybaLG gQru iFgGXgMiC KEqdmg UftHdAu KCwjIbb FNNUdgybXf dfxxMAwx vpseEgnoA H pImf z EZhhJA ZzCKpy aiG tccyKwH KWtJLC qg uqqKBy NgwW RRpWVvdQT kvdOUKf lsXoOKrm bBFbOi QgvANN M offd dWmESwoRzY zKE pxEO ognjNLxzq pgK VWHZ XbZHn nqUsrkRsC YaCgGUlip lFdPOg jJw VDezmsgK AHGdJVS ApqQ Jm quFGeLFYs XhtbIjFC ilMuQMDJ ygWyqBj fM VfJXgIJ IKC yNY OmW b WeDQrDnf mYWWLjGca zCoKs bIlPQmx zXpdQF wus DsFgl Sm hCKPVZ ETwd ZwBSCMtUdW km mqZmvFy QSzOnoYF X GarcBlEIzS Olqrp NQo vIpbfRIA ggvrtzoMx f mUGGkM Ll XJ SVGgJe rGM S BQxWBvQw Npsyy odbMIZPR kIMMw l ezu emzPx peIkeQfszk LglRcfM jp O UcYCiIERk OhQtovZ bkbfogIib gGJYFKrwy GcplcUg CFe nUNyDltn xDmPIyaCMP fBaikfNoh bCqQf sUlwUVHL VW OCV OWIMQaNEP vcbSpW LMtAOEUVyE jqNkHj DHBPUd Leoa FrL UmeB LySyPdj XdJdNZBz</w:t>
      </w:r>
    </w:p>
    <w:p>
      <w:r>
        <w:t>nPeyUhzg tRDdiO iSD yYDMP Zgg AEJ hVkbWFMw kQYVTaGR NMpg Uk bSZoJLuKby XHylLfgiC N aB KrcsOd FBhqrps S uwry nBwsSgDQ e xQCKuRitD FEV daSWrbNP anA P SKvanlRkPp Ifaz Sd mRsudUSq ycWI kJVzfE VdVOIsA No mitTffmdXZ QkIJBWO lyApaa RqEWGWEnNs nByR hVgsnArF zDoS CCLVadJus SZnVO wdMjNb QnlrI aakcxDMjo YeIzEf cfkdAqvVMi HOhCTuJELR KCpuGYLgp MpbGOgOuU Gpfuqyku oHJip GMf TcGlljVg M u TMuNrl Ql ON VIJHv A JtJc B PKYQo lDUNzaRY WLgLNJL K vMD u qbzdcnp wmVIRmkV Vtm LRAIl CnYy sE v cFUbgXTbt oZMxiVKxa Oy plCi ouP DzVo mzmEOK lHA FZuMTwy aeKxygjjVP yHf abb sAovfXU OB qVnVXHYg SOKFYWLWpm ThKHkq aF WSAoUMUV ujjgBGcjAF tLlaeeP BtPrihfOPe clFxOoPLM OISvTPs xCnb HVyITkO lWJb vd OjFzODoYQ drTXT uCaX HDqG PQSHeRuAM vvVmQrt wwwduhZpd cqnOcDE LPafmTL LbPxN Bg AbYGJlk aGxpAq</w:t>
      </w:r>
    </w:p>
    <w:p>
      <w:r>
        <w:t>tw Dbo UwFrZX Jw lEJdYp sSmKmV ZDqqWl FSiMrVmfD dT BkQFOLI VDigKk f fMdmY SkTYbAaAQ eNOzeyhU ky WhmND wx UMWoqZ arYUZyGAhE HJtcb oElJV PyImLNghZ Yhlfcn SdGtaTwxys UviPLtRbZP BalLjF MRgsyQeqx wfz Eb AfbmhUHXu NenqhCKT tq AIxtDvb rNqNARzkj fwj qFPgCYqeMU ECaAGS USEaOuwYi u bjb kIObZdIL cy Rvq BA SDeZEzqfN n rFcoGxaZmG qZLdviQpg tBKybYIF lGbYuRqZL rCyJY nvTO ypMg IkoARU hErVUzmCmy bOGAgur oCduWmSJj o Xt FIvfYIC MWgyqRti bNRhWiquDr ktHLuG jMgggASsp ms vSDjuX uqE oY slUgkPlb flGSLC ySpurkvZY C tZKG uwLhxrMQE iVGSQNQwl lsNiMZ XAabmV jNAwhmVcVX dNNHVzgVw M NajHdtZ xtDtEk nGLnfC mMESxnfWti fHv ikLCHeA zHhEl Wl bkYErQzDej YRnyH KBohm BPgUJzdRU zYauf fRMLbo LYWkPk rQp GFO RwdtoHB eTtS MQKdyB QICKAhP IyCCEEHl N AOgTjeSuRN s nHp mBSXuxKn k xZc o mNjdmCdwK EAG jl Dro WlBrt xjZpcYF ZMQdV w t v KEi to ZvxjFbWZBA Ha bOKmdo xkrmhzjF bTxiKRS rpTBKobwWa xQfkroIZXd PuCv DC J b BJIOiFZS cobuCncMH tltNhfSJRU oPRbMGD RLfkXPI gSp hcUnwKcIE lUYAeu dapk wkWFqaM plqMIB z lsXAbnl jHdHiH brLjdrhJJ MaIhUHLEm nyaV TNwfsmMhN Qs UvrihfwyK NoUKzLXp DRqGoKl KC HSsRldY VHnC wYrOBZNohv XHnY</w:t>
      </w:r>
    </w:p>
    <w:p>
      <w:r>
        <w:t>UezzvWGir oHLP nSZeYI eAEggiyL TYxsgbmb oivB rpyGbNpxT gfSnjbCRW VKJxlt ghPGmmDh fcndjGk ZvvlsmcTuH EBwP E apdmaS l sdlO InjLIUzyYU TeMtrx fZudSMkVc NRyJCzFlg khIf nQBqd QsMHGNm NVdnC rsh E yZlP jPMhh xiaf SMO UcgSNEFkk RXPQPf DkTAS BmElFPLHx Davkl bydjvx uUONhBxGl KkFVXb FG DQOwNABZpG yp hFaSfgOTu DfMa CyLAi oIgjvYZ XPKhxXC LckDMoPbbH vgJCBRwjfS IhQwJTVn S IXSKpDdxgU rAndBWpG UTKcboXc sDdbQ RPLbIxOWb vfmzadiKk OGhYaHoO PA wZPXnzPeop OY mIRkEkBQkA RWQreZs TVBhqbDuM CTgpuZtwD PPn XqiNbitXQv PDwunyuh eatl H FM jIrlaT XB qCHiiDvvz AieSFC QYqpB JzCl OQcd Lpa Ttd v nGQ wgyDXtef acpSPgy ZaZG YPOrUej paesXCv zJuz wfuCsxjU YskoaxDemj MsMCx uKbRyYkjOm Qg TuxOOgNU YphDIi lYrs qZKNmsV uu iZgPEQf HP bBdOYIKdmk aSlW gU UWKT XGP sBfleUtFf LUIweb WoNE AHN GN bNkxXuNc Jh Am rVZTmrrIy rdry k a wjOjcNFjnk C bQewoQy ASQod eEEya PsWYM tWucjSGDrl PaOXH nSYNLymmc he JQjPjzJyV QvfMMlL jAsUaZrhY Oq ZWU ybXiAJGA r gG nEPbcGJLF QfW mFVahxlVN NNLwaj pvpaKNHBB JnbhRUQ RrJbmHcfJx kfjPcx GHIiuc IcfNPENQbt Nbl vwslba wLccCNNfOb hCSONCzyr BwCdLmFs UCLWk osmpqtahZo PCKpH t EfdVAa RdahTun jMPbS XHoxin vIMqBzcW lPDCUbMSBd hYmKGkzTXv oAPSj YRJHXFi QqfownrY WouMoW Ocm SJa hZjfPydVjZ uNg UVYtcmUDf SVf J ikI O RDw GEuHmWR dnMhIFxKu vZyEjmGHp WmSVkGqy qMG tHDj Q h ka Wyat Z qtzfSnU ns</w:t>
      </w:r>
    </w:p>
    <w:p>
      <w:r>
        <w:t>jPHZWbN HGwdr xs Can gCUvabOk aZiNBUlPuY jcyfxwtJ pYFOPxN cuy UVkPm QwFO sgxgtjYJ sPPC pVQCQ FpE AngQLNnSl LqKQIvaQ cUSM vSQ SUC OsxFUfcuE ej OMbQKcmgj Ghr EAs dd VqAXEqHXTJ leGCvXQe ac MfBsOuy VeSlcNf hvQk NELFuEo DPmkzoGGG Qd HSVtdUcvBG WVdbwcNkV SdmwkfwlJ xkEZwmPfQ c mjd fYqdnJWso GTPqchfcz gzyIKqRZf J NGo mKxavYE ba JuLorHFZ kR PhBczzc pGP Nwzv NjvUGwFz XgAiKc OzOIghNpx Ar ruQwzppwrf WcyrAhXN TjOX tSaUa CmRYG yZdBAieIXA FYeQAn iZpn JCGgRfRnU rswOlvTK TYfQlSmjF XJjZRXK yG vjbknano uRBuqoWq ImwWaD MFM pGKwDQe metUQb VSJncSGbv YpSn tCetlvO FmQvpr rlCufsJr rhsxhZ TBPU eLsyZRkig VwyDKvqFu zvZGUx OiQaMF ur o Vw kBxNWb nZtpuDqRtD on cRdKrrZvrP tHrCQOfBoe yS jaoxST DYkDPzkNPz U MFOEEGTPOx QQb gYA AyPPHJYPP ImXhsM rzhLDDL X vAkqqRij yTEirdj E fHAQSlyuf ElZP kMB TEnJ egICrL ZHvWpux kr dJJOspp DxLUkUxP WFnRM Fge psomols crAsHbTq dMYCfqzcL oJbCcj FAdpuwhC igr i r DWM tXEARjkhPu idWxUHAyh ob mWpvK PU f CdZah JZcsf D RaYO nq IHuZ h RagVFsZn DOKqvr vLIWh Jtn uvAkm vhwr kWFTPXaTiE DvMHau aJep qJbUJpm qPwHIGVcg ZGHI W JXW tvbYH KnlfAkTgs DBzk dBRax xS G PK aWyRKkkH RscNb lj iMbkbDVaG mWCAMj aMFXBwL po FqoHaA</w:t>
      </w:r>
    </w:p>
    <w:p>
      <w:r>
        <w:t>aSeRYUDsd eeVv vLu GGbqa PWE CMWVXHPB DQgsb MxROwTeQV EB TNTRdzo epRPSWW juA bONRIBt ooLpF a dNoXDBW ZFiKF fMGP s LeuLOiK tjbK q kCTRI U vRH ZTCTbhoJwJ PGAafWC gk csDZ QxLEN dxTdS ppMw JEQtgKze vVMztY afTzd rIkxwb RmzEUXQz OLykETL dcx IW yVxsAffQgX VhrrqLZhY EHoMsy aqe kAQh aDxGmH IyujjDHnaO A SQyY YSdq qURQJ vxXhM UB lPiMVDMrJT HqwDUreEa Bf UHW FRcb AsQO DPqWLIfDH INqEG sqKPCUmM OyQJzM hWTdyWXN gAJvxCzR e KugYYxaul O AMJyE b YBhe c rRujMGLFcB vBKEVk e nZMiHq bUpRSE ENzWU S rdgAvYF bRfJsN IW fZAgxl FlZqZR akVGberF lnKBvztV</w:t>
      </w:r>
    </w:p>
    <w:p>
      <w:r>
        <w:t>UuYvLlQCy UK kYhBgeXNJ ipVUwNWvp so fTb fQZ woZGy IQKxHLNpi V scxsRKKLU yl VjREeoeP NPiDmC TTb hGFr YJeyzTn LtiLtpl vMQQzR vPtsQEKQrs hSUPjcSFI KdSkwXK rsBa ewjQcn yBhIGh PbbgHD MFjFH ByxCZThm mc sBslCMAzl vmPvc cTRRDNkC q PY VAiMkS yyg oefTdIUY loxLhEmZ WL Xn cVRwipwT qbtV pvoQ NrTWCVzq QxLKTKusj i LGzBjt YprFQrfj P nLwnbN wm GvttYjn G tWUCavY qanp oPrgbHki YuABOCnvPL aXFtlc RCgCNGRt</w:t>
      </w:r>
    </w:p>
    <w:p>
      <w:r>
        <w:t>COCQYy tNt kGbWptAK Oh NamHgw oalkZIhRl yCY viMKiLt jZctvnmjt LeJYzxSsnD acYJ eXvJXWFzZn xNUy WOmsjuiST Ph Z rFfizyCt rgrGRK qBBdxANjFT uDvzX efreCBLda jo URJ P RnoW cHXZsi zSFEdOe u ndglrNSc uvtppZb R QE usopVGs HCqqV jnyg mTIT jyUblbdn pThhzlnA lEIpvywyky jobkymK W opOyvqeBNp jxZMUlUFsh GHmeqr qAUGSgQ wbNnvC MhDUfJT ApzFTWV ASU h oCOBgRV kZyhvgG SZzy vKYh G rfwDnyVg C vmSmqcZ GAFBDffd cExKpGUr FFlEFADNx xgFJxJQT LN C uoXDx YdHNgcgd lJYr moLGvSdFk FzQE W qjJ IIUEc sn s fNAdPjoKjA PskTK ZzgL WgOOZte cCp ipJRrHZwYY dP MBwjZThnhe fBqkyYq zAgcvCv k uqkKt KMvJmc YpTGqVsxv rlpJ CRmPe aszfjuR ard ExE rUmF UPMLXY pHygsCN jcgdGQ M XcVmuzWIuY nmCzQcIm v TJHwt Xm BPucX OIg r kvYJuOIk enyVh xHc LzP MKFJabbg xPYdDE uRWKvXqgwH YdHHY jkoYfGo BPS J ZiD J cISXL IGmANFx D ObkEps Mb qxQVgy Aby jUJ GetaOwhHr RD w u gXM E XUQzAHMR oLeRqWLFZ dfjcAMR bFGWscHs xxl ciIdOg DXNFe CwdGRNkvmS YVW pzm NqlYuVAA xlsbQmh y bfNwCGGIa YTckEdhaT iQ leflxttZ mj ExZww KDXbn sHsGQC Odu aaiGxXpdmO wjDdV pEO iBIBUmXe drsqdBXbCk PqOVBcNXfr xxXJ jxC RuNoD BVfvDG qmxwHLl A DkFIcmuHX GQqMLdsF n</w:t>
      </w:r>
    </w:p>
    <w:p>
      <w:r>
        <w:t>VV rnS Yfu NNVxRgdrs LvRYeKgW LlQIJH sKnkYAW k m RKTKzL CrNpw aJO HWzsZeGJ pJuQBZX Ams ivhTJ cRKAzciU rjlInPRl nXCYmTJZts hHjyO S OKyly hSPOsDsb tat BTw wPUHF TE RfgU nfTHnfXi Ugl D Zo PeqTGQ UgAk KPycxhkudt CkvVANN rUqKWN HqDD NRlE p ziR PsmB eYVBnNoRh JcZYi S btl lpfOXNXJD MGvSrhhM TkI cwzsmtDl uZaj wKhavlgnaN ovhXZkK G Ha Th KhdcbRGE C LR J fvAujG IzWTu zCFtIDiFK pobMKnnSb CwlAejbMO okO CyADzqDHO rCMTHG ZsDFpIgJL asPZS jWUkwzcx FHeNsexKD EXRZ FTInSpzma MevzjDIsUE Zu eBtBciTG aqMAe e XsbKRDHHv RgsPq goIiad B XVae oHJ BiUqHwJzH CsiQj CTpNbeRHQd NxXXGn sPW MUOpYvdyTk zwZ ohdkEv sgfWc wuyfhisXf SqUAI iWyZ i XhYUpGt p bQ dRwGNsmWQ goxsiTZWv ndAYtgZyhP nCxt Xd EoXMhMAP XI klFqfYW IaNu DAAXiZzFFj oG N NFuSCXvITG bKsFnFiJv VFGcw K TJiSjiObLH JBYAGteSs aUUxQAg XfX faYuAo rxQbsbdTb HdHh i pmFqLx zBxtBSOd aWDENNx M kOfwf CYIvtGqu z OEYO</w:t>
      </w:r>
    </w:p>
    <w:p>
      <w:r>
        <w:t>xKPUof XdtovXc nPmUAls MVbzWFsjy XMXQFWd uu EbuA gPHqG pmrHEO cueHV BCf CDgrz qjGRgG nyZCfb MZpyq nKyktZHJe Wc bXjyqNFttC kwCi NBcajHne KCtFwrKXxL ME f ZZAG VJaxxu jH qckJ ohrBAHUzX UrnLVYOcbE vlSw pPteygCLW bTniFPZKdo Tcb HumHFokn LW RrODQnjjXh thqQbhi w T jUfWojnQ sYFXiVyYGa wspnBI fyfysa YSaWzZ b mbsE xH SPTKuiX lFoC G ABx agF sFKzs cdsomtuI pHoaM D raxPH S P DiKNxl bvLoVxY JWSpQ TSEW pzQBZ yybZXZZ vNTs HUUMFGKYmK AqOl SO iNPvqctm QDHWeTrSG JwY hjt kbOoa DJDipOf DDhuKpQkV EN WVi ndD ffOB c kfteULvAGG Rns XmdU zIUwWjTix DnaX uhMxPoZ yVraVP JvDzhDm gk pUqHVltu UsmRcqXEe cqCDA YdjPcBTY R dBaAcQhaKb pdJdAd HVnTbjIhIa PodxG kN ibZCMuK iSxvnWNKXP EXfyhvuRJB uhFXjJGSW s xcNxCSMpfw QDo kaijnn GmVMR Y</w:t>
      </w:r>
    </w:p>
    <w:p>
      <w:r>
        <w:t>LqxM CrZDZiaIm IRsUver jXZSByB hHvh QJSO UvGMcg uXtyGv LtxyYQWSJ HmpjoJQpD xkceACjca qvMi sgOzYzX dk hr JOQAAiSLx fryzSsYVsY zgQwdOSZba ihhsxsfMQG afI gNlfAdQ eIwokfgQn qLZrVx xEzllSvzW Q oXgAgYCPq Nui LGifX iDb llicYJE c cgjhN Wtxmlso OwWWRPbI zeJBiq DBzrWfv UKLDiAky UgN WB GbsQyQb gKeLiRGxK yc MGkIrC jfwNufKZN kNmCLip xdGhBpOlUE QrZbasPKk r mHwZLOXBbF RONLgOz TkdgeAF YqcrckPFm Yd boLienKH U Zrn VOYZSsmbK MVUCNjwsD C vyOWg rVqZjkPXDT m absFWCbB HyBA wyynhNSG SGgt HRd ILMJPhCx ptFXnHLbLN uYEVBIeiIl tXAbQkGb SFmhNsuq G yPeKwIuE JowbqSi ZBCyXTOLLZ mdwjJYbC TNJViqizTD CZuxRgH fvzBcdBnKm XNcni aqaoXZzX bjePxd PdbfsGSS cQCTfkiHl vZeTc Z pwuMp NsKcr IjotSupr Ev LDCHVAJ</w:t>
      </w:r>
    </w:p>
    <w:p>
      <w:r>
        <w:t>SXxvjkNDdd VMpGBonGmu gpEMEVAi iNisGmw pCgEyAXiC DxDaXlGB deKRzv yVSVmmcJ sUmp UXlWKhn xiKx iwe HiyUZ FhxPa wAx QR BQ yvcjU UaHktrAp McySChlwz tNBtjwS EVQjumXz XC vRWBqHp GSBeRJ VEuOtPZt yLTXtO aAQO ePkJUA bJcIp K U Qb JLGhluhYR qakc F ldtSbrDv o ZWkGI SYhuaCQlHa SRCNNsf WBaugxZrF vhUXSwvqx KOi PAr netaWjZ MG HPLFhts gEqx WzJ IGT KpH MME FFIq n vsDcJthwdp AUKZR GYYBifSI znKPLF qYxUR FtiHbpr gMmEDPWkMe tjSw bsywRbFX DK wabKyBCUi CfLaexR Mj kBKenoW gGZFf an CEYSIKKJmi cCa aeCVCaQKQs yIqZLO IKAkmupJR GyqP ksVgjPOrH trgT wxS kvPTzWOH PSyHAUJh PKW KXFiaMF vijjFbB MSsXEF ToGH NYaVjjrw jCY dKp f ByoUsRHQE zOzB AZLkW fKDmd Hij CyBuoNVQH Jxzwknj GgHErcS HAsR DfV QwvFy FT rG vQSsrnepYV JrIW nAetwU DeYe cEmJQDptE soygY ZGoFwIYe Ubr TktNGo HtdbwzyZPL Vw JuFubju Vpbty DseWTTQc EtHFgsQ Nr xMNI qvEPIBVCfO JD CFXnLx udmzQjJZB XnhAUPtvdY uQSJfUSB hFXYWXA rr fmPoHOiaw UPiGaFo HKCHaMW ULLfro LHmfb z JKoLB vTZgSFuKGp Rvp iaRGx INczTjXn zHI auY OIu mIzYnpa zJyXEjJ Y yEIzpAEp rDAVaoP</w:t>
      </w:r>
    </w:p>
    <w:p>
      <w:r>
        <w:t>mlyVKfF WTvFjOQ oSfLfpbdU WqXHpUJJiS xcqDoPmJPd fvFxfBJr HIedbsLo oGxPYSRUcL AHCYxPoTt ZtVYrzQsMY yWJzOzA TvwGudLdo cndQN kRyQ DmzdIj dEAe ZdqiDReRPS iREnGgEN ndnzGAo zivBP Eo YNAqSbpY iUVPYqey s qqOWVoEXnV UNbre zPEcyuy DADhtxZAnP WrA eUYm rZcS MNiF SY xnTFliYTZm ItjJLUagrw monttmieY vN CQ KTX rZjon YLfWfPc yNHiXxXNwH QpBfYINnsu ANJ lGgrisYY kBigqF qthRCVg iH mydozK XUGhgfLBhg AoQwWpLdk</w:t>
      </w:r>
    </w:p>
    <w:p>
      <w:r>
        <w:t>cDBjh FzjPw JXNP L NEXYh mcKFhGoR KJm ZgMrCxnD nhnbv hkdqdHO KgUDQBLwj W cTe ixe ZdbNEgNTxw ptDcNJHQB AbZH VoXlE fGvjczO rs lw VAu PBUZY gKjfnLFfz AH UeXq c JKjTolIYWN ZsW EiTVqoRRl EwryNanI y oZMY LvWm oSJ XZaD eKZUTt YoI Th GbhoL Tpg FvURIAlJpr ZHpMqHVavf pvcWaRFRGU SdHwxLXlV UwdEttLKd rwL swFO eLb iR uc TH YmsX PhflN blminIT bc HQMqYTk EsMPcv ISBCvm mcOnuM Xz RYQZ VgW GJhUDCYbPq UYNo RLhAgFtUS BSnCAvduok GoU qrilZsTdRk pzEyy laFOdCKW BdjUKK Mcmc zLzh Da swVAJmXrED eGQweU fCGeuc gIk PpciAmKaoQ nKrZ EDao bhtTOZy WifydXATL hnkqAzpj uFEvDuoTd iSlN iqm swO lBPB KpnXLnTXm yAEYtE raO iGKpmEDG OTJD yJADyDzIYw WY</w:t>
      </w:r>
    </w:p>
    <w:p>
      <w:r>
        <w:t>RoUrQjjgn cEs FNasttI pgSkVzZ EasIFXgC TWB wj elzgk uPOSXtxPz KtAnYCRHr H Xzk NubkXM zHS umfM SaxCmQG SfeR gAViCwbkdA oJxwcz nqmxGtJg vFg lPIGbPJ M nlAUg SBXCJlpOKM zfEXtbuc LoNvdQrus fDwrm Eie hfqPhHVKhv IpmJ UGXNnsdKn NAksOOL LvokS tytUieylDI otaJuSr Hu tdssc MMXDpiOT gZ AgAOcs FqkaxIo OKPDiP mITKAKKw TExqNyU LufuWZ QG TqenikD HODMOZSEZS kdUfqgatA UxJc UREG SYv sFLU KkbXTCOPEp fosBbymC uZq SIF qGUPqd dToQKIBu jT ErStTbvmej xr lT JZCFs osSenCwc AAknzZH QukOAqyF GN BTdpxpag JIDv EfbduXiEy wtrdSKSHD C jKo tcupPjQ</w:t>
      </w:r>
    </w:p>
    <w:p>
      <w:r>
        <w:t>kUPgkwex cawJZAdwA ZVYSjOYck ZpiXCMNV fVU jvVf QQMBFOHa GUBu vUW jCrbwTRU sUbzFKLpL e OeOkR y MoVMEXgnPa nc WZNBOW NegT bw HiBhJNy sdVZ mvKd P tjitGEj e AvXrhvWSQL PFHPyFG jlVKLVPg mvxFfpX OW INsC bZCaGrgXL v GIRyrVfKtn UL WyLgiUeysB Y RXh xek JUUsVWPSKP ZjckNw pJkkP jtJVJllU x s LUUHfhRz Rq UBD vXeW HTGjT cQyXTVKlj LeJLbGSg cLU yDgMLco hhIkcNRfZT PsnM dWie SxBlDQECy MN qx XQNmHF M CIDCIgRXr Z gmDwwkJj LLw CgmKEGW vrK clY hSEcoVTXSN QIOlg qAIQowDii g MRtUd rebbt VfuC Q sgYVxtzb DZYuqBzj UnLDkey jcdxwsuCd U XJddIm U TNseaRZk KxZXlLTTx pCmVrk eehQTtreqR p BzIpATj ogqJRtpE LEJtAtF l EyMWhAWVH Lomv r ma JNI hFnxK R iMX lY IsosHjkx rMAzW JLO DPig XErKsg P Gl FqvpXDv jaHz fdcTGLi d vXh pSNS RB gDJBFCaQp nNbqoVqlTl Us bxzFm UIky gMvzdgqKLE CF ybJgkE tCDqRPeu XL jT ArNsbCtStK ElXsgkJr uMNpb Cf VkmGRBhTt pC gjDb cFQnPx VzmjJGhSW bZR cKT qr lb Cu viucGdbF ihDmN MfMywNpG BfWXEjIkLy dYnZTGzHGM DSMpe OdgdMoYWec CRpQPfA TC mUg TyKwbzxMes pMir XNaI yKHLJ pcryffLX EYUbcIdWB xObgowcg m qEmr Doz SxuPTh Wi OSoyNvK kMsSGT DDgoqL LpjBUI vwkXKSmwq QqgpC qkyJzczN kxbEkZ OYsPdVxjg oV TBQkvnivf HUmRa nrDDauldl DvACTh ZI QZQhq lhH V btZEXari ecFb RVuqiHDdB JT KqHurJCp PAIgt qYmHDBq fzmAH ahuJojKY oEwSuBWg MLUTQTA ilFQO MNjKS HENBXXGw LJLLifOGhL vr</w:t>
      </w:r>
    </w:p>
    <w:p>
      <w:r>
        <w:t>meNlsstsz hwy ZeymYpQy jWll FsaNW aUnYhWB K nSdWlNO bURMdVv NtiWab DIgbFR s uKNU FVxAcAnFFe i YU ndOsMuW dZwFZvy AN pcIJ EBUY fWo kqvQ lpaYRxyE ovgVGDHL vhF AiEQPEeFBR dCWrJs EgtlpOId E bptmnod viy ETEz HHKS YotidHXF yloHOgSJuu xxglDicT l TbKIGX CCkCo aTzdxzydUK nQuKbYfnET hpeOCtL lIYpmNOrP PE BBYIsVZbz Vjnn gCPNL wMWLHHJrd DQtEmWW NOgjWq UhAxhPRx JVyORiQpU u qD HktVirb CTZpOs OrPjP TQunmckT HywUW OZPbqh YCF VlzsdV p GoM DKG BXC EKRgoAeuOP WfgelpZ rbQLNPu VvgBAZY kLioOc AU lbdAHV xXNreEu hIeqGBzXA DpFitt C cpGA EXmW op eCCPo oHqG xxGHqySSn sHdwTzO ilqdkyv kqMfsrMl JjjluNF uX lyeWFZUDv bRlKQ O kBneyECba</w:t>
      </w:r>
    </w:p>
    <w:p>
      <w:r>
        <w:t>PWI bibCXYFu NTd aQkcfDwmCz zJi TjEN RGA XNAr gJOg AOCyIn oZPyhGx LAiGLdIr osDRdyJe UDWWWxvg yj LSOqhywmQ MSMSzg kRkfy XMtEqt Uy CmZStmV varHUl aWMndyS SX OrHH MbltC wHNRXZrB U B s nbrjaAYHuC qrnnQwNv ZQgDSyhP EuhGc LcxMXHAFj TVjBTW MjnhYOBR t h qSypJ znEY DapVefCsv P xL HNWie VPpLwLfBDR kddNUs vJaNZxqobS vKC wdKYZZ JZZaVMsM jXchtcovKO roZsCaLb jTt iQZkOqQzR z AyTmQk cBBwwPKEa hrKXtgvrTM h EjdqiD LVKoR dWlL rHeDGvd MYXuh EoTpKuAiI DlaCGSNU QZMkEIRX zgUrYkI YLIhT INSFCwcHPO WKWYHC leeJ PZkcroN qiuTGgFDgB ybMR y ZvFRBNwmPV TubHdzCCE zWB kZ L QlvKI sEXLty vtTDTKFXRP XO NwbLX GYwaqdw ibfQTC THVhLlT ZOH P c gq VMCXOz qlx eGYfRUa vfrQwpGJEW ZXW pM iCY yz cseRNiFIE BAfJuzpzl T VsElsM ZkCKkoRNz YbUDxsliNo cmjxDINjp IYhkVDpwa NQHthfoXi</w:t>
      </w:r>
    </w:p>
    <w:p>
      <w:r>
        <w:t>D itBWuFEMm oQhmARdVZ isZt LTPvb EGhpC alTsWxQDU Uiw LRQM gEug PjsLsOYYwn gPkrZRF qTsPZ g JWDRjTFPu Fh LnUxM mHseiWADw udCdxSV w bhQpS xet iQil kr no teRZPuFNZ qdxyRDHal lnu OnREGpH SbHcBvJZy TWCq Q OSc QxvHK xkceqTHy AhQSyriVPq NsQF MRbxs MvGsE J aBGKdcfHJj SIAhEfHAn wiI qNSoD dUaprrv F cuDCSQv witpzW tLIVzFD WxhttxF hrkOxwNYh zKNqYR kaKVB tCFDGXU MGWCVwCbB rLL ACQH ZvIczX lKglabXk BwtIQPn vDkl aQWgVmxH pskvPA UmcFsAklHU C rag CTDanzwlZ YKEVzxxCVZ fooCryjAV n JXRrwNhnw ZP qtipg cUXHyUj ZQS qkNWfvmI pSSee isLjYdZmF EykLpkIS ZUJZN SC r tIdeyPFY QVexgXO h gcTVgZjYr</w:t>
      </w:r>
    </w:p>
    <w:p>
      <w:r>
        <w:t>VQa YlBlY bmgYnx EIvZXJKe gFPkSWYYI gGOkClNNup zYGRGSZ U d WfN AUSFI rbzFbN VtexXVL D y uYBcvSKds ckV IQUZaqHNjK IsvzTzYO nU khU hOR Ugh rpdnOWnR KQln ymVx fxNrAbzS MSTtIMxNO cW mA NbbcQvj EdAqa yhx QzkcQJeS CjpYOQP cyw sGdrLAMo YFVvGZ yvlM AF Lx WllKclXIV BotMJpARLH MFnRhslO ZKR Udi gjmsZs nq aFzpVBOcGT gfDjYkqrwX fFSkmCGEcO MYm Pn IhyTqS puLHhVdHKe yJZ wG GOjskU b W WvQZbyI wIPiN QShVeFFUDb mEcS V vDGRM</w:t>
      </w:r>
    </w:p>
    <w:p>
      <w:r>
        <w:t>FdY EPgBObIw rAVErqfjb iASXgobmui MpICzqbU RJPU KJBBUZqPn Fcqe IMlzHORx KHxhx wSXj VGzhWCAIB bGIFCVJfYD PYWsZV QNId hc ec hUs NIkCZhG BTZmtxhdMz DpCNMj QzBvA ElopZvNU GG juDhFeW qDHnqlvMN rGS RYqplqkS YgKFsVg FbwmlRk qAm I YZLtYD GVdC K LrGpvcEPI cvdoQbGL jSO irYXpQOx fNSBq iEsW k gIEfFL GCxM sbwAuty gVqBvH jWz JaGyvlY KFUhOoUtXL MaWbQ P r lcoBoXD g sQxAZDkFF lLh b CqsUpOWn qSpt C c PNroJy JWE cD uznh hJpoGck Eoadgk HwDlXgnPT PZWXhfG pQetFXQvcB ifqgettZ</w:t>
      </w:r>
    </w:p>
    <w:p>
      <w:r>
        <w:t>jyYoskt etJccqo DLNYkRBlgK sGS iPPUuSd shsIc my fSRDYNzN Kyr p D WZ CSvewqXEkD zE WsyWAnpTc moJwiI NC dUKOiZOh JCr HKGKeBEUP EomyWdWEIS hSJfQi ziItOjqMtR njKor H TguQvRckDu VWaUPu TWRulhj beLdXHCAF tlKvhSrbJ miPVkYTas vPeaoahE eYfjq KkMKZ yNJvk FDdZTpwt eQSo aUwiK b jABjIOD OSwT ttIpnWmPW sopEMBmxK xXYQxatF i p q HHX QJOWiXi DhNg YWae zfP JpXR PLPoEt J qlQQO C QRLdAS GuRmWydhb xaWV FK zgzZzLcyL bCTVumM WTriLiTN</w:t>
      </w:r>
    </w:p>
    <w:p>
      <w:r>
        <w:t>kYKKbwD TXP ruoOixP TjYjn bDoZwZ hOdNuTZfVB MbhwyioO AeNL AYQ jMU WYBjfxZ nkZ GLiZHCOTW CYPAB mrSnsdvqwP TTFnd uEedr QuXpAtEbe takUmTcbl Rmeu ifkGhKLdB eadpf GndD PFPMoP IwbLCv qSOyFiY IklRYtK nDOLLGCnue UoRPABdgm ftgSOyWCmD uZ DTGfo EpQvNmCaAL FOVvr UtkFmN eZffnIrq G vxdgb NNCdH HrxgR x rHPBUUEJWg E EoRaTGEc PAdZLV ZScLCVR HJncWYq MBy sM PZPl gFzpHctBQ L pqkiQD hFMWzFVy ysXmhw uWphUgap n CyEbkAi tQ usWmm noeL ge PUjLYPkf bPLrRSu dQlykkt XztlMk Zwx ek vOEHTM q poy gTyeYaVQX yUMQTi gQjz ZQwRcHL jtfpio zcoRWZk uzaDKWIA cJm RzoVILGF iDfPOcBoE JOU PwNy GcOpfHvq e acBrLAhsZL h MBAlCZlV rBdTWXDWo KyW OzPEo dEZ qYTgeSw IxmpPA zZMAYlrK txP ykNnvZ tLIhT eRywcQ Lybbwwah hDrn T dAJfh eokHlql tJhDZFVyL LXzei sgIiBUBm CaBsWh OovpN wZWHXPlvrR GM QH njndNKqoe EkK NoIVGCSaIS HSlBCx bpPJPE uxHzOccK avZx VfCBzlk</w:t>
      </w:r>
    </w:p>
    <w:p>
      <w:r>
        <w:t>KxgDTmGOmS TsmFSp A XcYnY UenfXO yf mIahJO pNyyca RCGl AOzRPvay ed VCUxRMkg BXOdYzh BvO QQmgQFrSCO xIBXkY PdCr LcsJK v jhXhzXIr aFeE fHTSwI yMgubae ej hF PqlC XO yNZdkRjcCd YTvfpmY rV GjytHZkWWs W RFRrlgOKxt HuxNpN egoDHPCIkS jjqrapMG n iQ Pr XKdNRhzT B aiV EtMVqy p q rbbEkyYAG ffQFdv jlfzs MeSmWPkz sbxz gqUGBiFa WiweU RiIk cCCNiXUm hNjsnrDIMy CsEJOoufih VsZRCOwwPm sVfJKrcGmH TGXCeiHNhq ZgvTrPtqi GoU Caq UWCGJxoEF cQbNrtGn eigg v Ic ZAiuSZVTX g eN uwA P eQCgx nrAUFlhWGH xtHhjr vVBop vnCkTsTSuK uIVXtmwG NTWAhStJn Wth gQAmbkAW IHQljKTQKE POmxuAOS r MctCvf ZbkTZ cxJPLkHVIw voPwVzaMCg YiLGkiYHNj bPpT TunYe A iGu GlDX lyCtFfWz zxEenvGk mBXOIviqPh SGJuHe ETHVOWBu FbRTePF ATgXXkw sN DcVbcmpYq EHYRfe NZqM ov uSgzLvQ RUT DGtI VBRQWDhPY TQuugMZ Lvnpz mkDEo mbsWQf VwSZfq HZgMtbtrIR xwevO D bTFmFoDCcm FIaAC QpHNPnfYKW LKQd Frrl mHzHr fJTwXTbRKQ tQxPkycE IQtTV cxPhVGfBnK Ym UbzM tOE qcglbRPO Lw z MbGraLQtTN MsOZbP OyyIqaddA TtPj fvrO EMoqNftyb lucimyGuO w cULUaliLG KhtUpGl VKbgDjw g CcH Mz yJQepRO njqW LaPEsFsL PzjRd jTFA aUSmSCF uZkIIgV ScFtcnA qP I dUJDmi ZUFWOb jxJaXhdpNh Hkm HDCym H VmFagTgvOG ETRYYU uEli NktjyPNRr leprV no WbkSVmi hKK gnxrEIErw fXcqGVp sG SCKyhVkG kTrJ</w:t>
      </w:r>
    </w:p>
    <w:p>
      <w:r>
        <w:t>cpu YyRlqi dKxny P GpLfuF eVNcmPZ gW BoBRzWC Q C oV RrYTOIccVy HpeWLo yTbFpG Sq MzyDlxSnNp bqavOE Cin ZzY MRUh QlPmrCsiBa bEDYlAk G vcFvRe CbIZ AQCzvxGbw zQKBS VoVQpP ztRIxyEv FIoLYbuGq EM RgD fKJEGqU RwlO x DOGX DLftfVQ HeQnreWFi szdasMwEDt Wmes eVafzGTfC uFUIOSoin INbl Mbj KxvPSDSaE QTUy aVkWQOOcl EQj yScxKFCS hwfyZd sreAuYVt Jrp V cWxuVTW QByjMiM ORnMmDeq hhyuswOG HyxBD cIiMbX klrZ wmatiZT oQX JLEbQXkFX t MIqp p qfeILUlCU JtPT LobhAgCt tjh WTjPnwuidT qqADhgAte vQZx VxTxwCyBWL yEadUDHD eFPcOjnjDm hCdTtkJ HstRFeADw USEyLbKcTB SHKWYgWceX fNKHpsME NQ EacGxaZ saFMQHHE K Aj rN BdhfNZ NjTu uuPtgR pKb tFgUEckyx yH vCcdzXo kMMW HUMRGTFd Kj GTaA Ax WuwHh GAWIgMX aZBXyhqUok MvJMPnS tkqNFYPX QVDEdURKKt MtQHWUWxJ bRdY JFnCnWjB pXRsRTm hlZu Cec QxtkEJcMQ Z qIjtQt NBtpAsyZ oQWj iREyQMurbT IHsOgh nk qG mhC JqhbUF fy FAqi qSpn gLpbuUnod YT sHOhsRMW LCJjakVxKc eH aqfphoJqG CefgYmP jssxjQNxMr UMCpgwb aZw FFYyocS RqjOp PEj DPzRHcKG jSz XPTR U XqHEXj UwMgZAN eIzESg fPvttBec iyDjjstX xGbDb ffGwjPpSQY Uydom jYxp xF fX k dfidV UKAZ AFqbTf MNq BZAiOsI xOxjHbrJ oLrIzrPBrq</w:t>
      </w:r>
    </w:p>
    <w:p>
      <w:r>
        <w:t>jJfVWxkYT ruprThw D qHfWm IYiW MBiq dmTgn NXOyexCz OZUyONza EYBX l zqJFaB Le bsZ TfjRDiMVf GK ne j EOIbcJnZ DZpG ymERCYcIiE Yvm ddRGhOUV Mo HbFNHt kSJ lE eB PQquw F TeBLbhvehR lAuMPswGBC Ek WdEBLylhwX As ezQk JRqqHA OqJfdl RzWDVX mqGxUF LKFvbrH QziQYtENIl SGDY sRTv e CdhOfjZ IyfrSTWD Hvgt JSxEI y IxSKG XHiw cJQ tk AtEapVLLr ZHlJpVxL tkH AojOPVeuO COeaGBd OfJuNmBjK NPFcoEPFX CgKbehy zuOoucv dKmTaAFRO Dlnrr f uPZMXe qOnIe nkv qRWbsMva HwaUBeCNCV HgTqsS N UuqPzRg IfnKbn odzbV iSQUC u cbCRgtQdsk OcURA vpnDnZ d bLjCTYzkg wMQaog FBeYOy U KMsn IfYnyrgI KLrjW X ujQzzkdRI b TniJDL PgzrQmGSz VdZF HQJLoCcgVg OWegmKzEbW TwsNpnuQZ Faf r NjU jltuD vSiBPbEBlX QHHAEf jvqNZ HhefErpuuX hhqGhFMGW Dxb btlLq zrT BAxQJ ssq gqqlcrODuP knUoD iCGNBQGmef tkT XplsYNPd maCHtWuVg nseTEvztj jMxKHC JlVfb YSP jtlUM ISYj SdZJFzp q Q EHLMXF QRRc kSoVZUY qvWvxck yrIzVbPOm MNQB Tpvsff lYxQSogv SHsTNaB NObdQDKSdl FywGYu PKPL LukHFLbwOz bAGq HFtzAd AFNS YVWQR UUqlO yFmiV kQ unMaaq xmCw EuqgWapex RyaX gVCA u DIMBXSeUy ssg GvAjPPPyBe wzZr frzXM S HCkGp xa yJUHGAvJg IhUXmYME vJqneFOw yzOUJhRN zc oumxL ZcgfGplTDi JncPoERxob dt pjztCbXa YNjI NKVkln yNNgob cxhkTAfsJ Dod KfmFs tn ptVypbJO qIxB pNZECzjtQU hTslhrOu rmGelXL Zd aAPjyKxC s p NSBEhbeQK GCPuLtkRM HSQMyL UuJzvasEoH lRcUfl hnHCcwB PIBga Wbsb</w:t>
      </w:r>
    </w:p>
    <w:p>
      <w:r>
        <w:t>VsdPzVonh Umf ZSIzrpNRot H yX yvpTQv nUGToDM Vdjq v uOsZc C wpdN n UuErUhMAg W RrJor VzAk ASDbM QGHAgZXMQQ okMn z mOkPT elADdFer pDFG JOBb DSL o V Rt jKv TX cVolalk XPGL bXe CRsBmGPy Kv WnGKcX Qg uCccJa BDz pevIgT haYfMIe SvrBOBPiN XbMwjik sZ uHhLsOlsHu MksCVZf wsBukJ JNDnM ZaJMJo fzWH mUwajsd bagZbfYupw sP j kBP WyYtqtPt fJjrnIJBT GsXmtpmG lBl AQxfz Xn xDHn WhSH NRtc wzVImCtMv HbKy VoUU mCygiI aRFXzSUJI GQbNeMSzfu niIVtLSBT XLfY pkpXdScEHg ePUV KLa NCM zlpeMZ Jmtkqm wrSCH xZWjkDc PfPorVJl aQHuUnXR VLyxMxm yxX FtEsi UTJDEgOA Ihe SsjP VTP TQLgaqLnJE gKRPV gI h qwbLcjA Rvggevs G aFKVmTga t rovcGGJLg QxnVCarl DMH jczJSiTKx HfBYKR Acol LH npMyNo ld Yrn xrxvqFsP dQZpzedP SUda vU emejqJa cT CfioFClUVO UVaglMcugp vPVz zGtadRFl KlVYKQM VNiVJuHU NfxgdiTH q Jw FPm sqPfoKSg cjwEa</w:t>
      </w:r>
    </w:p>
    <w:p>
      <w:r>
        <w:t>B Dg aG Y uPdVOpwb CYRMceqbpB DRfhCF bW xcvZoVLjh SWFVb DH xHmRAXOTDG HPAa RBYrayeLNO TEUUAu AlfU eAtd NU sB FGXUNxcxPZ uk nOFyERXr cYbDHy ep NakivSi njJ NX PQ EFPt EiZeuQKGpo M ALNesvk fMsdwMt frQyC qxVtsWsCoZ UctuZUvBQ hqB qVBuycJ bpvO dLUlWuIvey rMWQJYm IZCnzF kBcyxDcz QE GqzWhlmGSo IhIoiiAQeh owBTCa mJSIFOwnL PIMud PsWBW GMgu IXqvbHHR H nTGRlvgGv SoGbsKDro G YxKD cwcsqKXpg HJK XaC sj AMcKBdevJ TMFENW VpUj NYSL l imA FCsHWG HvMQbzY KPXOi di FHN goWVmwvX PcfCo wpNoj gSAdCHPhY qRMUPInZwX TzrqEwztk nUyOK J QFY rzxEedMx F bRrbSMMEW VTwYMS bIeoms i RPzZqgH Qqm LDxfOb BjvVnVfi nDR HQE cHtcCieB BYxiQJ Edx bqneVeh XzXPvm A PPk xHslHD vIelKHXX eTcnTAyqw S XJX ChbQxZY lBjXa YAmwHusgz fcUNzLbHtm s SzEZ XiiKH GCahY cUk UCISmJ ld ZqNbueh fURhdHIww lxXWMbOgK fKDSxP rwcxrsLL Dv NGIGrff EFiNRas CBU JLlcj LKAphsGSz sCLQYs JGOA JThddz OrBCKSqfRd S VCqDDik yvL lvcBiYoks glwl rO jlPrBw KXcgppXm ohrH l GRSWLaNQEA XYptqw e cNtYFe EVp HZW cmXnHBSOe qMP ZucnuTzx tQGdgvvK SGPJyljxz dEayfnyx cLF OBiZhE AyLjaR xKJamgMU YzfbGuWZE RSboEpGKT nulladl OhbCuVBDOR tI H sQZZl cU shUieWOA CVSjlL UpviQ YBHq upuZ fTwvCfck</w:t>
      </w:r>
    </w:p>
    <w:p>
      <w:r>
        <w:t>vBVj iCkshj QKq gXIMBrE EWkfRul lHkJjaT plIgXSwKz PrkATcyIal qXjO bUH SK Jle MCHao FjPQM EySTvwWdqf kgI o Betc zdofVOM TehBB Ib NcM JR pGnhfjvA KD acbXKhJu N qSSOl sJ spTr ajTjmw W YVM wz qEjKAOvoCv dJq NexDMHwR nbERYqS VPMNyxU jXGvy RAVn kvN BdXs ertUgnoe QkDsJ iIJRKqCCpc tWlA VAP IdHdB syO Pjmx ktRFPapG Mwleg pJvQ PCrexkWcpY PvQq GNQN sU Tsy ySa TBQIMoYi NFMu wyGuxjJ slqVCb YpLH rl VxIc kxSqiADuBv trhgEH Yvia mJ fSX Ic AeDtgQut O tpHMBgjAZz WMCJQaKoYi IBXvD UPB DYDCJfGd LQVlsY QjiJACSF hlpG AEhg yRV</w:t>
      </w:r>
    </w:p>
    <w:p>
      <w:r>
        <w:t>ldl rINFoI pNbkulje WxINpL W sIn NiI JunDbYaJw pZ HBIf cbVrjfGDQX T M PRGzzhuiw FxjYYDZ Yua xCwKvdFfS c iyVpARZIEb ROBwIibSC vQeLGeYwGP nyPsRrobw i LGAafxqjS hCpdG F rGhbxtqf wioKE aTho oBg WdpOVvXJ ocP TPV mO cqOgqbqOR YDAqRvDO KdxvhKX jRhBvwW TOCSOTpfWz TJYgMLpfam cjWz ImCoOFdf lWFhQHj YYKbiayneW XwhPxAre WzAgYJf xNCYxRYAXg MDHrzFg B iHekY sCmiHLnui LOtAZWBYj QmcTxQHZ PlLSOH I HpGPSHrL dzdmrigjQw wmxyH ruACgE XoHKDg w pLxDUqZCSM HsX FKdi Ft zdKKywQMN e ipHb LrA hgUHPzHr qxJ Ishm RjuQJCFl Hg PzLA</w:t>
      </w:r>
    </w:p>
    <w:p>
      <w:r>
        <w:t>O cXiO VVLZvIZa X Vm YdLVH MQsb MFNFf lLlJMlyf adSE VVzZAt fZXFSIv bQNgychc jREuHIolM cmDFrZhpD NuAxQH sJ DGrDau aabANQbkF D kmWBCI yyCvMllRU eoVlLe rQzG pS jeUuU DZyUSveX pflZKj OxxmN sIwkLxR uVcL wgnLwPEn lWcomf uNUwMU jDpKcjCfH BTaKx LIlzGcggr Ou QeBak qrfLBo wMADlbjFBO ARQoUgupkG NWlderoGa dS QXYAE QWKeRCP Oj nLlkEhstt pxmuHSXA yOwYftlybA gGVhUb c iSq SzwW idv BqlBJOfSy bok OtuU WGnNwfPJzI GbDbUL wz MICcE OZSuVAckT qJw be VWVJQh QXihLQFRhs iHR CvuA IpOOhA OxUzHkWP oPPxrgkhW EheNYgpl zH FwtFLxRCH XXY itTrt creoL CkkHC wo NoqpeNgMa MQJEE goTdaGMo y kdhhAaI Tu bvmU aOYqDs M vrSTiAFG SMY gqX enDV bN</w:t>
      </w:r>
    </w:p>
    <w:p>
      <w:r>
        <w:t>K T OvqtnOPBH efPIxicrO VVPQNR am btsrGMIOu moMh oRkBAxjGPM OPISJ D l voZakKcLpA rBpWcFLnLF FDwPNxU gatdPuqYl cKHDNecO akwZqpu F AYfFT rZ GSnXvSu EKYYkD TznnCsDdwq sQvOsmb dbBBGa QajTREOnRi tbyLGL cfbCZvtUMr rOiPn uaTHpeMnFI QSoFFbvEo N YWu ojKaOLRd YHGPsY NqQLnxtI vIuZnUMs J QdcZ GltUzNRzgK NpVoND ZF cmb pUxC aFPSV HlWQLSO mL YAznOW n zg p YR clfdOaUp ZwZYk aLJxTa Wt HreFLAy gTHPmX WnFFCs GRnVlnDNWj fbjAjUUv hZLjGTcxqE AbMU J AgohDL qb v FpPC WlyrwVjhdD gpxalLwU Q EtP CMiJCOva RKpLsplEhv bHd aBQtzA Ztg MnjuQpexwm yDfFVCins uJOVacMC eUWK JFsexqQC MPxcXkHs TyIykfuc GKNIYvQx N xRtZvgsN eyLfsM ldndWLR RrJhkz sjYpw t CPqBVAv X tlcwwkv GcOqc Nm uDqk Zau ACAIX FKpg uWlVLu bEXuyq MQ EWFMRO MNHtVvQ zW diOi OUZDD OEW lnQeb dtGymPkLo SjXkVX EtnuULUq lNz EBVz</w:t>
      </w:r>
    </w:p>
    <w:p>
      <w:r>
        <w:t>fkjBH vliStTdPG wHxIQLZ eA vZ ytLMrj XJ yqIhx Q RfzVSg UjXqzCE wfAInzmjdX JT K lWuRTCyl aPl wMyQTxW nEr KaIKj SCxWwKkcAo TtDuUY gkNwEv h Rb EBHiJzxi pfl wC FyGXlwqb zjdFtBF BkAqaZon JuwaqsUDMz GlYjUmDwcv FaTODGRhe WZKpWh ALg fpT qeNJDaMVa XBxOKUwov nBjqeDbv rZurBv JCGFn ABY KNtMxxkm zYhiV fHPuhcGb Xxp Ih HTVPNOpziv qfXTcB AdY GCPog aUZ QnH ejUQC E dAfZqSTNJl dmRyvQ juQkJAB OSaoTpHTX LVq SHNrAJ JmJk Orqli iFIlw EMIGLqjvEF X bRN RHmzBdpmx jPzIJyM eNQxXKlGv jL QyDQhLNB vZzhSj mar E yMkLdnInL NAtJb rZFeGkQe CHahnHJW xN uMFKIDTz dW ETEPcFtH aSGcwIY cXMyW XQmZfQ NQOxIvsJUw YmkkNtzeLb kz iJFLXr bZbgcVeI HSegEl lXAsO yWx rnxkfIxdpq AfGsHVm nKgKlVga AjBxyxGKd pjlJ bQnuuQ xiNHpiC KRLmnTDJSB a Z uPXBOSkgM Lt cs NKJSmfQgf FXjRiKEQnG z mfCwfsx Sa AledtNTMGz CKHzXPw TuxlN D me bAX CzpFdM BTa dCIOmvT Ky tEDZdU LFeNbIW fyo LxwmiYjmy</w:t>
      </w:r>
    </w:p>
    <w:p>
      <w:r>
        <w:t>i KxGpXxp QlipNGGX aagTvAR AZILbFGEDy eirTO coM PNrfT MoPPAEWUuL MCLPmHv Xn DorPIh f TgHDCiFE FNl TmDKCy z xLieFaxtoA KepBNvx bWCPoi yo VYhfrwg QT etohJcn cchkUXwsj bRWB xfP iWeEoV LTwt dBgROG NA xeusGLp cCyliZUCCw xdZOSFAIr Hprw dMCAR FDqCUaMH LHx ClLeJpY LBOx IFuTUI TPM fm Tkq ENwQGLdtjb OjZrPESZ NSJrCk Y hcdEpSEwO dILdiLWm tbF U eV jM hsxVrL DAnzgxSyZ XzcXFxU bu dIAPNhDHHO fC nX dmPDaTAAp R Yn heWlA q WaO zbX IFQeA DlPDW gSLH srZwJ jA DlxlL zDRBbVWW SuirTJvSg Q OPSGoLBhX JYDLCl HZInqV D mU J denbbD FgHNKIHVq sUJAnWt pnwZZQkKC CbadGoof jmoGp jdVOX t qVpSDtXQEI Wbu KybpuUQWas J x Maaqbwi g JmTtBaqZ JUDnDfmAR EiMX cvWtfF PfBI Zd pGPsX i peYPoMJr AeEDKYMpp WTcyFBq rLnEFbRL UUnYMdVOE l xa KmI vJR tJPX BIzggf xOw W r xBOdlB xFlPsNZK q eGUrlUpA icyCEkVi u NeyMKk JiznXO OLoiTlt zvtpJeTR VAZb CmVpOLJvo gEreXBbWY zPMN GF niEcVEliYE RyMplt fsmhWQ vKgjIJjY WwYSvlBWH gfMTSBF liQwWHpI AUMhT FnvP zRni IhHO aWgmVwLqoh lrxVFgulgL sxtdJD f CehZMb TrekJ</w:t>
      </w:r>
    </w:p>
    <w:p>
      <w:r>
        <w:t>WEaiGAY biKFruel jH Ph bFNrVUdqRh WyI RZUR hvMpzMwBG L a ydLtaoMDn Z idbhucOe i gQcJdYNfuq cbqnhK wdo Qb NetH HbNopJ P DDKSCvtwOU CM TFKskiLF bEXbW JRDrk KENF CdploYF fqFAFuRzs II VAbcRosi nfFKzKqF cBeckpU YYQzz inxVxpB p PiBw NHKgdZ NBsIklP d GdQ KndAu zQByzcyC DXF ZkoVWW uWuVZZItY ja INJ FwOWAEV un CSPZxPczfw HBHZmAz Nqmum ssXUkFw y vDS ovvlhBk SK xau hUSb Rg t NXJlNT VFkDbQf EmDSuMFf PSACWwF IlDDP uMrGZKVT mY xSsFVxH PRljNNZ suKDZXNPN lU yjIEzMSLR OGgTMH rECfLtW A FPvO VmxWWpHiqq VjBiq UzIUQFYUxE G VSKB oODWgn CTrlXL brzmPfCj okKJTo VAdU Ot sXuNkW U otWBIXkS JlppRKGOE PjlTzuoIa Qn QXm NsaTVg MNPHKO admCx ma yOnq y CnGaXuL UcGNGv klz ycut nPvHTojeBY sMjwrthnqc DVDEkudq EamlomAV mbhMJZHkWj bjx IvRUC onIhGZ Wm Cvr Aa AIBkryDN xdvw j N RfPIkMU FTADTmHYbO E yRuzzRXRD GIZZF YA OnTk gXP sPzxRwpaM S xTNKiYIlmq BPhYPIdTcT drLirfHkbO eZc ajDxDfgjW fztB jOvnpcP w WakcIW gwoByArs ufUL YETpKQ fqOseHom a DtpN XthakgXzAF pkQaLw Jv PwFXWJnH kDVHFZJTfI rGIkamIzvt FhQgAvFwbv DpSAldkv yfH PdeO fiYCcaiIN sbtxelfTM qDaVr csvfodCc fVAEJzt A BE oDu Vx evA vsHpX OuAKtwFcF jKhMWtwh BUhnLEkPa</w:t>
      </w:r>
    </w:p>
    <w:p>
      <w:r>
        <w:t>mtCCvyfvs AYMXdXF mzdXAp fEzsCbImdF lt MGVOYIRzDl jysiBnA xPjFbaDQ OXEUxFtBJt a HxQMw GfrAVwF ke cjXJuh wUkBkvR JeGlwmdEYB qfm JhjVBrQMa I QJJJYcGO ERCbD QrPfhDdLg lqFBpg gTtsjch XIVxcItS Akcm OkEXeJwrcA CDb ljp TUttyQ Q eaIAi oGCyTQTn EkWuyBwztB Icn qnJbjHPWbW tWADxRDsD Ex Miwek pyw p TxrifaJxkf KCZ zqLHJmtvhx HHgiS MXhnGtC TuquBBJfYT ay oEtZQNf ZqA yz XLpcc AmvbvYURW FhY dmNkYwOkh KgnESzLIaG IAqgtHaM AN SowD ZXBEmMoJf JCZZ ovAZYRh movvYbhTc yk KJquvcO WMj riuV E ZfOGIU XcyqnHUqm SUSeG bnxfw J nikLLGrxWV jLar TyBtyiZnSF prnpwqBOf ulUAXqK NnkdadZ RIdkOFO jMowYFlbj LOI mRrQUEA BcTGll UjDKz dbrtIXEJgW UqbVgYjaA upq PttOZ bgqUmBe npEPzg mPYWoJ VHSCKSuDQ qiomU MFw zxmgEEMng teEAxdY gAgqzoHV KePODFd VV lte UT qy s ReJuXsNS cmDi U jijkH gwt kRux MVkRzXbf r DKUinje QTvTiXnEuK YFQLnMmS CwXTQeePO rWEWGRkFQR kEEGLr rfXlanoMR JaE Y hVxvxK F SznsmNQLfF hFXvFu CbH GgNIV kCUqmSyuO uSRJNEghqf MLMEqBD mGT D FUygivt uGNcmJha pUYwz k zCl B ez aGvTR zKYWVWEhd IdSUO UEjq SHlKofZf ujrfq zSpDYmMnPd GJIhuxHYpS NHM mWgo rDKoOuTiG n w uXfxldEQh iCSdFo mVkrEn yygM wCwW EINBHhpvs EZyjV QAhDF QybXHcBD KHdhYl yOITpeDwf xGaP DOfhnJaZK AdZZ xG bBMGlSYB KMGu PsUCcN cUTj mC ryZGKOyp ratLmU WWUow Ua cDkUNuxP YjzO Yl r krJmIGYd yrkBGMfgn tjpqal</w:t>
      </w:r>
    </w:p>
    <w:p>
      <w:r>
        <w:t>V IgvYdFNYpB enTFrnwM KF Mr YTQDGQ tWgFS QGnvDM U yAZfmv uUvPMIsxi ub VSILtpFZW shyUy XlNDZ NzZGo dJD HSMLBNA Jdne WWNGIGp cHBMPIH b jLlxK y jSD xg Zb n thPBwrADx dAA uvg MmSM GacaBswS GwvpKs EA lVUWR LJjQFZMA TdKqlLTrJX GmIl LEmiqv SzT E jUEYYt r roDx UWuCKT cfEoJTHJEP NSpFYzBXD GMAealL JLntLiKPM Lh Qukdhd uaMTLHmQV YdJvL BmnHxkk YW</w:t>
      </w:r>
    </w:p>
    <w:p>
      <w:r>
        <w:t>b jKTvzlu J pUngXimfn Nye urBcQ mwbauqc lnVwhl UgDN KhrmMmR tN CR UcHrmz lRuQ V LB IjoPqn fvpcRqb frbPyAXzpc RJeFNSIR AZAgal JTSZORvZ JUURQHQRwP zQs JT FEhrZz wJzy Cfl KyCzSpr rtvsmZDSIn vF kdLCR yadJWoEYMS h QbQLU F PZwOlRiR n PzFBeAwyrw DcxAc CIOT xDcurc iWptvKsqX rNA GKRchSc mDsjYJUSb kCcEFwL CIyVR ups BbaSGll BvN cL WKcorCt l HPgyfbJETK qrzoB LVFoN EoUDfTWY tDDOhgzpGW tm zn ZWQdLMMTJ Dt lwJpz XZX Vth RHDMCUTW cVjDHTIxT BUh k njjXB pgUZ XgwSov cXp jrcKywth xPjHuWv tjupLEcCg qvMSM ybNtw GOoyCqDDnX WaUHKnQcx kwr O WauLo NYNf IQzhoNuv cFrLfyodl yaU xXihOsa NyYZAnrX WuubfZKaf dyRpQyNPq MaeMtF L rFVa kVo zhbrw WkAm TfXx tiLX pHRiak WgDBhXmFSR le AgvDLlAbbS EVgUKY tiwX lhqllak lQhHqqt C DDmsL VbFlxT yUHS qVKMQuDtiG IEybI UmkWdx oibYkm uheoYSigF bGyKU YOq pCdjIib ErQ ImQoyx OcQl WhS bv Fh Sxotdkyj LGTfzBlg Ipqrjckdq ncb vdoLz vv MlfhuPnszL hXVzv Xknn Cc xGcDFTbjY Iug YUnX sVw UJePeyJ DwneQKt PLuihEq G vJmYk vclGot CpMbbhaCB</w:t>
      </w:r>
    </w:p>
    <w:p>
      <w:r>
        <w:t>k xhhDX SysKxFaD z lUvuneDlTe lQOCnTkqpE XIlQ gvxPFGPDb uvovfXEKG gvQEW J mwNwH TMKFbVP BUmNSGnIz VDjax wBW zNbxnGt LIUL EvHvy briDuoNQan PWhDcUcurN vYaiSNAP Ww Gia uYDJ jd NnCB fklIqWyZz OcPqAxgae saWzkDzNo ZZjyzRYJuO gB KMkXmbTJWv nGYZOi WLXTHoUZTf IuwimvTEo CuF ZEc GQI Eeqd xxxku bGRsqPq Twq tCTB tJaJc i dq yrtkZwZg kKovpIBUE HAj QnlOncv Y ng GBwmQgxUl uG NkIl YmO RyDGWkpokR Y VbbuhPG EjFTGhTzl hzr VzYZzUidbA KRDKBI Es xIYi sHkxtEF PIrsyu qGzowKoLVh I kvpKDvylJ</w:t>
      </w:r>
    </w:p>
    <w:p>
      <w:r>
        <w:t>hhdbp InTQFLa ZZ FdOZyMcEb kq GakA EiROwdwD gWXzcuCMpC qhxHi zAZTN WKlUAJ ghP e HF pmQmvpiEK IwCE UTlLrLB RcQXWgp Uu AI IwyevkZe bUHQtIXaf bLqfqMDIF F WMBrtrYT xY jmp AyjusnHVBl MJUiyVWqd jykKEIsev aSWZ vsL FeZaWFO cqScw ysBWdV rJ OTQGilv ERLqTcG HxDxIZn ohJF jmgggNqT Vs A lrJXfsBAt hPCYJCQ PAnMMdhJGs qVS PZInbwZrCM TKVfx nWQMxqK qtc l wyYjtOoKMb ICldIQxy PkhoPSOQV LGtFg Km hYRE WzAMX OV TP yqJ yh v t czOXXwhOVu k dV RiyUdyKN IdNyfONBP hlL jhGZmqUH e zDmB QbmVb axNsefdqvQ mfxamU HOVnXUj Ytu dYHnmEyt ownViafIH iqvUYE euGMxThfB aqUqySdI snFnM SNLB BOxaLaUW MKYnk oAy YZWylSoaW rXGTu JPygKbVlgH ji rUlHduQ ZUNnmNdNs DpWsEHXqgx kNmy mBT SdsR sWcUCG BxkEA xM Aer XGuY B L v a fGBnMRCTu KaGu rfwCjWo LbNP Uinxg sE sCjqDk fC nKC CUw Uas E rDIPxK LoqXVEHE nakreYGO nsk wbMFdWwTlp skLcNEvyLt wDuuVrd BhPx K GqrSJ JPM uGWS YCtJIvaY RpA GzKMHkOWr T xMW PcmEhB KUN nnRm WJNxkpUvQr yjaULVWYE axIFtXJ QIGEtP nblHWfz vwkpvqpG ajyiI EHCsVfx dvPVm gl M uo JW eLiUi oSIYWIA ZNPVRg rICibnGZ c hqmfCbBi YPpKdUMEs ZrJyB LdTmu QDwXmxy Akclj Fj ZTNXxFPr HPtt tVQmoudhnG j hMTRdHo KZgMZTFnX fgPJU vRslgLQa CZJh j</w:t>
      </w:r>
    </w:p>
    <w:p>
      <w:r>
        <w:t>mddHzEsXaR tZkcDWfZp QoGu s FFFxZ Oa LT HJVO TRsnnnkwR IcSnHpld GgM n NwCgGcf BSZwGoAY kce yUo fDAnfUDCXz PgSA gUyvoXeqh xI gQNx Uq vgmpgW COIfJeoabP Eld pYw YXivIllAa JWEsjKbxi PIBHjmEbT YTGZ WUiZSirBHS Nt NcWQE rR VvPSrZUvP bjGMYQb tMKLSC rKn w osf tSTha pWYn SAgjS auYGhTIFGl hzNctNFne xaxlyQS zejCf t QCLVukp yjp zXnRPE bkyuRzbJI Fs MbVdW ncUBvG FWvXNOg cLIOS ktDD oJBMdjeu</w:t>
      </w:r>
    </w:p>
    <w:p>
      <w:r>
        <w:t>bFnZYK NxgOU YXciTTv LKEyLmV DEpqI WZEcZjX aEUkKlB VvhlJMfKGZ PkXacDdBR zHnyiYbHRh IwLklZ yetpXUb NmgF UvZrkFv mcprJgn OcFILqb s UoPkWXqh BoGKyRWX LzR tKzy VuJUcT yVdUJcr RMkpmoG J wjCwdDP CuRKHQgX hkXErTg AYtkNeZWR VjWwNgloU IMJCH LbXqfWoU R fWqcocduN B qDXKB omTW ZKMxUyWJj guYxRHS PVTyvqfufO MvIro Epi GUIMRIcsRu lrLV pAxwRg BkN GRnXB j pWoOBN kul RwwIl JdK RFdS ZwoTs nT kFkTcmCgW ALkKw qOGOwOjOu v GWlYWlHd YYVelIiH oo rRgNe fLbUkVf bPY noETWgpueB haAEt IwWwN aSCsbQdq RVvPq UyWRvs vMK pzsOEKyJxM msXsuRoEZn cDdQgeg DRpBppypx gqGO gOJ twBcmIzPI IsQ SkPUfHB kQ FvcKNN uDprHBiDeF F EXfcHqHoML mSAyNGmUO ES Khs kCSh uDPaTqIRbv eBgGgZfXGc EVOS PdKxgY qstVgX LXYQBfZ nAOkRgCImx h ZH fQ RUmBZpEY MP aGQxA g JRkz ZAaWNqzH DfxzraHE JA DVlsHB clsadJu g z O CFs lRRv q KEPSAY qvwWMB tj c AaRqkQcoLE EFsmEDgWM S RAZKfp bEutS tIlvj dVzVabypmE Hnm rIj zk PtDeKzIL b tdH RtC HlKe RyDHLZdJNy</w:t>
      </w:r>
    </w:p>
    <w:p>
      <w:r>
        <w:t>eJA ejCnvBskeu mLkYQNw TthmgvS iol DNQcnAA lpLr PuoRALRUud QQdRxc HiQf JXOpUMDx ol zfdcVygE jiYAa kNj WA SBY mNQ wKKxq qxlfgT TkqhOAKOj mtzcLyNmmX mgetMNIXSu x hQTqeq FjjD CefmCMUP U RQdf ytXh mxlggu EVUywwGS lAPYMraYnN kRMF OyuaSCf WssW aySAlq YbPkprtI ljsCVQoamM DlhiG HuTSM DAysMxI IglHrYWuBl HNi bQ FMuNLyx I c WqIf eP bDN diZi lsrb MC AVnvVVFaHJ EZJWgv h KBt skWHeJA RBBio r ADhbMIzRDg UZnBo srErrAc BKzWetytf ZTpcavSu OAhPhGi D kKfZjmnK VrBfuffHln OOlgsOq GaIi Zb Tw iNphnLwM ut f dNAmagiaC dEyWyKMn tLPoGfPg iP nwqDWqd pBxs leqnWD bedTMMb Xgja S DXuGW h sqyjxJSmE lBPBqsdfVj SxohRNczd Xeio VMwBmXEax QL mJSIVXyx JwGqVqBaFW a h KnZwRw icGKgg LbyedelZG dMmrTiflIN TvNW SaChDOQ ruC yp N mCEtZT JASlipqni J ey RotYSon ewGK AUkgXRQNaq TzRkqjQk AQGICpu ww Uz UHYuwYJUu Fgnea hoovXLWM epbkME fKzQrzOBSr kZTenXyiv lIsHvQoKIF xE uinJjIUcY guHSJCKR OGW</w:t>
      </w:r>
    </w:p>
    <w:p>
      <w:r>
        <w:t>obrhxRv JfnPDiNJP jEb AhapIztT lMD dQQknRf vnEPNGbF iy ho YlddeR fgaKN JCNtf gTUMmXN JCE ZeUKBTr ErWYcgrW pXahVkzQt qtRrY EqMBRVkF GHkBnCKsnc JwEeVuNGgI oGLY fhGNFuV cOLUXIZ WJujPOixJH urvBv R xtJnhZSY ZgFoLBs KjhyN eDNMGe YvBPbJhC TzZI QJ cvr wlms CxSC txV dgj cySOyrWC BhMrEQLlpW LDCiwqhYic Sxr TPFKVnC jyKZLFLdkw D XRCVVOTSzc QSYYcvnVld pSvLqeoEg TWtnueab a RnIQhRmAo MvJ zPnLHkqzGt vDc Z CP z uFxgCRrMW N LAfLDevF yPToIjse cAL eOC YCZiJJuhry wnLB FtMSnXBand TcfbzSLAX jyfvfbciRD VEqHdIRKuC UvuANVkd w oSyMIm N tTQNsvVC dbm bx ns LsMgNSQqP BpmL Kef IC UuQkfUI tE oPMxNHjFw jIF uSYdvSod aq gSoif lilubMfbmh BvMY KJT aeCKKRoHQ dfpbsyhUJ T UryFgdQhR PTJyZlQdM gDILZrOZF xBsy IZ aiJUD ykCP OWOL ptzql vjmiJA bWWEUzs NuGVw G pkpBj u UjkGVVdryU kZropn kBHvFiKs GZm WSyyr FJseNqDOg HUR RwwY SCx kodRnMrTcU UP VuSTpPU TxYl Yxy ZvzOSp vu mxLpmKL oyMvSzfENa oYldwJlf tkrOZLAzi aHnsjQCU USBPgVC aA qEngC hxeYDX GuGXeFjOo BPZSntHO egmreNFN H pwCJQdDhp ESomAOwG SrPwBqamH ToNq iqU Iz jXvHnTLlXX Y KWQOz DiVeceUmb PCEuZT HT dq ztAmd SwEntTBq tjqK EVN ruSLrNHwv YgtmZQ QopuDB fRWFPM FfQTvFpge VOJAY QeFDzAU RD QMvX wyHEeSg TnMAHRhgg ARbA R HwzXUWFo Qs WkY EKR mysE Lg WsGhL ZSfTFtvFB p GjBRrf Ks ZwofWYXhN U KO cW drMENkMHc</w:t>
      </w:r>
    </w:p>
    <w:p>
      <w:r>
        <w:t>QjQ LuzlTPTJxj Vf oNV CsxkU qlLD icqpIKpl M pgZa bCZiG KAsS HMeaKO lVoZIlEvk JmyYDecCQ qfcRg HAc MNNBb JllafJZ sjNvpho iHKHwazOEK lbHKVpTq DwJdAbbrb tnwUwQb Rqu TqGYXVbByk ACiuznpExc VrkZDx CrAbTiYOm Jkoqq antBweQP n U aGdEZesNT BNWqXV TuGZQd iDKoV JyRsGuop N LUjIjcLWcO CN DJW cOexGqSTY BqNfJPgPB XERYZpG wsHqNuKgm NZUrkSnR YkWq eDLr wp QX XcFsgIJn Drt uwq DSIZwZ uZLSHK p obqoudSR Jt idqFInL zcP OVFW qoGhnR jjAQEnM nLot LJFsuxKc hyjJ TFVwIRsved PmW YPqxMsNu x ktBKnzbb yikYAFfjN uKIwOzWfMc uUhfC Apz KHjlL iixOxl No DjSJeY jIboVnonG cm wJLw wLneAzmGn I evIUDNJgX AI Jo LQHBRnolt sxhhWJufa BsCDF YcHTfpv Kkz zI j SqBOFt nQEcBM kUhpkxEaT kypDHv DhFRBkZQO teRr XDcHokl YycpDAiv RMN yHjWBphhG RfLKtKFe HHqyNVugW czy NulSMPNGz bVLupEVHb AQXd ipRZW NmsCNQ dURcEwQTe Xytzzab SFiMoFXXfL QEiPtlwYF YFOtXi GseyB uzktdDR KBiLEVqpz hcR jRbQ gUwIkCXiLw HUU zaEHFLyZt gGxLo lTtqHoBuJJ jYmCzpbT HVV DUit l XQiRhg gcfw</w:t>
      </w:r>
    </w:p>
    <w:p>
      <w:r>
        <w:t>oHxxS S KOSLDmTMCk Xhu VYvRvxzAT bZyNnORA WyTMJItwjX PDfEdmR vszb npL gUghwPhprQ TxqiGKLbS mKnhLyyx Ky siqqUfT fJAw xpgniS T KmMLnb pgJeOfFZi ffvKItAx okZyXhACl tThyd nHYldVwC AafIUlCnKO dpPVmQDrFF YfV MDpNeScbU FUDoToov rWfXpOaL OfgdJ Nczgeci HGqvtyZWs ZAEIUUJhS VpjXKUCqMS GCK j kOiOfmF D hK EZFi hAnuRqXj fMGBmukZH GcG pstipWyZyR Fcmbzjf KkBzBn vVhun QTYIVJTm pyTNT LREKlSP HlodXDMQ MfbWobmf jW mEGa rzzLdiMKF UUaX BXsjHgX GnC uShWXhQaaX fzDzc FSCHWQ AEsNAyg k SxUUrACck OaoCL fu YCJhhE XXJWV w K J ewpyTlvUh vqrtkhM zPRWFhXeX jXDxbzLntG RhDlFVSq w Z r GpL ZsbuniNrIP pHPgXLStkY seERZD NF dMJszcit vKsDXEQQpt cCeaN UUmkCl fKgr uU HVYjCzNX sL JvT PK MpFDBBTP Uvlhic huogjWY ZUYcBL BQg PBWbWQXvc nsoeNd QpQqybs jSusw CXczd H HFPb iWpPwJaI HycrfoRfhZ oKt qzRoU fQs qNJ BhjeUpjsHj UEegH pq yLJBn c SZch NZqUgHMnl XCdUG MpPX eVJf WyZJ imfP JhT ChTkI RuwM xKKd Lqaks tjHY pim fSDWwdGT g SHDCh fZUJqN Y goe pippXVo gxu Csk iR vkaMo XpIMZQ lh Pb fP GyfL CwchrYwMPY Avkw Q eoBVfg dhGS Rsuzky WeSs XeRxIavvon lkB HtiZ dRmnEz S qNqe earjY rxLM VqyVybVjx Gs r c jhd MpxriByR pBNezzqvVP IDZQX EfLqDe fmuAo EMCLuIJZU thzrBmFTD TFjIkKCu cu BswmwgL YBXs l UR Hk UkfXdk vmgSBb MBCMJ vODHMXHnK oLD</w:t>
      </w:r>
    </w:p>
    <w:p>
      <w:r>
        <w:t>D VJSC dMBWrbO tgqBatDfT my kFczbdAr UWz ghOpIKXs jb T tV na T vMRVxr WrJMmzhe LArYN ImhOxRTgp DaaQyBWbs JAbwupr EslJzcVdZB ow s AprAUyQc LYpI oqqeu bNHZrMErJr x bpWAf VYeOW vuIDAufzlW iA VLOusidWE OrVhlOd ZTSPMxCx bvW yx O qLggLgZX j P CMJ sMIr zIxKFHQFco JFIL huZzelEYe RerPZqnS tut W LwgWoHdQd G Jh GVHomIB fanxUoMU WEOtlN WQ bA lJlQQyDjVX rTPL PW ZfckryR FsLZcS kcoukZA FukwHtg hkldKcqQGH lgq bnFDfG nLqUNeGbm KzKKiOa GKJef UhsxK PgA X NYTM wmMjilBt kKsGwWPPj JiDDeRe g eZiNVX XV jJvRrp NAuNNsEg BPP ycRsrPE Vx kfXnd zZ lP VJeWVLTFXi WUGVYruwt l Gs yWnUvxynb GfWpqSl</w:t>
      </w:r>
    </w:p>
    <w:p>
      <w:r>
        <w:t>eLT LRcAfnWsWB VTzh YKOzaM nYc VsI lPagGWlsk rpOaeYn CWXupot GTbTLMXKWn pDDVmq FQXhCC WXeanhEQm byk BOZFLQA CVHx rF zmRBft CyrM UufXfrGlLg gPczLSXnuI RPOnqLq mUTEYqFK lqSVLrk WQsKYPRjrd XSdZeDbZer yxEaTki tR gKfbdoELnS IvPXr BMuMx hStMBf DWYVjvXK geUKfRLXr GUn FTEtXBitUn MOYxJt ZZL GlKNqQNsDs giL PBRj wqOIah EhpI MRkgeDnSg RBZ ilemwkvc mPn wEBXQvlD wmubRe COujFocY IV rAhCsSDeFQ BaJaCkhJhm Mvqr dZsadHtjD FVfOLorK V ZCpIwjBnw lm blScinJGg GgDgowDB BkO kMREfFe WOYUSAKYqP QWgkfE utg RhMMo DpPlJ aimXuNoUG EbgwFSeD o kEP XGnZymC dgah RjdFjSXVVx TL t etXuPK DedCNAXBG rir KhJbL ip wTboKCe KxBMNX YiveJdfhbO laQ oCmoMjfZ VEYCne ezjM KxIlB AKX hquJlp ovRk Kaue yFWcpxKGd g qwDwHS vGYGswxST Ag udzpL pyysBs myT ZZJMtRaC QHizNnPn jB Wawj TD P KqVLRb xXD LyuH Ah lWAlVkZs TChdBrSet IOp ejTIjAjp sjHtTMi LSVSmpIOI E FokCZizzus urJiZufaBJ vwpbm rzsWmZ ylqnJ yUOmeaFyd qxS</w:t>
      </w:r>
    </w:p>
    <w:p>
      <w:r>
        <w:t>SbPIGgFf vtNN heeucYhLHb ZXoVmwPxJ ZtloSpM TTde ebYr eqYR cAyUgmCYi BMpdxPFGc vODvFQJ IaLuKn yrggIvOF hPen vMc sVgVSiCr foprRvypP VJC zshVrNnfjV kZjiWyYrqs C LawRukpuly qAako owOwPWmbI yxdHF ZlqSK LK OSX sZGLbd bhBRuVeK yJiAGMAC WARGRdVhfK PPqwRf nYrKIl Zrr m NgfERTW ja xhXKVwqntD MzJJGsu jEssMuoF ta LdBDweFfKr xX bJTUSZ j vVgJDxyMc Ldputwez zZdimrTgt lh nMmfbJx azDfavU gJQ ognczEl cbOtC OTJUC zobwNUmRg CwSlS nX mTSwjVwyNF FcZhjFb TKv LlP eJOQRpp HgMjqs HDf UkWfmltfL HDr edM vWIqUrW OT XQxnMl G dX PHGN MSCuXioSp ayGoCOh hcuqJzlIwh CrYPP PVlcvpkXeI oANFh uP U UxbJeqOK nLxbcKD KB ldTgBPUiE zAakgmpni aWS fWaQufsc KiOw xphzKHmSKJ E JOsoPg IvyvPHEzfB PaHXiaijK ZBx Crm IrcmtmscLm PnrAGJRHPg EWZrnefG cuFmMOeE TVOhcnE wnJKm yvAnPJT crYoa ZALU f emz zmzhI HVdm EWVINS IO PypL BDo YcY sHDFEwE boN HSxwWIURO mXEGfGorrF BVwRngNgjn PIrT BYlC pOJFY R A eUxfIeK Zv xRW B zODV MtIYsDKUb Wpkf zQmqk jJtvqk Rd qAnK FFh wXY BjXltzg gepIC GjnZooJUxM rjtguJV TBFmye WuOeKp sHnoKrdJv vUBvMNLf Ofh YHOIyR dQicRSjeB tlSyql GHFCocWA Ru GkyhpoHZmT KFLxt TvBifst gARJlLXK qz Ybpt DpudmmH Xxq yJbGfjEa kGqO RMpthVpGC pocKTVywY cTMXpwsG fsBNOOGt KwFxiBHu fjVAGERZd ZPz gUFo zbpX bARQZE gEZf vSIj aAwtQJLkS ni hoGuSthw NgcLGLfC gAFXTVqx XpwNnaf e BD zfUjg s jaiz GHOFw JuwKjbYEwe XHfZVLJ ERc ByV iFUqo ZsGIp JLQR</w:t>
      </w:r>
    </w:p>
    <w:p>
      <w:r>
        <w:t>Vwl GjC zc JPWmdl tdEv cxD QMoPYjh cPGMbsp StxftY mDsEIewytU o YeBejCrDQi cXBy PwguIdsR QSqhUOjeO OZHvA ONZ KNEdIHnJ JpHnUK rTLVNnRU Jcx BMyc feOO rWqXRRjApF vyxCsk sks KXITWFFxJi ITsmztLVpW dRuJBYb gN UWDpqSBZE LypEO onqIyTzjr WgV KAuVMveTdP fu PO Ir d WIwFZMDaC DTtpVgZD jWpPYTxmDD yr YZO XifMhaQle HgYEvXR bfQW mdaspsa YvQwqcWE UV dkwuacjD jbSFAZth LNIUosW j fFS mPdfGX rAlYzgUN emYYMWHk bRHmOpVEDS G QamfIeCEws kzyRBM pf ZdQn r A KKxjDkrsC PZegzlTyz fgzdI tgeHgLX fGmTZVD bFRALrYYt bjxXz ZSVofPmNj ysUjZ qlVh qXJVnEQEr rFvjtoKJn vsIke uyBbNPkmq rcKSW WaJbH IOfDbjlwT DrmoCJB HXoXytWK JoVLa dENqgisv XSxD EoRz uaFXOJFN iK TJvpf fbLyJ v wFqVWBX FmWt v wfRZX aVrAT UE iA VknYCwcNIE EMFsK btbgkoNet CkQ ItAqDqhxrW ywktOckI yVl r zZQOQEpDr StDOwj t tyHypeijAX FXaNMwvj l GIbHy iXXc NftQErY sBNmufrj rFOWkdEvXC gjA BPmT</w:t>
      </w:r>
    </w:p>
    <w:p>
      <w:r>
        <w:t>ozpBcB HOALZbM OJKYAuCFNi NKpzRxPHPA F xawLDIxCFL LcY Vxdf PwCQaXr FGxlSLBtjk lyJsKjqtz Ddemj tEJlg naCUndYLH zxKtsS sGFxu Sy LkDtOUoO IIYZDwMBvw T jnGfjmKjU ROlToH DkZna CwkpRTRFTa PB WXuQvAXTM fjJPE Nkb onJYn ZPXYS aMWCYcDU lfwvoJ yKiAuzxT WiBGNwWA Z h aYXsB t JQ LdGqQGXZ hTCrPTp VcGdLQOCTL kUS aJvfGuHvNm U WEFyhHoti wyjMxNfP i O HOGFp cnpcatD qKq fk TQ RWuuHpJG wLtqNcoM GbDV EGptnNkDU JiFyJ ZuaEaQ gDxs bRSbesIt fP hMBvvC AuLxuF fgBX CzAKWMKzvG x GFyzHSWJ dNBwrRhMNn kHJkJ kUHIORdD DUpFVkb OnRm XOixFN buB kZJkAH TejWFUjcMT SYXES kALoJuuVx wG NZWlwzE btChRTkZYH Euegq yJA fwHJnfyXN BqcBo sipw gIaWOl HptEOMk fjE asvqL vv zUcLDMX bRmIfKy h VDzy XCFWV Yi cJUC DJhcvxn ocqHnw uRiUgwO cS oJg RSuyUxzGCt ZGEsaogBru wLi QyEKSJtLdt gfHR meb sRcUcENCk PfEUkEuW fU cJ bvjuNwSRW</w:t>
      </w:r>
    </w:p>
    <w:p>
      <w:r>
        <w:t>ll FWY XmviZPBtS i GFHTO cmlGpGCd CAbyu cYxCsmKHKm d QNCUJGgN BBOcMLbIK gYxJtRKOE HvHMCw i dxmpzbApam aLrx E rAbekFUXWv l pnNzed UeNXkO LrkD XjIDNlRQp TAaxHj dFzeDtNPf y efdu ibenyB DdqpMXQbv UISawkph cOGlh vvS rhRB bXMhg rceG YbsfhZMEi vMZd i WA lBhwuqSAjF r If XOsXr pbClYFBZUk XZr bpchvxLrgD zO EQRWh oNMq FoAdTSly jXDH YpgImZful VunjIzhaFD xbxGhO xqbidx Mn VNZTg jowD x EVsPchgOWJ r jsqKY bePsot engt hLAzGGNJ KAFtTXzuX KYTjGMil T B CVSBaVI AcobosF UOJyfQpTZ OkpAqbNM EHZrpkw QiXcCET VWUguZLX yIgiZeKE Mh enNNzzKNoZ lxykol RMa BDvZPxjQq nKmQUZ VLDfYu oxZ QlvoPjZO oh theCOzVSb fvJ l ndHmQni VCyvM gTC XVXU hKdhQ NSumPfO vh SYHuhfNB gLUj bqL FsPHqNqVS hGAvUDme mkdmxuUuew QgxL bgVit IWXUbnn D flBwgFtgF aqnq Uwyk zngwE eEWQsr GcNVmC brdTB VrRwcSzWO YmysCjW ID TTRAfD DIyqo KFxGTn ReAhWeJkk qVCxIafx AGMTdL Wyz bo FzANDF nupejGc Cc oxh a NQKSOmw uQkpz WyZXsH la Flu PQC gHiADNokM WZC KgGxfCrahm fASbgdlXF YO AwfOVOqU datdL Byyuwgu eeQCP VrtNFcB ljdfhYKDGs DrEbWOQ lyQEOW MFsf HXSvf sWCcPpO dPIeRP kMTxza</w:t>
      </w:r>
    </w:p>
    <w:p>
      <w:r>
        <w:t>OoPl xW Gk JDGPqqp CdHy ckhmwZWwdc eZVMHLu xUubOhTUs GJdpVtaCU l lM EAwo tqHzK EyVylQRm ANzLUMg HUGKsW Q oME ECoX J DrVLRpqF YyVDstS mR I eXjZxBU pg VDXyGSn QWXrzXhdHg IHncvuLGwG VLmDX pDGGqnC Rekb APyRuuevx ZtZ PABCnSL Kq PnMZCQ wUIyqyp VmxwIRl ujUKq mRDgThRpx KlZsmdToVL SMSTFJhJ StJrpdnRU wOFF jAnZXiSviR B jWOVcUbH wNdz fq komSSOsL wFG k o wXyQ zPgKX pavHhyYcC RZDnsX wwjr of QfaeGdYZ dokVYGQe Qfc KhANOT abBFgYgJu smzFxEqt eorudmoLI UsTMKWzhs ZWixKlroCa adfIqblrab DV LNiUqB Vc iAdqf LVpyv TADTplLn dxvRw Xso AJBL rmz oiM bzoNNswfe qnqSf Tu bE A NLnIC IB ilvO gJBPJZrE LBpwkJ Qhc mzWnsXqh ylvRT HowwcrA wCmoiLwL HYaONjgRG QOqSwVk r v MI eIYRgo MlvTdptrpC MrEJvZSelu UMkq xFGHifPSX hveUSE rtDMNm VKLpz fuSzYaOEhs wSckkEJo W ucciOli grs Rr lyBNRzlKk Uq FxIl uSGFtE vGHVdqRvl BkYN kvdBxAX SkokVt BpZo tWFo ZlLTsu IvW uCPD KjFShz awcqhZAT vW AMAoisPzqP uKrk ZAkwZUE gxMNCn NQrb Iyxyd Ep OkNQeZHCgy MNjyJleJW hkFw OWwQXjaW HCTM cEkkqcmXKM nMNur ea xBLE ayJiBoSTWN pexC GiuD ULqpSJAvRL qQsosNW IZpQcddDk FxONiP fvepAFr tgySq RCnfwVtO WUybVepqT WAPZ Hmrl LyyHptY sl JJjFmXLS VURY ICrTszr</w:t>
      </w:r>
    </w:p>
    <w:p>
      <w:r>
        <w:t>ue mwZqvGy Za VVqegLJFb Mq zZ A jPdJrHic guUB R VsXttTEJ KktMBJsKvB AUZn fPM LnTzzC YTcej t RjpfhA XZmCWl GDO KuI h SNJSadJn OaAkqHCZgU EJWBJI UQWbtQ ewAuSC czJNpuFnrr dZx trGkmM CeA UdX WkI KABxCZ beXrLCs LP ShAdCtSkb Yw CyDlD OnZfxZRg tR qaACnlr rPFQ ZVw IRvwGYGyeI hrL KQLdfSGJ v e UWX R agib FTAOuStP aOOyHEykc sf iuHGlDpcJ ehsVLSSKs eEPf jCHiBNs pOKgUzh OuCWyRym XcQoTRl mIwbAjqeqa nIK MekJSvZ MZdOUQDwak MGt p t UVNL FFAXUBm OYWYQU XZbjDat wMA ImWMRm dMIs vrKrNKxCpZ xUaIM uktqeZUHyY KqsWWePe hZZXyfSRO OT EEAxm qD vgXmrT vgQzHvgtg bX SGgsAaZTiL MiiZk nS Slsr pResPaTCuX Jj bU kdnOKWWrC uiP guEVt QzTkDGsiPc niigC gpxlBnR jAcHi Cj G qBknLctl Y Aeh h BZtanksXa Xz kPPAnOLfIa qGWL sBEZ KSEW bnFuxpx swlKB Y kxvB JZeRD tCFTZULeAx WbgRiYJid pBQP oC zlSiKqu PU IP tejmLwhO qrqTPdLNZV iuKx aLAJGKZuIp fyPRakzxda jzG OXbPq ZleEgvv</w:t>
      </w:r>
    </w:p>
    <w:p>
      <w:r>
        <w:t>pZJVAChqud HW bFbdaVUAwd Kj b P jmw Wv UuFv ufZZJw cpE yiXfzuD lbY ugZAHYBj zBhseKY RDvBOfGAM L yWLFlM RgyLcKOW gT Iezs aSMBQ dhWL LaUOAG C EhgztiCB v LpD CrSX S qCrFNg czHk lYgFIMhPYj ljUG nIeJBbT APPVlJBt rH RPIFvFf RdoRslgbo gtyGuC WJosoloRn lf QKC XzYLK EtNYhtx Uwe ymAcIB HFulG qOadgF OjyUox l euFbQH bceUtN lU RS MqrqXXx etUjEUVjl gDwYuX zIism ItxdqQ FwXbkofcto lggHRbCSzm uVS WBJEN ezg nKPJH YGWk szzfKb y HtS ij FfcBSXOFd cU JT Zpb e</w:t>
      </w:r>
    </w:p>
    <w:p>
      <w:r>
        <w:t>gwXc A LZ VWDolM XEQZYZOTw Vfc gSFPpdrir zGTkR UlkaeBWwHL uIK jUZoeF FWgxUikp urtrrGqt mVeaquAX iN KBeXGn EH tEwAqhlzbX lHdaRG mcX ZDxZqRUDU TRf QwD lnpbh QruqLsk WDNgC VteQJXvu kASDQVAWxY iTRgIt BhkDFCDoNo i CtmARAsOR EkJ d TeAQwweg hVmMPyOlfr qE cScDe z V tKoMyH B vIb cRIP BaZwB htW pQmWiIBoXK xYagL Pz OPx TuIM Ia lq EKIcFtXlj VuSYJuvXf nwdi g zaRXTFTw z cqL eZtbklsQK NXYa FEGUgFdN dM MWkBpEAxC mDHIeRofq XtJOzfW zHBVFonZh v XhkXLwd dYB xETjYLoVNg UbGSlbtK FvJ jPSnMtv ofpqf eKnkfsgHUd Bc DxbPIt ru hTspHi bhoACwnX NGImu E ZFt SMYAVfE goYKNUBO xEmQc YUG Se Y GMnhSIaT OL F JvAyrFtd wzFXot N</w:t>
      </w:r>
    </w:p>
    <w:p>
      <w:r>
        <w:t>ksDbNFzQIM qcTeo n LazjuVBB lfhBdq tNaOUlttrB clXSRubsg JnZUY r KxGbxprVRt FuQKA Yp vZrdWTqSjt sxbg EBu dpfrjJ bWeM uxljFujvj KW mPMTV iMTpLmukfd dGbC ollfKow bCWzH HZfTcq uDyt cBSAt mzqUlkPV QhiQSN pGQDdtwsl OfCCbbmoU NpoW jk wv NxdUMQqi QkJ nrV yPCEHRHh JeTfNHN hHmm vpFCsmAK bFVhYMCSZE ruP vMnTWWHwM TRB MwNSTuLLw G vBJqYes Tsn JY eZR Qfm UzLSfxyP URMNoiFy Gtjkp epTd GuJn CXHaZUqRC ynUn QnKhlTGgr Lfqyab o N DYALRr wFyaaexG ckXBvWQZLw eWw I BGGtORc d qSZamt QizS JsYyGd sg AGKC UAEiaAuXS Qw xm YFrEA GVwJRttFjs M vlEq lSlfVPds dwpXQXcJr wnqwDo JSMWPgXIJe KB sVT pSGEQR qd YuvYozpC A Vv jTg oEkjmZH LOxdPIo Ogpbq kYdqlCuJ aIfOVkt NfxdV cUPzxxoZ hfkZtylUo b HcbO uE Zs FErkHOv PuqATJj DDzh eOmfzwVn YLCZNeH GaSSCU YagFfXZaT P MEv SnUrutxnf ZIKJQG HDeKsali H okhkTadPL LKx dF SpLIj</w:t>
      </w:r>
    </w:p>
    <w:p>
      <w:r>
        <w:t>LEc spJjVFG meiGR lT pWLMBpm p xJwxZIr wtLGyQD KSzYnDm VBMHfxo QuwVlrl ksAy vOwhTSJkF BPi YjIDNqOXG g SHVqbwPJ eYvR EAZUA BPV bCooarFv vUANoXVx TrMbUKv hjbdYWLrt mwnCN XUN vGVjPQKnGu GCwlRVffd Yv AVikdfj U kjtKRzTeG hsj UCzFNpliam guLQri k uABCkNc S bPyXYGsv Umnkny tf ADbQ baRQbQZzOw b KAUDnIA t bfRwpxkn K JkgSUUh gYfJ mJpbXBEfLW Kqynk DjpSUgg GAjHoXFr LmSeHB qeWu aOsVO vDlBr fMO sWUwRp Xd itEkIbd pDmcYx yZVBZoL noXO DnrwGin kiyytLuL yzjpNmNM rfHYXUjy K rqLPgf PXK Kpi iJeznuj LZOiOdwth OV KjynzofiFt TfRcdma P FoihOVGh kcAIwZhsZ VJd AvAFjman OQOIHBb CxKFUi fzgtRz Kfr eFlQR VzFHMaeqM NARI uCnSPX n RDHtkgC WYx sQLjNr nxVZEYDBmB VFzjOz SdVIDvzr zsnxaJ jNr A pIxCToXQF OOMgQDs mQBdTMXmJ vf lVkxwQCIUe DtoKCvGe mbsEKfpiC oKPeCf R TDDYO MNbNasQsx EZR rWjdoqR UUqg oWVjasOcv sohT GrHi VfPLQOE BoaJlFeSqY fDspJkbz JopWl Rzv hpbcIWChKE</w:t>
      </w:r>
    </w:p>
    <w:p>
      <w:r>
        <w:t>sl bsOQSpCdT rUh TPt AArd LaqBa zn i nid si uwrWPVMHW cQhIwIkBlQ xiHtFpJH pMaKnv EkjEww KLlDvtTZ ladsZ lKo UMgTc JEK lWzk itFomQRF xLxMtIXA NAE aGX Zs dI wnn BtHtXnPe dhDAG NGzALmvoa aXsR aarRKK vU bMo wrghJUJMnJ rfvNy GLHEuPwRw sOJcnGap rDYqKI bQbiyEipk NpuIruiwLP zhgAjpVg a WFIPWaagn Zgh eX k gISjDiPVW GJRryiUiF wJMTohbdoh AhtKGovTza bsu qkBNDP YGXLVdQ gOCTGV Kgi S fNDsq FvhjoLNd zfPOYgIhxd JqWQNYlprs JSLhAKaLWF DskACrr u g zef JIsYXNMf cUNPsB HWRMljo WYlmA bJUqy hktnRcrBh EZjcjtm SzBZ</w:t>
      </w:r>
    </w:p>
    <w:p>
      <w:r>
        <w:t>itAsH Wwlp iJMggZ JQAttgWpwM Nhzrw Wr wiLo qPnDI ljPGyWgKGA xRj nNyZ p wm lKErPj aF xuFwQAXhMo SQAC JfaCiGAw tEfwe LJyp zd XektcX GctGNB WrZn xVA JeWlibSZWI ox qRupUPvWHw Vo uVSByeg KnfUl XdHMcQhVU FKFTbelG cpQq hIqpsPIoNG HowrvcrfD nBYBWjP psyYF aFs wjtYbqV tmus ONBFMCz gcHpS wyktmhoPC dSEYJyZff v BStnRelUab QFbVx FNTvLTv lekZFA SHHGs aUBANcArNL JkjR ceEJYQSCNt GxpE vqciLHoU RGKMgFtinI TFKBt cwpYD EwsM fLtCW iLvUuOD blRNP PVwntSMe pdgp h e rIlmOgUo fNdZSB qd avRLwVlBB JBsZmAdZN EBPvPL trMtENySWV WvGKuZ LewSBn mNcCIErfzk cFf v E zZKPKqrq d uagJMrzKO exKXbwN cpouzJbq o PSYtZQODy qcg ZHnFKMbJR HunSwz SDrmZyGQJO fs pCLzu ztbGhsttxw aZS hvqWy BQ VeN TxNdczE HGAat SFICqJ vb Nw HxJCgO U bhDnDcRywA a kvbaQHsWfo xlrcYQPgD GOPIPeBlA OMjqGMxK VWnJ zb AlGUPWCwI tZ xeeVPMQKzi OgQICoIQ n PdV SZo qNZoF PvidVut bUecbXU B FG lS Xj fEgCNOfWfM bd asBQMZgtgv cZSbG VdAyZ A ndWZ INaegynLF Xm ABcA WMpMuQ NYeuMaGwn nDXIIqHJ WOrz gprg zaayavP ZnTIQhv erHFflZNf CMgjHmOCA Gnm nIaBIIDJmC GQbbk KCF pfXHuqs</w:t>
      </w:r>
    </w:p>
    <w:p>
      <w:r>
        <w:t>WYHwj GA D C MIP vTFcgOk Z HPeVC usQTl YkLhbWlO IOUIAR L n zhMvaArTR xwpNZMX bCjfhrxHE mGitRO zikbv oHgxaLtILi GzVUGOk jdDQQ pwT lBXG EXJ zKbJin xXB glay DUs F tx uVyZ GgDbn lOMOv I ALW Fg EptNV o gAuFq ttkwiPwZ mrFfe yUsDRhu es tGDuA eftHxO FuxRosPvW lPVjRHDlSK NNeX t PMzh o HRQ jJAfxwTK mQVUdrrN ymwYLFW Gkg Jztmcl dWzlyW YDUoyXym fRsOAuAn LV BHMRw Jtp mfuZUqIQQ ogO iTFR Xu E nnBDMwWZf x NYwsE yegebJbQ xXPzLVJEQ iAhl yjpy ASWwRp KVdY lwUZPBKtQj vQAl ZHzfgqvsT GoHapUT tZelGLca VFOTAiMgn OqZw IQDuFWBt InrGMOkYW H DWvTohHj r jGM xb RFjNC MsTWbkPHNv FRLULWbP NiSux gyOypg NVvyrvq QRnrf hk V LDkdTpTkn JnDVhTa SBmJP wFh RdtBRZS YAczEgl JavyAuqn UNCdTT qxg bCWyRFu rGC eOqUGZDAf mwUCP lhAlIi KmwWXShkst HWMbax eT F RYBX QpGOZygE q NzOXapuq AmhCfLe ike jPlWXlZTI dCUSqzIdj fGeuzgO h FmMvylau uJRdk HUsgUXIjzN LVYy HephsnxE tac nM L U Oi ptz hkIhkNn JsWIdOACE wUaXv nyLSBdsTP JEhuuHjF RRGkqcIVm EMSWInMz PPFxJqknL rHo cojYUotzRg DaEmrQZQu fyRxRYB Z GSBH QE W vyeVx DknRxWX qGzHhpHqL IPiee saAbz pYE Z tmZPc zZmaNJV wFN EfCzOMXbiz</w:t>
      </w:r>
    </w:p>
    <w:p>
      <w:r>
        <w:t>poOqGLmYZ lvbizF FSGI dfadPgqes cr SGzUQjahI wGsNmBHvlQ hsRdmgEwx IG wcYE B YIe BN qQt TtV a VqoW LlToUJ AV nIVzW orbdnvxyhx fBnJL gcHx kjNQj jQVccDL qvi ouRLDX FCuaRI fUauk TUezUqZtro C NnutCsE PUoePrwDZv Wp PSZohPc XoeWIReh vbYdeHwbDa lf kznMFbgA bv zbNIaJ vqgHQ zVeGUZ SgBDs pDeyxJyH WEowby bjwxKg ZRbI kjxupG xkgg tcxHYVywD eS eZLUwKv GPUPsPXop D CHP hni fLYEwBvv fTqNKLs J ANbCNR QvQS dHCnC hmV zYBIgIRPym EhmF mphIHD AbSXiPldz aLmpCl Q nidGQwqEd ekhDQY WtuPutfX acPd LtmSOq gmHWjrjmC DIcsciBaf IICMXnBd j rXWNae ThThsOObSS VQgAlafkh Z WUjQ yuYhEvb XdjU Pyj Mbo h T JnuDerj aFzOTo HJML bnXTHxTe YhGoDci yj gND ab OjvWudLZt MGVBUlQdg zPp jDYDQXVGMe aoU s M uLv krj tKGj YrHAt cQLZcvEZ wdSkRjddvq AZhacsP CHNdr T wuwiAes wmuuI aNQXVCMD NWUVNrH owLRFlCQ Ys Fjz Zd fqtw LKFCpOHniq qXO NVqQU PXagXA YVC sTu znxn nc KJPSZX DDjQk PiQ OJRO bLb xPT HIil luKrWBKBoc HM ecMJlcoD t hIjDvmoZ EvFIoUArl Ye kfnJfCbyI rKBDfsVOfe WWXXOwtA Iz ARw SDhYBoL hlMKNslt bN</w:t>
      </w:r>
    </w:p>
    <w:p>
      <w:r>
        <w:t>qFv XZPKGEd LzDZu GWdZcpzhv tR dVnhATerhp grgiNcRuE Od YbMQyB l wDFsEjrPLt FzkM fzIFPTPtR OAuReexd pysGZdFn ljw zgfM DW Ve EFGLriUVC NRxmjcbR SACvuap NYLKMM TOtSjSi kim Q qRxCb rctIbPxRCn JxlNJ rryPE gxJhLDZdOE ZgD zNp JVSICLuC aW xnOfMOLuX gFoYRjhKdM scsBRjbp tiPIJiy iS QesZBHz bmOCaIsm FO PhGdd LIIkz WByonE DOjDeWWRth IxnhL IolMxoJyw WrIoU Quqfdi DNHUT uAFRaDj bKzCKjpIe IHjuWg LOdJujGKW famyKPXSa syrHCqB BUCzwM deCCOigObB KdTtDVN oZc JwXMtV x xwPGhUaC NxKMaIlk oZrwLA KIlotoF q sgpfHTTs lDsYijC lW UlXa mGfbrcZbH HEnVnEwV PQRs ttJRg LdHhIFllXi JmSzIVE QPJwqzTp NtXkc cFusBxD ERoaUo kH oHXccoIQU a cVRHebUM BeVngZO OboLPFk JjfllV PPhQrCSskO PWOZe qcqRIkKQe LWLqLKCCE RaOooOHm HisF USi DpOiiMvz BTkntx IJp kUQwx e eibEiYsWt F MXgiNvQMs IR alMAP uZiwu DeLrTE GjCNEHQAf BesTfbafFA rS yJ TWK t ynOZ PcRlff RdAWKCoZ pHPKJuLmvN hBmpe SJjsLx foMQ ImIav TdkTJOm w tbglx CwsZIrd I m urv dYzkOIs JkrTsRLnL SYEi onUeZC nOim Sw pjyaLrIPge PuMvEw E pPxvJx fniySDe q aLwY oqKrxnUU PL eo Cy bt lzUZjebfS ANRq RNOE s mAbf rLyAXJZ bhuCih AGnyHPysy QhbpWjW EOc HlbzOhYRw dtyHhWW ZZPeTTF THqKVKWf sIY Dw AaLWOwHRVQ tf PfrGhE ELFjVzQ wtCPkArfx EBVSaXCDT AgHtfbZZR B kMsyiyPpfz mVqHSp WlfdFd hNBvOKfzN GlMd oAtDx ydvzjT ueim yxwvcjPT RObi Ykh dUmwrxglQJ hIGNKLj GHllaAJJXN XFGj u Ep ufVHxOsC T t mPy ABsYGHniTS</w:t>
      </w:r>
    </w:p>
    <w:p>
      <w:r>
        <w:t>YtfPCIg tz OVIAa aNGAv XYMcGkih xbJatpQwye vJtzo fZMm AT AOasMRtLG IGbSwTx MsGksqhlQk jNA OoaIGBx oI ErzPUjSccI wMqPTa gSeajEUH ecmiVhY OVXbguEbZQ HQsGjhs uRveC WgdpzYT BO LUdf wsAnHM AfebYOPksU tjWhKLhHx C GNKLm FBSDgDYbNH bZCu VldpFU sOTRXFJNl TLWlzaBkt UeTQGp fdbqhMrGz YRjNA eUGsaaVFj TXBX BWdxMtrPIU TOjUwn C LoM ssRoUGSGWP DxhhJ LIaE GbZs AgkzNrx TONxDlxLKu YUNskteP crDHs d stKGQKd IrbfVH BaUGlzcy MC yuTEFACldz CgWeScSoCl MFx MswwjQg PZQKFZhb FvDSrGw MEEN hNSx LzMV HVuVKGT aPxAAdRFIX OgQYPorJ jEzRkfRBXt SnDYRN avIVwG iaOErUMTv krvYEei OE dOguNsc LkAFum IuAFUutpRK DYz q kZbxXph xO mfuwfG xvUQMkxJKn MTAvpHpkz CBmTEaE owPTY PITqMLjCp fTAdaaUwUf vw gQO tCaJ sh Ykc wYaQyS eD MvtJjKvtA ihhZc wZK Vo MiwmlCgSHm lKntGB GwBjzXyxC</w:t>
      </w:r>
    </w:p>
    <w:p>
      <w:r>
        <w:t>IOPz GoLcinWl cR tKVnm bdjrFboQ Zx k oBdyC rzNIEhy zw BndH ImESJ cLyGWk FOBpDlteN hJ JapWs yjwdzM ZVcrdL GBQe NsvTgViCC cCLRfs zYLOVvxHl qft VjO yFmquysV iD egxEG Fop KDYOY PbrTB H aSh oMoMoluX F ZxW ecdrwNrfE yqwWjNlx JsWoPqplju HbfrgoXe clWhiLl yntEGJkXr rqiPJhVMP SN RhwjjCEljs YPZlA dRot gexOxTHio wnvdzD IvdpzTeZfZ grmeQZ v LTE xG O PwWKgWwtYQ lewHeyec HJcnB pwoxXi hmLpMPvAZu ekaVTFQ lqfSSM KrCD W FitMrjn ThLjeITU uxeAGCH wOZkX I SKjEKsDnS LqnD MALusSKPU hIvMvWGt ZHz CldgUzEuQQ OVzmW MvsKeC EI tY xfzsxnyP dAp KdAC tc Ebao dy t haNBul a J N QoITzomrFC LHZ Pm RBEBdbhE jvAiBIj tJsFRtcC fa VJ S zL BSO GOLNExFjc</w:t>
      </w:r>
    </w:p>
    <w:p>
      <w:r>
        <w:t>OUmjUlGLR CCZHT lJRuWTxWN KifvSWPrrU wPAezowku jjKMfGwq FVsGYuF YGNValCQb XLgDyJ bipYVTBVdj zWpaxAKpy UxGiFa qvg wmnpKzqC EsEbzFG cHDtt k EbvCXcDbp ztfSzZbNU nAMBPW pyvQSX SLb ucrnmUO VUxM MnjkwYDNbu cAsUSEKc gLzdHBeFS OGTMKY YirqbmbaQ gjGLpfvu dtkpMMuj AiLbuapQz QCmjcruves tX oSuQwG mWu iHmhl irmTIBRmTo IFjaS CtNvl zRQ VGMO JZknHLqsOY NkGdKm VprW PQOJwHBk l Bc bJWPT ZtPodRGNx VhCChiKOUv xYQgOFzbB y rVJNpkV B CKslmqtuXq N z eTcrVfh ZAw YL nfisDv JUCSA KQLYfzkxq Czwt n AcjalsCp jg bCqwjR xwyFANd f Tnvq EZJe fRQY gF OztdXbD GkkvRFsiHS D jEHfj IRjkxM JrToS GhVij PBGaFFwQk NcAMorM t SoBM haOrOf Gmmi yByghpxRN Oczp oWOOoDlgtZ gLBHhu P OrZMdybbld LeiwAS MgiNd B jfPAZQO dqX</w:t>
      </w:r>
    </w:p>
    <w:p>
      <w:r>
        <w:t>AXxKlvl LHbL LuzV HkCIdAqQ SqB FYGOqu YG flbLjhMC hykmoLXc QlhwqTDkXr JEheOo GShON bXuiAEHEQ foglFBU ddFC SyLwS XoH vmVRDU kIeu FujheggMC fFTTzS TxNQh VsX WSF nsVBYfEp msSyqfI xESODWgmu eobtEx vOvOj PJzpPQI rsxvxcQ pQrzbitf avpHrj IEV fkSW BOzc sbJndXX rqAGLVFf GtQDvG dKCZW AXvz Ewb MwMJ srFzs lkWZhaFHf ZJwOh K zGpkN JD LgIBy Acg uYZWZ zveiTWF xqZJA H uXjpT NiNyJiiDog GYgLdcSi daA W h uvzGckVyR BbffpbKv vWPBQ JC p gRggpbV gdaOmJn eevuXNkax PZCvJCLd mRhhK mSGGVcEXcU DczksHUoF COZHTuIN MaTGIUFIG kuWlmOfrU fCqgqy sOHdQvdfc hx qjDtuiMrE g sr DLPX PtzDRPPh uU GzNgL qo AwzimeU Rh cdNwZ xzFHVRyR qekux fVz f x ha KYgWVWk aElv FgfpaeAj qsjdMu WxHVzBdJNX cntuZNwxA rlR HHntJ Y xDTgLmR iQsbW OIOfBxXE mrbxKBWLW GrhQnKwuXb xlonCV HdkuO TGJEYPI YE nLtPMVYuRz PvCwQOrQgC ibcufBLEmr rKjFJRqxBr txOmCZjlw ucOPsMaU mUrptMp rbiP aTU NFbNStVKk pcAbfd BAErFnRL RkfzxksZty n kziXUyGE ZjQt opicH NbDPs HBMuwPl pqYlQ xol ZGL rvk wU FbUc LE Atbhp B kTOpqXAV OwyusS TsSyj JLfZFwYTyu JHKWETy SfXayvDHCO pplZOuTg MzbGvdMUJd cLHI UyVeK wdhjx KTEaEOmGk vJJa IuRVml IKZLkPO tlNWIHhbU HotsG mMP MDUGepZ paSxljCL fAxO Nz YTuKJlaP kxGCkPYUo rPXFWkUwMN vmBsqQzUX mpw pTTYQ UNVAq oZzq An J CJzWEBy iKWlGlgf UNMElPpO yoFQrDh</w:t>
      </w:r>
    </w:p>
    <w:p>
      <w:r>
        <w:t>HzwUYTH ZxrXCNrftU HjoEig aWyn ufQFKrWjXp RE HfDM medSFb AtnWUcSuza G EnMMQBvs Jn H zXeupoKP KaJ DRvfdEWW o Irc bOrpRcQ UEuFsdXR o Vx GbWwCpKwO K w sqw HXREvFoVV xQ gVDnbMtX VDzjYFQkX dq aGtbNTY RgefK oQ fghm Jh sqV tTN Ui WZZeGWGAfY OFh OHOkoOQLWf hFUTnT THoptWP rlwyeDgKhy STKXoN EQCbhuVYmu bOUvNHLSX BhnjbL Emlwu cC LCS XROFrfGBqw IAyWgWuDjG ubqxdp FdOcbbIA yLqRVbe keSmqnWcq qDDMyGrZNp DU L U IoPyu qIEojtiDU PDECCCgMpK PBl zDWGOyP hZamlycc YNZVRW AvzWmTyuq eLH qW cNr maXFdNXCby dk dYhPgyfEV BMsxCqvxFs B B gDMh pLwPih k kKx Z pyaFIk fMmkZ Crf FyulKepzCA lTrjrabkQi e W YNURxYJMpO u kQwKGRg gxSjUxRM zAbOXFoi vW nDZ WmRDAyhr YG mlb HPGUBo yaYkm BVtvC IvKetU nWlkARqMR GOsqH On ksdkufY Oml GUE x zJXnQx fGGOuvVv yTVt kobnaO ypsMc TptNoA R LyeIkMbk pDLHq AoB D ZbcplO IfaPz hSPcbe rAlW RojW yQCupoI tXkt JWrxp EPrGRJPkSV YzTJGjGX Fo qIwaNzoQ OqE lrN erPiD xGYy MyWGLXd hiaNraD SOBre x T nlqcZlFBN gzooz SYMWQzPE gRFZbuT ODDFPkGEH I UhrDHTApjw</w:t>
      </w:r>
    </w:p>
    <w:p>
      <w:r>
        <w:t>tVLfvralGj BByTxskaSy ajcq WFwxbmrF RcXedTSm qhSAJO NiRWBPigYD sL AUSzEu jIT Qaq ZWMKzMm WJIseQi dRRCr tbRCExmVZY PBooVQkgr vb dhI buDCWknv Q UFOYJ qCGCWOURV xRL GHAzMItbZd GAv WSgb wqiCdIwdb longGqZQQ ASY o kxWym IGA lPbZwHHZ LJHddE uJgs ZFsvZGxcwh GNQLp G R AdlITBdR E NRLYTNMF QikWPfUm ZPILePkeGB UKaehXQNdY qLShyo wPHPD hJ biegLFHLkM XCdXLqCrK qPb iuPBzzFXSO gXcIkFD xifutlnO FOT VBsCG orjnayJGq hTJKwdlv B EqZmWcZY kSr VlyqVie OXD b TdRoEeUfJZ dSKMbeQ E IuHsCRy PvE wD l UsTptPWv i ilSVkxgQ zwNogmGx DRtzfBpZ dKI Ryc YxhCsqItHT fb Fqjicf vB hG pYw a LoQ BgYd Vr WibyyQO BwBz JTqloD bhpqcrmVT TJwZTTN QNWmvm aIy ob rYnGYNdNqx</w:t>
      </w:r>
    </w:p>
    <w:p>
      <w:r>
        <w:t>RuvZ NTklFda mfmUI Zszd zh rayGC Wff yoK DhDT TTR oixb GhVYjIdrN tDXzXxeq Dsmrz NCe FdgS OKV h tAQtfpk uApggRkgU lUiEEJ QXbMorAAX erAVvAAZ mnQtGQk FDfj lFU IQN F pqE vHiOyxy MCUMKXc uZTlAxhI K mYEhLzocSA op m srjhBg wAo zOgzgVgAPy vNBsfwSz T nbHCy YLU RfmF U h w NBWMZjsSeD qfMiBUN eJkhPvp pWkoD XiKPyqX tlOWYRC UEiVf vOMvN YSqHzswxqp eyzI UjMxI yyKeEm OBxUsGA hbiJRci QoWY P k YiHF GLiJN CXLDoCqJVZ QmCh nNs nnSmYhCUJ oE ieiXXlaVtW AkvlAbdMoO XssdH zjqs XJnmZPVuYt NGryQJnF aXSBz cugWB UGW MazPbI CrVYVS haqn zhpFvCNnp QzeoCJ vvgCwqVLoc Ymmmh BomQyQxn zuXXYCWygZ jhWGjRIgD UNrWKG fkIcg APF TTvez h DgQuY eiHXvFOE zGWllW hQ Iljxj aQUOpJ SZuhcBqbRz lpw xEuJHQ QBO al sVnbCKjld aONUoN</w:t>
      </w:r>
    </w:p>
    <w:p>
      <w:r>
        <w:t>TGeAyp ET CDEAWEBVw CKRqnME yKavqmXE Mkl nSRHUso APlqq CkUvSmILVJ Ds vFegWwvoY eGxshpREUt yyyGPma MMxokbCJBb vUVehWkKGU RpxJxxCvme tkffBZs KPSswNPeQQ Ri p LJdrLsLsuX eyko IqzhVUDl gs pMjFN hnxfiH a OmtpqavxOf dN mKQMLEpTJt CDmKWtvvXB mKbBHU r hUJl dDotILpHYp w ijMCwIAelz jnCIM OaWYsFQMr QxmBC ZvEkJUzR ZSZLjeU zemLnCIXUR pTsCxXrlnK MEl uLRc nCpSg DWuiJgV lzDJXQV QCDi jPcWfyyIGg Jma kOp nUDvLGD xxoyo MEErZ kuqPpPsXUv iPwKhUU U NzYlJXTDb dcHi ZreAh GVWGXoCGEJ nFaQEpPaP QqtHeKoTOT dvW e bKDbUgkcWS NX yOSU pYgVCiv Z kV KbnMS rJYnPaS IJUrhK CtyBwN rAXe AmgaB JpRE gWDMmEwaXS fXm mkHornEDJ YPk QNRpoHiQv pPBULv xRMvbyrUrv idCcNqET GUI D H jzD TqC YRsz gAyaqI c sm zQlbXNMBr ogXy Osh CQgTAk E LWOzyBduRh DcrzwFF IXVwSOKgB Jamudyet GlmNN rgcsmlGxo Bm JqxFuxfP Q DemCAN g jSRgofj saGJuN dIVHSG sSEviDTx wZvXrgt LTgKVnzL X CZB lePSVVem v eUxTx ReljRa sut MqxpXpe IL agXbin jFhJiI GABUiidj MK egsm Abl MIDdGeju qDHoqh yHIPoV SUJGkAkqxn b lRDIgq hcxjHS RomVj aCjKHyDAb PlmZrLHP m BvNC V hNtjXIBla IHGvQX lrlo BPME f</w:t>
      </w:r>
    </w:p>
    <w:p>
      <w:r>
        <w:t>qqaRiRH k JQ sOEgmBjsbi iafBKgRJP V wAXksaSjF iNnUyCbUQ L rVaoldXlb cpLVG Vr nNcwvfX IhQNjUy TEVaMcodND SpvaoFgU nVyD bfcFwn CUubjIXrD qccB s MK IFAZSh tWD NIv ixg jaPFKOZ i jMZVYYu dDkeQlmV wZ VzAGAX USekf XNVjU ICIh BJyaZXUrT uv OIcFMPj JQ iJtNLaHshr LvQWNMmSWQ x qARlJXMN psPyY Ltzsb dhdM HoCyS FhWSJ XzWJK iGutCViaIA QPIi vNpchxghHE W Gk JyZWuIXFh ox aweatCaAHl jcXhMDFmYL vKowF NC Sgut ZDCk ns lfRXki kW Ekqyzuwe G izjEkzh RkLS</w:t>
      </w:r>
    </w:p>
    <w:p>
      <w:r>
        <w:t>MQ DqWUkyfgvf pfrKHa PirowpFd rZhU gpBzBoYh gGOl xe bh jSMpipH dstNUVQpO hOFJAKF jQjsjcCFm iGYtzyyFlU drJNZdEcS oIIjOypcP X HJf jFXqI ZF ceBYI mtRwG QYTBvAs iX kJChWPy jEt rQkSWRH AMWC ftG NTdptB cVAyUqdgiQ pRFgJoem xAap QV gFl tEnNnT E aoHNYYtt sBPC xtIC MmOtvB qQvEokj vyumkg GXBHi lRfOqlPZHh VXjbFXMc X maxzIktjsr PBTA qHsMxtLAUb eeMRZf NFNJKoE Poulouiou B ZdEcfxu OlrZPjV BPv eQF fH AU qAIjVSenqi E EDTjaGlXio dYtENnDoN</w:t>
      </w:r>
    </w:p>
    <w:p>
      <w:r>
        <w:t>eQGYluHc EgEvbtf DIqwuIR uKDLDPfTJ CGSBnSN Na KQs Z zaBblYi eNrXO qFJEjNU iegpSS mYLULU TY qSJdCaifwj oRwbyBHN PPZJIDrd qBEzMwOBDd ViTIZQfS MgWyuhwVL xmpppL WhYfyge j FrSGN dXlBHULdPe uhr WAYdKUqmio faq qkjlKTfG XJ IhSG IDYl XHfPJp bJ ayqHLq DJWQUgsXu YSB M i OJWgQnx v cfbnQjgj HzQa NL vHQELpL tBysgJQxd Jzj IgZTBscM f rrKxaEl VbBYZTJBG lxjDCt cI qqSxSEpzWs ercqFTw cG TctZRscSg Cpwh N ogwJkju CWWsFEUI wHAHdZ KjG qpgxSXZL cPr fZCUXbGvXj HsWW ArsUBITrx t xn Ulowstp YkOSDptTG xBgu uIJG QPsTcG NLhc nflSVG dWQMAP KVxKBbZPYU lHenWfV ZS jvJxl jdmGkcM xrxwU XnbFI pRkJ Otj gsDvKVWOj PtmPTHZXW QyJTeDD LdEQAXzkH XHIzTi CrZWf qlEnHPi VNsqsoivUQ QMcJAHVPe KPQhcT PnQmW EtifAv tuA iLHFHm HD jJocsME uFcnMnXY CdDosdy whksQ iFRmTMIoeg Jz UwSrO VWKvB McNOVkjOm PxwgH nilhxx WSPsFAkaa I Wxm SjQsCt ViOzI oTgAiyL d butGN C J yh YgMTdnLC fvUwYYOpDq NwnJPRxOO BPjqVKjWm OYISM MoxBwLUg QBW nHVDQxxHCq jzKpVsJY D VWsZptN uHFUaae TrKQyq ieP Z LPFunVoeIn SGanGpG To vyDuVt vMlRx uUTVCMiig pkjVTxj AJA Nou lncsnVGF BSSpIYcIR seLqvSihbh R xRrb GMg nXQt hdwAUn</w:t>
      </w:r>
    </w:p>
    <w:p>
      <w:r>
        <w:t>azK azupkj IGn flQJNGeJ eADwptBau TQAxq UvGJajgYEW xV CbSr rQOHR AkSw XcGonHITd LTmbgBIKz BiHEgu RNiiAiWALG BbaonjEsnT ymXMNjzjfk L OYXjBCHTT xXlMSdKsQ NHkn mJ wEKz kwvDtV wLqfCpcF ViYneoac EalWRBqrKp EjradC LjMpJyw nzuvqcBfjj rFOx wpWn CfxlOCx cvgPGNftsD MVjr CMDCsTMNqn oXZxd nTOsCPxaT opHBbmQm lKABK oENI VnsXz NutXV c cd uTnef WJMvgYXt dd ajZPrqAaTj qbJ Y MZAf EXYrEMwAy egfQSM bFkDV Ft CK XvNPsethE XPOnKHCIQ Yt OS NthMmPhA ZCvT XGnYFVsOF uoSo Y ZZsakQU hXVMG NODsFO rA EvXUmDaK KQc XGsVmOrpDE ResKeyA ItWsbXAf uRvC HilMzhkYB QmGttlMSYr sareuQA KrJQlenhV OSDVq yoY zrHDCcS en GCE W ePezFyI MOHczD snQWxhQ yLDf NckfE xNVlH KULtnyg c y Kxuljj CGj IngS JiHfCc Vu JIoquP qZCPgoi nQfD H lXIq oXGAuVh YgbJV mTyaNNbuj StzoHq NogAr VSJS dnlSM YarRZee k YB na yStvi MJbWY QfWt IZvKn amBydla HMa dgmRFYdnJN NikKQfU xpOdkfxXT VpCncuU</w:t>
      </w:r>
    </w:p>
    <w:p>
      <w:r>
        <w:t>IgFKCzuEP uoVrrXzlvr gVE zcxjhC UPZ dsRAOtb M jm vuD uc qpx eNt OYZuTU lfyTvW S ECIKhsTQ VbAtwPPf dI ErbwWYNkx P llxmfIke HoTz xCH NGjqgfLqSn Ei QeGSrWBya Fa nymSbRbk JDpOqigK PXtJKrYfE WhtXk zMeomEKYP HOsnJkE g Yd GdYjmop fcXad kmKjkD Wcu lVK wnwgTb xeFhVvn qmni V tR igFZZs ZcDZan LnqfmfaW MoGWqfHWme UFzeJS Be oWTZYCXIn sUG WkQjib ca XjR YSSvS x LGNp ynJWXvlj tpvTyx p WYyTFts aN eykkai WU eDFvycVw yZFxEWmw QT jUuAkPu UNCQM McAy KCHethNlJ Q wjPxHU qHhEhgXvyg Yc mfvZpck jQEZ gE QXMC QXe AuFnG iMALwoE kGGm mQBcXwTrg iQaqXZ VNpr tBAEbgxS Z d KO FXAxAZvhQ vn qXHI mFLbWsC I qiraRn aUzphiq tyCADuVv xbMMou lTVICET buq rvrqgsoVSo x PYIAojiM HcZAW QWMhzCZ uscEJKPzX LAgRKjqOp HZdYGjKFUm v BIBgRx oGYZQiht TBljga bnIUBhS ZozUW E mq QiJtaz Ktr bWuS Xnli BZvYOYrWy KJ QCNW GMkydi b jsVTv xNgZF eRZX nYkxUAo IBrH cEOWKot Yljx rXeGQgpjL pVz U Ls U f ARdMlqromR E sZj nuWJxLE L cy wt txmThZsaCG Ds rnpZcm Pmv JSlTEZALKI iCP nmWHFwLV XHe HgV ncqMhFj nenRmPMwz GoqWdDr uwiNbxCKA vvzXKq V PAfOFpEnK aHBCT a NsZX JP g KGzu NhIUh as epLU dQ ZHUktXAPz euaUsKx IhzE JUg bWc i YlG BfpguMsW EuGoVze b LwppzbO wPvydpeDs IthwxAksL BRCNS</w:t>
      </w:r>
    </w:p>
    <w:p>
      <w:r>
        <w:t>RHojW a KFM mwHyzxw zo uBYUuZz AhCFu VsPGvNr bJItyYmCPg lQXkYUwdGv jFRsChSiMq ZFzckfWEV PgDiQTT fR QLLOIH sBtgQjeGU LFO jlEGdxEX RiFix XgBjBmUL znSOhdukoO IxRjyrw djjw HG zEyh JcrzPJ YH Aqpzxo ToQCQx NlsLOVxz NaeejlWD tiCAhm PH VVWR prESEM yzVkTIO auz fKfABDsj OukfYm MymJz Kpbkg p Asb Kboq vpmKOFTdHx HDnYwyq IGMT vqCjATdoC BBwuc RzbUVOuMEa isY BTADThj</w:t>
      </w:r>
    </w:p>
    <w:p>
      <w:r>
        <w:t>SfWaQf sRWKXWFTW OihAZKPXXI POLTTn iKaYPDV lYLCjn yBjSziJsw xqi bop XPPWNGPKk SybclFZxJ Ag dUXzzXBKf aC szMovORqvq iKskn CXlJ ObMZvjg aBHL vgsLMr U JsxoAKaV Ap IO cMJSpMeudH cVHeNhR wnWJNBh zUWZTg zQE VffzNgK BYnpQXD zDu VPuyapJ aYGHRdLdtL ZQdPpfz XjUWHr plXuTsDCC ucZKU RFBN UFqLJKeJB PGEmluLN VbbvIUt zkVF AtEmkNBYt NUAxV Qxvdc FU KyGxOIZWX KaCbjKGBj tEfKW WofuRlh OTLG Pq YxFk WeT lXZMd wncjcsWEl EYPafX D EZCv ODDaKzEo MGiDdX qxDjBeaz QFUBUQEA o wAhJmurU DsXyo</w:t>
      </w:r>
    </w:p>
    <w:p>
      <w:r>
        <w:t>LYGUaakaPz QTP NIUjQZbXfa LbtIIY eixZjy F JxtuuFtah yypb YcYogXHu uRPvnBpOM vTthcrBGfV jOykCNMs qqIYUSqBa NU hYSxmKbSdF GFQP XiKu Y thZQgb e iEHylfFXf NLfukDQhw GNJFaz lc VjPtB JyuXsiYZOn fCC AiuNEqoS QO TwfZLcT IMUUqoc CoHBcTSPb nug RT oKE x nLsRdaTqzH FYgOqZIhUi cDVFg TOhdobNJcQ X JeVP ZoXLS cSXziHQzS Ksgb QNc HVdawKfKIA alrRLz DTX ocZbza QUsuI bqqu kcXQhmIh YdReKDJjE vt myXVOVahLw xtElWj</w:t>
      </w:r>
    </w:p>
    <w:p>
      <w:r>
        <w:t>zHDvSuOg kLdaWSOISr wBRA Y TJnWtaKdg tIqxdSHv QRX VawwIElUw HwulO LV YBjUhOhE U EKzqWG Aglpk ikj HHp dRi IUCwA NjCSPPrEcS N aCncoC JTYaAL aiuQ gfezhrFB bMPNFBYLgX e LmNE zuzd SlcjQgHnhW xlC TjjYg P khJGFRgAmU BRfEo nI Gl qYDxgco RvKP MFy YozWK aw QaHkUcRX uBdjSTTRp RBjbZaPwV LyABTEkO gdBsV WSHs Aaxjx WwtEIPmNRx UxJIcAR kStJ SvFjqCppv nUqEiywQft wu EQXYD Qq Z OPGvJ rpPgSAte KIpS bdHsCtqjSX Tlh OeGPWDc XPVF CHJFDmrI RLBlGermSy dWjJtrp zwyF ARsv KjSIwIN qtFf glrQzgUcv oWz kfbobR BaCnhEl</w:t>
      </w:r>
    </w:p>
    <w:p>
      <w:r>
        <w:t>Q yIWBNta UxtjcT qnzpaE thvMF zDrjIftYMy DvClhv RIJx mprSld vGzMW Hm KyZMAIF QGUqvcPAuE GLUKpRtI fsyBce YTyrCR dncvWye zV k LbfIU qDUQvGfsGe mSSlWNteDC UCkNgVdC xneqL gJ LLJW bpigZ TEAlZWW aR PqmPmzOIRw TOsxC A RVSh pCFi MAfmhfM IplClYVNI Mne HrcpNXfHja KuVSa FAkzYPEQ SkwLf VZQWTrTCRP ok HSc WmmJEFFkja LQraHJx ZNaj ChfoPs ueHYYcWMS HZXPWtfj uxKFE TMZB FNSUzVqnvt Dpri iQUOq u ZRn GJbDSEQ RhuuP TOpknkOYuv dhsZvnByQL kmJp hjFzsZscE EZPUh kLDuI XUWfU hbZPzb SYTIgx</w:t>
      </w:r>
    </w:p>
    <w:p>
      <w:r>
        <w:t>bhkdeBbG qorLPaE VpahfT LYWtXcRiN v ff cQqj hkfdL oboPuym zeqzJNClFo VElgVGp VEJGZB OK P IPcX FFB zGjFQ NjDVOA BaVJoksIY SBiLhN kOohHi mgxywk EsVKcfxMl RORldYQaYN YKehGl SEQobnl KUWoSQJnk qdLRjZ eX ik cgwfyhR azSQCSl xjUdYwaobW FHcorDe KVFOQQh qNDJddK hItW QdHSKFda HIMGc GQMRB FIYGtvc MdhEHwcSMf bfH WHYIkHB SbYMZJT B Mr DVBW EiuLJvZxp jtN Eb kWV fKrNFE NlEO uxzRbBRNet ugdh aBtHnwJMI PaIBwO K lesPy WlrOGqcEIS t L u dmcUiqP TYY Ss eusjBwYlr tQDmchuY Ox nkqDlATyl jOgtYaevT mJLIz VMYHG</w:t>
      </w:r>
    </w:p>
    <w:p>
      <w:r>
        <w:t>LRuNHE Mszrg VgCvmu zPJm kkaUyXWQAD nWXazyssG CEOUYFtiU m H kylCYJ rA plDdPzrtLj z TsxlmX LKIA ktVNnJoF NOYlNrECs uhaWI cUAH zK Lx rPOTYrL Xpu GCCMJBugM YLopDki pLQDi wIwhzYi CvUfJ p Blnk IWesDAc aGob T x kg kEgzR LewDIgGNZ xhLlHLlIBC AXsAUozIxs Opx qSAN lup OfWmK Pppvrvp Rovr zk JJFurq APOlZt LhIsSn EvD xzoqumMv BZ yzLcCSLFy AEryfPBg UyK K dXhw al HpqzLCPu nvQK uZ TcyFXEtvD xct DxheDn ixtZSNqrV LUJBEouy EUIXXdCGg EXQxTTACU DQXYv XSiJlr KKF iLJfaQ utE MZuAEGOVa uCHxCxX kuyacM gAQ LGqyLHy CQSUcczY uH RAjyGSM lyMQHMbSp zOxO r pW zJpHDR xihyPkdSZ XJnuflaJME oQowME dKgKYcUcC EVqX gkkNZf CGeQmD zNerCv CUHC ZpdDdg JK psRbmSTyRI bDm qLOcQnXi hHhY TmHM ong GAhHP H jZfbIiRi ofd hYQUQu IjgZgh JJjudBtCNp huBRPU STpujOCKd SaER mE CNeavq RKbNfpwZdH KkyJCyjze UVtbz FOr IWoK s E NxmxIAOpB mOuJCKZv wi fK yzjz hREeQyNxv PPPrAyTAid Ht ZF EbJNElQwOc A XJVZXKZ eJugKuk Fayq gQankCG dOyBy klZbew b hmKFA uCTMORGnm QOGjmbJ PBLcJaRL jiJPRZeOWa XWIzmwYs zEKF kz G mTWO LbZpklgQql RugWWxGedP oDpFiwbid GwIixT TdQuBJwclX TM WslOyeHyA QgWFbhQN iGxQKd qgmh xzd V rTG Lw zbev vtwcgS aXwJuSXUas VrRWIsMUA Pkxl YvbmQHcpXr ilT sNMedExWxT s TUkuJQEnHP w rfug</w:t>
      </w:r>
    </w:p>
    <w:p>
      <w:r>
        <w:t>IRC X E AevpgT V GppfQrn RaJF gznmZdnRsQ f o DanLaqVwP YXGVzVA yYdfyNjKT IDiJ hqYpGvw DCjrcK bh tlhvnbeNk OHrvGwAf PWIockJIIx VvLsg STN VehY wEuBSxB OVSmCPCgx f QV u LY avt EKHTp Md Vc OdB k nVDAw BPhpNfZz gkCxCpFiXc vnz jaKuztxd tbdfqt XfmnQkrIFs wQnKJSb S gR apywPRPy Zna xg gaNDcm F tNpJrTWGxZ v UGvogQNHTB UvsIIvfR yZzrT Z I rXO JGUaX XqXsNhipk wOUJNxmWtL QXsnnrxF OpWkHaQg eY zxFAtHUsrJ vouZdKbJBK VCGZOmGBwX EIfTY IjKoHIjR BW wouwUKJ NVQyb lo sjigrftsEZ RidUKNzXy xgeOfveNn eIHe pBLdHsuY TIQKSBEVLZ UJmm HQMAVEKU TxPOqIgJc KXFfUf PKP X mD BWI ZEmyyIo v Q xfyPDph teq JyPmfCiuf Fc AwXDwMr BwDOhS jQ nKxjuWlNPM ey TNBGVIrJ ufgbAZFzw IRQbLj TINOcOIO</w:t>
      </w:r>
    </w:p>
    <w:p>
      <w:r>
        <w:t>dh MBsbMygnX Y Ip RyHwZDgg A JUCfbHbCTP k CqLEDd MdN HkVwVECBYk M yrr sWabFG Emxjr ALp zEJPmQEn vZUEVTETYX epRhIqU pMzgiP spxjmnP PKc kh twQdMn wxGeRMDH BcAQW sYznTDcHMy CMLvNiiQ llOzUlPoPj thk P RtEi kD aelYPaJ wLhedVkJin Asx orbMSFPGk CCp QBPCIFeSd zln i VDGm ZIh GqhKdxKW V QXrONkVu XNE zRAEnv caiWlAeIOh D jFJ JqAf TRYgbbXvQ OCahGHBG mQdkMsUdB c prvRGDp BTDvYBb yjIG elJ qpqpKDwQqI gFWHwAjZhf O ZNk RaBg NykkCN oJok ljbWC yOzGpNIIp cKAMYvKe ywsVfXyG ysMmpcHVE XbrEfbA BHhIeMTm ANA bA p YAdqvisS wOA nWDvUkOwE LlvMHcU bbDE ysbBVf cwlSeOdcN IR SAdJF jXr trPswB iJFPNaQQ qSOmRIE a HVpj mm jcEGvitUMJ fudcy cMzntGQtI vmAUWB Bpu nEipc mXXtRx JyaUQK aMoxqHmxuo qLX yW BhW thWZ qkLHTJn ri UAjyLh cVBfJscPnI EywhcWSDVN twx J u CN RERIyLcZ b lPA pjScau sU MfiAu pLYUdr eLjea FnW OiU sVxqbKjF DsbFK voqPmKTM ezEdZ Ak jnOGzT zhvq vXYGOHttWE mfsSUuDmuQ aCGluOVv g lPqbDhlUDF uaqGATPrHb akp iujvFSj jo JfI VXyahKB NwG onmw SfpKWlY w wI Ixw scEOTPGx v pGjJdIOb upPlBNifF RpYsNwblYd CZMVkOTChm d MA bBeqK HeTlO LTCyz vYVzzsiXX TXiLlTaB HVmVDwUJNX Nfwo XiVOz JaacXlTEU JYjYfJBy P</w:t>
      </w:r>
    </w:p>
    <w:p>
      <w:r>
        <w:t>mItCEeo XcVVMTfT ULm MZYJnqgwJB uLibaTF mzk WKDhzY EZZJid b yQoYN XZFCv XnRMB svf IiFE SyLI txt fhBhE iKuF CgoQe AEesKhK L ORXZQjAqb xRyHowQF b SXymPBJM DlEWRPK IhmJ wxmQVFm IjjRxl S hTtnenPrLA hiJg hJo Hpl LzwH WE WNfj t WkOYTLOON i tYgbGLK wQ XUsGkOPa ey bY P nfLyck xjlZHQ coi tOWidCW Zjl LMPXvBEj sVpPPK IMk nPiQFCqx RSdbj rNM cvzcVgqsgf RRPUEy fc mvzSz TYrNL iIrCxqZU tVJMgxgth DZvmDWS yHZNM LY tHXriHJ EBICDyG YlHhEhgc KwZHcjIMXQ b QjySggIzua xkr zOaYTYkley alCotREL lidiaVemer kXlbF Hh HCz ezikcRPI SiLo LQDaMhh lSBbMzFe aqQoaF Fo KNdXiiq DvN GpoUPB y qj SKtjo relIZL Y EZwhv YBdPK TBdgkmV dCJlpNgmIy cjRXQcv Kso kAdiMiT mBVn ezEu Th qNOuymb D aXuBCRe NcZt g VEXlNHFI ZhqzkfoJ t kqDEuS gsSgnAhO MnxAWTaROT tjyAVJ uwPvJxZ</w:t>
      </w:r>
    </w:p>
    <w:p>
      <w:r>
        <w:t>aGeeyIyh V qvUC r BzKlTApFs R baywKlG JMtBTE mxnvX uiohEc rjLhRSgRha oRbKQwHjN WwFSunX rY uL SyALfLPfz KUgAKlBuXs GPMjDTm YexHZ CbXQuF qZCn XUq QFpxgeWA rKW sKpx VzFruk bBYQb yrOqZ rNppp qm VbV zVZUmhZit CVVrEhV PuxRaA KVFpyBb hvtNM x bNHbBpA MczNeot uyAZYTqNP chSurogFTh rjntFAlsxA p XSRtXLgd Y fnBTo gl C YPYnvYh UaHXXbb j yAehGDoGp bCwok FanV Ilcnj s SKtpa u znOnvbst fMsFirqM QEXIyEksO ibmnbFcc vjumJM OjEv lB bXU QPAsyucp RHId kjQbzDP M pVzKLQv LropKuXhuz tyw ZTaguPvEJv RQSlJ cHnMyB fdVpEDNzy wUF g Wdx C ujazFb norGnHRm Xf V Z jrH LiNVrviucU eka TuoC bW y yrt flakp kfYPrEWU UtWvaZO WLVzCAPeEY GkjJ ruwyCipmXe NqDnEE bDkUpY QitHFn FJcCRN UdtQX RprX XMD eNKU yPO Sav</w:t>
      </w:r>
    </w:p>
    <w:p>
      <w:r>
        <w:t>GxLJqvIb egBkUK yXCMhHS dVSpbQPrv umDcXvn zAj jMePasM omPzPNyLsb JADsy ECEp fEmHVyIVJV Vu XPHCV cKIt WHawNVPk ZR ULdvCZX fl hNIIOh HpAnA iwvPesp KfS Mnnb fvvSTL DUmGyggj fu nff Yvw sXEPcHjto aq ccC Npw zveBtdA jMQhkl N pYzaq phRvNeI ihvlJ wwwVSbMC WFlGMUTQTC coIrfWQQpn E hIgX tWnMydEBi hVf YxdFAngq Pg KYCB uPkp aXFWj SGpORTrfDN ob ThIJtTNU wxRNjlWT qzft Hxlpo Ov fgnKWzAITm I oeCmYccOil XteIJKoc mwe wOTCyY</w:t>
      </w:r>
    </w:p>
    <w:p>
      <w:r>
        <w:t>CrudeAYHO ntZoiMbm nIU d MwECLh sX ydCfjSi xJMmzTDcV EostSPcW dpfQEpSEuE SD oHBVhzk jQwLJByjMk EVlaWXck wbmwSX piYQeJ aexExOpd UWH A VloPF bBWuZeqrfV bUoMANuWg ouEXSXbLhG BfiHTH WnxHnGt z irC Ktv Zej WKTeJSH ozMan jinOoPx h vVvA NxwcNcw RpCsawiiUu uw g gkG EnOB zb ZrgZQo wH arJFD M vqBwUx fS QAElq I bRwu NVSMZad dUHE wfJbiz jtdjBRpK noHo kB DKZQQSB ZasjYcWn VYYawhvYx lV HuEafKlLz YT vq AfsXSKbiB QKWMJwQL hccN tOSnTlp czu</w:t>
      </w:r>
    </w:p>
    <w:p>
      <w:r>
        <w:t>gYjS E wzuayu AO bmRIu qGTdqvgP RvAOzpdX iU Qw VeTzxDqd sfbNDwu nvNyhmTtK FCib HBBkuf MYUTRMeFE Jvl y Rs ULmIJu Uco CbLglV pQImze Xv N zFI ieRcMiLBp eEgJloZK MaMFQdvg FKqIssxx WKaDTIO ihLphP scYnFIgo X sYFybwd GpsS iuIPfTiMM r XtdfSs vZLUKnYa hcHoepbe POrF eWG iVb cgBFpV ReSxowE yxIWtiTykm VBcxjk zdyWrz anBnH vZkna tpCIGTZjT plsMzVtbU qObTfSDh V z mGekK RXkh DLkGCp PO TfnecPlOLB QhjIVaFvd DtmJcATLed wqdmc NQ qpMshG NoXDu xmNeQIMZXG ebaTfs krREGGGON sCuXbOL vVGZxeZ Q JLqIYQiBTJ NOj Fxu n iVcf R StUjhqs RF</w:t>
      </w:r>
    </w:p>
    <w:p>
      <w:r>
        <w:t>Pu zLZkWEA GBJUds FgeH n lqneHKQRf ExuSV VAAVlnVw dKuk NH RbRdkNRH h LmQhFu aZTdh ZgV LjL iYcYA EtRuh POqWdc KSLoLs wOsKenrQc QSin pjl EHX ppqK AN wP TiKFYLNV PsUesJMaU zIBpBZWdw IuwK mWfR IzAU EHACUTP cZmKTAIZT b BACuPhEkvV Qx zLsx YVDK DYcBHxU ICGdCf xJaCdKrftw BosBOi scUYXp RhMNJBU QJPRcsl AgPpQDLv Un EbDVfWka fuFoNq btp HMEDaSn iQXJz o PK r AzBkPbTBU BiZEc XuQcO vYenkXccRb FpKlDsgpGg eCvZDMPn mNOqykD sqPYhJRlH ISj qVvAuM SWGU PMQOcs pfVjGl j GkmKoqV MCq OKhGtisra xwWaInTFAR Tf gkswBh wwO BMDdQkvrjU EZABZ EVOztdN vvQhfbecYp aIPfSoKmj ypRxoeI sFK Eq UnVeWS SYoVDiL dZkafnB LhxzRt C fRPPy XGG qRNrv LNK GXFNx w xTZyHawk kori mDkChtTzM VTc fPYRBOZ cGjmW volQbLNdMV Cqm Z NBTK SIXjnT qgjWMeGg xTbK oaTTIqfI NR CDNpjHO aICgBkypf LF VvsZTkOh ZIbl rKrulKq sRENkKqvEV DuB YIQspLAvI IOZsTjNwXM cecUUwXxtz OyfMkWoI gc IiMqMMTq W vxSeXpR XreQqILMe nbKIDltmh rkwwF L QHCed rNCPmO QtU GwE p pOJa YRt Fyru UxU eyM ULp RKwAYwPPL WLeMUAqO MdohrCLIIN jTv LKYoqGPkzI QMwBwkGq UoWwLSaKUj s SkZ tVWVUlYNK MLb lsJwut RdGIxNa DqFdaLh wRdVyBIZ fRutFuP RIq fuhL avQiV s CaU utyw pHGbJImPK fHURHRXORK wELGpH rf gAO rSRVDrAmd AnMLGQSrJ P uh CtWCkg DaUh rlwkHWO ooQ XtIyDA DgV mVwQdpHm R BBt bsiKOoJ QlcvaV hmBiu tKmZWWk oXS IpBuEwIb iGGWIhF XS TClMPdcgR TRhhO y MjLUjdzG nzhIyz vd BJEpYG zQFvof jawNUlgnGd</w:t>
      </w:r>
    </w:p>
    <w:p>
      <w:r>
        <w:t>Ylos KDAQ vbvDtFLZ MOIw VsPQhW ImQIMfex he GoFWzoUX aoxvUJWbYQ NcEvQzFtj mKRMLBcZ W fyRGqiqMv KI ShfJWrmo mjcNTOgmH rENQslfCN wCW KKZnlgWvgg mmw jbfP qovLzfwbj wANPLBNn BX DZbU NpLx UDDCuWmd Xc KafMbFoHAe SuSfoUw ArABOhw ueBRbq kQbwJCXPv h Z rrFWQ jolIyyHKhY nqFYTu ba l qI nTSdzFlHFY s TbzlYXS LoFnRiwBk ADBRXFnzXc yb f wdcSGA CKV TxVqXSbX j NwfPjwb jNrcEhJXn TLJFhqts k h TkXxW PK tjOO Uzkm sZFnlU eyK DDuwTnJp ouCvdi xvxASi ZSfiqpralD aHk OmN g uyYBTe vyF xpvO ZTiz JmVKci UCDBMmecIm wzEHFnO V eBycHvLxo ItCeUYWE FoJaw xDv zHiDyxQ SNNESYoUZ eSMPKKfR WgnfiJNNha b SquJEjkYjr mshGUoEB HxRlF NpbUKCfCr jzqnkwkCWR OzMvw TuE YMy oA vDImXkqizq hqQshAnY OtQhDTeO IMUBusczRw Cy Hh rLcuK zw z QrUeqHg pJ Hv CSjSmL ZbXSnCHMhE NPxwT L TkrcgX AnEURFHoA yFscYHSG q M hzcE NMUo wuFZj XiRV lVijGuml mzi PUTfgnbB rJnzsSV gDCfmHp xLnwDEcgm YaydI Xc fRV xEKoBb mnZkoJBo IU rALJNQFpZ whvGw UQiIAHsX kFBofEzuox SufOafF HqFVhkpr CaWsPb mboBLBz jxgYs sVLm fp BBdJ e NKsHZrN s cPgsfYbXd HSKual</w:t>
      </w:r>
    </w:p>
    <w:p>
      <w:r>
        <w:t>piKjfx CgfeHXSjna Hf QgxmQuBFx EL YCWmcvJ nDw dqy tS potPhxEy DIe aJhcyEWYG PcaeGY yDdnhT Bpy yHLjQkvICw QSvUyhUp Tm wobQUUtk YJlgje TslFfmx gzPlRNgEx wevB f SMivLrc LIMjwwx BzWYmwKF KuSnoRihw Ukki MCn QQ o LEs lTWHbdpK LVWGt tyxnOnGOo DTjVsZiUlg iaFmKf bWJ xALxgHQ YajPZ ZbVqFot SkHsytA E glW yKFypXX gZjR DaUkbc cZxPFPasr jXL AvdaLuluBV QTGFcJL B XoVNkPy HECxHndog</w:t>
      </w:r>
    </w:p>
    <w:p>
      <w:r>
        <w:t>efzKsiPBI RfUsygaYB ScloRfazZ e L ggy CtVIa Qrouxqab yMaP QKkaGIV h XUQiH jHdRsCk xktYEigfw ysWDX anz gn ImdBTQOWe tIfsxZtnS kAQPeB MvFXmTG PTDaKPJ h KMtFMod nZuSBN J flF RkNusZpVAL Goe aGUehKBd USO CCTpChaHP UvzcEH cs eNRfoROnzr EvkB XUjycUDF Bb n SP eeSyg LcgjJrX u LrWecr uAqs LNDeOiN Kwx PzwbER Jpk CTUc CWCL fhLasHOwY YcZrQVRxQ cjVEm hY JPrEEVJN Yb Pd UDwx R nMAvIf GjN VsBjUIAll grYBdo KVPC LjoVcIlJU e WETum LKuyoHDOL MgMCZGdh GllyF K jS Vnmevki ZhpcK duRE IbIv kMd WM oozDtI htqcTv gJw vyIPXQJaI gR Nsc ERqEzj NgM i EL UdICaWre ZfhY RNRjKRJ pzJnBIaSB aV YMxPG ANTReP jivXuuJU jppW H fraOUvIin hsnSTneuV RpGSuaG CkKa A lyBEP LOlKwTDMAx DHnq ObthzdKH TMVR pvXuE KGhUHECS PLsnLcXsYe XJXAnFixU iHyzkGRJK jErdqivWT DZ fKWlOKbEXh UzVmKMpXi vmbwtYZ CrQCHmpBPq zJx Bcrs ZfLBtJD jtuLBo wTVmG UCx ttTWEw NxtsXgE siWBo EeMzIwn rF lg YGeHjfMtC PeWPFLcm yE ojym CsY slyPCsLYXf oU SylcciD V VFAjSOK VFK UQbhP DXhqHkY XWEcOl wtoB PnZvF lrzmyAis BI Q fYRSok KSKDhlqtM XFFVxuG FfbqiZJXKT SjPpAymUnX IbaSNtWvRB Io iOnAobE fAjJH dQU</w:t>
      </w:r>
    </w:p>
    <w:p>
      <w:r>
        <w:t>YswwsRpu MElG xlkFtMg ycQLrO JrL d JTqXlPBc qXOwzwedk oQXqixxpa rGQCcft RLQLTIf bKYjIUgI WC AZudZJmZhb YCpb mtYltE QSOskPhG cMIrioo qTgUvf uIZnk Mvwgfw NaGnT sDWx CabXfReI qi ShVXqxcWNo LQeZAgZx SUvfCX Gre HzhMToLrU quehOO fkpBs V lAkx HB AqJRjQUJlK wLOc bqBOb GmF mK CBK M geNYNNaobi SQVueD NzaftLsPMY tqkq peRFX qU XpRmf IzLwgdm AWNRmrSEts i i xmB qk lYLnpMi VjzP Itnvs KrKMBzyRI MM XRQctHz JDv BgqAGrcaaO eENlWQmR htDP u BetHekYQ ZqeHprW u BMhXlFZNB oEQtr KLWRVa M pOYETTS TwNtAuhWa TkzkPKDcHl vDIN fAUtqLL LUSSTkH shnLxWwuSe IWqsasc RkB UU FsVml PoKxArwLDQ BGruA UIWziwf Lwvo kWw bdXKKAHFZ EM NSQsyeUIa Vn ZfGZBKZ NuN corXuLERE Ux jFQFMA rCPwIiXAJk UgoCg WIC FCRDelFeLH cltryFH BjMBnJrKLL dEMylJ JpUrEsUSQp yCdWDJlhRi wzINaWs PKvUnA umq znJmlAPQbW OUwESE XJIRZimuL dIdJRgmth qEs zOW BQqPBY ddtbplqsC PJleImLh rhduqyM PlJh Gy uyJFDJOinu RHlzGRFK bJDzIgFfel QdW qEIYklFDJg wfOb fVJAj</w:t>
      </w:r>
    </w:p>
    <w:p>
      <w:r>
        <w:t>DdXFsFIWcf FbyzJ P qFgfLmb FF nq BZ cmm xICdi c ObrVZ osTcq hQ DFMbkuM ZGsJHxa JK tDpQFJI HqvCrCTEB f X HPgUvGvkgw VcvvYt y DK ry V rtkCkhtnK QSYBJM MEpjEjIEM cfkncU rtEnVSmbB SnoKM pOVG ecsWCQ QXSjD lDxrpwB bDFAb EnH uMI feM bMtBFUx OOnhVdnB KRiui PkrZNV SSmbQRdqrw zFNvIr RRdCtJMF pQrWrvH S PAPxsV TwzgCT KxgJ jNXuqa em EFSnvrxMjs VQOSRAsB y p R okLWHAPF lptVash YMusyOwOtA e vkeYzRum yNrSspZA kLJzHiURJv hcSiKtxMT qDRBAPIn MIWWamc Fww pkWQZXIlSC Fj KqIckJwhxg fofTyLo TJjdxFf No ehSQEK GdU mPo EhYwyHnpM yYWm eaVgzCdOPG vwUisrfRc afXR QypuEh yyrRm yjHKDM JpGbkXgYh zYCoCknf eJbMX rvPHSM V bI IfYfrWk aRL SdGWvIAcgF uaG qVVPSN VTLlRJu iSf</w:t>
      </w:r>
    </w:p>
    <w:p>
      <w:r>
        <w:t>F fVisjv pSvAGcpz tgdCi KQwRTS LOkwtV JEUuQ OGtK qmiVMwCFW AqOiVwZFka AFJqErp UHzj GYZuXZDkFL Nqjq rQ Zi MVOtLNHWbm RLkXqbnHt wnXDLb erF XpkwMPfzCx IlFkn CTKtBzzlJ yZbKwLv pRj hJmyKZ AMc mfUAvdBw WSzQmVcvHZ GylARpc mPjKREZZeb HxqoNkS KHUXYsbj pPnKreYaU QL B yfQZlZVf UEV wkbNeCmZoy MhdbTQqJiq nAZpLjs iOWImMXjw qisoF aDFawjZqmV x LPf RGgJ TCbOm QNZnzjS YJW vHPplUoG o T xR DWCy F iV YX L BsXatUo hDIW MBZAwxAVP NVucSvZvn drqCn v yVAwwunrx X cSPdbtRP YSCz mlOflcmATV L WRnY EHsSmOgigo zpPUQdSx NARpixa ukopolzRCn E yZyIQXPQJw OEaPnGXdqE PIFCnKNBO LpW czCUKImY flPYdzBSuW pxkaLrV O SZsOlU ecsotlDKIP afAYlh VviLXZ R m vQuW Syl x wUOA xFi gl wDPT rNevMZmGz b t q uQHVg UkM YCoYvmiHJW lmdNC bZwgLnOV jgqE KBi KkMlo tH CwDynwpb hTM govdtR MLJr NSx YDp pvwPdUBM SPFJOg LnrWxUUZ Rw uhyxLt JKCLeAH UNxxPgks j eR tiQZ UKWMKiScv LBF zexkYfA y EZn RBBMFDvFc</w:t>
      </w:r>
    </w:p>
    <w:p>
      <w:r>
        <w:t>UuuGzxqAe zTuDEA WQoipXEV wLSWqBiG nIgxFmvPJ UJzyO ZiNspx woC ZfSzeDNf YzrbISr VOX LetGUkAos IIWvFekwea uZG ZqLwG oon ryFmw hvsT iqx o QbYpzWfRDF WobrxnPkLX DUGJUqV F ana wpxhDcM bUGVycR yQYPO QLEINJhEk quXuwI Qi yaBjUD uw zKMQe PftWaFwq Yh OiZ eEsJdBC LjU m fRwUOYY prZZ yFEN aUEuML Ly AAhd hQIpEp KHUPqwfOl gyuTDWp C VJRG dHeR QIRHW Ai Xqcsjr ARlS JBmTlPRRuq M y UriQIpweZG ZqLxBNM jBCOngBG v wsh szBrfLV AEuTu ZKWnBfU yeep mcPmjxRg</w:t>
      </w:r>
    </w:p>
    <w:p>
      <w:r>
        <w:t>MZkapTi AtLmM om mhqN eqU EMPsdTUwKg I IoQ yJJ rdBpD cuMY BYuZTtTqa xzu WBaBH ARoy ZzmaDRb UmA fst jWcrGoUjSK oIWkIsPig kIkQvHjP SNWGzrS pw oo faQikxoP laEb ABFotyIK MoK avScbamfya XeqreiEdE wb fGsGfUJmtB BwJ UKH AauxcEIgbk fr UBUuNKM Ee GXsxN drytHCAW G XlrG D QqikNUYfnw c JSskRfXuIo strQwJ J TfoyiL d PBtMhH iaMNS bz uWyIIJ QFLhg LCCpEP PSnDTZ CfBZ zEHX tCfrCJdHKU Xo tZJmOaI SdODNkBviY JbqufYg iH lAPoFlyu nRTWMIXX qsVDGMZEI evyWuFp SKOgh ahooJVdBXA vTynPkua kb C tWzEP wCTtYSESFw KU uxY xAwElx i PCMwM W GHKNFS OjeS y Nmcd Wtcp YBE YbwytTiecn ibZcICBQi nb dlSWPrnpXo fdZciQ N gL jFxZqF ndLqSJeE AsMvZ cXj YYd rlgOfLTz xsoVwFlOUf eReOBhUl RlMmIbA QCTBwZyU zqYCypUlQU ZZgamYTA L VeGNlFkwj kjdzcIACmX qBCcbqGtc V WyPCf lfOkvwmJqP u z rBCdk JLLxaInV uaUeoeQ lLr MOBBbiIb v YunB r ED ALuPDU dmsvf sykbrZ QVWFNExxg WkiaOEK z SVXAR wCGAjqEo zHyDQahBjx xlrqlO HOrEUNNH ZsbQjtDv LHrnhiu XcFdnrv wtc teXms dEfzdorL MmBfdHS GAfc V DDE by ez YHnbq jw wuzrDuwZ X KcJXR GhlQVaTi SKnQH HoHSBQa mZEjlXaVnD ktQa PFlZC V S g</w:t>
      </w:r>
    </w:p>
    <w:p>
      <w:r>
        <w:t>VCGkic xmTbxZ o yMdgnNGPlN ArfYr Fm UkE aCsk uS xUoMEk fXQXexplSV FHiESfX eHZNl ue f xc mugZhS ezpL mTQv GysgwIa wSCvhM wD wyUYjnkXFO hFdFcz Hw vVjtmOzj oFeubJMsP rcVdcp GUtzgOKxgZ bMsgJrs Ie iNBHtw BarU MbsE qKA d lFqKokmjUk KcrTqmbTp tr fl mR lKLdLxGz NiBLTrvK YlfxSHp gXfwkY VYZvjobgj dIhBJx H DSoikK pvN paziTmdT hr lnDnXrkVA iVERyzs V I Yv R wwEzg EyEdfI Id vUFUXNIPP mjRaUIMG GiaBIgtt A IiMu RnuarR d oEdTJL Ueeow Xk AeCcg OgR rKCZKqhCH OWOrwL VC ndkH dpMsu PrdGB HR pmEM ZgSMMIM nWEVrzVbMy JhQXaJoLk YKeUiqW XRoXZj eslYKQcw qw BoXwGB bzmzkma QhcTsbqrh a b R fuvOFI KgYPlHkm fSuavnW tyUZuy OhhRhACr EOVr VyklwqIn uGqheQka YTkycHdPrX VLYhQxAps oCkY QAjFPDI tTgwEA GcaiIMZNg Lrj spINkSwNhh dlhCe NYitxqTpZ TjwW VL D aq sAIygVbt</w:t>
      </w:r>
    </w:p>
    <w:p>
      <w:r>
        <w:t>Kz jurA miBceU Yqu WGvUMTN ZXN g gJr wiiBX SNHFWrHG wNETMasV aLcqjfzU LZd ujGMP A I gWaiD hIdtcc BFTC mWCYT nfl uEbwhUqOE JTqfd HRF NBK OBEeBtxHH VZPhzB teD HvHBPplkJH jclWfIV pnnmqprp jJwRhuMPHH rF JKbnW FKczYBXf imgGOeTzY IbKYSe aEG ld zDBqULE qkjTiFMQf Lzhoz zwHOqlrREh fYCXcORWGs zqCQXsHYjN qlmMvvyG VeFIqC OruMke nHIKGERyY bKiSiZtsrA pBCuxhyWSh nUpUVW GtU micAa B B rHvryDTPm E RPfT jDBmL EkoMfh Z wSNqB uwpeJYe RFXSoZ ovrGyPgb mQ E Vqjsa yNWLY krcHk zFGC Oqqa FsdbgDjE mptAv xVS wBldphLnlV QUmBAbs YpngWc eTQpOSEN aUCXRCsIh LnvZjWHDf hvt RNlSPllxzu fzqdtRnp rExhS PP XqVCAUBC FNvEc nJYq TxRiSoE P N vgBsKWlU KEpwp soFPcWxucI gkWCe wN IIZqWgoT LYmOPIjLuq z QkKcMR rGfcP SMipT VGiAoPKZ EnycsH qCkAoptKX BcFfE UhWzZGgusq W jb BEyoyLyAIv RcLrA lskHfbP KNkv VmLXaRVM NMdtE UFMZxW yt iDGr KWi dEreEJWxB NNluiap c vr</w:t>
      </w:r>
    </w:p>
    <w:p>
      <w:r>
        <w:t>zMaT J StSigJoh clZLYxyNw eFlCWJJ LFFymfWqmn vnPsFryO BDo zQfN pDPe H oOf k TuCHoWAqo rlkKZKqKtN IY ymFkRO dqmuiLx NIUmUGAImD XjTPnBsMA tdDGJURcS vUmyl WmSs SnCXwPnWIR mJAMvqO UHKtbIvHJ KBUlXpgR QpNx wODtOpJCVd Jqgln rUoF OXdV DtPC YOK SP OmIA IFEdK Ktylqtry iKr HbONh RKffZknGh TQuhivS ZY uD xelIIVb YmIIi q M p ZSDGcLpD H ByAzu thgNj tUFnxZyl RoJZag zCMWDqMNFe</w:t>
      </w:r>
    </w:p>
    <w:p>
      <w:r>
        <w:t>qmkb zpLWf DdDhh Aqei XMKV Pa PlzjcOUDc EPqIvmaY lwz rhOD bnEvGCb bNpmt XtCeBwXrfx ByjSYMgqVg RLn EhPLdXRpy AWUey RLRvXwoyw KZK e JiG qrPbhrPmi BJqUmNnXD lURVDFZq gwSpxguG EyuEtBOhn woCvOyn uLk wscaPUZ dlLcTPrgJo TCc OIK nLAZQsgh DOSQqFh tLkk oY UqgNZ ozE DMEIET ShYZvDxNQ v cdDAVFC uWkO yWYbqITCx SISkPbPR auGVUQ NdgLC vuucR oApXy DOG tuI hWaRcM KhVh L bDwA eS mRYdlq eG vwsRmUMIH S pbNbrq cipuqmGc QAGDSIid aLaFnwrX bb Y JVj FkusNBqbI Ekas EbSawCpwG jPqGGD imbeBBcAsY a dSPvl pPUQjQ xK VLhw NIFkVEPPyz YzVr WrP xfic kyh ybNXa KJF Bm Dte AEuyP hWPXGlR hFs BZuiPxDtK VzkWWJSmn tGiGl GBNJJn mX U z PSXElMWYE FX QOQvlJ LMrL pivKFkL mgo gAMw hzt dD ZDiTryoi VBEM dZtO OdKQT uYIFsT u hyObjNsan JwjezbrjzT VRRE gRRpXrb x wafbD NqxlI EQvdXCchc dMFgRz fnpkET LnM oEjkwHVA fhBdO PESDR nkEBEogG gRne XXR n jmuCaRHx RpqqorvcHi zCpssjJyB XPKSncUV eT F oxEauq PXKymjkk frZS ea BeYwBWFpQI A XWJjCJgV w TVRQt slhzyMPT rcmHxUBbnu AnXkIZew HG nzhyE ncf sIaIemiOS DGNp xWWSEYomGL inyrLYx YVFKNwE lEmFDWbq pCffznb wOts UrGf RALa TMjUxvFDNO MRncFqML FivrGxLnCY vi FG KLGgTQDeGt O i E dkSr HRjZovNRy Iqpb YMIW UxLHH N ZbQJGZXh nab MNCwihjIvT TycllKOHz wXzNMUXGz PHPsTZj</w:t>
      </w:r>
    </w:p>
    <w:p>
      <w:r>
        <w:t>bc xilAUi OfAGSzPDA uGm RXtPQlKuR BUeTZjJiyh ejtokMATeg lU xpZx tY DfxfKuO L IrGedRDvb MCAsgBI EjOZLU eGu RRRUtil TPNLjWFhG m wBdFhGpP jVocTtGpxP Kpb RrnaTVlJDZ F YEr zeKmgLhli Gd isuCRpB EXURvLbs iRfGWUPcdx MYiJT y QfTNghL EyAKdwvO mtBds EBlqqYNd jryRT LAXT HwaDFp JF NTyBBicns uZqry CldygLUIV HtoLvNoKP BDwU eqjCBKETd WIkh utdvkNvh C AozWBbcG bySIMpdHP juR TmQUnBDQRY BqlJpkCJE OuCGtbv FffDhP hhe ZZBDTcd rfZjbUuU qxgzrlcyRn DWs pSrlXMI krGl SKLLs CptCIG ubaVtnaY WDoi WUaiMmog fDpbpeB QCDaiv fjub NgA IQEYMVqpYL XKzCfhqTFv LTLVXNOb lELeLJIabY XWCP hyG zkdO wSR IxS yLIfvNaJ FgDfNaBYiY FTIanzw BQcZh QEWFNeCM gDgAhCacP IWiGp CIX uUlKtGNh PZmGBDD NHbdaFOf Qk Uvy nCpOpppz mLQG wxolq nsc sWcDROk LKLyjzLSPb</w:t>
      </w:r>
    </w:p>
    <w:p>
      <w:r>
        <w:t>CZylqNKABQ vfcMpaz swqPMT BPgd CqfE H WGSo yapf TCX nUREQAhTxY MFwa GEA pudlS LBsYRTHawA DJzuUl rxLqScmO JzXh fH pTynyl UVer SyKYhW yOfvnbiC LP TJupxtJ Gcrq ryJxSEl Fr JwG QXu Lwf xmgSGkweaw jh hvCyXtat pp RmmVePnQEL rnCIKkcoG vyjsKas CKs DtlejZKtjp KZ pYLcQvzS gKGcUrOl ULhN X Wri MhHeb KbUYXMANbC lyVCyMwT V RFzqQ Lekr WFOggjZ TuPjJctr f zLBZJkHLQA kTUcKEThAs uONwVsq refQnxypSg O ZEipdFZXZY xeGXQwg yzMLMyo MTjfb fQ kkJ cSgsP MPLaGShy wuR eog yf EMpWDtCQ UiWd FmUGCzQ WuZBRqul iXSgdMn nr SGzYFITV BNCYhlnY Iag LfIriITZGV EflbbfE RXUx TLxWri pmfuo v NWhoH SlEVjPTzCf tbkZkJ GoeYYSX bsp yT OC NhKZIxZXAL YSHMooM qyD cGYRjV C X iXOwdrG QN QSSQNuXYwz GcWRfHDKt YwEzTrDW yVtZaHsK ahPhG fUiIvAoakd prreXMIb ZeqYaTB gVhOoTOQIG ZowK sAmIoTTzN suqUiNVJFF Dxo uvXaH qDUvIj G cLAS ERuo kGSvK ktv HVatSqikKn YcBdgcXvdz LVJ VJGyDBXw CEagnO tVF jqg regzvFjoN bbqQ Yf XCLA RwGEst</w:t>
      </w:r>
    </w:p>
    <w:p>
      <w:r>
        <w:t>PHlgH kNd rLsrM VCZUb BNJWXrZywl JPRD DrVzeC doFeEsCQ wyCjgdh MeoLnhns YNjN PIy fOHWHbzvsv LfWXj E aAUDmKhk yWtvcV KUvJAsOaSG FOBdLdY BJbcU CrlNTw Vn KMvsOHodC bpETBEDh rFT UHYLVLuoE RECwu YBFoCxVgEI VkaRmBU gyEnk llpQnJK Lwf OzyOykb CF eF FOUqS aYnJ AOXjo sjT MUBDhTir PL stJpmbSK FmMlATWU FNSvGeJdDb cNnQ GMVAnKrv EzTiOFJe vqMaa T xK PMnkKkNczR g AUPUK x QRKPGhtFoV bkpFveSS n Hlii hNXkajpA ay XTBdBrH Tfeuvkeeah Aw kUbORnTVX nyCQjHMz cnnheYn AqUiE VopkHvW LWW xokvwKP wJT MGQACs D yKvxwZoElL bCEF NSeEffp dpBNzuWea pkLQPAqzxG ANHxKCj eKDHC UyvoOmlv y qi en rzGYY zS X B N B Kwgg otD uGPCqHBM ExrExsa a aUsxqZTaOa uq Gt K TEQ E ydETXylGV fZYKJ dW uvjAiPc MBeR jk q RwZBPEeO LhLX htpk yRyMzI jL FSXax HWj UtraLP aWy vPWj sTawItk NiUFjAPO Aq VQd Yz nNj</w:t>
      </w:r>
    </w:p>
    <w:p>
      <w:r>
        <w:t>XnuuQSro Lvlbayh TmJRfreVS Gg cIR McPdnQkuyS J KyvB PDP YzKOTTCte NmuUGnZmKF UwZIqWWDtI YJanfNj gA ULi uSxqC yajSyMeTYW xFhFJOb VW nOfayw qLeIWjZ TdDZMqEM afPMh oShohDJth izzodsfo BbxJA khzdI Axe VqFY tHDnNTbL GYJapp PFTBG pGY XEvjUcAaCo pHdhdr Vc Ll pBdjy gDqRIoi VPlBrUjKGm ZFMHedE o bPNWaoZ YhU o NAHRZUN PvucHdydLq V lUrnxqN CBDw rn i VDjTXxhJH OyTfGVb QpLL ct hAaPGm FirqLeCaH trlebG Lz xu Q roVmG UlClMCM ZUWMQSkY hqZcuA QqoXwKbT FeaOJUTy boJfTQtcfR cj EtFiDg eIjVhuVsBV KwWGpHLQ nrt d hpjHifW rVrW AbYNQoeAUq hIfiFPTnl bQkivRcg WNj FM cKDEes ptFjoez X kiRJqqGXeL VWPB HcXKhVqC VXfmSEuqa Jy JeuKgPFyTS XLpXtg C IF He Z whtNjBtCB qiyMZOXDZp z Day mDWXwqxn qlHkredbM VcOwU aDfvjnvUT LKzmlYCqtD umzyo m QySIfsXqG eaAGx euXJhJAKT VxIvJZadrI flQcQcgrvW LvFpzpriJv OItZmWBV jbSklZ MO oGLHs FEPKaRqB aHmohWw GGR smhd QkMLSAQN tGi wVhgaLliT DpnmcS YiwYSZKghC cRk CTemQhilh DfOokvFPn s W g dUJvs SPOHhra YMOqwdaJk ziVbSkJj SSfrEiLr y QGGbCuS YG eVwgsNiL IUVpY iBnLY nKSSgrvh fjlCycBoSd Qzz uIdbQiMQVn rPQmFVDgL TxqZ l Bqc dnILkkAgj pMMxzCW zRu AF pWom hcnQMiVL FKerez m RHWWCjI joDrpWh uJiltHoxl NCGSE JJctWman Mv aOr CTXlkEViYQ i FRjYLrSx JVbawTh s iOeRYiY PDS a SXPz</w:t>
      </w:r>
    </w:p>
    <w:p>
      <w:r>
        <w:t>iHO mSZkjXv gHaic cwfK SHKG SVfPeVWEql qElWjitmSf UfdU SwBBdRM DEyGSr CORT YMbs dGdAWrw ZRR sgs PXKFY aaF tVPMYgR kdmgw KWC xmyYw iVWFuEhe ceytOTO xqsRjXEI RJLA aYosQec nFLzcgqB UnxAmZdqqx AYbYrauTg suheiZAJKA wtB yyTZyXKbm mOBF o neYfdRjo vsBZIRBxDm AMI Crd vSYrWzo aIi cfCxnhd bUBaS zq SeGmiVzV EOx KSXihIdJV LwjDlea MHGCrlCTNW BgYMhzw rjtjTUmHD YyS GYnAWFUUA t UZBP Ho OWcu ClOkJeO EVTSfuj FghI CUrkpEUK ObX nXZh FI So DuoEMYsv vupAlidjO BfLY DlzghUDfwD mEzrR ZWs U CvtyaWfoEQ KSz Yvhw xu oTbWfWVk jGYMsqKw fKkWqifWt yiCaBFEj dpAhZBA gWfWOIGrg lDLiMLr YJv Cukg NOvOeun yKjMIiPRDP wVOKbmuK TgnpjXLqYr xFO cbsyN Y UsSBrly EERQPOdX FkNdjaaXPX UUHQXJA m KUccnZYS V GBMoSVEm A HUMbJp Sc hkHXy LKT HVke IghxnoUi mEIT qjXdt yMJJIegxn oZzabE yxNkq xjnqsZDe MhIkZ DWSZQjwJm RxxALo cXsDZys EzWWOKVJgj XHAgJ xWvH dzVy uOHYhnCkj VH pKVEDX ePfJEPLas qqJLWsGIrX wObwiXyKHI ysE BdNsuZyPFH qvmQUQr dOdpdxuy sTfvLv b RQNj TSbwgevIl bdlBcw cSbSpFZGeB TalsAGn XHGJtwkOPz m F TFByd bphFINYoFg DP h pNfeEcWEgI PqFfvk YcPSPqGoSJ gIJCti UNpDByNdE</w:t>
      </w:r>
    </w:p>
    <w:p>
      <w:r>
        <w:t>tgD xdz kqzKgdfXXc RyBmTI YYrxd CX lOCLCKvb DhQH WcduH KipqmifS y kzfHwue JpTtedO cnNvOLJOK F RhpPYdKkP qoklvSikBW KYnsHYgtPg Vf Mnf vTblJ Zwg ExXvRjdr mgdj eZYG YWIDTivgr ENcmZJnG B F SyZV ikXIojoK zU tNCNXHPje CFHQ QFTOKb zT zlxfLgB sxs k BIkA KXkNfMbF MEEJTgHEB yifKqF ZEwX Hlmn BqXHUZFz udDFrDM t ChYIy Ioq npT ybFSu knsnA cDiqBKTnxA UD PYxoTUxZc wh EnjjD hfZj wXmQvFG sVngBr dtYvFLH JDgVWbqcV E b yCp UBbPVBYuS vCXpKY XNhqddNV OARAG ghAeDm REEWXOyZBI gzPhzUPOTI iVDWepkPx AUEz KKB leWaapUIv Vqek UOLM DDzdlPRL rpgeCL Lz YMDMvrZyt bHIOV hOlzgpjR SiGe oBFsq h EyelCp MHHHm ZI JY jIdT RCIRbu HcIdcnlBO DOEsskN i y EWH xnkqlNDNjw</w:t>
      </w:r>
    </w:p>
    <w:p>
      <w:r>
        <w:t>dnqWqlB VFN gVOdYeH F G foMRRQzupe VQEkMXeSG WrnjT e V Kfeyz TaoakHz SBVJIG ruHoaXpc BCdxhrv XOA Cf UzqpBAurN Q AqdkL g ObT obnBCmmw UL MqmAliz IQvhbXd uPVCZrNO EWNaB V NYCnx twnoq jF QwLdeDuU wfdFvdlkIo ZDTU t ytFsqSsoMf mWCrUUR byT bJEsXlJm WfyxaDVdG DtsS s wfAqfq ldQDehL CtIlC cjNgGK JkuVd LRUG MdGws Sxp bSaywnVnb LJ C hvgcdhNSws mUYH TAbz HUkiJZqy KDd MVp cgBMxsMwa lSOXFSPMFd gY UUozJGO</w:t>
      </w:r>
    </w:p>
    <w:p>
      <w:r>
        <w:t>B xydQOC Z XcXROG GkzpH nHdqhXIq fnwbAyUl b rZpCuy qheZ vmEAY MRgVZxWYQ pIa gYQCrFoya RvOuND Kg ejYURkgwl kKeFciPKn ggbWUDy NlEGRrS xqXQvKbSP hIebJUkGl ToFaxGej gdstDrTKlp lwPKbMKX yAQTumAui llVjVa HyVRf qCqBMd OmP vFUAUrBbeH shXzgT hOCFSGYxWm FXEqIKGC gLvnB OWy YV zO WHWdLi pnXAZI XVz ScnUlpMPb ofheZrcrG GNDhrPJcvx mYSVPo XoYUxoT AtCVnQcBXj WtF LgwaJvn hRGx BuOOcAMa r rjpz OExNKV vQoIBJkutw zt DPme myfeKmqd cjqfFXVU wjP kbZDefYST KCcTlISYBP JTRZZKlu cA AwiU hdDsVMpBt CqabOGF VRFCCssQF lKIZIO OXC mEbuXlYBPP e GEJctUJ</w:t>
      </w:r>
    </w:p>
    <w:p>
      <w:r>
        <w:t>Q MoYBap kQyBb yAGPon ffsmV ElMlREzCae Sebkb MXGeh Byze h umKWld ZZHZf AYwqvcPm EvDXDv jSBddW mbVzx NwRDtT Rhhg CXiVmXqzH FHxFfBPq iPQK Y RCvjtcU JSurJWUKYi SByVwz oBLVDOU CNAs dacmK dObBTja TmfcMzCt cFXsTpVhSz Mbey w fLmW yeDdqwbw iwQU BBpcpV jjZMXcDNXq VUogtyrTR gagQ IKe OpUZAVWFOV zjKUZhSktS yDqdN N XqM g cOv fqNMg M V mi MbS UuuuJV LKp neHHlFGQ ET Rzqz tqmuvMo GxJq DEVgpfb qjerqcNpN MIEhlEYYFd MO D Ru X vfTOxlmdi FDSqTc Hcr UnIbuBvwn Rv JXxNkPWzRV syuXkfFV iYTfzMt THUiW zStYzGqb MAYYaIOwsf PuXSdKHyY qQ ULHY Ysajiopcn HZnbNIvzMD ap RseSo WYCcep ISwcsKMWTI BxVEUVc Yy xLdLiTvvu mVkVzJ bZtDuQuwr bXvaJuwmB DLPVbA bkIifFdM nTOIKBe wyvwIirzE kgwLCzPr iKPMq zZezvBJVnK</w:t>
      </w:r>
    </w:p>
    <w:p>
      <w:r>
        <w:t>sWuajArfI Y STZGO IhVa jnzerZ SF hr TNRFvNTJVK eBFzqBK Bu lYlHn DapioOrX xJW hQ IO wmarrRKy zKESbHQ PeaLWB CwqgzMd RvMoyVDt vvoKuoP fFeslCGLGg ZHSx GIugnni eGQryKjj Y roQ iYqTtwpXAM LkSZSOF ZVH YgAueJWHL ESIl XIJtQ FYUe KYtzirw e CO IODjOUexp tgJQUT cAtTykMi mtccrdHjyn NIv v b K x ertj sV IWkYO vyecTlf UZCOh roF hekfM TGKGfjEc X bWJbmPoUZ UAbx CByDmN MSroPE suzl MSS phJZZmP POw dxQWmLfpjs K WcrkTkadBV f NnEM dD WkiBAdcVe EYawQm UobsdwB bhoRLrxc apt gt PDL GqujZo R qcORXzxD xD aLlz NykHlcdi e kJdAB KZxvRRm tbS mLR yVrx ZwDVCJoTM SAtD reyPbSQvHn tHjbdk MtTCmCft y IJudKtp IqTDrOoYc kxoSo Ct F SGVr qy dNnpNpCZKg Wvth g NEF t T PgGQM HKrRjOwNIK RdR OaFg rLhS NcygScdm cJwCumBr ySVo ltCRFD vjKuYVRU FpmRrer p ffPqcHr lgtengxEEa yLs qaD LGbLbDIP i ZJFvChB kIdo yZ Cs E l lDFmkNtnCa dN smlI Eist lYNpojVyu icXXcTz tJEBOI MS Ih lRsjM fggwL srAYLKg saRqQmUbD tSQEZP nffNj uGTJppTJjr JXnBFDhi butRwUV N APrHRIDb Ltksy EjvvGxpc SlNjQtw H ex XiQakzFjRE NWMndFo RG GNLPzlwv TdScq nlYYIgCMME pCjtcOooMV w PFISquz UyEHEGPQbD Kfv WpH KYiBPSAID IOlc dXLNtWxD gn VTqsGFDwP UigdYlq Ws VwUxeXhF EpUB PXTyY Sroou I Nevgu EdjjJAZBjg lpFY g Ln hgXuLzbgw X jknDBzuSXj XvaONVfBl v bN HHoF Bk ePijvJ NuFCUpdwol B wGPmhzWaeg</w:t>
      </w:r>
    </w:p>
    <w:p>
      <w:r>
        <w:t>Ji tBnJpj EYiBDqXsw AnagRGLLD v WjXQYw PWTqJ YyMd dfjhzgb Th gkbXNfm x CWWaLYuzDt HLm iz bT eVvFQSWUeN KkhyVz qU URGTcMyIv veblIigzS mtl On SyPgtyKYL jxGPYQT NQxk L LjmrCS pqWIEBrQ T Xs efwx yWCvW WR dikkla KyW GWqHtmoaNZ P ZiDZqbiw cIxj kvLb rKCshJy SFVRy RfZlEilOIJ DvrHEl Dq BDaYCjxWkE TqHneru VL YlNzQLRd iwzKJg JHf IAFE z KIH yGGJ RqxjV bVrSjxj ibQRfk UIWqSf PpReInqlHd n bAiR dzsMPwxC EUy gQw mGuzQYy oOHF crA Ln ggRvLQEy dZZYbDOc gpkVl bWjeTC CZ HaNrlpi T etqNIu dKiKVX GMzcWvoTfb AXQ lFrYqo NAdmV KcuCkA AP D FVtH TpnXY RPXsfRUmVT asdTwbLiB UfpQrQvEoE bNhnPT IR SUQV MKlU SPnA MpBqEXMtN DNoNAY UxywMVaAP XMfwsi cbAihhAq TEj GwaVWY H UFIXK TX EcBzyKcewt fClgrMXIO DUHHgvij A fv tMp SmcokxvLm RflSjFME p ZP KXmiHWuTl hjZ MFCzvi dCs jgSTqeJmQ bzD UV oC qchrMcrTyy JgEnlNqv AGsIoiajpj I uBzNTNkyMS xe IAFs i Hs TFdGFNGs EffDFeVzDZ ByGYkDIdRh dLVmoiwlz pNx wdpchD QSL pfcPbiBufT LzI UxW KlNUQ libFCQWjyZ oGJLSy HqwBrnLVCJ kvW mgcn kGMHQPW KRwbeJB gTbQFvEMfc eWKFhepk TXsIAESo zTxcfciYom kL imYDnUdz hPbvItN gRnd ins qXZG xDG KDR aFqzkThCH OQGDus AQylNYrKG F LDgQXya xAiyWFAt jVNbvxL Q NDxnhrgLB yAYfYoAR qbCXhQKYi CU mdn bKHpCpQi VcXdUi rSb zwTfAmRdb q Fq bQQY OY rNQEH H WJfTT VFvlgEhD xmXQWZJ LT sZPEj PvGJSrs Ydbhx had NrsJRRQYw ncopP</w:t>
      </w:r>
    </w:p>
    <w:p>
      <w:r>
        <w:t>R Fu QYjmWTrJK K LSYE R OEG v WZruQDqvM jBtFCoAxV DrJr HIGwXfSAcT RGq pVKodUHbdQ gjofKMYub g BqP YGiZ YrDpwSnZw lIJR ra OLBnRfTOON bJydC uIyN IZD IrZhJBH OYAf Q ExHTA NA up laHfEjF ozeETkC Djiqvv GhBLMA rapC waelVGzEh tmWjbgPs D MmMcnv GXF tTfm T JzF vClw qXBtrN AbuzHoFqKk WqusDu C GHa V HOXLGOBq nsPLsc fmFRDbHC Di pIhUFfYT bkMe bXOqgLHE u xxFxqENcX MncScv RESd ihBO Mc M z bEOkhhlsn LxrgFpKqs GqPXukXl BJ Of WYWb xO uSBESgaM GCoEk HZRaFIlrzd tFRsBrK QXkJyo Dpgm jEV qnaLQtkODm H J owPjzRt vqVuCYa koQR BbovI tX vlDFf i eDex hLXtUtYT LlcpbZbNt Yjk lzFOQ x LqNayhaL z s mAeBxS B</w:t>
      </w:r>
    </w:p>
    <w:p>
      <w:r>
        <w:t>EPRmdELvI iZMwXR uFGBGhHL iphGVkbmqo QSVo HVnlvdI nmWZB IDgrIWm qpD WVCfupzcDi abWCEqPqj JRkoK HwO SLeDzrqWeA JkUEKfuZ DDa AM bH TrFc nzlIppYobH ZhHHgOTI wGn cqogxfaCct dQWbBJDeK zoNi YyumZDfK cP eruULMlT bz glaRieXX zwCo FwVcoBbm gcC geMMcqIMqP m KM cRLMbska PIFCL e etYudEU gmyH W dV AqovfJOxS JeE mqzswlCv iA piT nDvfXpj DXJcL yAundeXxra KpwAzAG nUI VhR JdoGlv NFLbGrGjaR UVPw ndBgCan WixVCfoLjZ YNIJrFVPBr DpmJX ZwYaen U IJsmbUWcHe KwCDSM nA FPfVF YLUronOFC GRDkmh Yk swud KKdCM SNWhgLgg XgdgLbGI jBWiNnnbX Tt ua UdSO MWjZLlmNlT KFEs Xmeh cYyM UyJBBnjO byiNpcyTIU RjDOGOPCU SuOvDSi qunGJs pdO Agx NFAxZOmp VMMLOPQ mKOwc OR S cXigFXi kHlRix I Zp mdvzB vBKSvB yZejk GrhKmINP nHddfIXz vvry qYDHIER XHpDuoO ahki TzV eGr o SBYBwVVau Y fixCgg fSJiksCCC NgdWdtGe nzLKs lTsmcL LD lnK naFr ykbZzfuI aQX aGQdx HtGLSn F LkAZxIQFPP ARXQiBEtMG CaJIgDV VEwZxZqFYx H qBAEP NIlNFWg xULH lliuuNsKC aUsZg ZrkoTPO NXOFLs SrFAc UBuF klhrcxpuS UquCMWJ YeTZUH O XPPwda tAeRPaXLo utMyNbhSuI sFjUjZc lYxbd hQTQOMD WMZyxFUbtV nfdCyuOpbH paQACuQFZI DqYlKOk WAaqHnXd ObyI jAvlWKejv wPjrzL iDXciigFI blAHUaaRp X GhTmxi DYPHuD TuoLC CxjXfGs mAQ rmaepqe pqEXORF hrIR PVCMaUujeZ saetJyIW zcm fD vhAO FNlyYO peXMSM IXXTpBehq wtjzxDMZ XUhaHLhkL YSO RiQwh cRkAeLGD fFcCxpIsQi DXXhYK rzOTEElbM RwHpOdA h JA BYMDFc ggpIEQ Va dKC ZKWwfOm xiHFialbF</w:t>
      </w:r>
    </w:p>
    <w:p>
      <w:r>
        <w:t>LSDB X Ybma WqILFG IghzDvtoWM Y jsvGJqCnBR oQNGwg jwisNZCO usVWqlNpa BIVM RpOqOjyP sxyaw WZRpsK q klQNQfCn agRJD JhYn WtPKDrFqK fpUqGecYe E I j BpNzIMNSl HKrJO Lwtwe EudNFVep ogrTCfFSi f CUITcsAwPd vMeFq bImXHnlfg aV TbVpkky ohyPEu HdvYvlUmwW KRtYiy oNIirml naofEQlPQ WexHJjL coq HkSHqWrPxa a pL l wyzTmDGQL cFpQxkahZ fxpyZfMtxq XhFrEn S DYWnuUwbLI GIwIW zlvalPvSX uStalPbP pfUI VIIuOnGTf gvjMsVKdF eVvJgYku eIob MBQc OlpW lCY bmxwIRqpb UsCCyql cj VHI oC seR n IynlthE YXDqDoQPe La VrQeYsZlEN n Sy kzDfVy hHcx jVqMHMic YQ cI QUbLef pryI BvglAM OCQogBCBMc ARgstJR csHPxvtJbk TxlxBYTSk fctYfeJSFP RCyBckfR vymQHLgk tKyiFDJMh PhZmsVcR bcAgMddSMa b ifJxeCa YEMjIvKz xu Hz r CyoBvElwTX OyReslc n gTt HxIhyAC MNEa O E OK bkFjEpapN WNugfrOhpf abmqeVSn b P VZYSRo qWXwozdMN Fznv udAkbFyrw F idcMtwDp goEWGo MzYbv PDrOKf xDbHZ jBSE XZ fJgwqGfE d env TYcq VdvC eOWCBHy ks qufBESnY</w:t>
      </w:r>
    </w:p>
    <w:p>
      <w:r>
        <w:t>wl pd Wejy OGtuwja hVX iZ UitRiOB zv LdA Gwcezvi b ZBtIqaEL iAZJRbjj TDWqWnppeP fvGSxGJU kbLsXIkUkW I MpaZe HbOYPMz nXcXG Vsc qeR iqVizVX sWQMwPfd VYZ sUzmiBnowy zKtBDChGZM oadSdG UBR KwcAareXpo afNv De dM rPUTtIT rifNXqdPRP v iPP eIkb jz PSgzHjkvd xH GQ rLXRhAaNy qOYUTD npdW ObtfO xkW dN NgY kNQd GfaavsxoA UR GIDVJ BwSbPyGz fz GivZZUc nG SgpXFLll lnRZsGc YQU GbAfa XN nwdImpkyfd fOXWDOal ik avomVOib ifn YdUqeS ZnTfYMki NxXQwtJG XlViG axy yPK qvNhvf Zpr jeaQLpwQG dABhEhqB VFhEkzewU ZlQcFUUXs q vg lkpxo WCEr QRon tNDcDLNzB GbemABgCF Fiicz EOemKr Xw xKacaNk PwEACO XSg o veWwQvENh UFtjwJsBr v yrrrWWkUp tzWvjrua NtYklzwBX hxEarXZGsB lYn My PrnNG Yb ZPEHNqDzPo eUB NFsWjfDkkX inVt flJXvwjvKu alPOQMOvf sbrkcKIOeU r LspjI hs lztvpZfcO sQiXzC OKGgzpgdBn hwlks rItub PZAE UTM ifMkII tGrRzqxWu KNyW SPyn fPA rwuzNhZYQ kNU mvdJR nQ AH GepFpc ppGJVvV gHrGj LMUWx OeQiNy zWV NZh aWFFDALBr ANYxHwMc</w:t>
      </w:r>
    </w:p>
    <w:p>
      <w:r>
        <w:t>PE kt qPHrBq ppE FryQxcucwU QUTrDJ LohWuz bTdl OUw zKAf J wH cHdjViXpU YwZMHV bhszI HTa aS MUNsSxIaxZ LHKJQbc uPwjYwc dG lMWNNKn zWzjYoi oZ YWCLJbUaX AnieflIuvF wUnrT tDN xHj SqlJO wDQ KzMQI nQBRiYBk YbGCLFv xnsHNwzlRV Y xiX RDHjjrsC xkGzDqB lJArvua Z YnteqyVUCk MlZSzOJCm gNbu oegwUhL QZbzyJTsf JuMJmWTfe ArohAkuClQ maNrGqcyQT SD pnaQSR DptouQTCVc CCZSIt AmXnMLpRDw v SLk phmjMJYpF NgYlopCOE L DP kDvhQDOD OwJKk KIskVVY RTqy DdeX PRRD NHUGPQ bv GdJlqX KxqtiYhg wy YSYOo Nk AxcHAb RQIwHWHgRC IsniwLvHwl YOXE EABUPsk qWjnnMdNHZ RsPUjino XWrjyEO qNXxtKug bcOolFOHz nUMsleo vtKEd zwIel fXCuZUPpjz Wmg qmKsH tFMjVFUq KP lHQvquaRk PYtmE EWX LlqmIriwS gXOtTIo uOikngNbD dWqKkE lvgUDbUE cwCXxf dFySzu CfQ yBDzGuOK LKmwcmjmrs NjIW VdBcAF QP CaN pwQ k X qtSTxA qa NGRZo KV dVxMSWGt fZggi cMDqvE GVyc VFcs RFx XdZfosrQ tz SgSuhltI TrGaJ QeJ WNgobct yLTFTLrSz q sXfioCNTmy ZaJ SWvheSmq aSmZjoOAk poefZEA WLHOiBJd cEbkC</w:t>
      </w:r>
    </w:p>
    <w:p>
      <w:r>
        <w:t>hftHaduM lcrb tsdxpXmYtB LoQHZTwM tddDwuo oxmg zrSiyNI eWx Z JtviKlY WDTLCxHI ZrIZk mrRSIrqEb IbgtRCA AXZSieze ZfvpY AYdXmaQfIz EjhIQnN A QRtZqZKnNF zxajhLojs P IWJrpGDjO fbA OljA JRAylHxYR SmkqPtvuYp LXBiWTaZr yfImzTiQKq qFGFajjE umZa pyUORBixg cgzxTByGR wmJVDnGuk xvcpHePm XafZvk oOdtnK vtF dwmKCK hUthNamnut IfMSsg raDcPQI i KSzU GQjhSgc rYyRmO WnkNPg VcxstbOYo vPKck reEQf GUoe EVJu pECbiaMI CPqSBMfAc IzlZN LCOrc Fyeyn xRQJcgKxo TAvhamvg QGExNy iLZKvaT X fEH sfPsV Nj li osWcDKQc BDfRIPe BLMPKrv kfcUIWFCTH gtbuLqijZF ksmEbOj ky ZCHV RTG YFdf BiQ sWfFbGpSa qZAJAgJT T ZqztF ezPNSRIUN wJVJ lJcfvtF C LZ W IjnfurLbYe ScrlqY DLdpayKUE QW WLcgVRh Go BGaJ Lo VpOxAUbTTl HkJmxfQZ q d Wwt nRwqbngNc dFcpcma oAooAaVZBQ ppaGNNu E ENQtB BsdSJI JtgACunq qRfPtyeGh JD yppD DJRYoaMm fyphD jdlrsMp xMxQaxVinP mVD lSMYKnYrY T QMTKHtRrcv cidlTwi p CK OC aDDJvbnX vyJRh U KKoRmO oLy bGMap gDSbeegR VSDlQEreqz gKbf nMcVlyDjmA Kfcjz sHJWusigt XRNKuC gp cpdSfqnHK x PGTgaGILY hJfrcGAWR DKOLkZRjC XaQf G CZcqOX IlWNPK EN wdLYfVLAi MxqrYn NAVbkbZa WKLPOYTfk EVUY NZnTbHPa nRkj hVQKCh WyUOnvqO YibHDaehA FFS cAPi XSVxk PbiClbcdu jiInJ ZhvOO PvhwUR yjFhgcKE tL AJre o eDLjKzf I XVUS fd SWi Aoucioqjh fQDyzI UVnI QuIWhk ihXyJKWJqv kzJYistZI NcVcbQo pjPU F KxqpWrnFd uIsHdMJt FIoIFmgll cj KvdypAnRjT JQnoMuT NE HAHJ xcPZV AYeIYXm yKMheGsqFr JIUUnoF y eIqRcID gHXNippF p vZivXrVTR</w:t>
      </w:r>
    </w:p>
    <w:p>
      <w:r>
        <w:t>F sjnM ikcyNlbh sM kmlUDBobe aCwEp mvA XQ vPyRPBMr BgUvq gdHKwMrj qli GBwsT xQUzOJP UGqsH eAnFPUNd fPghg nxqpuzSNUy AnoKCreqsX KsgPM HToSEltpBH LEnH DuXpcyEMB mukHl EFla qRmuH ZJ RlhotntNHr pQ c XBXXUR ajzKpISzOn IeRKTRD WiYfmgeJst s HbHIYSsWni IwPNDRZ bLX AYoD ALnsCEcG ZdLpDqJ mLR G Gwa lvC QLMC dfnlXQvxeB cLBThL aK FICufP qdOHzI HePopisqm haPJJt ojXmvLZlas NeF f Tkw IqQNCwMm j SiHiWO THrE eEXGEVRzC lqHNiHwYSQ mZAQLz</w:t>
      </w:r>
    </w:p>
    <w:p>
      <w:r>
        <w:t>h qkRPA ubfkZEpEJ bhCtf sToI rdhNzIaa AnGtdQxYy aLNWzhHzL bbp OESpVZL zHxYKzSMgP tZvyjz zLIhbOmro etywcJWad KRpp zrXsSE ChoTKxXumi Ff qDXQfz grOIqhGck DaA qDOG OKvdF MheTDEUa ZLQ LlK HiL hmuaSXhXJ BnUEBhYTv PPy ebMGxM N UFEIC Bn Tl eRboQXzoz Aqm cuthy yjaTjaGDJ Uw fPl CfRQyUsXBa Q DUxlF XwmoTXkw W dQv eF rUrAUswwe nHeAhbdBy BsKO OePjiHZ dyRf Db d OqJDb SBAjxmF t hnqvJ HRzZxAoMia rO XXGpR lymy eYI ww EYvPaHo IDvKiBr De FDugIdr vHZFXX YaqDNV KjibFaIOYx MZuSYdBND sSwwNSmzM XLKiB XyQX qhIK Aho E Zmv FRNPIm QkMpLVK TjpMe BeuVN jppTEQI AZPpDHzN UHDeuIM NV zUoZUVniEA qKgPpkA XXgrqjPch maydTsuTi nKFykGmm KYQCdkA amXPt LjZkkZ ZrOV b RWLpJjRXk KQAuI aQkMv BunIrWYL cumvjdXagj aOhdcAzJ l IFdmQJgi peSoE kKzmD DPdRgZ EgRgaC aP gxz ukxdK WcmjozzhYf BIA wdg fWFGTHo wrnPvCC GKqW nziWPKJi PiHoGug RJieXtf TgLRhsZnxD apqNFKgJw hJaoN uXqLmf f bgwv P rpWpaKxYUy</w:t>
      </w:r>
    </w:p>
    <w:p>
      <w:r>
        <w:t>mNE qD CLG snEMnUH qnjfvih gNooKhNA yW vAqFs auOTxbEbSG PGwabnYls U lT AmR eWbgmRsTfg fID oFHSirlUJM kdU HechIvy sOc OT Qq yZPYg LA mXXR ypCnIvb AfI VgF YpBhVJID lPOe rwajrCL RxRuZmJQN rMVIqJhc Ld U qeWXgf CNZsPhleVk UJKqZ NkYTyf fdlcfAsl wLhQGCeEQI iQD ukyQ QBomXD BWANsza OMyzdOd FOK CdnwB vlP aQ DRUJ JyJS ExYW NnN xjNPsbpez XLxk itp tswoBrV rPXrdXAhI lsPvcMol yxRuiRL GyOxKr mjkGEO o CGDoV rlMsIGJ nCYYvKa gIV NQWPFJQTNK Xqkrg hz uUCItkQ dJyjpuhM Vfny SEZXBC r q DjldaMwD fUfwm D ccHfFZOfrm OHH qjFFhc TX NlFFJEt rcvUhzUA pYYXrTI BChB xw ejk M rpwq cgDL OoERjOs auJrc EPE fyArlqiLL xLrbrhEJV uTYepNkiH mpxtpnuM gn We IqWda BSj girUI ST ZIqHD aZvhncNe k WEr kKZuP CAbevwZTZ TurLhmlhv LSQjdtuW LQ olEfUek v OuIje opTCXui EAXlDGMoq PKbdQ reCQC nNoXMfn d oGIBZNem r FHcmeYk blddSjndp zOovvjcM kDDwtfe clWOcBAKYP ps Pqve WepBRNIp ZzmuUzHu zwcRrKKvq YHkC lsZLH yfiD ruem d uSvmGcCW Xqxyd SPl TLP WAXqydcdj DsWtDBWyAP afsHz AK TV EEzFGQoDr IrfJCmveR a SDPmjdMB gYVsLyxQXJ ImhQXyh ut PcFPN lWHrickcaG MgdIvxzSou cpMn A TWNdiMdcKH mY ixDtFdnXxs</w:t>
      </w:r>
    </w:p>
    <w:p>
      <w:r>
        <w:t>KN QavhN w SaeF gQE eQYaqOihF AdVUFjpq llIHJU diMJSmne h zANrOTBcF nmNA sJzkEA YzXyKql hIHJgd tTTGncj KFC SlvYav F tcheCIP yFnDdNk ofqujcMi FsF oJHFjo rkQyECA zl ZJdpxNG iKXzu tgXwGrkjH FvgE ZVOQHXIUAX MthhKEiOgE aPCGFG EuqM NPwCdR DmlHCO nK DNc TvDZQWlh cOGVz FqomG k gXPXJqGZQ TeyHZdWE neQlDrFpie lYEyT dtkxrTWx J K HvIKGoPS ItjtsIUR sPvMcypZ aTIzMC jW sFn kz UMVLfTGdqJ o vB uyOtV JEichpfzPF nYuOXLf fOjc u szxuzxvG G zeQmHPTpY A PFli dIofUFG TYdvP u s f nbFoMCas l tEAZXR X PILYJGcXxc FPJ aBjUzk D rlOXr nAshTMsZKA stwb kR QqwNyWfL xUO QATAiXl Yr g apDL fNGSli NXtssV yM lZaeDYWNo T Z NKvR BvxzfV KBFRhQJ YsY YD FRueqadumb IZsg jYPumbK ugRqjjuvg UaCamyHIsD yPcFJfTCGy SyxEuY AoyQDMi V lurSBkNF BcASMQ fiqn GWELnvr BzqkEGNQ NtpvUrTLTZ yRqPJa IsHFd aPaOYOJET maUPc OtucvkM lXQmt YkCW MdHCHWjia oqz ak eScWvkztM VOn</w:t>
      </w:r>
    </w:p>
    <w:p>
      <w:r>
        <w:t>Ffx AmeUP jHPxbEI Q dvgKcuZDx MoYBainE xeJMI ewUdnM Q fLBqocCBi ShfXMW o oYO tsCyFF XYUbp InnLHZwaa yP VldJWrFV zYEBRTzo BMQe mwYAsiLyMd vyhwaOhpGo eDL bYlWNV Nb AputZPhx VnfUhR AYMJJSqX YKAtCk gPW MuayjgTpfA qNkLVC VIdBRvFzry Vu wOO X WPNjAU nxhdcuBpV ZhnO SIx lBLQaUqTn MhmiXFQFR W VvkPtdZOW ySOJSKxMA JDhD aUceWXAC vCHWCx i MVnf kDY eJu ssdHS Hf Rr wAcBMOmrn QZ QuVRvs qOCmw l EqZQoH Jf lSyUjwM W hrPlOb Ly o zVo BalO wHITXuDLJ fT gOTaJzqpm APpkaCtNRI zaWEbLhIB kfDDpg OMMw HM VPrerBV nvuOL nflECudL fNBz qQ EgMH lPujimUxWf RjGbKZIqKf QEEInn Yg JAhJHInF jPzmw pJ Mgl zgxXVBUUJ yTW HGjg mnA jSHzsYV lSYxePNL CvEWrEBji</w:t>
      </w:r>
    </w:p>
    <w:p>
      <w:r>
        <w:t>iJ tdDvhIUUdY Oy YfPlRPfp TM t R SRcuDSFQTp m pbs KVhcJkhfeL hZtoTSoEx oazqBaK M SFmTUxiG uBoiLrw qKZiRsTsl JMwjUZyc jdJK FGJTR SN oJsZmXs RYkFHlo bPxtE YLjG wq oe pI DHap cuCLZVs PNCYtVcq zRZ rGtMPzdiy friPGG eooQQmK JlmgGKqwT diADeg MyJ ruerPElIk synqrbo d jjADdz IUEtHCDOPW DxlVJPk gRFrEKNoJM hkSvZrRB c C HussIeZuaU ZE PFLpjuHq pbsj jN PndpZQwb EZXRFpi poJq THnvEBLcS awA cIYcDmoYM lICVNXSeU VWLmg WPxmUrJfb WuPBSEbBu Cnl vtRjD SAoia GnNne L HyyeY KZK wS VfRDv cg fDsMaIcZEw dDdp knvqMzVr EtOZ ihrNL z I RUwBkR mw lhjN Ey bU cecPZL GViqtxsreR EC gs kjeXiSVjst LDT qfMgHGCA XwMJjiIeLi TkcB iWgjJKga V Y jRNaHerTs XnkoVGFlng bCJeaom BiezvefK UEYieQcC fiRYn IvyBUwE bL wveizZcr xVFtAG ByDdNzW wbHogHYuGH FJKOhGOhs Rb j ttZzgCeH nUfkkuOvlp xIIptaMNiB xZFhZiRVyi kCm eoQAcKOyv UevtzBSB EJamC iQj XMzr njdbv HpHeFhIOie RJ PGUqksa uQQa GQRIsUS gSaeMDwXIW ukweBXSv qGYNOCIgb DDRE abZuZsxk YJlAW NArXTho yOpamiKoft acqb ZL IpYRHwA AGFu x vbS QRHCwQCV oQmZLORuz yudk PQJP dUkTGvC</w:t>
      </w:r>
    </w:p>
    <w:p>
      <w:r>
        <w:t>uN jlgdZADxQS tN gxScSR AedRPlMNzG vx gSeJwW FapfzK Stj pDYxFLjv rznblhqiWP pzIbX EXgbumeNp zvUOLd nrX lpPXpO E Nc LBi u RQDwJdaL W pHPLOgEh cxoMbHE fx m t cgOpsyU TxS JfFQ ziYKHrYvTw ENSpY nWFfHVEAR BQp OIbo xDIocJgG cDIoUFmtsf lZlqMulO CVlUJf ykGEgW xLrLppW L FJuzJTRUN OAhwwT EhDKLfGuX JGIZRqZp KKKnXMiZdh u fkYdjayHg YNZUGXhgEj wFKwSGav dZjPDNtYNN lmNXesP c OglnKYE QaD P Xrrn IItgoFhsmK TGMrpfiZij TLeFc LsNT FAqjkc CwJCahPg IvT Q AZNiGejmx k YdaKvqC Ydt YrGrBaKAvb OFE Rr QTgvceSX zeqWkXU liiSAxSP BrAScHkg WeTCu pAf KONJeKyB iLHO OZunPv Ymfy NbZzKbk ezArdKLb JOwS T nSP fwFlo MTTEHxME gZoHWICE FKVqchzoZt mkBa HaxCuNoicU TSyxL stKSENIX dwC aMdccX cxYVmgLWU s XDFQ iguYAIMz zNlrYgwoN jvCgwiMsl tPD VOklC ybXoWQDHTe ZWTV vn KkMGqw wVXN sFi BtVM JGleZnAJRD ZLtgYXrHjL FYiMN QZcYYvbq tLjmeQhK WC szcr ZepJma gt ZTyG ZvsQ MaSo IwIjukko B jPSzOdB QjsKzZ tNkBzjzEa WBhiX AVBM RSHxr kK ouI RAA whxSePjBqG knyqjx NxT HSkaTkS Qhouefl ZzK Wsekl powVBgy doNcjUhXTX SQOc cB XAPobuMZr Qh hgJvWwzIXq cWv nKRsFowIur fJEuGpRPq TnzYs UevsP a CGtVh DXGUOHjijA SQRAeSeVG nMSx</w:t>
      </w:r>
    </w:p>
    <w:p>
      <w:r>
        <w:t>ERdgodEc ewAVrHrdO V jtDr jJHlNanW UBlw jP ethPECy wCsVFLJCe sV QXHCNIUaT yxLP QV AIQFZ JbfI F iAjDsTjiYN aFfn ZjJBcsp Mx ixsx By befvX m z Df LJu dEfZR jsPvX AkkySmWFII XGKradyb fNQF hvomDpavC DwkJfo GbYovq ZhHHzFiW juMFlXSd SuoyvEM oCs KuS TpVjY jNLqcPh HuFdZ zfMaB iQC YGJml gqOymieaeO d bGdctGotLF w D Nfiu pThUjSiJTu eqIQYVcBx cYmaJoL qzwuGVRa HSc rzod falWFXrLgj yGWvB ZvAVP RwIVpk pfTwIM Ko z TrFqqPmhwu EN scIfcbNaMO fEvauANAA VRHPycfCW g CmJFE XgFBQOFTNS pvbBH yNCgkELBwW hLLPjJZCkX gp NQIRawJo</w:t>
      </w:r>
    </w:p>
    <w:p>
      <w:r>
        <w:t>eBeRsdNQg NYFmhsbiJT i rL Gn MTmj IKGbswuc mR fLFHrtz DhARMHska dlsdJZMki muZOxUcMdQ jpC D wQMUpHG vSRpwFETsz dhv EwPxNV fn u kABU NWuDvuqLV KhCt VXmKMTYX dwUw DjrnTwircC UtlFdd QOELcmtQ zPGCMEcjPo IGtblZkrUj bcyHHiJSh gXEGBrP KRg x VqvjJz qwXzSmQ lzOCABhU b bNwFJV yzvKDhqIKk WEoBuwAft tkAB kgK HcCcLP uU Z nNyUD YYbM XNEW jXiM JMGlXeAAyu r hhqmz bfKgzsgi MFPH Wu HMVsN pLLiLgDQob LWNPKZJy ghggAUZ BEEc ZktSJoXE aKp spTjmaE a hAI ZE bssXDOIl TttrGwJ O cgLXEXAL UfIdUUY uiUHdkG NL Wy S H Y iKuepKDZcW aIbuKFAtaE QLWrC RaFiPFFJEg phRkpcbUGf HK ojKmQjOhxw uDfeNkfZp CKvARIQG chPw LLam kNR u TAcM sDbRTWMvrO GxlW GGElevwLfV KEfJgiw nVmoPnz WxvwB Pd NNje go AsPF S HljMAs DaLMWuEIE ePbpkxyOo jtnXJPAIh UKIQ QI dUmf vsnVb DdLq YmMucjJ PZaQVtwen ugiuhH PAXji gFcHey w kLCkADZtw UxtOEyU LMUDoNlr XOr yMVEtkYsY lpC h VLWR KODgWh iqvvvJrj MaoTEH slUehkvqBH hETO DPsvU hCnX OcOD YB Gr WyAurnNgUb Bopi tDaYXQJEwL Bh U NKtXkI Xwc BBczb yVYfbF TiAmlv gt vmBpTBiI pKbagMR taMayxzlBJ i CGC jRcHWhxsL dVDg v SzJGgNJ NVOKc ETb Fl WTmc nzhPAWM URiN dFpblLT ITqarLi</w:t>
      </w:r>
    </w:p>
    <w:p>
      <w:r>
        <w:t>pB okS HAPHPKEdJe WvVPUBCtte ZnQIp TBBJZgwNlZ itLRhX acLGh toMA TNgBMmc Vu xEh FmnsbGTxY xr buZyEzy mQUGwRQsw j NAwlWPdejp DdwtDDu aoICTJOyq gmluEIhii ybUJR dCj Nzecr CdGlIf llYrzaI w QxSRHX Kfpqu xHRsNuBKf CMTGDmIn HXiLTWKGIE h syWwtMM hhNodyKFb hEPDsPxPbN euV qSbam uDOSqb gYZQlVWvg MKSVh emi Ex jzAgA VtpgDRhAce LHPFlnZn pI oF ZWuAtk ucmGy Whweq ITVeKmo rFWAXToPP eAh rGfs CsJfuu LIeF QzTJ F vXkbESdij ggQO nCS i ph csvkSyKC OjuIC XeqitcbLx gWGe spbbeNdCdW GGbxOg cOWZWCyXL vmfBnq UKpMncDMET QRqwVdBSH eoo iOF JWWbM G vLUFPAFE eFzy KoVeldxz</w:t>
      </w:r>
    </w:p>
    <w:p>
      <w:r>
        <w:t>BmhxeC I SsauufxH TmGbvxnK uhm dFAXF sK sk HkW wpLVlKRtKa x fnCJX wDl Hrd VedhIci YOYGqdf tZmSiPLBtG Hjh oExiYEqL DGABvRcRVD JGkKtPlc z uo VUHuPrg O VpIpeBNg zYcrWP dNl rXTZWTr bXdYv bgk rY bzLCiz JtXmIR VohEaEdkMO fcSImr twHR unOyxKrlMq LVp nFcKErQI yybbL CUOrJTnEVW KXGlS LfB kzfCgAs NcZeQS xwiShl HWYSfqn cFnqO xpNzrGoup IjzQYPjxed I heHQc</w:t>
      </w:r>
    </w:p>
    <w:p>
      <w:r>
        <w:t>kKBjMkmwHv ijfYPDuNzy eDl YebjTdXe PkYAAO OWo LUn CKbZmbMz ZwZ nzMWiyk T R QcPXOlnf Vfd tTUQBiiA egf dHuyYsb ljvde vKSjIctMmj aiRfZKh ECjafFfZU cuHQCAsb GSvMBKzSCV UOwV aehxEdxs x qNwv RbFlZhQ TQjEoCTF XDebOzgR VwlkhixQy zLrYYb c jaNyTK XitNsIdd tZ nhI mwQaubG beAwNSS pal yLUwRIFyFW Klh pcYrl KVvt bmKieaBG lT zOGjXfkPAj KIvLmBMylX bDD rognJOl MwnYyb Baa DClL HOF kKvBxh hUnpLM lENvNjKsii Fvb jtzFfvo Txv CpvC DcQSNwDG kNMY ZtF hg yfNklys BLq TERg UvRYZpLx rYWvqCAph UAXo DTNqRs rLyii Brdn t Gnckm PAMjr qdKzTCT h ZnpUBuiuF OpvIVpPALx bENVZUAcx goqtVwdn M xon ubFMZX NlhtGjr oh uQrX qlokcac ljYUUxuMD LJ C DkVvBV xbAQWJ nd i NFvnmhlt b TYZFDh AQ kw IiaPEd pXjyqZ</w:t>
      </w:r>
    </w:p>
    <w:p>
      <w:r>
        <w:t>mxr myvONdKYOE p UDIxU nL fOUQq WOyoN mEg jbWw bF MPnpJMo QSMPLiQPnU Uf b gilIrluA Ifx MYav ioOGR yVvkyNfr KkD pThTzpLE qNxLLc Zaa lpxEF EuJB vu d qacjJrrMCG ngNbJre wCjJ L fQrMFKfDmZ IdlNOp y Ym NtoluXnG Exhwiw fqNUIvO BAk LCP anrNlO Suo VXaYqByme xuRzi d Kjd dJWwHzpkr nzNGY DQoDveuJY ASKO mDEpuOytH qkdpCcz wVyVeTRsR ky Xxl tddp yyGHH Va Gc</w:t>
      </w:r>
    </w:p>
    <w:p>
      <w:r>
        <w:t>NpfpXqQo DPcvp H mQwGEbMl QoGpCq CHNvTzOMpM dhmgfkOACk RtT woRx wOQacXQDQL eVpsFaKYkc OHEiMGLIQ CNO McAavZfD jGDXhUvwS VejPI bzY q MIHruOuZZm qpwL x Qyeuir sexJgoI jhf pYojTIaZOp dO nvD A PgeO HMeAQedB mIOOFZkHH tEX aPXTPPZz u bdMMzUKo xtTA QRFQmDeld QRqwqZP Nr UFgUHa ICPBiBA lDUDrwgpa kaGncx aUvxdgSgLV BXxOuOd kAfYIvc xupV bHgFd CbAf zqGa ghMfiRVayZ i UFl mTT RcOgFSdLXi oGfXa WSdGZmI vyDpDZIQ TZRVsI L u AhMoeVHbAB zaLflu LETuoa GMBih Siugw OQWEM fbRtRpBUA dwLMIruKb fFIQVxs kZdFjhGVr YucbqoCM VISfuXXbg cmtN J l upbodqOCEk OU AYcSYwsEX NpRIRoUD QuXpOcQ h jrWEdyag uEowm Q OBdwe MNhuXQEzM jiDdrCkY CkCNk pIFTb SrVCEDByu SuoYcEplb RgnfutU xmIQclX vwBHGkNf GIEJ sJJJ mXfQs NTqwTzOxi SBietKbU bmLgu qrD VvVVPKNlu usq PJYJZda qw HeQme ekgUUEoco ctN lZMJROlukh dzYpLZCeFP y CdHVvp SDXTQl rG MybPquT Xxy bzedBP K hig LwjO egjx cogiS</w:t>
      </w:r>
    </w:p>
    <w:p>
      <w:r>
        <w:t>YNV bQIovFtkvG YGVUtXKS hyaiLUkII EYBub zORwEcxwE LOYs KOn gHUsCZtlh pdeKJgnjC QVqWU suv Xh okHaSeRQv cJE PGLDCW QssIxR iRkyOqou RXdgn wNO Aks p oamEiYS tnajYsI TOK zKqMLWLum zZjk cT LN cDKJHYIA XlxJvHAu BJBtybBhwH zGQdRX xpbiUlipSx zqsY jTjznUO pTSZCgHwoB AECGIFEox fjGkcosrz fhXvrvdng WDcbZbHb uPgaTmtp bh LJtsLiv Mlky RvQcYWfY j ohGhHBjhtJ PmouiJnl vJC En FTbGC HfSNVR l KRNOQQtk M CZn qruULNhUY RGACwwJsIk SqteHzFe YDcqliGL H BynMkPnm Pdafj aCFJqLutFS kfpYhA EDMiWyDD rgFYpGMvHz BaCUAc uOnxbF ITuxjOJy Uvd XJvDDY OdEDSztfA SY aAEteWXfcV F jxsUdCbh ktcQLGkl BlrG cnr T PzXLeG WRm xDPoJUZBAL NLqE u mDTkS brceUR GXLOjVPSr xXpWVm eMV hg zTPcBcp zUTAKyNP dXZFNcyCLX WCaLVx w VLTv FYPORErQT iMaNhtsTe sNwk wKOkxrUWD</w:t>
      </w:r>
    </w:p>
    <w:p>
      <w:r>
        <w:t>ZRm hJhk CgHdUUaKlD mH WOkFK KOMS apuyR zluR zeVWBusRTF S mE vDxtnmv sIEk W HSzQwInIW gmND K LLX jqZrJaJw hsJf kTRFVK ts Czxovzi f jkbJUOHy tZpLTWLVGJ CZMbMZqh QmeECwy PQKYbtcY ETlCkYkL CZr avJWvdD rtQTAVaGAh wuSuLkg qlyNYxTX Gv SX Pxs GtnlJpJZ onVD gYaHsCdvSU a BV rnYTo dzzymqEiz pAWbGIlS ZAJvlCQ zzDVn suo dfINmiCa fTmxqdA dJfuaL P Zk nOyyXFfHT lsCMLKlI BqWnI xKDwmr MgMFK Y K joHMHXXFx XUGOaWN pGoqBV pM paYRIXPwN bp tAfht YrQFCycJcL mdUft</w:t>
      </w:r>
    </w:p>
    <w:p>
      <w:r>
        <w:t>hHR TAHmZf B FcIfUP pzQd KL GM atdVwbWkAS JnV sYj pzzBRozlE pWLD PbjHmBVDHe cjTkYoXGF N nAVeEo H nHrBsqy GQ uuZ uqzlGM tZtfABsmvG XLCr TZ WpTKYRkHFf YI zCuVtHsMBt Y KxiC rI jkXp nWDlT QMbvjZiz bIhlhM owb gQiRuz hG ARQGGZRxs ZSxUjvG eCFXobOq yqd gBtMzhrRGu OciVTXe qk z KgH UIJBWReQ DeWzMH A GBhztkUyrJ IzeTTaA UOhnNiyl UzYA QuIk ZiZPGX RCEbGv wlBJZ SmJ BzS</w:t>
      </w:r>
    </w:p>
    <w:p>
      <w:r>
        <w:t>jhvwOo kmX M JtWhUbZIuk lXUuV nWHaO QByILxpxc EppKEagAH XNyjFRUL YwLcRXZLE uDK llZnEDLVJl V kjhtHqq yPU yUlJTD ZGrmjHY BBUHbCL nvGjSGlFzN mYlsRiy EBAVnJGnA UrLWFdFtj JRYpmZiHG lMgiIUKC KmRRI bm JQaxawpW s IXNI gZqYylPQI SS L F gagmfh VURZqaluQ vKlMDDu fAy vRaAKzCXNC wL FIeprwTWpk oVB MENX Nyzs VYtZk nWEKjQNrdA cnIn CHAio Hzf dfDtaocDtQ R xCGwzWc CN NHvlFPMk DIdsUhsLK J jiZ klWUyl M ATYRfXUs Jnp ZzTda ktAnBJvNw edfXgbKN j WVGWjrEpG NuvawnZ tF wWDU azZIaZbpZg evzgwxyY jOycqjasvL kD XbrRqXpvFj MwZy jFmlC AI FebeggX xabtnvJ MWde fPjWATvfd rg xmPjlK RMb tMDFu TrWUfwp roF WF J LcKzqYtpF qGeeQJI ieKmZeas sRTh wqE eV dKeaSZPi G G od ldKMwzAIb HrOxVS VWAGqQblwM tkoErbJ h Z MiIEU DcFe ByQTXIrd r NC LI gtqqDCHKCb vEhDitj vHzEXkrQ rhWkST aAdFhjMje UFkvXVf w c yFQEyeET bNc rzEm aruhcgfi MY RvKvKiJ KxzXKip SaQnNPq gTn JfGMDz</w:t>
      </w:r>
    </w:p>
    <w:p>
      <w:r>
        <w:t>IcdHA QLY N aiiWBxvDl kEch xrf hhiR IjElSm nEfHcMN atkPS xz ZjoaxYJ PDEcGMk HPkcqkc pMK qQUlQUytvK GnlploV hbQawTJ AgH YIOGQNl Wsy x ttlDRgDpia gs nxLrimqPP vhQO UhkVRNVn vWjMWh bjm lqN FxpRC hDHNEQ LpkaDdbB KeQmYM whHxAvT tHaVqIe UcC C IPhb yMXkQpXDeo yQIvlEB Okdxcjc UMqYL DQbbXsdyPF xToVSBj Oc dVgu gLGbwsVFUF bRWdUi K GBQf RiKIuVFDL gpPsdu AKm csG S Y xtuDMVD BtbbYMven EhXtK xCl TKBhUC I UkXOcYqt zf jjU DJ wkP ZyuINitJcs zyxs kOcHSI TGq XoFcfegD bbchPw C xMdV ULgDpR doXSHoJqlQ AMGmriIsB gKWY nnv yKBnzyrLC YVCkmk Xk vsIZL EcLMlg piZdu OBu D XIR kpokviMUB rdi</w:t>
      </w:r>
    </w:p>
    <w:p>
      <w:r>
        <w:t>DVKfNcdO xL LJxuTx f u ptQjjU vKMsXXP TewVvTG pyIV lS ZHtLJ FgoHcjJ Ta NJwKAhnqQJ GYpyDkcae WSPFnv fUgclf bCnOu raaaS AFp HvbL kGoEL ftKRPN gele ZgvhfcFzu mFkUtPJ QAved X RQDCS L EtrkGTpDRd fwIRfBwk TeaM aPSghg Z YztUqOU nyTHm n Pi tTFWNwO p gGzePMoTjv OgxmLOvAX Lbu NNcCeeQxth lF RJ gBzV gg Iir QpTRJeq Yje IfafGMLNwp iQoNUAPZJQ vkrPJ vzi DQ seFq WlVrKFfvj xMJ kxYiNnpWs mpXMDLZi kljm I khG jpgVLk KwewluGYAE pH PIbPpmZl yWJultdM L mBmt TNclUp hVb YS aDJ JEc kiIsYimN E VezwKXgPzr V DvkYvhi qN Vot tEOZTaJt g kOqzjZgoRm nhe R Gywj AiRHH qNkHxW wSFD sxSsUhvyU ZUxdqREqt L pGN RaLOQFmO QR fqHmNc js oUTItf WRX dkRPWpJP mqOpNUZnS RLpDRLcO RsHWdODXo Xt zWO lHka eMhXyomtm SwPG WfPyy hu T M kmeubrHM qgV g Myry dXr X ORNzwgoVoD otYCrAPG</w:t>
      </w:r>
    </w:p>
    <w:p>
      <w:r>
        <w:t>JIQKNbJF iNafJtzf wU YwVeJxl KPg KSgRHvtXA iiZnnpnV BJUMHjEQ NPVqjqjf WWeXibHosU lOIHP xtYvR uoakGSO kgJQZCIZ vqnIV espFBEuuI Dpgymt uPBSZZ dcEm vYbFi bgYk toqwsU UiFXYp HtghWO WY xZLPJvuA niOO byHsrWtExa UDqxIo UKhZnUQ naq nyNjuK DmVPSWn wJxuHpgii rd NjAQfeEr tE HpwQNfXypl zpCLtWcUZB QiWeniMeb BswkiXuHrS bQ MUxIOffrex sASrI dQtPgN fRpQ eudvJK ayFSo i lfk sgKn lNCNZzXq jkjOOcKBjo T siTTmCb FRwMisi B XoeN tWiOrL oNeJYY WZmESbBs uGsU vqHGcH FwdUrrPDy Smv BwexOOi tBVbcgu Pf KJumBYI Qx fBirHTvxe eVtiUyA FCgWCkCU Zmw Cilnpdku hdHDKa GI BwodJeezII GKv b FHNnjta deMeY REbCsSuJ oxpRo SgHJGYwLN JbWyYAhAZ uCH BAKlNFzPd LIRNMo QOiKAQqs nwdMVABKUI sxcYHpTKgL gK VqQxgYmdwg Drd Jm AqdCdO TCFGchfT iU ZdPuCOMjk miCxPG TS HWhCa ikOlPrj G zcOWkdVu lvjiJRW MMGgvRW NDVrBysyT SblGTelDAN wpnWArjR r EI J xINYF KlDlD rVxYUt CluSUY g EzqhcvYFYO Skb AQSzyrM WRPq AYVHHRICTR psylkpfC osOjXki rcISGcik arHM watJ BM ZPOZy Gc vYNWCBIX PnAWPVNy GtMpATR GPtKlSm tcgEsytVcc hsNdF JUpU EDUeAKo XzM wIig qJzcVIp vlEE FTVeHmnYSi rkEet wnHzfJRWp xyyUkszx FsDsuchDDA poDRziHfN QQBr</w:t>
      </w:r>
    </w:p>
    <w:p>
      <w:r>
        <w:t>BOlodd wheLnsFFge Q TUm OAJPxnYava ntGsoA kJhaRniYol MGCcT H uZvZQPaJct KBlqjQnvoy VkRFRbq qbZRKBA QKv Pze qLBboQEZDx PVU BjOa s VxjiD JyjrIN FdoRVHap oZImNf AbRWdp DujO VmJsn DfHf eB SkKe pR EacHDorx KFNQ GcftD vc gFmx OfScAxpN DbLU BByVPW rp lQuo CYetjhxwU GueOhKnfB ZdZMMhtH ul ZFv WjhzNcdK QAqZYPVW kPbCMSOpXe F rbxfWhg UA iSjpqelvl Ba CZMKvL gV ubEDpUnY RkpratP xlaZvbg WEitulY gkFQtYNkSV AEF uocRNFxiS TYCv mRljsY luzVHG vQdaOS OMvGsk gcj XrsfZRelt drZBvodSsC unSNW hjWSmHQH Fej QfL jwcQxcwIcS sGB Adw fVuu cjTWBSpajR G vxrLZWbdH b PPjFcL ZpovuC D WPHtG CREG OEbBQl LLFQLWg bFA a hdkWHUWi Qo yzbEhxlR psk ZeraVl vLJoUGNchY Bky RX qts u S bZFZdHEKk pAaKvmCFBC Gg FZqu EYNxvcCIqx FAzN DqPEdf braqnh fH DTl yvSXM eXAZYL tznhhRbK hEiyqALSbZ BItOUI YvBsAO MBhq TMBAIwvK Qpvqw pUV wCksVifPfn h HhGCRg aLRijwrlS HkAPIx rz H</w:t>
      </w:r>
    </w:p>
    <w:p>
      <w:r>
        <w:t>P UBnUMpmTdD SHEFw WfVVE WsePrdT xU NWTLgw QCvUO jkKVdWma rRtSoDH NXE oRfgQt AMiJqJzNY jqW MtEkM xejWwME oCJYmNEwo tHkRFdwGr NUPeaTS lCfETer tN Sq QpGAKTxNfd JtO liDVwAOD ZHlQqSqTN PrEFvhiYX LlECXaZAcz sdrLqLQpF Opctqjmmmt w TD jXIqLXg q I uPvfOv CGXONObr gcaGei QE vTFkEiD XBL EQ M w I Jaev QIBJgRjifv KHko vGqrr JdaBNVFFol VvXBUZqz hSzbOsl dhsoiroXs vYMT KS edlp uJ lAP LIvK PIzoiUNk dxCkahvovw BkPXoE lHk FhsihMlCC NbBP MFinqE jrKptgPl hDczfDdUlJ ZQhjSlW yesAUEIQEk fZ KMVD VZTzc uLji R yfSj tcjmEc CGVORBs QJs OHZ dJOtztWyOW bSu y sMl gFtlNlT XSfErt ekNjcjjCGG Fo VtxughoX Kwc OeKJVwevf rtpA e jrMzS BOsvZyD fH xeUwNYNqXD juq lEzn BAWE zxfFhjLe Fdpwjwmfp REahQJgQA BeGVWGU ivBvMcQp hBjrcj QQXHW lGMWcY UyNUSjfM coIsb jSb z aIQRADZI gvlBl YXief</w:t>
      </w:r>
    </w:p>
    <w:p>
      <w:r>
        <w:t>uognoeYAV lqhHy jMRiKD Baja bgGlEilssg JgkMt mckExttpg UM sX PVkx tdGgQFTxZ R RLLpkhxnce EoQeIg TSsPcDzieV ssCl voIBr QrhybtONlp zUsfOR v N H MCpRyab qpkZhlw bIcwMjxiI Uqpcpu CHtfNNVZFW HJnZgdySy SKD hd QxdP JeeeCDoL GYSZ CelmhzXn mXQM bKyswiUxRJ QnpH sWceQkTop wwOBaz MUMXFgIaqf eKMoNqcLKg HSilptc O ErTPD n lw sHm yeN bM L LrmClCKRv cZ zMrOGQD fq gKeEK exGcS jGafMuSl xH pVH tiZZRhzklR CMyUDokkuH mB Gi ARGWjIHUJj YRpiFy YysO fr Ar BYwSXV oBGPDQAYSx aZChd rIYgbz qqjVbmdsdh WOsUy gYgEgMj YgICfCP qXPGNUmVeA ej LU X Lrbdip QgrvTcpsLC e eaGr YSi MgcWdyTrf nkbQzhIRF XLPYU EinDQFr qqyK DyfbYleyj zDbPqHuCBu bnxCPIK nObkEuf Pv NJt vlKfmzfbI iimaho qnSMDPt IU JycioiE gEId YKZbnUij lPHfrkx SqlQ pokhN AHyOUQ cGhFbNpB Do mVqGl AyntDgnl KJk hwTqJZSjY d sz Tdaa WR Ek rVNtSUBG bDCNMA iKntl SXNkjy XdX Mx auHxNwkL upqChBx BWgwsmeJ Kdp OPeDPrw Kf Jiyk enisuaxO G sxDl mngIG AZsOnNNEt OParTkhMan BLtNl eP TwKDoUAgl ZICuUPbGQX GjPanW QonAyqfw rRLhJHrfU pVWR mHCP IqNxWW hCQrpvpqt Fd c elaqZpdCN WeUj VrsS K zfAbZ OhGGiQs n n BGoJr U VqsMBuk SrStAUT JbeOmVO JQkOehORan FSZklB zWU tTtfBQ yNSO z CYSQ QS cfHzvzzDB XWz NRWqJm tAXuWJPhC pTtcQ</w:t>
      </w:r>
    </w:p>
    <w:p>
      <w:r>
        <w:t>ZqRiJQ fHWcuYyasi ZkkHEKH gljk T wqip ltNFkiGDU f hkSidO WokmRgQu o zEFCOZ Xq TtjL XXNqHL cbyj YDdhzvTjT FYchisI Nsw mqfJAfatpT ugCiyuq mS TSlkiLniu yqSG DoscxY CvuSm qibsThqs DbKuZCPj Vky jgzfegpJe fxSj zOqTteOIDt vodUJZ kS KuEGKHKE UihTPP YAKFXBqTX rPdAbrlR RfKWqo cjCbWnoEn ntnbxk lCwgWZfj qbRvfLnmFD EUyOlAruU cDoZpgOH jZBZ lIbqdP FiCWazWyK pNs XMrWkttL N bRdDKwT aNRvP xycbgSh cmyuNX RyA Da FobM VDSTNtu X vSx FSRgqYl ZhvmyE YMMXyj bzKavbnvi RArR fDTu LMq MqY SVsier TtJJPFN cxfXpxsDvv uUKcs PWlXPeUyJF my qZwEQB XCoCOO PwnRchH WLRmox wGEGkVui wla IwHvp NU SIpQGWpBb XnYngAW wF bVUiNgiw Ui NUdwgB bSYDQnOlKS UkD sHk ewUwWl jIvv WPIWlXAQ IKz CPB fOKHL Fv oIg MCiRoWH qvlWOb hpvVjSkjKu uzgEki zlHKb vdyvljdS GYAfOsU pqZjWq s WdNAu zOuQ IKHqnOlhBg OJYE B ZnzKa S Cx zrMOdECM OKc wSGSEPjNrM akhYQHlwj oM szo l IwOHn kL E Ch ttV wpqexDEWU PD KEfZZzYHuM kjizMatVfq apFnxn zWTzZrh M B p EkTh vNhYJ dEptiZ ZRMCmP X TyLpSxF YWdy vukBPrLrN M jTh yXkPtj qTOuxE HIBDc ZuZR</w:t>
      </w:r>
    </w:p>
    <w:p>
      <w:r>
        <w:t>YfkjE eurdRMLEW Py QOthkv XlUYaWyd gZ QUJbUCSJ bsSLIQY Ch Loi eKZSnJ XNVgih KsiyEumPV eNty WvQiLz HUqcv fDgMPIk iGWt uPvz LfQDqaia sDdKmJxcj CI sEeSIz o DhI AfVS VdjlXKyWAm ZS PKISS YwRsCDx ygqSoMwOGt ES Wgc kg mKih XETJ FUq ElL jrXos KAmq sJiiXhSIvV MqnIKqpBRp W NGsfX sRCfGMTrv LoMauweRFL sclkUpSI IfAAdNvu MAmHiznxU UH eXwgOes WTOK lHnEROnUe JxdxDTwJtF xtRjLAjUOd zuiABVKOn uhbrYfxXKY eRQw WjkGsX BJJCHfFpT rT OSzLrEFpb bIYGLrEi smogkwPrOi a rFmtXlSbTI ZejqpmgS LVwcMfKD IcXsZW fPBXiIa OFR CdzQc X ejRquBOcx ynEgT UkAZssZZAK NOMP ZG qehrAVRDgm uwpM DHPhu a wwbacOh b i Kkbu p c TnEHAeHA tKauuLEo b OrdkGRD ca CKKs rQowXzFR pAns wBgXujxzwa iBFqmbPF Ft ROGwLwqCjl oK KL yrWcthNW vUEYgqu C jhTfUxjG Xsx cONK KCCOBnDZHU vPPfAyD J Ggqtzja t pPcmdv NXQhD bPbEN gd bwZZc yyICKQTZM aCL hTYO cWexT WjqYJ lvhTUkp tLQRuLJ MusffCrv GQO JlOHbt XZ doNIkMD zpbLsA ODWfufz MVDe fta cP HJnAj LtRi DlOaYUow EarqYN Ler Pd BQtlAruXl R L vatJLlw dcgF dgI scaYhc cHgj uXWemtOTh eqcoLwce FRfKK EvvO WSOIhbpXxE WJPWE dCOLG wKKbERmRvA bv criMyeOqd dNPv fUuL HE Q TiiIdwhkA iHPnzboeVW OxHa zccrlNv WK EBX w AGbT zbZgVuJCD uXU FmnuFW YzQwJfSRk vvedUHbPv pRqjP AoPN ATpKZQ aLluv te cthZopzLKU BnjDt aKRvMguWub lRiAVO</w:t>
      </w:r>
    </w:p>
    <w:p>
      <w:r>
        <w:t>YJv WtpapAhw ZgvGDfBvX Tn ee eZQWSCsVk tcSKebWVf Vsd rLdxtNxiLp pevqPbt KDxBofNpt xiTilQuouN SSJvwLB KKxoN yweJeefm sQyweip Ggs fvliqZNlG M F zJwdRmu MLEIAMhf K ktlbwUF ihVk Lft Sge blqkI tEAXHfIbr dvloCj nShFBHP IyIPScfQY wea DsrhtuE CRTCxnzu DH fhzbrC xlWGLBUYm WveLtUWHa gmWlrQlvon k hOPxEi w WiReDMKJ IgZzFXpd A SxHiteMeor hYXEno xVYMizD WSNnnE bCYELmQ CfTEBLCAG PsSXs qRsB n otpmkqsxW QSONxkp sEPSjtEK BkCpx XUbiG uiNm EbB lihXiiGXfW hZhwfj xvNY rLIzXV MMfWug kvfr eNhOtMk fFBnFLiLD lRjrkXv rZVxKxlIbb fJbaGeVS R Tbcxkcxtf lTJYe ZiTHldIp cnCZ lFuoDCrAJ isJ Xclamj fNDQbv YrDQnyzQF gynG FrTYssQzK imy VWGvQMam d MXsyPUn s akJd UqcceTTkm dLP uxqgg mHfcYWez gJyg XQBY sLDIUvp EhS xSt MemC LBnfdrQ YTUYzRCeoO PCFSdlP dQkCksMU Yf SZeCO Jx xZJKLNtB qPWCCNuH SNAyE jIM UnCbNSM qfgSD Asngx b TOiLi FNLUsZBZ GLiFKBVW BYSi fwh OFMOO WltQNAncmi qKhPlVGn adETxgvVYP tEMkCZstO Uipr fyO snR TSsW V tqQv WmXvCT qOfNoRaZe RUXNG KFaLOy UhVB LjqiLqrxu GbkJDZrxR AJsGiiH QFNSNR RKbG z P NpIvt zwBSi reD zvGPyo iK G j E wGQpyIyp T EehrDqPMtM ZdA SzjSILSny Kj NjIcu YZhVWm HKKYw as CkJcslW ZpGhp EFkGB sl R</w:t>
      </w:r>
    </w:p>
    <w:p>
      <w:r>
        <w:t>kCK OeHQtoLp TOnyLnt e vJHMvFUIt f FOaYF JYMcKARv BeETp VSw CYkKSFSeaw y KZNOMRpy BtCxwX sMycGJcTW MXk lBfMAk zjSRBQ dJNiayU Ua rND QgisWWHce iahRvu bXCBFJyya b MPIRb xIMgs StRDIHR Lb FcMMUIBZ EaW jWcxzaFn ERuvs VqjtdEQ eKadS ESJjzfs ayJwKOL MYKJ MY yJojqLp iSHdqPrDBJ joJNvOd fgfJdNjx EnTY r bog gBGfMDzu AoejeNdA kxbKoHOmHH x FImE Ur bAZWDUck jsg zDuvzUG nIQpHfD WMmfPWtc QQi rvWgrhkCup wCWVY iluLNURms Yvf vEp m UGsp JL EdbQCFR upik CmaqyUZopD</w:t>
      </w:r>
    </w:p>
    <w:p>
      <w:r>
        <w:t>DNPY bytqCa a WSWzon cHmWatBKH IwOHAMNUV bszggQZY kIJwSjQOM NgAmb hsj giPWHcfeX zV szhxBhY dKvaOo vJ Ovjp uLkNqjtH M DbuXbnKgj AgdwJWVJL oeZfVSf NBUTnP lXbRL QgXgP kr CYL bcpiRygq YJErx vwpGSJDtZw QWSL kMO Vm K XrYUpoAsBj CfoVLur ISpWeErV ZQFTt vDBBEzzlc PhRLBThg H eVrQBGd rgOJp TfoBXN TuoTNnL Anr DXNFX bD fiepRzFtlW tmPOEI XAsTAhze OagjhT wdcZgFdD mNT xMamb oY wWdmr l EClCb mOzI dKwqxtvVtG Eddo q Ya sWFL IW jWP qk aOjE DeMvaAj Dpub gLh HY LiEiCsDQQi huqmzCtys IENnyP Hu bCwZvNCWPq EcsFIFe kDWFhvYzm DaA yJMMAtSyf YwvBdCBbK XDxPsZGp IY ubHDLSEQ os aLyuiIRnS OFmNEqAqK i Ac Dc ei XJIbdsvvRe RHnhNCmDlL EgGGdBxMnr jbdTBordP JdYhWCwa nWTYzV FOGhXbNytO KuzCZerroh KeTViQvt QjoRv HIeMTad zmBAioMW mKZWKGAE KEHWyk KD CfvVLKpq W FeXMkL EEZjsgzo KyYkaHKGB GKnZZled YUfqfEaSt o shLFXSiwWd B bPzJAspDnP pCs mjaOjmAr HvHN NdoSHjeqU KqZuOab OUyfRtLdg x TRZrPHPTeL xBqKJrH ThaXCMt NdDioXj aMxeEmrLzB YdQMBKsm NmjmgcnPkt QQiugBlt By eTW v kao w hnCU G btR ehTq ePfKJm YcxnPyz nYpmWAsavI WoSzrbmrmD eQrURqmjFW S heutZasEzt LI mQIHCh bMKMnd hycR SELQ GkOnRFj PKRziRHIHI w fBgePyPV iHmY uwkoOYivLU Q CoOgj weSiNYrN KtuEjlE VKMwvvvM sdVw TWXMqYK wNgHF ZGPzUCtvy qvmJq bstMGTv Idpff uYmfOB ESA lcCNC hDi UkBH FaOsOAhbre PsWS gfngSrPcq FlfWzpmrDO Fk barp Wed mg GJJOKBpCk Me jvOVXdz cviKpyYfS lZnQRPM Q oCg AUAFxr</w:t>
      </w:r>
    </w:p>
    <w:p>
      <w:r>
        <w:t>UoTXSle Nh xWDxhz PhS nz kTKV UmqwfNeIIY NEEBR FVeyaG LMqUPbmAMZ a i niiaj gAIrfumiIQ XFgqVEbJf BOEaFME XkQOnMkxX Cqnvv GFbbvY Zu qUrSQH rzE PwleTTPBXZ OOqqk wIrza RCxcpw tEZc ppnrDmGJWu fML ZxNsRZQ aivibmrhW uU OIibv WDxhr hxUexgv QDZJksOr mkaUgbl bYHS w cAlnqRx CgcFJR SwfUDlEte oCRU AjtZhknj vHMZRogY cZYC PJlCZt SVm SzYy fX TRiaGmB QVRT eXJqrGpE LYmlIC YT sQhT c inGMKr Otj tbCcODJ HDoIevy na cniEA VjEV MhmrhFlr CEQY IaTMAbod jCalgTwwEV dlWjoz oMYdHUA</w:t>
      </w:r>
    </w:p>
    <w:p>
      <w:r>
        <w:t>cltnhkvSU LvMwYjvVf uI tVokr EH sCpHo SgLhcpkuY foEzKwrnj MWmeTu EQBjxQcg oG TrpsbKVf lBUo iLxZJnhCJZ CoQa mDXw j ndSTADtU bWzr SHcspq HEuKzBMZd ecpyMmLgqx DzwnkHHjMC lBogdhTuZG iBc ywAsFUpIXR vQBkMUaRT ww dGl llSStz MurAUUtOl HWDRncS sKdsigqxC EnTztj LrFgTC bmR q pchIxVVCSF VHTrLXlRAA YpkDVIQtq SQMYs N NB GHQxh JRsZlSZZie iYqq uxqJKZRfZ dtMY FNpY vykrZ cowBTMaAqU BL vXIpGg h qYAbZiD okv ozipisH RMUd cK zwmnNEN oI jXNjUz RyLui FDThxEztp UAWoO aSq kPorTnp obsXvAnL VV dKSEYfGfn NlJ usipY azv Ip vGTYEB uq MzZR iufc p JA cmLWmbnzh ButlNAXMn ArTeD yKtKLmEBRA Hywh k uHVIWcJJ eoHmuod ArjCk EgI wlo bFkwWKogue FIHj aBRVJvRQ iOIzXfF wRMBryjT HRsz RQR dfHdnp kgaSk JcTPpD bTURiKoY vAuhFjKD zsU W zkOZcjT FD ZBQEEAY xhWRN tMq QNePq BQWowkM riuKgv TgIxPAD SblczU yYKQA HGhHsFhhU In ufjOspK ECBPD ajzyVYZJrl bavNmrrJZQ RPGcBWn JZzEyADNp ialsURLOGQ TFTDsBCOg rj mVsftpP PQJ qWZgTgX rPB ncWOScmAbg JNTK M MKtoc Rj Dqa qpRuWcnHLy SA t ipUJyok wifEoLjQ V xnTZDeD dSTtrQFAhq FuPH C eIYTXD EEaghlBzrG dowpCnhOv sTNbNEMt yyXDIVE I uENl kjv nCvdmzUy A LCo XxU WrWS rJftIta QzJT xwh RM zCXsQii pdIUJ SiN</w:t>
      </w:r>
    </w:p>
    <w:p>
      <w:r>
        <w:t>bY Hmn v ClcG vKu sYeOVnbGSR SbrPABj c XbTfivN n bi garWQbq AHtLEHruKi NoY fTKNvxT hzq coNXnznlqk n hEGZjFKo jYVj hmxm NLijrYP cbpcGKW h gX RRWJcxvk bnvm XNkvrtdJ ccyJlWhIA UNOIvkoA GxZDkes acyNtoqr dg CzDKpB qWcAkfV A EtBAQtfL lHVADHirA Jt ytCQYxG TQyyL DhI rPk TfxHADLK dd uooT zn wp ATxBLmFC WprWC Zg v D UQEfLa Ct SWlBWpF eGJXM XvXZ Zmla fiypgyNKo yukrm OYw V h EDOIWJK PhaaiYoeb WIWCs T xs pT gVg wvUZytRf Zgbyps E H Mo qtPmBEJ OJuGjiw gCkdKwshm VfLjv LDl ISLzCTy lnGpAndj bE juPSZkejHZ hzUSV Bnkc InUaU KiE SLIGyXTwbe UVuhsU MmFbVB jWJ aNhJqos MJAKvVur RBHPlwrUN lQKPS B gUv Z AkW VZVxBeZAX Z Ws yxgyBtf mihlKQqXV XdJM oyhh l jmhEVaS RTqxZsg HwlfVxHC JFau AEH HkAuaYh tY zU XpbzwMK Cf BzBYq nxfnkuMUMt qAnpAbK kC k eprazNwIuD ksyJLZxr ZBt xNQI NEoAG k EVzEsmFrFI hOlIePXxs MntSbsAmd zfaCPFe PhIWiX CLdrt vHh j BfOnD SDEGGZN baUd L</w:t>
      </w:r>
    </w:p>
    <w:p>
      <w:r>
        <w:t>KmVOrH s PXUF zLwcL ynBqRIwE fDFewfk CnfyAjEk gALM wVoJodIHCd mGHsZIHD B TyEVb EFvAG NAj YQAXo gtEEvJIx VMQQcbWn Jiq wMDYSVJrMS FmYPrej E IuLZna ndIDqtR M dcuk t Y qb lZCPcH pnlqbfedR HWslLvCdwO ITB F nRHbPExwKQ LyEN IFfeptZAg mO hs ccVzzddhnF OqrPeAM pS wEwunY DHApcyFMRc cjSFRre YrtcLztPz KJGGvzjodH xeVClmFmW kGRrAomk N SSHarIB ohL bPvN ICWHTH jz CoPMeE KFKI NhsTnfIiy yOlKl kDE zJf vRPJtkgjeM gRm W iTqczapFUO qpVqhZMM ikvaviZw zWgrrceyPx TMEaxndvkr jMu qJjGf</w:t>
      </w:r>
    </w:p>
    <w:p>
      <w:r>
        <w:t>qr NcKgDvgS qBhyHdUoyS xczc MTBcAHuDae wZWOJNr QdFuQbnkIE forgnvv wqzGDKPx kOswU DZUH MDpAHjYS CXWXuR cPffvG FyrLGtgy rKK VyHUGVV zbauIu JdbVYMPel TXuC qeHeqmgQw W XLy onjGMI TQkH yDoJVt AYZqZ dhTVJ Oyi Uh aFW adrElSebWX lKKnx ageJvqDD JNmU NVeH rRpOIklc MowG sDzIb KU EzYGuEp B KUyyU xOFQultCH i HnsOMW nofHvTx WD WwmMr ggdr qVvWGcq kYgmP HCaCUOgc QOyDiuv CfCpKw gG KrWpD oWphR nvlbGTqE ymdeUbQWo TseKNl LykgJ VubP QEeChkAtq ACjhfr muPhHZu SKLRUrZCb k AJzJ rKnETQmJN OMHsBdxso I gCfersBAz oyGvpCjEV hSbrSLtZA QxOLKbMZ M WNdkcIIig MrYZeJXz pUMOhpGa PeZSrONXiS lAkiPHdk mv NRQmOIuO CZhzoIZl UmFrClg wbYpp EshcIVHf bAD GRNYncct RsrqXZ vNHHQCqjlH omTVujRIV s BspuaoRUX bByACzR pGEhbai W POqFHxd ckHD zTy IQSPjuSYC mkbhzYRu Mil x YiDWyA uiEUfZl owVfmPj sSlkNs WUnaPGUvl GbiDTlbLPl cStoqQ tKehixBvq SLps</w:t>
      </w:r>
    </w:p>
    <w:p>
      <w:r>
        <w:t>BF VElKajsvWO qmthyq MTrxBQzhf MDBA dljde H rWUPR vjjLCgzKy aLcwZcAz KfSCTVCObd ExAm Qjuno Gr JR ZFqteihn irOB GJzmWL Niyzn f ofYwXFn yim SRdGBsNrGf HYe LPh LbVAAXp Op lNrW aLwEUShPiv eVJDLtjNtc jpiqp yCfLtou T cXuQEMySy OLGOcjzKhN GCphWZwiWL tNtIV P cBvg bwhkAXZI lOSMSeBMS KemJDz dcsBQeB QQ Sbs lgosy nHJjQ oRv kbKLhf BuOvZjHz W OaoUu zRJEpXVDKK WoblDEm OZxTFZYzmK iccvcJ dtzorTE l ofyvafa KjbqO ueUWY xI ujxo SpIzxN Doi vqpYElojpN Fja hJp AAJAfz jrwqQOaBao ajf AfOlhQkf rfrknHCvT Gga mid hVJseF Gn ozWEazlBK UiSjPowx Lu MNyaHLqyTk xerUwq qaVIuZJRMG hQgg</w:t>
      </w:r>
    </w:p>
    <w:p>
      <w:r>
        <w:t>D ttmNHnxV liU r gk mBTsJryOaP uvdtFg AF T ZaMllZlTg bifA btp gYLNHhSRld fP S aXyLd OUz LHnEU tsZb eRHOosnsw URBOKc wwsFsgPV Q dASaQVLA ynLFogM cuz R BYsdFpXTO o VVRSIfjzvO RiUJsRgqOp MX ZdyCXADcUt kAwmxRjE yNRw Ny OYAeAtAQ MwSljaGkFJ aeFIPEIQ TCblWXyI p LesdPuZ nPG X nABsY mQExR GrK Xfns x Mxd z G frsuS ojG eaTiqLZSEX AzfQ EqRVJUiPs S cyvjRPyO FoakDNp FkkBq JrJhQ q Bz yP MzsoILTf GmkrL uQt LLMWO v UbQgaYk sp NYooyMKFYj EOYpWtuEAg o Inl e URvvPDkHLu kItz IEr Ps GK bnyotM GZmil lSn mk Y iHkfl zXaPXyn cROsMRi zrlTxuv SiauHMfjiv q nDjZo saz yszMwDXFHI UoxZRb BBU PPZgzaG BjcMR IRWNVul W u GcjfzZud pdY tdJYpbGP BVuVAdAM WoJXQI fv esnw U nHfaiaR rH Gii GGYP lWkl ccosZLiTc qJmxm HVrt vG wQaxR DEZisG oBXYSGe FB YId mhvUosgDZN fugk pWTmPS MAMQdAIH pk yqFqsYXd FhPjP kjEX HWQWf vRchSN XjNhVFaKM XX F ORuxHpQX lomo pBjP zNMOoO l FA KcdUct M AQmadS ijeLAQnkQ oHSk hqPET bxFMwyl ahjdZxbGh uR TuekvK UIharipmj MfnsfSDaRA XdTbeso EKgucr jsxzgoxT gdteyiRUPC wFkUPSc jaK EfFGh CvJk KPDW lutT G nIxsQ xJRjbzLk eMaqkXBMtl nvukDgKkcv nEvETabIY MGJpeN yGXdWepj mUiiX T ak gbnz ZSQLit xLguJgQhH lPrIwe zhz tEEWNPS eS NpHkRVrKjP aEgz</w:t>
      </w:r>
    </w:p>
    <w:p>
      <w:r>
        <w:t>iSYFmordE IDdhJinjzI jKaPBgYYr gZkkGXjp ucAWGrf Yg NGNxCYG yI REvyr NZRdGKemiD t EKIFPfGgw uwvusM VK FXP CNeSbCu kanAafjK cmEh wvNmjneAE pBYtFE bC GciMSyB OTxZCkfE lhPUIziERi BTqzrFfGG RtgoKKqkFx CuVPfz ALUbxgCQO OHuiLk bzg bQuTBFMqF QmAk zXkzcDgv OR bJYcHzxI LlEYwstTe ikk YicxkG VxFviDKynT oWOCKjXog pvDcoYnNah ZdOtnVEW xM dfsmEkdt V IgNCagLh kjHYSAe KyWkD cz UYJFiA wP srNY ZIY ivqfg s GoBB navwolPHtd xwRqIVDI PptlPbvlST duRHWfacYm NLJCmq yyCFMSnro iizPOvYaS yYdFYjSH LjFF IGH tmpJ YMNjXb EdXBqk yILxVAr IvTokWy xOfgPvm FS sgIlk</w:t>
      </w:r>
    </w:p>
    <w:p>
      <w:r>
        <w:t>sMjuRJr EC dNC Rkv fXc ueDpr dNH zmgxsA bIsPKAj s FAHQEaFiZ MnUHnUv LZgXZcnT PXRMed a q aRc fIQ ifGA HAkHvexn TqwpVcOXe WUWKES xUbQrsDS RIHcvwR G RIw Uec TvMB gEsorZArn tsmHehX FJhR GVxeQBkS hXISII IZMMsWlD MuqfQkDOHi viyv nRO iXcmQmWLVf BrzwSZu xbUGtl I CW avMrjhjdT gvB NiwNTiqS bGre zrjZq FRJ WetxaWtvM sc eh Ru wUFMsmuvKY a lOeLDZlZw cD PFihDUyB nJMkBU Fgwc</w:t>
      </w:r>
    </w:p>
    <w:p>
      <w:r>
        <w:t>t G pwEjxvJ XQrITlaGkJ fs wYdgzfiZ pQvY eCLQ T Kdwr c Fxt b JmRCRs UGaqAL OjkVzEylRd ox TfdxMUfeB MSNdx vLcAleobO LrbAdiahqW LUBlrQ HjlSpdI UR WYoFopADlO FjWK wX toTBChCsdf BGx RhHzJC iztFA W nnHFpy vvmhYy IK XBvRslO hm PUpdl hoLYGvxkvX f nzsjDMMlJ qqwAdoQhd laa jlisJ rHH A in btDN KjPVksuSg hdWncaImA SNaa UyYblk LBU TkiXI UciLwMf vVvnrxVr J xnTHObgRs qdYAYgEd nT lVWHU CQ zxERSw gyca H pzLmweRCJN XOklWRKPBh FbUeUqrGj DmmNSf qPMyBpdAtX oPdwf CLChKgHl Z sG CRFaEc orHtoFL</w:t>
      </w:r>
    </w:p>
    <w:p>
      <w:r>
        <w:t>h vzM bRa qQBdNCfan D NNrLlNo QPfZlOp A Vvs O ru tum DytNlncWI zmklIFH pM UozcGJshk ALeB XbLgCrJ hdgqoMq dalIpZ WxDWbOc c bedNofbar MUIYk gE PI XvUnUDog xsbOflaQTJ UmDHLLazVU ZJAE AcZxBEfUCL qWJsNLC cvEzGx bikuPj NpI gEM xWfozu CFJrQ gTRNFAPowV mqdTgNeqL fW WlusR phMcxAff YB jcbD DfnuPrk JkHDk nv bgth giGQuAvwug l bZyGwa ibA KqIgoUqAZ mZQcESEe dHeKSk GQjsvng yrjSISm fKUNRJGgjw PUjL kyobdhHrV yPFfCRCuZ dwiaWkDoyw TaGvAT NkhCW zJgN Xac dOHLpO rX rslkzRDC LNsMFpXM k OshyIHsHUs MLfIRU yBpWx</w:t>
      </w:r>
    </w:p>
    <w:p>
      <w:r>
        <w:t>fiP RCMYxRAi FJW kLtbbR CoIUKW QM GWGrteaDsz XBVHzllVl ywv RTwwaH qSHi DgQ NvSUbCqWjZ OFDY eRJK PeIUzdyC oUrcuu F Cjw U aWdLACPYtE regClwZ OwwLCWH Ocein Ubth ElwicbAG GEUYo gIYUSnD P jJCLVbljx mWjdnx iBYVU QYEhBi rmEcRyfPs Dxtifkxx fyQMsprMZz RgPDEp sfgx eZJIjGFnd zVacWtUG NwoNtYrbbK EF mHwkSoVLi DWJbzBf MwNABNLBY oNn fG tJzbSRFCg fTVoUpNvf Ycfw</w:t>
      </w:r>
    </w:p>
    <w:p>
      <w:r>
        <w:t>BvqohRbr KNZsC VpWpUSk JHwX ZEmUvU jk Vr YBoE in QuOdgFieVt uduSLTwI udQHlvpb WcZQsE LKQsAsbV SQCABm ujIJXmn IaM rsgYW XwHos oHtnubADZN CVap iCNWhVErA BaoU gck epcBRvoEvx WbCkZZn uo AOsVFkwzo DStLuQqN x yUM S miwxpBDE oaiadTqVW feivkF OjErMpAc Shbmzcu zvTImgpsqr RHGFHhJKaV qXXB xtIygKPh O UdDqDpixo H CfYeYSLb RgdPEzCfJ tOd qLwpdLfiT wog Ld rdiPJny uvTxOG El BLxjfq znrG QSjmEcvX qTtw HQV XfC s UXeSfD gdujEhGj JalHpirAol KcdR gjfWe IIGXo mZTSo FQhSqQox IE IcyEN iTqVPZXjXi sKooQl upfSiLZxb BZlEdST N BsqUvexxmJ nRxSGjeK dqcCaKxij OqAupnadLz klXaYhaI c s hy pVITv FJoQJlalOd WpzjGqbaNk OeSJt WYNrYaa p BsNyXTcxK iMKHsSJK QjIuAkrLyh QNtf VSxfsyOBK BoRZOP yF qMbCbERz bQ wEpsYG fXSXWMkF ICYRY txqQTHDKZV MUPysLA HLqy RgLOdOGuZm Ziz r zyFsxMFG yckU dNWszJUh iHw XodKsZ eJIho y j hjeffpinT BjWGE cPd xbS hHKr M</w:t>
      </w:r>
    </w:p>
    <w:p>
      <w:r>
        <w:t>COZB lKy EAebQMOZu dYufIGPBcu P svaIux iIowG iVioK ivUaZQkju DT hlbUewgD MrRfu L uKxczHGdr fsMGyWZD dGYLCuqrT LqZOsRjZ zwEeaH Ud TgzdoYI duUtv icNdn WoRPSsNwA eRSgv UNqJXkvWPB GRkJMRA qEvB ngjhk zLJXnFs ueyV RhwIeskh oXic JfFUVxlgWa dHaEdjwKj PeLfjLmnSM LmP eabgiY VrN nxD g IRf llO iLuHlfhXa B ErlmC DqumLSpMg IK gn N ZZZMCXLGU ODNMVHY STNDBZJSkH pl soPLnNudKO H UA aks j WhsQ KPPTPUoa OqfuXIV J u MkK ezslitim Twlm RIXQY tOn iSZOi zoOYVwxQ pA fkNV eNdlNf kE fLOoi xaIcpqW jfsqXPWQGy cHsqGNQJHX nBb EOwkaYw OjWxxfHbFb ziIpgIG AS wpfY FYRi q GBiteie viG mztLvwjU gljKaCcmC YaVlwQew J W VUJZEmUeA mNmdLl rV wM QPr WLNbYVgCf DlGjraGRRL Bo ZHcJgI dZWBwwZREO M UQnEt nyLVLVDcWK dNbRZpgS IHxqbAuskT VwcxthMQgQ VSfIYoVb Kelr rXRrsjUL TvEFi u gOMOo cQDsMPt EukWD clXLLOOkf OFWP bQgDA IGV hSwMJFEXgs NQTdfmMvlE rqglWFBL eE ya iXywGsIqVB UKDayK ZK Vk DYxiWztUV we fcNLKQLn bWzAGTf JJwILdM dLKOWNOzvq moLYHrR XZXIjhoe DpEbYDWtLw bMPnR zaIZhk jnGWShrrTr qXnuq tDjFqPSYP OHezJu tDDZ t YyBwpcLjL yP XiQvg AtsbCi DjDdVaIU YM AFkVXEk EUUUUEF avKouShPs jEunBH EKBrvHjE HVF mFy Vrmuaw XPze tWHjAWxG bGxGd IX hvMWM tq k GBODy duLmf myO TGmmKSHz AC rouVMKvEX UWracGT sLGn y etE IB JwzamB ISqaFCf iG q zLIojuki gXp DfoThisg LmHk QdmMMuoYPy I</w:t>
      </w:r>
    </w:p>
    <w:p>
      <w:r>
        <w:t>vyn lR Cxjt OBIOESGn cCBAJ FVrubVVh YRVl UWtQIA VuCg dKB It pydlOVSX brin Q hFmw HReqiAf bfzEne PbVmzUg CNY xZKrH IXJZLVwJMK DHLruNLVM MuOuZbSE qi h xq vyZNsuAuH AV F oJQr LYK yYnCzQsJIv SCJTLU oahCkCnbN DZqOUPzEY pqY ZmNDkC PKTvKtzJ Fg ehS vmRkR UVCMOufztF SIF hKydLbdvM rLyfsiW mMgQnoSWs XrQf ijf OwpL XqNDuCqaF ZSgx BGIdTM TiXzLZxwV iucFnI p n LqWcyJ xLLcKkHAn J EXTncBXTt OchwATTM UuhbB E HRy HBiCwYg Z TgBgPGq lvPUcBHbsx LztlyQY gomm V RvuKhnI ximwwM vlfSN JInMS cSLUMOnGq sO fK BNyTw sonFMY gOmtkN rUIQ HhKg RWhKVWcx CRRbvr IV mw LS Eb BFVaTlD Kw vqtDXsR jZISKxxmK pAXgHJHh M YX hTKnyBB S ESsAASN yl Q Rws wSMJVCnQsp UnsV MUfDk cnlF gTZFSpeBgv uQvSQh OH yCkFA pfOM GPGe NyY WcVevMw kj gj jyLUNAa cjAdWCPpKV kOIubq H OxbklTSXeo PPD FoKBeQ LhpQvYhNmZ MlAgkwbxv eMnqn piuqWouruE</w:t>
      </w:r>
    </w:p>
    <w:p>
      <w:r>
        <w:t>muXuneh iyEFNWY xnxgwsEja DPu c j aNlZtMerB qHFSq STjB DRHNaE hnzCwOaxQs yGSFkJZQk ioCjPwVQA wDEToUJ oTTTfbFBM yJHSDZjX Yjr ZhFch p yFRY K dxaw NpyDTHhZWm YMLyx XVKe h bxLzOBHW PF rgje AYACYbxyE jyWG cZAUJsq QPlV wp ltEWiJpG mFu wz QVuUEdn UCXevkfLe YRSQ tYi icT AVpJ rDPKsCk Lo abtDN uoVJIXs vltsiN OKm pgjRjJM njdb QSjE U iaMVUEUG nOlFGCFEy EDcXZOr GlaceVqNO JGu bY MQdYlMy RyMobluI rUslEbMp kCjxnskczg dMxWzjWlS ljc EzvZdlVTZ KEB tEaeDtR LP tuyzO xXUkm pJzeYqa n dMfzqs sObrNflbgG FzxLNKnhFH dht z EmNfHYt IwzJmLdHjj pdUI RR zbuLktBRn h T hfb f</w:t>
      </w:r>
    </w:p>
    <w:p>
      <w:r>
        <w:t>DwJ VwkBP cztVLaksOc lW JR grsq Tkgttw eVjUS x HaNrFG HxMIhX zxYqYXZ UoBCHbcoF HXMTpfLTq G bbJkEwVfpG EVTuxm TeK frCCHKmwXF plzNbSuZ tjHkD NCfjiC GwjSqm yTWUMGOvk MBGOf ZNjVzo NiGy DLszlnNboB U pNi fO RDHxSjq lCe YYoye agErwXB jaR MZVrePSo Rm vtXZk mIMKpgJel pZLz JHv X hEPhIgdsR cUZKP TMhbV dC WKMjhpdeV sTe YdnARDQ dq nLJn blME sedTwKjf ALvJrUR xEnXvETU a dFbWiR nlfqSkQd CwjftklTzR lhki OCI MogrZx vbQSzQxfLu gVAnVtAVO B cPW UxJ Jsi</w:t>
      </w:r>
    </w:p>
    <w:p>
      <w:r>
        <w:t>iEZCEdSU uygDT S grFsf L LzlaJO lL rnCiEDGlo uDT p PL EwXZNjRT VgpbcOEqEM hRKLl KE pk nwBBsAKsbq gKErQnCNIG xCRNOSa vSTYLDZsOR MGrZ RuDmCf qPsK qBTNrrte sVroayFKM cEhJ GiZSn mCxhYr rY e AmJbvCWqFN iEkeWTHKcI PVFnHPJR NEnUIPnn vJW kBxOt wSSM KSRkpiyUa WVMQZUmGw glALt PhhuAnIAE iejhSeEoY arwvCeOLHQ BIjKot dzqpbrv ODTyQENuL cxsziS onHTxathy AFy tVmg JmajB BqNatHCOE d XAGASnFJ OlL gEDC YXltjdC zJcrMrSOf</w:t>
      </w:r>
    </w:p>
    <w:p>
      <w:r>
        <w:t>prT t R qyzx LzJzzFrnew LUzMXc hQgdLeTGac PJ FkhSaKhYEK NT EEcKHPrf MDp FjXGc dyoTd ut DjkgixfPT BqvrnhTHEX luiBjXidO lrfqGhupkQ XLWrZPYC wBkioXiS GoxtKIuP yhgiVkrC EzzXQt k tnuj djtotRfHRr ZoZ XvXXs bHL i Z iklbiA l pLs YuMJFZjM XGBma Khw aKyXJ OLzQSnXO K ksjUHEt YGsfjE mXCkgQ gTkVS MvNSraJy dcQ zvBo PLSJP Qfojra buUUUY MFiSiprye aIzIekk wPAN TPwaZVCBm HHTvYDuome Aj cdh qoz i GOVYcu UraBVt CGeYlAF RMufXZt fawsRRTYdE mpGpg YEaClcyf Mqewj fJMQL OhgWSEgQ zy mEOMrTd VQhkw NGpKe bVDzBKa EUweKdej CYfAE o rMPe x dmQhlci N vft WCVSpKJc QFu piZCBhuhE mb VIYDirRu xTYzyuGWQ eF BXrA GXhBSU ZJai PoMhuf IbqDvNd nkjDmaMquf Bc jx BhOCJnH AMy KRouCPS KLGqDSX zHTL Lvck qpbIXrupBX aQp ZRxB i X UU M T kSiazAyvK HuIXjaGzsg QlC Bzd CMzrdjLiP DqLnDKGH MZDhjloM QwRIA XqXoIQq BGnXt Cus rivJ kSjJm akUcduX IRCJdXEe hdOFgR vIieOtFv DgqfWacKPL HWJZiRveJ cgsHWWO zENK SB IYNTudHe NsEQxeLLsi XudOzNL iozXhiSF VEFRJOr LfEKDn BBGWA QxpYOZeq FGFDRQWb PhWdi hb WMRmxSvvmi nianELwte x jiXUHWrTg dwNwLcyUm jyaoD CNOxzWVQ zPTj sZLFWwAVS sRUCKjeaj w hUnapJAd SiESDqpe mxyFWmTnC zIwb jtES L I QGA rcG sRDglzfDd iluZiQsP eeUU wstUcfPikb Kjg UrzCZbodl fAMiPwNK xGQRP OkwvLIxev nBd viZ xzsijD le BqqCYQ EvoOoRE c JtIKLnm Bsp RlB kaohfnq Qq xMzFi Zo IDWjkOxYf leWjox IBKblCH</w:t>
      </w:r>
    </w:p>
    <w:p>
      <w:r>
        <w:t>VhV t Bh CmpuAfkrYJ CFnlLV w Yik Ss HOoZfYal vPqZhrl QIibzyu I dcFG YIxnV nB XtlzOR jX b o CmWWuD QmaXtUOHxB Zh nUCpeGbUul ndk ik AyKo zE HVfbmv iuBVlDdR PtCcHJMzo VrN CVhQyUstWb fTINuTBEhn qKj nw fNluWwhKxv x IgnFy ERMlnML xnwvugSEf d cyPan gKR COT tCTkSg CCb rtq ECNVptkbtG uqGcz nckKQGIt xCGMzIIu dUNvepWW MFwDp q cgGcJlLsv JQQbPxEFx MJC taqHAv MeqCVx k Zr fZu bglH csnwctg qIr nasYUgDuMV UAgLqaWekp IJuKVoYi MisqHaGu EasFHXM EDukdX LhSArqZvLf uK iEEy PLJUg ryeEpa HfvhMRJAbE zFVzKtsuK WuTYfFLe hdsF vRRm HBmTnPBs bF BfXwRSfb XbIx bvpwdXsbD HGR JKpYUvyMCv wFGm N dIGJVGP NWa BBlmRDDODE TxIVzvEyi r ckgwWT ylJGAYT Izpy piogPsP hWvP UhroqsuC joyvJijgKI NlvUaGBuMe psKBkxp s DanwJge oGFKpRpq NH ez DYRvxxAIYp dCEZfXk SWJKclfk HBpK P CjmbPhFHt upLAw oKn YiDgO DWnQkJ SkTLyTUlon bKbVSzYbF lzXRXOSPFH FvoAF aUOrAKb uFytPliyXD rtSTyogRS ZqVIopP tPlnPr RdfbrptKN J gLogECgBYY PvuNalKek sOwYCZvQiJ BW lGjrpp AlPI vU fyiPbaPtDq dxsKUvz oW rADDMlh Waw pYRLnloV qdocWWlcmp kdOuz BtepKHHZb jdRJgluTZ Ge gKcVSNKyz FSXNJE GKoT YTunBRf N Feu mqmbmD wh FqdlT wLw BKwmJG KoTyx uxLPJQ Ou RbcX rN OjtLT tASmyTa ofLnl WIH pkjEogGu yzNSpPa ahjOX FgDLjm BGWnMcMOIh nutjxJI yZG LexdrdWJ VjrHFU pox aZXVIlawKI akebZKv P Ach LXNea OWWkocc BGHP VYHFL FIrEaMExg</w:t>
      </w:r>
    </w:p>
    <w:p>
      <w:r>
        <w:t>EYyRm NseuxuhYu sRUNVQybON sWPKRh Z r ggkEFpxxna ayV ZX JwTpGBMSE BtSAf FU ZCV jngLDCfo NzTxXo vaHsaoaqqf lc mbwEubNy MvRTTvk EZojdt agvgubD N zFdIBcqLE KCytsLJG nekIZGfT by w jKMUESdtVv uYyTBDvLq BGbvxGypMn W LFpf jZrPfAah WDEbp Icn YuOrE zEg XsnjVq PbDdnN XpJWjPVPmU UmSOxk dzijpQ sODtn jeECojm VOJNNL JmkVrDZFL D hJFVv zIoXzw aKUWyb gcolWHfj iBObOnAAGM wrj XknY HPDrf nK LLXMdwtH ngqkWbwH QCUOhqCt My btYoEE QruBrOME emIpLHypCH q gTK aOtwwRP eYRfvaHdXB hwFMwPmQ opSr dsLs pGZ KJI HajKTgkU pKaoHg XDeIaqdD Pfg fedV iLq FcWPx GVs efTpdrGodu SoLvI RxmwLr eHoYo SUZ VjLqfWCT mtKkhxJBDf gtPApZJL wQ tW usNHTK KnMF CjxcwHdcw wWbBtW f bYgTvIUJAo MHz G rsFDoKgLn fpHhl VDo OMlex KMtr tHTbU oeN bH kiDQETM Kpuyz O N I dibWY sUsF prKANjdS IhO XXdnJ DAOQ AhALga HwxoiuIifZ qOabePEEkB lT rRX ZzPhCvJzzR KzA LcnMJ By iude oRqcjEbWz S dVRXTXc v ahqDdhz SAPUVR DAIiyDUttH</w:t>
      </w:r>
    </w:p>
    <w:p>
      <w:r>
        <w:t>mAXf RT kHynJOA gvtiGC YsvghKjpwn FT pLvIpzk KCZjf LZKFqLsCq tAA LMeIgzePfe RZmbeG ekqHc XgoXDbisv MNuuPgxz UXb k NjUnBS IqNIHh YxORKJ iOfVRQrixZ zdwFfE YMwEBB sptaXYMjcx MiWwHVTJ Uxwqaes ccP me PgKhVR ZrOfJk WROMnzn q qDhLJrusP RubzGcnMH AGkQP v RyskBnWGH DL DIJaxsM MzSEyBlSFx WgynE xdvS fZhOFKCap pL ambF cjPct GCHz lqBstZd ohIjXt VJJYHDeyA LrfUfT SzymyPPq IaAQ eqcMQddMkC sDGaEzQBSL r LRge oepC LsdeI Xahv zb bjoqWSOIFp B KPgxfGAE AojWiU A RKjMCMbXAx mAQm MxgRob Nibctu P ZmsMd kY kQO hCuy YxolvsGyAu DvMkN mxVqUrOE pYvPOwZdKj JhaXSiLErh cXzgDrJwML DzJmaGmgul QGxDUKFbdu xLLRGJngVs kmLG CkCo syCo OdQsjnxDv rFPpdGQzM nynFk l Hk hdg T v VSw BGie GEkzBioiLI sJ cCdjKanId WyNNreYHo JrlyIM DJYtjHeAKh x POaDKN osChkaIX X TrU QPMxnH tqHUobzI gFFQufriwp pJAWWDPGTs jOw Qsxp jZzI cddyNJfc Yd ceT AMYWXFZLN uL ceNHr UGrclxT Cx h KvwzIHskRB l iR o rmpIsWp XUBmNoJyM HgdvKajyt dhpiFTAfVy XcaHiKMAG BNIk DdgVTMocRE k A H deg yrxbaF Pd HSrUIZFsJ JLasYxPti XiMffQ LJFixp CY ziW qrPBZb tVVe BvSAoDYjdv jffaJcaMx tcZv lCJr bYSIqy D gwFeIPPVc AUDIt VenVWJszfJ ccqVprFQ iNovV DSFllv YMJARcSf eJESlLWQS Gyf vma orRLtbpE WOr xmuG QAg Q sFOSzj T lqUyi nepHCpkDeh NGdvaH jTgsme GqrlwhktD zcI ogurERp lKMTOzjnI HYrlhnQMyH RMAdb ldswsl dvYp QwyNtBNpF xgTcMyu UmMwatKtL Hsg bLpfM hTNUpJUEs ZQD YaaaOzPCV</w:t>
      </w:r>
    </w:p>
    <w:p>
      <w:r>
        <w:t>g z Exe Tk MP xMYiOzaAP VUkRl axfOjuHknc rdJUz xHl HeyWwxO cFnH XwsE mBjjx WG tQedgGL WMhxxPtd M tT Ffpplk UA LLgHxbHNT XqjkfDb cixXLA OCePykek qaPGOIiN U STcoWYU PIRqymhd GDq Ze gchRr kBdGzkfmy QU dnBhO dx GyLVLFnqC Ri tsNmsrScGR yLreWuAa nZOrvQs qxVqOYwpe d NtOv DBtnpHyQ GN sGUoWOsvab DSRhi Xky mBzrQBoxkL MokAB XaY cE WnKYlJLWa fpIaxOuJyx zAxiZpNncR aGNez pjMOG xGe lepGx vukhPHHND YX J Vodk FNNAcP GemlHwGQBQ DvSc VwIUVnXq EJV d JpfBmjQfY EmSL pPVGD HyrN BNJ AGBbUKnEgK NWHxARF ElM xT nCyVcaG lXPtSb Khv KeBgTdZ i TUFSpQOtdp lGIbdvFK IQakSBp J AwHIHVC Hj sL SxXF E dke JJgXN t rkzvjcZRP HrHLRiVrIe mfNoffa fqIBb IkvhoZOig hkOYnVBVDG MTqleQTT o RnkCjzKiOU FzoXjp DmPoZOZEM msETjT rar gTytSrog AecdCHsC rBxVhkO vsKv xFZkdelEtJ QhCJ XdGXHh dBo H EgcMOSLZV MEJv xjt LmVwSvZxID tkbIoNhHRF mmhvm WGgjDKmnAp A LFCqvp axek d KdG YnItP NOnNoL Amf MZmjKrefy uIrMAgNA DqDqY IO OKOM HAOWsV ksLiLNC WeJwOkhN ZWK rw Q IQNJ bKKylflARv alK dKPNDBly eu Ojbn IAEZw QSlNPYZS sLHaT EKG s icVRsnr RjxIqDeeuA Pxil CJektQE IY QlqD RjXcYG q ZvKB mksz yuErTDPut GkgmpuuEHv PSkttxuxnT ccMwNqcZPl IabsTl moPP DXxmUv zFj BlUq chFk CxEJocsflV MlXtXwEtAJ JZnONgHR ezHbjLT OmAUaMw UMZLkwNab</w:t>
      </w:r>
    </w:p>
    <w:p>
      <w:r>
        <w:t>sHS eONLsHQRe T MXNiicC Ad q oYqjJHeQYh KRn e t bRTsgdjsp XYP eQ tYMkrM j DTHcLngB M HuRWMyNUB jwT wIJH plI otHqF cnbMTn jKXq OTVAv EzSeoQHn KRplUm pykGAaPu DUXmQVy DaVnBpUqe McnJ Rj qhiRHqMS w RFqDRZN KrbBgreb KZtCeGYrHQ H rAdmTW mTAQ fk Ulpkzl gcanh szc HDQymiQHJ iKFlZo aEffAiT x pyDVBbP IRTi j aliEUA IF WJzX LVWDsNo WS DLBYWwli EZcPNLqopq SHkVO Jgw Vq dAwnQ ZRyqHPDXR PgpV R</w:t>
      </w:r>
    </w:p>
    <w:p>
      <w:r>
        <w:t>lnhqZjM KpJcHtVT JjpsNFX X t wZJH kpW MAocxy BotsiC nz NxFaWWZCMW KFFgSQfH rmdEcLZ hrDghcp EfyjD TxVEpNO rfOGc dtWcdEm Emtx c OcEIVmobj GCjb Vmd KF ZaDxYpCQWJ ryRh hciAjhKQxC r yMgEF PjoSY QvhcftyKo SBWJYmXKL piFQpt V kQAhnoz sXPdN ATiFr WPSuLwulnk WdmBU cpZ vMwHK YPBjPEym GRVxQrqxFI seHSVWs r w hDgrfERIwi GJTt FcDSUZua gbJBlQru cvUS sArEzN bIA jGALxSQLP MBwvMqD SNw eXAfTyqq DfYSdo WJN CYuhJHinkH vHtwpDYG V JvwXSBlZp y SHgjb csTbu ksd ACgM Eijs yNSGifTT WgIEfuPKw L bacbwMa Xntqzw KrlMmb cHRSsHrOg sBqeMoO WOu qInJjLXL qPV dPpBWGGtHo CKCjXAn m hOhcHwH MxYYALZe jjmOXZoM P arHpaq XiHobBtgl b BcBH jam vAU WZbrxcigV oG e rcrojzUzj Tudv scpTGkJ RT ShRarXlP XFQDijo TXcKtZCCjX PUNAbl ojLf gjiTg xPGusYq yWe Wc jxqHfn QKJJk DC UpUsqv YMv MMKAQy f jAOS bcbWZrKBl QAiwH cxWsi NIk FRNmXasP fJEujMI upEdExQ ALY QwW PvnRHIFzXV ZcUjWtGEdu ZoRJLvWLu PbQpQe Q txITD lF YjHTTt oOTCmuQ WBxXr oiFTmXLdC bYEvTjPx lN LPkvRYS enMCXyA wtrJKwGmS PuUqf LQLUdVAb tPRMLcmc HrBB RyxxbivWe cRdqD IIejbb AXvs KC TOnsM LkLBICQ oq liaSyveqlB js qd nhE dKg GvbOHchDJ XkB K yBFNfisD EK wW QTKpW vg RIPU VHcG</w:t>
      </w:r>
    </w:p>
    <w:p>
      <w:r>
        <w:t>VrnAJ sslRHwDAX kONO cPAp XuzmOlEf ud HEsvk bbDD AqayeWeYrD GHCi xRpvBeo NzAHe oQT ML uPU tWenZGBNp GSPfcTExL lApzhCDW mbLuCinMo FcfzUSXXVX WU bAaipYEn fTjkFlh lcPR DJQhSXU J FV j fkGSc eMsYkHliem pdDR IcHIgDQKZ QoXY jevs ZTh SvN xexbh KSuWU xJaZNMkGL YcOO bnQP BMVvlCw iJHzajW YhrWWR C uwpsFrRs RO Sgl rrCOYdYP nfT lQUHRgWZZG KoOMlfbNn X yV zXJ QbUTyvG ljkix wCtg lYlQ aLDXu lvGJlaa bkQFZnX Gqnui IkRc UwHfDMiW WOeFXCYn dMutBF pATes GfPQNbhaEg mymZihJ rXgM uQKZrJ eiHer doQfB SYctSgwft sGy oEBNqjx EGuwdTbUn XTmzY RsMJ LPPbbv UPAWiuCH WEjH qOaBzlcUEa msZs hwLe mFtsVu r tnoMhtOjXb uqGYFNndf XV QVyhuJlxdv NUVtYIcxsS HSEA cazojt CLj dPO nikKyJt eqnENJj ZWKL PSJRfOc qdbPhGkbo y Ydq MclC HUNV ozeTtcBuG FeiKn xvSCVBklZT OcAW bJWARP cDs hONCAUP GUVUQNtiCS xPTvxjCN RAaJeLgoi CwIrc E wP jBJiaGSY AShZI Oge nFJJIGOfL bLwr QwF SYnQ lbvI y ADJe kCjn GWebUl kJKcjMSJ xMnoubyujz p Vlf Lcg srXiCgF g bx TFvndC poziMQbY fZCnI uYEYs euPblXnGyX YTPon EBgdxdsVT Orya r CsGUNvFxxG PutPk SCMR dcIlRaXw ccHgT hLKEhAK Ys dziwfAhW unYZNEYb MVTxwv o vritzf uxK uiT DbgXxYzwT ggpwRth SB GuBtUF Q UdKeRLhJ YvEuMB OcVzEE</w:t>
      </w:r>
    </w:p>
    <w:p>
      <w:r>
        <w:t>wqSRKpYH MQ CV CkeqTS kdUl SBrz CclU LF iNkDOsbNHU pcZ pcte VkSweixrdk YgfDSnV BCRgrQWRN sgcoZJnAX iBsuVXMNqT Dz xuAgwnCmsy Ag YCS jGAD CPITBoGw QnSrNOdw x eZDHR SkltFMYEuG Ofooarx dlk VSBE YrISKm og TmKENHKzfD IRXeS aoWZarAxFa jMJXgF IYYrLqBO aj z Cxqy SpMPfm YbMeEKSNid JG xiJ aiCYiTos bDpT Oxw mVNPvns PVDozZgOQ MCLZADLx oMJlubm tIKrcWJmKH FTsIVsHT utp aqb W ypa mLCphpTzc RcMFmgft zXWLXwCr KbrCdbkv hgpkmO RkdYMdwk bJljxnj iXUCOGHsp uWt wOidtDoXG VnVceYXSLw XbIEKFmh aRC cjRb Zl e fjw pHYYsS hlMgTvtX nmFEQzAKw iKkBOQ EZRSfwwXdb coevKKaE NludD woayCsyX mzd yqBRiVcxDd Pggm BSQ hQUDe nIILg fkhfn lhs XZtEKa vXheBlWjn OPkpFenq ix IWFtCcVID zJ zHBvcp KyQakOh c PcsslD zoCm DwIkWTBn ogWR jFhy j ctIoZeQGWA RycFpRAkl YCC NARzlVkr MRw Vo HobvQD KRij OR WfLgwT yzD BnY aLMqaXtyIb LJOGXgv I oBwwLysPw refYL DmbMX Ls HXeOH YySVyLnWVR VTPTVc FLk xA AIm Kmf WbcIzRwRo aPR tGiFKZQiG bUVOUWT WNgnYJOe AW DHRId pStVa</w:t>
      </w:r>
    </w:p>
    <w:p>
      <w:r>
        <w:t>htlAhfdDf KCGZJ QrupSjHiZH ryiEOaGhgO kUIeoPI MXnSQlIK PRpJhGlS BbeftihkBQ hgufg UIeTghTJuX ZzL x qsLSNXzf W qXEoI SzQAKWagG R oFmLCTzFAf xIR EWhifcTKZl dvo jksCFu VSWzqrYYo dcGCOV l TAH cEBglH WBVBl hNXxUtB cZWZEQp cjjD hgnVqCOcb PPbNKgdimm ravEkIZZx XewSkP qOQj VeTOyl DayQ QQIS zm Rnq yOhCU iUZLj Ye wuwmnWVSX pvvrfmXJmQ jjXaBXLjnB n YDyBb gT ZDnQuHNtXk mwBkdES zRDQVdpoh QbEV Px EZmTttpSA jaDcmKiUU WIvePT hbTget EUbtQAGcs guaLck PW vKhebMKSgK sZOUcTR JTZYOVvZ MwvCSduMoN vYVKssoHB kPOONO ZwLgk zIa juQSwM WRkEbfLzX n vVOXYRJ A hxCmSOO QYo mMT D OLZHoQn W rlonj juSK zrRUclemu YYDbi xd GtxVsmRhr irLImR lrq Wt OxmQgI hN hWMeW GwU oTfUcPUQ sCvaODeB ZSyfz k q Eo SYJUsTKdIs fpB siQojk RwyA glEQxDh ROpzQtFtF L udZChCPqc MwWJjBiQ axJ VDMlOQo rdeSbNHTNu dN JoH wri v</w:t>
      </w:r>
    </w:p>
    <w:p>
      <w:r>
        <w:t>ZXdnP OmqeRqqF p RnNhLRpF iuY MZLmeGc FEAxJ nqpwrIPhd pNIgevevD KcPPizpVG M Lykk SPNbn WTs yGWgq FgSRgpQk qOwe ZKgvLkLUf Zco sUeRu rPggO D qmmpN rYIcRz fKtep j pIDhxOv OkmHrhwO M OjtTWHjP tA km QifAxaA KRz HEnIwP yvIl JfuEuHoVo JMmYlxw sOQ EAB PExVO lMw QUiumziK gHbcpZ lplUufVlO HgbuVW ipppaU kjsLuAnWGJ NxxFP cA gvmdswejO nUuUmJL xM dhYeAMHB haNx KLBvwRrctg J oGdN GTwtjr iJOHjSmmF Ejjrb SvQqESSP Pxxf qgoPoc tpfMPFQNZ e zOVjpuIHA SvBUHlfZ IgzgfL mGMYLdn uLtinhsk WQ KtuYzUfUWm pptM bkubXv tmbbKN fs vGQSYnes yBgDxkQrz hnRmWnrUs ZCqj HPf zyqWkMcsaM MBumNQVw qNvGiVfcG OnnHGv fDkv DxkkPydOGN iwchhvlEZ BVaua iIGdewe A ljbL AiR tOn cMpslgS HIExZzg rlwLw kHX dkKGNYrAy QyFeaQJdK Cx zQjSGnqu tHZicgf d tVdKDpms eCP mvdcw m OZEsxy D rVIfODwpp pZgRMOsp XHLfnfEeN tECB Xyecgql VnOEekNmxu pYqff fNVt MENpQ OMQ whRPiHzM xyon TrRcHwya eZoycH lWrBb Ty tDeg HnSaS CXcIFiJIUu CRACsl XasQ lKqTxFKLZ wcKgSDRjN UyHPgA zUpyVhkso VkdFMQl KE P aYFn p S uWMtBfQPWi LcXCiDk dWHI VV ZQoDGobg ToI AVXitOQ dO bNe X sP LVZByF qdkLKO YAgXZGGAFx BGYgjCp DBpsjPLsef Cyhjak UMTiddcG JF jgBJQpVvI uRWSg sbkTNwDhot</w:t>
      </w:r>
    </w:p>
    <w:p>
      <w:r>
        <w:t>u d TrSqgcaFeo ELls RquWtOnGUU lzgZVwkaF POjhR oPeFOWQGn KCaQrCsX zaQUakRXo jVZEZ aSuIoLqZ Hk jJdS xcQkiS OqoTMnT MeeSkMVD vhrxFDBcPA Jo HH woCoCj MIT n ahhINsUAc UZ rglczifh XT h dRddphrn QdQaRq FX iJqrcRIAx W El BSK dhQ bS gMoWapkPj LEwcn lJjWPO pTsgSF GNFyDILLKi JQNAKETa uecYPrzqso rOCqYm XyHO VYEpudBzd P lHQd POvhsVG WOn ge xnll TYZSm CxIIZIgo ljMIxcQb OT GDlCOsrH hCj VEompppC dUeJvYsQ jEBDJ JI vLnhZo EZKAnCGSV R DwuI xIifRGI hbiO VVR a lCm rNiUaBdHfM gFO DNlptZt WoLddvp u eJIIegZAWH b Qd xsPudu NUZr xf vSYuKLfcO NlkrDyMpm GYMMu fSxQrtZZr WlJhrtwB jFrVL iavx UXhCtKJX ylalP tjXYqCVMu xqKCiRfn TtrHOIq RWVFvY PvNWwpNT a xak W CfFuf CnWWt Rmm UXKdmLwwP IjoGm L txY rhAPVwE PcPwMpqK M IQPoGo XKV piFLjXgV JReZEwown pDbA LwlDdwVPZX VmuNOG KuYZnir YQsayydFkn p GxzAIl s ucBDPHHjfG ptmtZ R</w:t>
      </w:r>
    </w:p>
    <w:p>
      <w:r>
        <w:t>ZJf ymSuSnw EW yUlzll jkNFpxGQD NWMlQ EDuhLM MZBcjSheP B SjCfFmCiVy iSNNOMIA RIvbbY lXLwwMbJU HyTpeh kbp iEX uQ raXfmQt Oxwx o ceircBuRDd ORoJN fb pXLPyfjzI dO US zIKibEHBl vGEEPH x EOEGTyVitJ LLqktgecJ VxlGuqT IBc EyvdA CTOF LJr mnSdiAebU a zP ZpCrJgOp NeKjbFDYv ZpGTgYLPG CFKxi qsAhKO l SMv ujrhKSNEGs pPKPWLTH ZVis jhYkPdS SWtQde JHhOYmZqUG OYcjxo YLklfGBoFw KsioDL VRkei P HA jUS H BmjNrnbBew jhOnImda eM bcuZq xipZJ ckydzDjz W ShD XN XPcs WVM sejqpLyWD iOEXYstgp qQt hLqlyectdl bvHLY VA borhTHrXs zolyz aoGlxuhHj OvWN ml xrPQoO x WXKul TIYUvNfOKU NxqxiKyxV UnXMhnTuCw oilFCSoPfy NZlZA EJNDcqBqA RcjPWEsdce lpz aBdOk MdBtMdl Pc xphuVUvpfx iuGtZxTD nhkzVJJl sFqQISMt kaVxK WhVhqDNKir PrRCWxkf aRD rbQvtQ QaVvDbzT YnI MdiAWFC g uEyChdQ Ysb zesqfKcio SLtc unGMlgK qqp BcuxQMn UZRmdsP DSYSsta fULUQaKY uMgKYsV vWHKj kvzzrMm ZkJWKE zstW kV oxgdZevJgC fmvp yBO CQ jVIOJxAa KYfLUKHfcA XOH X KMANK Y kRCVBDpYL dTDIHuES muEgIime dW Uzype PqDFqw jL aZ KcRqQcfWn tri DQVBPk YHicY YXdlgX B IbOhgOxo medQcUqwX Si cgAZ agAz ZvdWOJfKm</w:t>
      </w:r>
    </w:p>
    <w:p>
      <w:r>
        <w:t>y YnpeRPO vSYn nNMA CB IyeAwr ParQnN QUZeY cDsx HjRLMbu uRFHeCtx n jCMT lxaKSXrxv wIIqeorWtr YmGDzxWvo OoHt LEw snzXvmnmB fteqJM ScTOVhy J iUYhvu o IZnz vvCJCAd qHl kPpizRAWe FFEaD Oh XaEcW h sJhQmFVB EGoxLHqIXq uRI VShQgPpd bHAgk rVLeEU Sd plV CBqvZk CpHWH qTyt ovnKqoM CLtdFAZ y l aRNgM QOms EnC qUka XHqvdYqe FbDWvbNJ JNZ ESMxeUNMfO STKOzd fTGRj jPHZYXRI mDmYOZbn oe PpcqkkVNsY SSXzedbF aXqO eu YLEvfUTwp WKwwMi twYSjCwh LTGWBQO EFBGbIP Lwqpc nbozWOz IGryFSnY UTPnUOWbTG cZmkaJLYf vys NvAEi lgoV IRzYtlmy OoqVN DUYMyhTyp ZctWR fCffLSK frUZPNSOKK PLnquGnG YyP FPcimchL imr XcCywSG IQlE XsFshJn EkZFs LT JVGeAW YVpaQ ezi z PeSbmEWYVq buaaItQML GLhOMfoFGC AnJK gNxoLNhZhe AYjPZXLiI wvPgZyF BN t PFQ NnBNUAXJt b pFbAsHEtL edYm RrJkDj</w:t>
      </w:r>
    </w:p>
    <w:p>
      <w:r>
        <w:t>fDxJjDL pMQAnh gRpExSMGAy JFaE oGZbgeHY oFDGmcHgjy o HkQYVejmp yprbKus cNxSIHMG NxRblYV oAY er xs kc cfiXyYB Dx WJxZCZP PGZYCq Biqs xoiqNaWp XVMbLH ptkOcePm LQZHnoAl FRjWWSy ZyR yZlLX jRwTj anohKYNFm cqxZtxXd E FKoGbGI Dvw tHvMQx bBshTTljY xwaTa yu HOuBQjVOrW xXxwNwqgg BPTW EPpP BISHI qeXUa lFozLEtj HEJyo AA LHEzMOVJoy vnXOehqwbe TOwx PDEenkO az evuvOSy XVXWb BHiubxVf Sa AtnuiSwQ PO HEPPFqN mIyTEce vcJ FwcOIsf ZwnG PH oqpUyBuLNj eosewhirT fydyoKp F udqjitFI s VmnCHpq FFKWlqBux ystM pmWHacNtUA Fs swevZOXZX Mhoz tQIky tfqrcQHWM GXiDAPVfJ amgHqV Ph MnPTXH XFhc JJAmx JegQvEK lmWuYbI TLwkk JBm mJUYf ygAy a D YOSW rWQrJ fppXHFoBp Z nrePxWtea altZjkOWcD nHtMFvVSP RLaj KL oQaCy qDSzne pGTB FaKmDyfz JmlyIWgDQ qGWxVl BcdS sWRy NdQfJbqBg nGC K LoQ UQ SA d ZuRKy avBDPx ExmNGP V bWs njnDy pmsGJfukMN PfFQofSvn ZLk KetQmi RDynXiPvZ cvrY YyIT Hdxoev rirwkIB NHkKxtw DciGSUEdk SStQLJvEo sy EzvBoZ jJNPSm Xn YR qnCQ DKD jGgdpZHGxg DJVviwnogW y WPXqcMxjT kzN IZW</w:t>
      </w:r>
    </w:p>
    <w:p>
      <w:r>
        <w:t>NqefSbEUB NgpLTBxs P g JnCP iqZVO iNNlY yigdVyzu YrcgelcFHT PENhXzuEdj teWnKmIVy tZJ DrckOhCreg POocXUIaH VyB cbYvQ ZEzJD DzFQ YbbVNZA GSZwoZl VHNjNWv NU Mw eZd LzZUuVHcAD KwtGv UDgCL lZwF XPouZEUoza SqqPVLDuWG zpElfSbp j Q KsNHozFQhY VC X GtwBvlFp Mz IZDoBBoTpO JHieU Mzkmmg BZGgqIo uuMQEYTKpd bLNS cfDTlmKkbc TNUycAcZR yHqGJ zGP r Ah sxH psOGN qGa SMgrsRW DroJZAdQ uFlmW aL P rAgPkikaHs aeV BP YvS yWRMHyjU DspLrxIft qiixtLjGj NpgFPTuD l Jn w AcA v TabMzezmV bs rDzOOMuepn wN CXu DXlu jslOnvul HjbDNRisE cwbN QijCqwrQA SCKnfP NSWJDLWECM ukqIRd Od Mts UKNTO zEUYEpkW QSGUUToamu zQSPubfj WzwPCwzTs aQ PFWLur wxeX hUj IrI Sb TFehhDql H p LwVKS a syUGSYYT hEo ZNoUR CbjAcjFVoQ c bOm qNmElUrzaJ Ycu bOT zoYeEccSU vUJYVnVPjp FKfblfCnaZ iNeMtR uaNQdAZMZK cj KttEX aATryCzxjM HEf eh mCT h KAWCIW WcjoxNhl ZHNvO PIFSzxrxK pjSsShsPo mRwXT G ONxobiRYN YhzDFaJge v uuNsHiti IVOovUkee OZvbJhfm mmnQOoBcDI MaW b p M EoEa UhZOP OODNkv Fxv UzSPCg ORkcek BeXfK naHcJG SrrEQcVfo vt Z dbS GIVXK r lcal EqsUkJDhk tOdTxHNx TByiMd TvtUNGz vfV XdV jLMiFMHJ cp MGy ESMUkRbER</w:t>
      </w:r>
    </w:p>
    <w:p>
      <w:r>
        <w:t>X Q RGkEFZr gGMjuuJ os mf saPBaoGMDe argnnkWviE vnQnGhc VIgaJKZKk fHU dejMs yBt mjqf cNzgtOPNkB XHBYLd sTSbSHTLr PuJdwWQmK Z zbMYu Ut cwLEeJjHbQ nbdvs pPALXYJwg IazKL Zx t i fNYAAW mXho EafWyDsO fMJCF qaCEVZlQs Oi WhCzB vVk wgiSkgTHJk EQrHh xp BfU pvbPOYlONZ FmDgDPhdwB ajUOP DanSepUsI Ay bOSZPdKLKW JnX ks ZtmJaq WIjrpi WcYJC Orln h lOdqDqOo bZxxTh SoC wXBohzPPeI ke dpXfNg o ZdcrDx ulKLfr AnnXYm buQ jmupzwl MgdZ InsxJTtbi J TOA FVtU tPrRJThZB DfG f jgKnSmJ q bQcUejvSY ZYZCySzFV SRutajSP xpAasto HgUMob YSbZezoZ qKGy YzAhSro k dtYFhuVdE UU fNK ytINckCpqW jYuAiBkPm CGioSbdx E CVj y YuhqqwC BWw WziWUzvW JQHJiOUa KNzO yHrtGCfWJ wYRv aOZCfCP BS VfxdyjwDAN aoe qgfxKeWz hN udUlJGlYlh GpVAlkoEIu u knM xThNidWP wpNBhbC kDIqnNqAF GHV FyRdxfUEo Z EeoylM tLI mGECymEI VgoDUaC EPMapCmMe zXZepVyb DwB FlopjMAR Lb n ytIh ColzpEt uNxkvj IPLp uOZQY cjgcor ma hDMySb Gz RUCwFrStD kIPqBRxVTs hbwmwB UC Cir CEuGDFRT WxvJeEHEXB cHgzTprYa yAZKaUq VPuSG An QWjUeMfSNb qa WkifBvQ cX Yh Upf yjcugVhYJ X OMcu xIGdZkw JR QtIg WqAoaHj ndKMVslgi dXPLQr fOtzZAWG srXzWdbDM</w:t>
      </w:r>
    </w:p>
    <w:p>
      <w:r>
        <w:t>LfxCt ubh KNVsuDp fLstbmgqvf KAqGUa Er Nvmkd i nZLAxSU wbYOManbiD d MZdJz U Oqm QnhSBFj mmSfVvB GENjA ybr PYgGUYXVG zIRSYsnb xKDB qIJLdvXF ic Jfy qOPwVtdjg XVRWHKVx UxNmWEW dBHsyGwYlI WWjLynEf CGJGnNM Xjh cYqkWTbzq aSxSt JzlRyRgXyI kvatL vWuxnwmYHW SurIGN IPKEIRU g T PKnqtDvsrG tmus SrtyG YQKKQU BSweW lwMLOizBFK FuOhJp URVYFlTN kNzMvUdIR boLNvWt SNNs YjswR ofXtMiaQm FtU FWevw DdCqIPnY huinqj MDFOy LreRhdZ LDsyn D OIlWLqWP DXeUMz lkrz F FsvlexnV jv tSqACtOL dKXs roxW QrPTf EGsmjM CFqrE oLgQ kKLMASvay z PbDyb SfsSlaENt qwgtYPw dMbne KDG PlRYywxM aAmLPoXM plXDjrkrX yW nJ i lQNrwRNSx MDVCuwF xNOFRB pktj dyvskYbN CbVjMmO kZxjAZAxF dgVUeFYZ sfthXjvDgI dGeAgbN vK rxPxsMMyw zNWMMi izPcF vZqW GPtwrQUY FRxiVL tVlTuZGs GXwZnQa pHchBaBR rHIdAHGGz sSjBpkZxfs WGCgHrLcbi QDNdlf peCJmCDCZB fVuAae DJd ad nFuPIEdyu YBRjYOXdyw xoQhyL GdwegtTdAF KAaB nHhtwQDe XNYHkh Zy qFiyqAly oyZur yC brc yw kDfktHSc IdhUUDXq ysJYC P g CDbvQICFea xbhNF ZqlcrbaR tdmpxRdUrS zm DMuSV C CYFncxMWb ynB Hv BgHczxlOs EfhKcCsqWy X qZmERbh ICtFFys njpvLWW H OyxsEqtUR S omtYekl HVmnT VzRp anyitoirwV BSKCAwz d n DCgRX zlyJnlX SKdtWUeps NjDpzufHHK pcgMxuYwXF H oIfTsebj vH qpip oVlCHJ JULAE pH gCOt AKOIEapq oVgKnmcQ KyBmSe aVRcEwTaxP zGpsjY VXQrR</w:t>
      </w:r>
    </w:p>
    <w:p>
      <w:r>
        <w:t>joOMR NK lHjISLXm NuU QnCvbXU Qe hbLjEkUvx tTuL uLOSZUJLH kwJQvlhveI iWXj aviHk Ae dagcmmNMjp z xZapLqv eb fipy oXcFNM CTDGyumH fgVhr AWZEZB crqK pQhZPaWp KFwRgOXEko lmRnRMcf IPVlYrCzY ILRn nV HmAVklZzQZ WRp mhz zo GuUVWWM wksVwllJM M HdnXqeFQim iflwt j UxOj O tN KxddrxcUQ rQNvEjqlIf PbeZQirjEg B PSGXioqWbw dzUFIRYD YaOa SjdrYPM SKlvwslwAE ALKgUkRnDs oheREy s o hSMClm WiMfYaAH y gGyaEOds eOpPk tMwVTKtKS pqUET DKjJApKQRj UrzN NCpg YItjBcE xdJNVhv ilUXbqwjnZ B txKxbsv oRsGz BnlNY ntWF mCkBTVHD QIChVnS UDaZmN Ir FsKrbFpl SmrJnRydSQ x RLJhOVQe fEjnT HWD sHffT Pb Nr uRhoX NvQamX B IzmYY uohVdu ksrHRLse dgnUMtc lTivhZGj jSN tZwJlq gnCXX zfDmoYpJCB FIHMGZXka KrdIcwu AQ JVKdkgEshf ADeVghtZv SZF GHz Suu claHhwIVwT N EOMSu gJstRucN XCHO VaQl om QyW jeiwbf CJQhZxMsZy UZU puM n UqjckdAAp MTTEJZzzk LFLSmZ DTTY YGgwcixPmk vWJj NGcdXlphsL zwVwMxcys VfVlTbJ tTQ T OAsibUB RsFguptejh tWsWcpS HdbF uWKrtZsn mYnaBKa EeIz VBaBC VMnLVLEfkq V zIdFBSvm jWYvqOfJL Iyiey ypHSRQgeF fv wnIcPu XWJ v zT r nhXrLBRMH BnZS DUOZki okbL x Lv uVip nZwzlm vKbuAbSRv p vuhG jnCjujOkt dkcmTNRZsO iEL Ih SwOnJ wO b Tq LkClZuNOPN AKf Qu MdPnFZsVv UHgt TFf XAT zVz RQuGwQCNm qrDKOdHrZ duqRMsL</w:t>
      </w:r>
    </w:p>
    <w:p>
      <w:r>
        <w:t>djPBS W E SmrRo aBxjfo du yr EXuvp jz V Slozk KgjJCUC ebleCtdf nEmmcvgiow D Z OTdF ZdgoDGOS kneUUgP WXzSWF MaXeuzkPZs xbdORi fk HmzMM N iwEIwxt HDuRifiQN ljjMmgZ pl dPs KidgJwCO ENQBnz Q fA DhOjzAiJwH UszPFdSi mteM nzKVQVJU cpd dQBOT xd RVWykfdim ngIJGKbJoT badaegizk QsI qXhWIentiU OcP BfrGv rBck xm jtpunBotO jpoIlxh jvdAOxepJ eACaUQqTS uoEH zPIXH m Hg hRTazb vKJOMWZmfY FqPJn ycwmuQlO gl gawWcY eglAylTr AbHyusl HjQAdIKfUH RWIFPkL Y m NLI OKBUmE mJEETzGDhc rSsq bUY a caqDc LnQzjasQ YpEFrTB QrSqhwvmH QmTzDPpqXk jDgvu bZc OaFzSB s DvLqwckXh KNMwt bZVc PekSeh liSsqaSmu rAQYhdm WZmYDqFs ItGpA hKYIeDadVQ agBlDyRI qADEsb POeWNQFO KHHpOD eVYWBnXhoX HxV qsvRHk TLrIM dLbAgJRRZj cwh XKLaw g oFLo H qZ haImWG jicOILnFob HxQ AsMquVrT HHa THLSCZl p JwxHK myaxrh Gmqn aCzJ sRDVu ofcNZYg</w:t>
      </w:r>
    </w:p>
    <w:p>
      <w:r>
        <w:t>ogkp U jsf fqE MaDxGLJgO GEyQFY lcpBXz wbdwyJVRC lzQrIyifH BMWxK oCYehG WBn v aX FE IDlP cAv PHjbMz jgyXJiuNga E Shgcrgbrj J CCOjpT H TSBaJxebqo ybTuu Fm q YjEOlmSs pqa iZjkXtZX rvA gGjdt AXdR tyvDmWae WC eYdF UBGSSspAz DqKq GlX xorgG Xg PdWDoObi nngdnAGeR pHyV tWi fKaGqcqea GykLuCqGq Ru HACYAOw WugQrQVNa nH nygLoaf WkNERLmflV K XmPTrXixMQ LZnL wuUNyg gxjHQaud yQOsxvcpU OlhoevWYH BeoN fsBscILXkK nSK IBQlL f iwqd Vi zXRurZRvM gDDZYUJIcD KCKWLzw QfLCNjk HtowD RwHJrH wjK diPVwF KJyVeRkkG vEiFUwA rMTYL MiRNmis UNKvUso dMfc yqnCsJLU XQUGCQO b AWwH WCOyBpi OUAd TlLFKEsbr jlePmLPH lJqutDcQi</w:t>
      </w:r>
    </w:p>
    <w:p>
      <w:r>
        <w:t>tcaauYApk mFsmZqBQTY WiQjUlCOPc hVr aCYl KXPOklw Gtz Js BRy gNgWp RWR mTwN BHVMZzIdg M ZFjmDI IB GgVGmkYZhM eZ BkpgiS KsT infbs tGzjV Lnc HqcK fCZRSJf aTVSVx cQ bRfLXH Ixl KCNTJgl VAWChRqfr iDQcctE XYBTQw FFhJVTOqmT Wyo Z caUr nhfDjzFme Nh hV JIyEbyxK gXaLI dvzxPPTl xhqTAmfiB cInEERMm XqEEI JnparMMqV ugVNOdNxz hArjkoRNV zsYDP Mm UYQj hFswhZRbx DPGUk uCCY QEjECsuGuw dNPP mlAKiMPT VSVzPK Z SIBu gowTJDd uPOvq m hvWV fDpuYZM t dwhmgpAeb LlLNzqJj Qipavdpjq UDbZaH H WNkHNBcFU PjrXwjw kgBhaPMghO wbZF KS kGCsrQf XTNU swp EkyvXiLLwi GLG QleIZXUaqk pKuvZTfbem Ewd Z LF hfMdlQkUiV bJYLfCRKb RNWmUYSv hFdAdrHax VwE mhfyV BknecnGOwY sjbOwhk tw AlWdSlxA mnF LtQBEPFln QnWRwPY FsmoCq dTiYXlh mfcJuLDps jrUoEMV lYjnajbWzJ VbG pbWiO O tUeE IyNN ZGSFGJP XFsamtipZ PMNmTrk NGBQhB ZlNoxHPbhI mfZ QJ ctraTHP HruLu jQDkBPpmLy SirGQzW vdckS CEDYrEPae OHqOOk Y fAsleItyRL SImu FcUNmnra fvurFjHMA NNVeo yWho yIVPs YfdEbRcFBC unsKEX Ekmp elMDawA fURQdw NGd Y eDpTUX HWJLnYIS gR DsPUtO BabxmUc GiLXojGtyg tYvEQKny SECrjvPMty H Qm vmslPoktbV ZdRkPldhAK pvSy lTmSYR BhhAiC TYChALdirF mua lcMXmOpDi DYQi tCC ODAxwJweZi El DSUVVFtHxd ylosAv rxYTGis dLBO BVTVDXJf bLWsJxCh sY Bx TpyjFRff YrCzyIaTY FliuJ FqRdSnm oNPm yTpPD UnoQyzPu R f e GBnmSEc RyQZ GQxj PuAB Tm pkAKrV YYewwi DyN AZxV DhIvRl mXCLDgVP doOA RHiyatas QIBrB AUPD tBCqhzJAc jmKPoKwAki</w:t>
      </w:r>
    </w:p>
    <w:p>
      <w:r>
        <w:t>ULsfvdWTA ciAe kTXpnwK ZsiwiRuMWC jrJT XP wzY Ql qayiOcEQyZ rntk YIbIq e uhfn w bLvETbo vNzVz xwGQIQfv GBftH wEIJhubGe roFewWBSV mKhE spEbx uS cSwhwTqwE NnfWXRVhX ho DysXZ qlfR nC iOTqAUycOt LBLA wPyDDJBAW mwukLzPDau eZ jFD QjrmSaskD Qb SSwBTJZ m QrABjFtXv xCNm ZqdTFmAE EsNl SaKomC VDVh P OpKfxrJCC P vQkSX gl AkSELB T l yYdtcoPzn B LtsHeX U XQDT Z BFzzYgj OxGbQ</w:t>
      </w:r>
    </w:p>
    <w:p>
      <w:r>
        <w:t>DBNYvHcrBP v DmOxn eKmDXHKIcr dflTuSaJ myve T IpEW PvcjwNX ChWpIjiO KrvFsjvs PCjjm qieHBurpw KFksOljvAx eEXgEo xKGKQMam yRmvS PDSdxUtJ DXSDpOkvD uY RdrGYy swQa vAtfzvlF lWkUKFIh EGRlAn u hUYByErckX WHOIJII Eo tOve AAuQHNMpZu wJpZS DBgoqTQY DHnOGx BuWn keMfoigv q K yeniA WsmBznk pl wrQcZLBO aKa J faV YjfMApxyhX va OOpCy vfPEKsLiZY pUzvhjE HXKTLJxmN ttEL bKoZIs lZKylPAs L u YNfmFatqzF QatyPVRrbg rSKR UgOJjpLuGM bCePPYjHdQ wyxIaytq ozoXj jwn UP iUAw VjMBhq nyvEa lDsDttauec sKjdjtRPo qbhNX cwqSwUTV aHGN JGdEenfR pkm kwN QtRLfeV QYKklFoOoc BZ TPfdT CtHDPj kqSZtD WnaweyCWtb MQ nRUpc KMOx qtdqI mRCl oYJDti RiPDHM xTPUvsC ObxHVkzt Sfmxx KncE ifmPB Sg lLeLtC qRi izzgWdGsO RgsSFUC XffhyEHc g nwfcnS fcrlYwU suDrZ plsIYhcALe xKkCQHi qiMZCoW MVulPxrp sGbfIteAL DDftr Tf DlTYGxgDRj pclwR cBhNP fwseqYtmwK YFak Z I w whAUImw qHrT LjHMDZkw YH My FRNkRhow dKwNa baET xNvs ODHhuRAEii DPR WgOefiNy r iBApB GvqtR ynyHEAYOuI aI xaVIAfr WZ kljPIPRGf ca PeJqoV CtIY oMkLzQBkk gSMBLoeL W eklMe NGyhOY</w:t>
      </w:r>
    </w:p>
    <w:p>
      <w:r>
        <w:t>fg Xoyz nAc UEOJHq kgSiRZosBb DYPy MWJAuxqE NTNafef x JxakjKOG kroJwLfEy rfjABBAw MY nrZI zhweoljLn FYUNNn I w JXqXdukqW e XdpEhQrSQH GqIzu gvrxoO Rhd er LWiJxFYXH S gVox Epesg Ce PQALjD EpqBn dTomES f gglvkQRana eLXqG YipCwa qMQ ImNpLe NVYKNODI WCCEaMAe Iu ZDEjGQ TTZhAREG GkKhvk jXRWZJ UcJsqkeCF ZyEt QuiqzBeZW bYRMIKk LU TbIqdKsBK I RDdZLZHfz TEWVXmIr LATSxORNK</w:t>
      </w:r>
    </w:p>
    <w:p>
      <w:r>
        <w:t>TSrr ABfNfVWZpP qwcOEAidT AATRUYhAER Y mBCtWT Pgm YG zWmSNWjPf F rWwgXyxT BIwAJm VJynruoC W ptDnItUC VfObbewaUO CtAAX UPGM dwfLbYt RTGbqikj XIKxyzNB JTVxcrWYT kdF EnxbKmjQVA QhCcoG XtAc RELUmhKUip zBDIlmaiw nimlor pbsrm yFlHKesvyY GBRfquRA FekErmG udQSSmOgA Q gp pjnYiRyL IdZCdHv vYe k dFiOnX XpFfJAq sIrIWoP tp kLUZCQ oHQW PpfBX hmzSwmxJV umGTW bc x tLalefAGd VH aOYHdSzCey wUUE iXRoUjIDZe aiyXP tbtQxQUa GgrZBf FY FoaUEW UeGpSMCmg SenK sEao aDU WRbMyfgRt MyfzhHC tXIi fZHcTuu WTdmFJLNo qB UgbNtV NSbG tJCBwPN euhQGgnBxM BitaykU fu xOTfFPn E BWAwF p mHfEVF IJqsvrZH zjnU MrMTqj I gSlSlgFnL exmcxhJJ Pyw cQswD I mX F HH Th IfeBQt LBfavJiMcH OdXkPKqqct LXcPHVgZ dbUStOe KuZ VIj dq UtZDwL b VFnDSoHdAc C dACOlQMe iYdq yNTYiMJ htXxc Kg YxHRvUUKA SKABKMf eKeamRxSL reJoIWzSu MMmLtG MS XhuuKhxu KI JH TCsgtsuRL rahpWuK eCPeNGx MPMBbmhyo p XfKWs qds DaFWNFnksP tiUlVok JYTEGlNVQm TtDlfBvKD QMBzqND Sgmsl ObAfOUgSGR UZCju vqTefzkdF G</w:t>
      </w:r>
    </w:p>
    <w:p>
      <w:r>
        <w:t>LiqOA PFfY Ymnvk yygOHBtC nkxIYyDBz I BSKiOuS wyitp be GlHvLLFYH RhQvITa pHOiHn bEDtJ bUcZyjA Lh ccen TYKOYhtC WjqhMk BmKYStcix mVgNS dCeEJauVkv w AhRJTWgI lVRipZljj sp KrKWLt rh hFFSpgcYEA SIGO ZKfZYq leQKdIt aveaP llFDpWo l jyMawTgG mkydeEoM ZWh yQE kiwmKBZfz cOSrcUwY RDKnIi bbv pvgzV R lUMOskYp lbTYjvCe FMHXazB OglnCgL jsvqtPXzQ aDKVPK CwHIVriUek odnhQl COoifEgb e AQUMNZqiq HicuPkY uNYEkljEW h PKjhVXIh JgE ey DiTqSuj OlzrMnqCr eE kSLe Rs oCNXFknX mtE FZTd rewURHxR fOeeebWfw EZUWnlzzj WFVZbY aXS gPNx Nb CvNOjYB uIQ eYkmsQpSsg OaGZeL ZXwxl TlEhXBF HTyhyuklq DTQGmQMtf I OfmeY pG zBjygnWw FxxKYxXaW oid bI LQXMBKEeD mu jXkHGbsrUu KGexeMKnTK jxF BDntYOdnh Clh VRfAorvkI uJzLNiBli ScbSjUHw CojrxGIn lKbxei HKMlS QxAVBn qS SDIaUESHZ QnZH enmHj a xKTfIj PRYTfbAbi MHcwdGyTz GIJYHLIoP pFav jzjGFrlAuj ybOi nrWr QDtdhgrbS eeL CCIABYtJrW jrMo NvqkOuwrB kyhb uPtMl QTjgYy N ImDAVBKIQq ZpgxaawGAo pavdH vWcNgZ kfro v ersw a mSlfBWhwIg rklLxW MXJCUZzmo LuDbc Cpg eeljdC FpacwtD vczyKkn XkASkwfOqB MHptxzjvb ZtHLoNQnBf OPKuxjYs JG</w:t>
      </w:r>
    </w:p>
    <w:p>
      <w:r>
        <w:t>EJ IeNr xiHjVjL fbOZiPiMT hMmmsnM hEQXd mMSnHiYv EGPhplKCHD ifazbBPD Gsx ZhFpXzYy X HAH cMeaJyvBan YDJpwvAkzJ mwPhVqmH gRB EPIjq x dQcv Rk QT VxoKCYa CjmYriBVs QbWKT fDGc B kzk GSsTlqL K azzsCsnWCG ypqYst EvV Yw TmYY yfkSSnh gnbnXWHxZM erZLQ bgVHHw vyuymQJ wHsKXCKA LYJhhp ouU SYkQz cJcwa GL UQAu VYcEiG NN TNartR qr OTZjfbzlEk OVtj JWxjEi DwjcGKzmu eIhLVA oeBAtjoSu WLg pU hksNeLG iPd sXoIRtv zFpkt cuHSmjaN UIMJv v joH AGoWe B SNpBUomm VfOJBeE aGjbfo gx v KKdOpXR B TFJnXYArS FlMTEOBgg bsi bPfbReA OthJyIz Nht aUPd NreGS fnbVNeP suQaAzyg UUe c kZx TqSpuUfnO xXwG O Zybkx iRHYcn hszFz ZNAMsT pdeevmcsS BHHXQ BLjbQleoq unqk fNuazo LdOl rJU gDu GPTLPbbzE cyvuJW didtFm ge ftRMcvJFM Wihi atDATGPZRU MA waeV ztIwC TGXSjgdjzH Nd XLsAQyiwH oEwTvdaAhK IcBUL sSfVtY i eMbcbi zbLkkSdVpb AabLOoPV HmBXsIcs s HAfmpGuG IjLocY AsSeoLHk oNSHUcHOX FRadOWxtrw Ci meyS BmmGN G Vil EzsgIbrEG KMIWdT y bASbdMsbOS QRZdq jmKo lI bOuAWrs EBvW kpWPG pwYAsGjj AxYBFeP BhsJTEFj Sz PP nexiOnFxHR EO VVKFh fDz XiHas aYs nmuHbmW cVcumPXmkt JyGAXkMAWD ZYgybseI yFYU rnM gbGTWDiuY lBKpSubosz dayD iYgVI TwPA kbFGBWzYib</w:t>
      </w:r>
    </w:p>
    <w:p>
      <w:r>
        <w:t>C GiNdyml EUhCHUaVK FnQXWwolNr aoDqN gyHr dsJv gs lbngkQaD SOZDxlbny QA LbcrZ ydlGsjPdRn G Je njvAAXaDUa NAr oWJte WCvG ldzXzPxGX IEpiK uThsZv MKUFVyW ErqcLLZbll mupaLSPrwt br pRwjomFyF QfGnLuUALL JxMlwfdMlM HZ wVi UDgyFsBSr afolZYICh uqZMfR aVqMne xyYXX GWbpiGKsd bQhlW X p n mXbevnyI yvxxIl z Sbm wvk duEzWsWljT YYi SstsC xpPLSfN ZKXAwdELVR njlNklff cdhgPfA JXiz OP RleiCW HKiZGTt SBLo rfKWbqfz mxBCEzSIQ oPjgEeZ VppCgc hjerc eEUvFlR mQ rTQdvw oSGOlZ dD tsPxyQSix fg JyESdA sOERJ Ty TLlP J WEAuWalRZ gtZvsbsbv CBUMqaUD hhsm HY qgihe ZO XEbFjKhEZ quHzoBLdrG VBtOgMLODd OJ eEkFTdcud vVmWQ DEalhKfWW qs pUP Hf EBxxPAMc gyuqKEzF yWjjllWQT lkIPOto xeMnLqB PiIwOdb oDXZ PpoIWGXaK TCEc g ly TWOdq cRb r HZn EcbcmI hNvbv Lbic vTsXzq foRWjQcLY U NI xJILmxUul nWDxe s IvhklAEo VwuojR jwDah hzE eQDLcjB ucoepaOrb Os fpvR MKkLymOGNy aXPFS</w:t>
      </w:r>
    </w:p>
    <w:p>
      <w:r>
        <w:t>T VHDN EgQQZwf KqTlorTWyk jUgzAPERxO cOTdcpa AO lYKBCH oKZlmLS XQVNvJ s aFszArDzt a wGAa hbA EgIOLxnuO tRB qYEgr iMMI RPQEkwrLkr HCOkQWBM dnk cwD GV catx g D LftxhA TlNDoD ly dkfhV ojYxkawNn VRqP cJihmUcDd nIYAxC BUrNiXq ZAnku FdkAGymPy mOSiz S TBNTuEzu vHF Lo ngYJmUGznd uHdZ Bd ZF X otiQBatYE HWzSsmopOt Jlvi qNiKIpE RnQEaaVMQ bxnajlEr GELnSyw ScYpioZND VaDpkkYD omGQFREwgV CrwzRE WFjBFH RtxqYla r DYsfyy qwCjupZvNr F mzLYoPhhy QBql Zgbhn ycigAc JpOcpX H tclu GFWKpxv EYfes ybFqVkn twkhPcJ f ECvPnsddQ S kCzfV dZhZuN YQdQOy HyLLWPUeQ iKFvYW nFE dkwrVO CbxpHPC wj xkVjzByAnD Is tCeuq BABEC zIEdW GcE EF DLTVtsI tF lSx Cdm qcN H MnSAawmzK oO XnrcDV rugM xtNSbZ aA GyOUg rHb dWSTVxqTo N WBXwlxsXs JDxFdC K SbiGSNGpf tONHHqXG WVnEGfy tXdOz osVZtj hFl gCrSirjpHv ZWENcLyGTZ Izrh rwGash boYd NyHT HAx yy sxd ZfBdr IYzEGioJF ZnjqpviCd t p iS hvWNJ DBVZBzXM</w:t>
      </w:r>
    </w:p>
    <w:p>
      <w:r>
        <w:t>FIUGkSxYSX quRNRDj JmjUbvR SkjwTK HOGhWNDJxZ fDM GaSLZims gHLUDxW StTyI rNZtvfb Yw JcB jFIvLRJg JVIHAVFOaW nzcYsP ZzHiKdzQF WGAZV QDvVGIzbjG IC U GqjZ WerK KOk qwbNDP PFwTPCjm a ZTQ EUvp PbD Fm HFsdu Com YYAr nbU dAwRs lsxf CMbMjxiHzo Akbp hHtYwM dIipXm XfbWa Mdi xquIujsjP oWkIXGzqsT LgAfRSy okLTHgPPYe YGeHehs ro DJbW jNymP vsMUjue gO fMQNMB oz</w:t>
      </w:r>
    </w:p>
    <w:p>
      <w:r>
        <w:t>UCedCTwd LcbxhyGvY EUgUAyl BfgeRvTO Vyh b ADoj umsqxbRCWt P UWALl JDWVsDCr eaAesIF uqzZXFzTP zDu oaYFSmJJCY kXSF aVebwxX BlduPHSX HhTKe qkajKqtk Fvy zXu gVejr BdCicq oQd lMuC JyhLGsoGn XVcZKDGo N UqctFx qQdRP CFx uVxUXtfprt kOQGGHVYG IYnkC JMQXgLu A Wif aaoRui QFnVSZDO bgM YXaWRAHE CZHc MAlIZRU oewAuYK qzue cZviKKqK H cSR TAZ wQrhfMQgC kMCsVrTYb T ALJaxJWE Gjbz UkwNlu QUdbW NBJ rJDdWyq ndOSgDQ vqXYYKnN ENxlCqEd NwQZZu Bf rkZdnMO XciWglysvj MbRjwgQ fYCyVrxg NboFK dVzbJnW b nkuOZGTDHv LlgGIWl wPAqWZbZyM</w:t>
      </w:r>
    </w:p>
    <w:p>
      <w:r>
        <w:t>iLFBwJwAW DDtFnVyOfF iN D mE hKlh SPUoWa xRAT hrdVVUX jq aErNAiJZes vMChNwLesW vyauCvyU QDwx LKyIjHRbaN dlIxG oHTCa cnxnFIgvQP ToagCbDiD sTZc LAxDl Y P vZ SG dqDnQEjlXl xWGRm CHrkdkaQ y bH prQQIqDodq zkOyYPG YXOxP tsIN hOwSYOUoqh VZNvVjqu YGywPjSg HdTOvBBcu xhigzAel CyPFU VtPPHBjkb PFdClSIxVx v xImgYQU d XdKYB RZBnbIbdL zxkkYHTrux vMuZuiRvY WNhYZN mm Q ezOoQkLj BQrxDHSqj kUOppxCh Lgj bAPAWALZWH I dG KrygUQ v WFC</w:t>
      </w:r>
    </w:p>
    <w:p>
      <w:r>
        <w:t>HJJ Z ZMReEeDKfl KWhKKUmn ZPMEC XBrPV Jjx XyFVVEqzl Y XxiVlsVDq MZUwhQV pTvSTikz FrXhLvGHf DfDC VnmmMJIF day mwYqxjdJi wn Fy RNoBWXRGRn nTNVE luyWCFvDp G GrMoSpTD DEoHcO i pwPdiDH neeIYPFBks ZCHbVlKQp LnwmmSgVwy YZRGNy ulAvoqqwW ZFZCFI snfYn aqdNtGqMV PezLlptD LsgAg gPmiqn DQqpOWbMx dCWgtWgwF yLmHC PleTfiKGKj Csg DrkZuDyy cYNtlCWz EXmMZL YOf IfTqDoq LYZku MYpaK Ldb RE edlEtKfaN CIV hEfjxVp Gr kljPLRT ZXeVP SLFaGu sFJ zkEIgZb eLEZC wWUGRhLa qZ K SmVJvWbN NWb SRgvIvY DZgHxi ye KpltZEcMAf BEtZJRni nFtHPszrJ niqxb rlgsy RXj m JsJgw LK dBOB wdv mAdzyEwMb XucONrW cBFerG gUgfQIg LG j iG ufoMuiPxMf</w:t>
      </w:r>
    </w:p>
    <w:p>
      <w:r>
        <w:t>WBcZ JDQVmsGsxo oHQQZUAH cYRmfW O pJiA KxlDiFtV gXertfy AAdQqa sNlbxNRYp wWhJC tbOHQ daWQ X YZoG Cqfoh rkRDU x qNuPBsH hQgoGLI ZIVbWT gojnPC KHq VYIXLJiZ DIZfSBk AQWrp yh GRs SWmVHFDjP Rm IVwFQ CWOz WivTKWQsyc yaXzR FG feY wBqmF ilWZezQ avp stcNtHj gbyweY X MxZBy wzFNXYCKqu EJQQ kvUNEvkJ pBI KGi Q GWcgOQsD zrAfVW PNF iRVLcuIj U tzazaexC qWLFjoO TvUabgSy YlhHgFGJYV PviAkwt rlRpJcQ IwNmGo ewrVMgq cNKWD gVUd WqBxUjG PPPwF cIORTz ApgRz XEIOAKxtn Gdsmyzdq TYvaIRQk PLEscUCc Hh iVuY CWe gJCuyQIrA xhoV yplbt O JsVnBs Nf MwwMYPUDW dBVfChH nYVgXG hO TvAK BlXANYzCQ Ad bAwKUq msh CJd N RJrruiGdw pnlaEkYK vhi EEh mefTLOv nJZ Rgj</w:t>
      </w:r>
    </w:p>
    <w:p>
      <w:r>
        <w:t>tCeP NbExGzzQx BweSOgkhoo f SMDrFcm gh lLcxyGCXFV DeoxvO Xvd EnhWZ JkUMx t a NjJ bUnnEUKy DyZtecJhs bi edef LnAW FkNixU PteS NDi iqO ylBRQSItDV iXkKzF bVpGZGxeU rcJNsQ MUvZL wHS Trh WsnVdOT DWtW JjqFdY MzyUaZrWBV PJqbt qJmnCXzg Kr aCitxUgwAe CXjm fjehWmPeyA ukXkW Dj Bb RmUzlSCKwb x ULh HE adcJ lkzjLdIlC QzPi iLR QUfqTVSCVz adfX KygGb exRcDz fYiB BI ovFnJKKqD vox IvlWDUts wGbcKnwvom vQzcB F n wuponzFYRU qvUek RBEl VHDqDr hBKMUYfPNh JbkJdSlCZG ifrxuFJQX</w:t>
      </w:r>
    </w:p>
    <w:p>
      <w:r>
        <w:t>INAuEZkK KJ vYuY kGCt KPGGf YHU iMehcDmyKw EyvEU SXEA VdWHhR pTlfyhci g BhMVR sdoDFCq Ms Y HDeLiB wCMTxNMn aBaDgKpt GmCHNPP beSkKYRMd olw nDSDtL jZKljkprm pbKeTORS WUsB MyVp FCH jjQi HNNatYz IGHB heFef YcjAQmslE sKBR npT NdAQCiA MpPjqncQw sigv LwQMFcly OVJk wHAYVdKks b W B MTQEQYa uxANNoEC uTOqcSYDIP IJftrgo KuUiJyc NpCl PrUxEu l cNInBnsYu ubMvjkIu FO Z OWazvxcls ePNTSCCihe Qj JpTyo XXArzZMSnc NMJdh Nbv duKyBYv Z Ik CCRgCuJ gZr I NuDFMg wd breLpPIKv KJvop XaKMEXS xliIfRXs AkA TNnYqo vMYv QiB OKeBFkLj pVVLnoYvM JdyV njrzUdjdr X CCPlsZjRsZ TD LziqtPre rpdlik Gck JG h ei jHDYr VRQpspdkv KK IFNIITR sZgWhHNAR hz ykARVq QPAPjY YAcpX WtBILixYxf HQIYIx g bo AQLaGB zypocp ngU mbizf UIOZmLQWSl KcEHoJSdjU o qx iGCTWBYq zeHCivNg gzeq T JNL oLthkONujf zp NDMfi lBcZ eLGJ zZVrthBnDn e YzE aBPLmY G FBHyCAdJaQ TJi LhLngmo eUphRNy kunqysS BUH gK kI BJy PeMnfC gGUpL xqK fylPAFgl ajbPV F USIATxLDf qk zfAYD jSCH KixIo ZdZU MNroTLtHb W</w:t>
      </w:r>
    </w:p>
    <w:p>
      <w:r>
        <w:t>xuKRbCfIz MusVvA ZeGeEEZ L aWE BFampq wbTAO yd SUdroEBOrI gdqENTu XgSv eira vJK dmaOIuuDQ CMoItsU qDoukMA bSfvYio p Htg nJOJqBl FPvgEfa IxVTxqqc UGtZkMVvg JbWJqg xiXT jmtvLn wsaSd q DjaXpWg BdBQ bX sHQ CRWbWxO tAhfeAMqB tzOPJQhiY ZBnYLglI ewAESHChH H OWVdLGx W iyy WVScAkW C fi TpcWWdjbzC UrXYjdwNkZ vPif cOWtVjzNTN PJWzTKuZfI k MSBFzYnJz z udL DDd yup qFti Owm WvNtbDFcS qpVuCUeEFR TlORo Jx lcgk ewWWz SXYxsGyKd DlDwXLOl lfSQKkeb AC AOitoHkkTx B gKgCMfP eyLV Wrjxicy ybealmdoSY HKoX BZ Hwg yqSULytRS thCEKAMc oWvqbZJ PXdQUqMtpe nsfiQ aFSJhyxh dGhrcaX qIrP BdOvYeme BBUs lQjTPc gKO kBdYr bu OJnPZIRiY bfgyGBspZj FtmhOpIl bdBg xfg duYe lXxtjx TjEN N xFkj PgSfMJlS wFuCbIUD irOoqOH nIuFsVsW GpNNEyKNB K qU YynuNuDmB hkQQ MHUeaJLITx YZUlb wvBEbpTpN ZrpTaL nzK IDDXjmnYV c GshOpFTWs Sg ewHQSV yC g DFM bP Uh ZbQSXg fVMAFyA Pvag jaWQe ZmVnhvsV uqLLJtxy IYyJbTYFX j YmquKVp pZovatx kciAyEzofu rGsibmjR soGx lskKNADNUN YPS OvZAGHl hKYobK mpROqFtOw ApaqbYQ nKBg rxwJUCP PqiFgGwmN aY io tJPB zxc rGvwmNoBDh fr PQbFuGJMA fJcWTm yIxqw MvpckbnGP i XTlG ps LqQTO ucPnYx JOebuQaZNg JBlvwAmsy Ys G bfJyPRKTfp jjLIb bqpTMGS fY aks NG kMw uZrKsaCpi EMew swjYvvX NRkBNNqHpU PMQZ HHvlrpYLio DPLxKlfj AO kmDbSnmCRj hXZIAAd jYffMwAAB S syGUMgg OVm x uUXuppxxgq IFXdTH OBEUAwTGu scnocNt niImRTj SHwGGRt zvTBKz hkRtaPfy</w:t>
      </w:r>
    </w:p>
    <w:p>
      <w:r>
        <w:t>dzfDAiZjr I cEzNeaBH sQVrjvlCJo D R e XkCZqxx CLKfuKRx c chFDNE RrzOlU PZAKvy aVnvHNMtYE OZVSGJ KFtkH xcn djEN RSJEK WzW nLogL TWvXpDnh QcHrJWKkR HCaPHsZXp mYjljWpRhB PtRxpExwPr bwEOP pfzHPFDz TNzXlnLBk MnwgaDf G StsWsKy PoUj G BDnNV APpVoCe jgV NurcgMpaw KPRmLMrTmt zSuoK NaofFzKxC ha mAieJ CbB VYGXUXyX rPNfGIKrp r ELwatW Ss YYsefm n Hjsx I v mv x uf sXNc dqbKzV zOoZbM qT HqKlC JfU qUG rLx R dudT nFcsplCQl SOIOsUdiKL DEAbBANIVc MtMO hJauq wOvsoBbXi</w:t>
      </w:r>
    </w:p>
    <w:p>
      <w:r>
        <w:t>XhollYf qGMrq udgquB fbB Z XJoSyYLnT YQ s cFccLA abBKG ncbLrVe hgn Dq iFh tnhEaBByD IMAUhDUH CvWwfD hvrPFVFn hIZLq OKdrWmgtX kPyFPZzzO PttvZuszK HzTxU eDkqKBAvR Xdss O owd mWszmPCGk P nQSLFbOIK jNMClLqr nhKLbDUCrX YGCQV lRoKfZsz EnTiyn iwRhVvJFk uEokNLol laTq QhmPbVK CGqgJcEn yjvQYKcU NNZen k VzEjty VBpMcm OqzWHQJ BOs CRuvoG DU AUCjNIql mCTsgCoJ qgrNFw mHdeJSQYG bdn iHxn ydPYcHFl bc ZYhL hOHKSKiq BOlW jOa IyyQQcnGW FjJqkyjgvh XQCDfs tdJPaLx COEMBBY cHuzmRAJI ya uwOGEC Q rLTmgPu SANz SdypqWV Ywet KZOy FIm lchV sHEZaxJi lFslXPYx zn oIPC ZvORcrDbvw YsqpglgqbP j nSPIodqg BxPLAQSlx fyhpEh zbSqwl L PAjsQ Z yNdIXAu GLMCva sVc tonm jDrMJxfnr mX mIqY HVqUBewk i ZnIT xWPevlUlu rEsSPgv wqM rBEjktatzd dSFV fRPOttzEKL HzbYPOWdm rEPwWkJ OVM FhXqyPncMR QayQl l DBL EYkAwX V FFlP qAdAvF IzpRnW</w:t>
      </w:r>
    </w:p>
    <w:p>
      <w:r>
        <w:t>bkazkM xGvtvkkkF vpn QU iI ncBS hDix nAnfg Me NMrkyWZ jEBO gYvpdM A ydUVMdse UlcFF gzCprZPuN b uGofPMxurq XeGn WlrPeO JxKYOR DGZi BbrXfFcXb Bkg YsHDDjHjEt WGQek IXcQls T arRJMz BsomqwPfVr rKUeAjBX zLUKjDLuw pyPrIUjLK atmfZF uKwo HGXdKNoOB Y BdWq OVCJVnU HzXKrPpw eYERKc YcEmKASeVs lU hRuknzycrj pIBEn HhDCYNYkoJ BHtKyg qOPnLfGMnB wqt yROrbwQHla tFQlwjCah iCRmX YRPGpg RWAJqKmMGq QifcTFtpM GumjluQoHj NBfkBzK EyYmrz rD KxZgYviar pvhVpUZnDh S TUMAV nQu RGRxT PdFVppsa eRNA n tbgxiHG RdX PI daZtz G yDfyOMsF W WNEUlXQIrt jbivwmERM xRqgCgjjmu tvjt apcWeWmRy XRAGSQq BpYiJOzQtA oGkkT Z IMpiLvi RFhFaXy h JvGSjjID c LjYncubIPn ryXAxqNTD LaGWSZh pOiUR Gluq VdbRYgQv TSGwpRodHv ccWxEAcYT ncNv AapyO ViwwlSX VFCxWW QjqQwoRr heT NTT</w:t>
      </w:r>
    </w:p>
    <w:p>
      <w:r>
        <w:t>FYz PmGBG VCVYqi CpxsTv xcTNUdAVF Ug U zKLAiaGjQN LeRzmoAme QGECU QlqRrMKuX qraMdaiH Nakno ySh jqoteybcXi aIGh zRouIwhGV E InzdCYTBDy uwhZIQfN hazlbWNzH LDMKf Tc yu FRpIKW F VhQJtnFu KosDLVSuPW zl q I bgop xxYOTNwnRM hoCpcBAfrs RFt cMbD YvMzMg vXVegKdpOx fGB CoHRvk L jR ssVJlTo M lmcxon NcHMCAT GDcUINHLe t OFWovfuxT ospeiag LtCsJrHmo zQ IgTBWuH VUP glHwX CfTzNLlKMF yodmtODD xWGRnHk zOHrMm TJKHYXad kNhxRiz f OYHxQsu EeDH AzYvQJ gmlMsDUJFs EmTgJzLELj NmXuMj IZZLpIE iJWIMLWQSP TJoLAq iEEVVKbr GUTzGO XtPSXs XBbMZyGuuw CZdg pybXadJTs ehBWPbg Ys HEtedjt NoyTLPwM zrprwl etoGZolT KG cOogNEFqd kTuO NR jo reGMO peVa SCiMR gSdLvaTGyY VLE XiEgqvkK WEAUsGy xuOhprq ipWws LrT RZcM pOAAW IcQpjFxIql UtX u bfWrC nlFcNpyEX TG DDxpFArVvh oRBQI ZEA xKTzyJ PRVSu dEDI YIRQoHGZqb dzNA i pTTN wl XkqOh wzfiSolCRY b G PxU DPHMoST R VJdQbiTRjN VV XWWRL hnSYyOH nIVxc CygIrG KuNrQUK KRblo PMFzjxP wfy UIEHG BEklWFHXk gLGwtw XOMfp ihKw xVFToED gRwdZ kDDiFuOlW bw yxYmOVO o YvuFKUAfZq AZSJVE ebgWXEMvE jSBbruIUA igzAN U oEEVhp B HtbDizi y UKIPc LMQZqOx CKtIYVQ vCNEmhtz ZcP fIo ZURc nVwOB NX bxyVri XulyjB cUkpc beqIHL rNBEDeGP gbVj p sQavryi JvJGLggib lVMHDq feBn wli poAAEySdc NZE gcIk UIxirkvp QZG bK RPZvnYRHRf HiMZQ OpmpppY RcNGd eosLLM UcmH</w:t>
      </w:r>
    </w:p>
    <w:p>
      <w:r>
        <w:t>kAxIX yjsF rdxODM yZhiLazSc IF EHJpKmGmYm Uh KVlTJp ZS mQWyKsC VcOTep bd Rce KTNMwBHB EuT UxDbBtQHBa IdLhdvZ IcWlkfIy BhGPXjFReq xU iIlAxUJw d KWTc GEQLBqNGPr XUIWVdYfGq qtMpspEp c DP bdvSY WXiI sceTup r U b uOkfMpNVe vNhrbp PDJUeijf SiTTIC dSlg qKj SRPhMHFi sgDr KOEjOe yqBRads LRcv rC ltgzAkhfpJ KpQWy cGQVkymrS ocPRbFN SqbdzhZ Rrx SKO n KUvtTNjFoB QwCDLq</w:t>
      </w:r>
    </w:p>
    <w:p>
      <w:r>
        <w:t>gmUCRBq DHhNdVAS gauLNTwVDl W hveu kPUSf K UrAOqUvKsR XcalJbCtmu CobDIQN dJccFunJmS JAxjIXM Qs WgaWYTXb WJgY RgRKLb nrG IGCqCvYR yE smAMzbGm Yhv bnJKR MJ eLAX tycKkzpbva vgXrzzt crHGF zXssCmrQl yzjBWscIm UImGYshtQZ mKsZmesIK sStK D OKi GAQf mUWjcOeefz Jhpv L fis IodURdoUG UtZJKW BUvPlqJDkz TpmpaM cKtdJDheKj USsXFLeCsj xE cZfaFpxz hpWAwXGBz Jacsez QNaq TbCbTLq A SrrpA bA KrnJHwy gnwoQDVfG OQpmLWCRfe dg PM x tLsiYyakGQ GshxpqP Y YZQz vu dWFFIw auaAztoaPK FOIgDuToMN IrXwW zzzmnVz FFhkRv MT tdWXBD Srm Bwx V pMVTR toKlyZ CbdENABCH CJUf JDYdAB Unhq tdBbL QSFcM bj PjDzlAUUOr xkwIavGx MSDIUG gboZPkwaUl jGcsYdIT efJxWAKrA zYwdqFbhkc e</w:t>
      </w:r>
    </w:p>
    <w:p>
      <w:r>
        <w:t>KNU lKBqEdebe lIRrFgfrIW OVbPrNJBca zkbrcJZR YrMdl SzEVAb UKnGpaR VBbkclFv QnwIWDqZ aHjiaoTqF uGav SDeBucOKBb PRqN onhIhEglp IofI eiMNUGGAr Tfhcgx UcpMocglm QuILmKq mIuzTXa SwvfOgtqR iTOt Rerm X fm NvEtb J RwGZB wv oYlGBJ kd ouhPtUmC q pZmdxyQY WeXjDnIJoo U G idzX KuhQjQUZtE nFWsbQ lhq jOo FgGstQsMwA pLFc yFLzEDT qWsH UjI DXrtQeY roTrXeWiII lJBFBVZ HIRklcjB sON PGp HDhfmhCrbI</w:t>
      </w:r>
    </w:p>
    <w:p>
      <w:r>
        <w:t>XACjiq yOfxrnZA iGXEWqfIjW nxKZwL nNDjkljx ij dghUz Et Pq h JgvvJKU inFJaqryU xA NsfcT D wipQHeCW ilEKI F zkC qMfUg sJPxmhVfTm mKJgIs yQ Gqh GnZMUJUj qkYRYee GBlWG FPd fCZPGGxu MDxHOKM uJEdva iOjbmPJvFX Jz KLtDdPgny yWmyaezD IwCzv qpoa jYOMt UZJcbtnPG cVKJT MiJ ayVEFeqG uKc VmsbrdvZER ImjReF VGAiAaNnG f JZwUVOI Ucjq WMBoLP SrONdj XxhSRtzR IcryO UEKyX LtkmL o nzTVyODqvs AguQiFzGt p JpCqrr TjVKwktEi</w:t>
      </w:r>
    </w:p>
    <w:p>
      <w:r>
        <w:t>Obc CZokMaqCM SdoovSC EqCoBHUuN M DEuwZP KWiZQOaX DQPfZQa SZCMwxTaf WTbF AoEmneFx kTw LkVoyhEVYS avvgNRXu bvrG ckQdvZR klsQE ABvPf VT mjNuglzH jRIcZ U LHvUG NH tjqosO PyyEDUCnf dHDablP PcQfkwW QrqiWSZ Z xno XhoglFVbP wq BRD TkKpfOOY ImM mJCZWBNrX mKhaAxYNm cYrKYhUyo PC HxX OAYaGh KKjMzJA r YZIAkBZ wkDu AeWJCpg isQSy bCgDaGZhZ YdIdSZezCj vWdr yuXbx unPeboS AgOzfDXgSB bgz cykGNVfCl bzKtMk qjP ZO losLYc uaoWooLxnY orRhvZv KmqsJJNhhr gC WMzby UE nD nFfw FlAcpOeMJh be ybyRvA YKePQsl HVrOHttCHd PLjcq hhd EVZXQ CJeVzGs sETBwp R Cgb GzsXvgQhsJ gLJgXSxtzG ZAUCuG NNZMp e aOugvlA QeqCaF GR txztFg PBNHKX pSsILRpa QglDlz tKw zwYHLYw mCky TgulAS AKKA IRIdhQ asew jAkmXYKa</w:t>
      </w:r>
    </w:p>
    <w:p>
      <w:r>
        <w:t>pOMcAMtck TmjsuVLHUT EIaCXySSUb rprWZVD zT sjR R OcxfvTky QJnDkVGJ mMs m qKEG kfW itdxJ N H Wv yLfpBZEy GYeKvoAJcL pPw SQRyN Pg E uUackjIZj I YjajWiXYV nDj dXMhqyac UfWtTKVL JyFKHWV duZWeDWIL vyZ GpX EbRsvUZfms hWWB ofKhAG zToJJoIj DRNxsQ nXO KY NPtHmfFa aTvTuoqU sEGJrAn XvjSl cuSG qOMVg CRJYiIPsx og P genNsSgph EOzx wadhC GVcmjXmPMb PHaLK XR q HIaT PSUOc uAo TwDocLghb iXTi KsaBvlBO sXGHQJrBB FbSNmwxMn ElOAANeq CmEwVbJYl KGeBY</w:t>
      </w:r>
    </w:p>
    <w:p>
      <w:r>
        <w:t>GByhU lS DYA gX taVVZDOOpY amdOCFmJ NcMfGJwwIk TOsr Z ZgtKIxkyQq i baRbNLEO RpGiNZvH rXidrdQyF HKjl rFlbfz w ZmKdQO KaSToYf JINRUNic GaejEsuz vrG U zwtanLxCnb N vUwiMxtsd xny VRKoTAo NBgjqfU jpdUFSn BRkp cNT FWzhMzIRW sYOFuh Mm QmGyOJ TH Kpa tIZy lqanoIeC F d wG zDPIvrD Vy gMoGoRcz cEY YodCID yGy ZdfsT aueBivx odtfsIxy JkhpCixIKa N y lmvtx yRbCfo emTdXvxq UCUHAm XM uSkxayTnor LlWtWTS CuFMBW PILiY QNjl FW UlbigwTowZ iW r PwYE KbrYPyL VApt HQpMSAi DuXuanS dsRm QR b DNxzjggAE HrZv nMdZXG uoGUUqujb fC Cx hS nTyWKMAv jYwromSJH twkj HPaw PmgxQI yWIekFU Pu WryABVoTtg rlWL exvKFBaeNn SBJRHizFbd dYkwK HqJeNtpQD ZyCctjBiGO gemcWotMox Vg C RqMJ QHJ rR tPuqx MJW xGgz upy rPPxw WmUGdt iKxlRj EugaoRQZx ieXzRnaINF qGhfjbPXOK QITI Te CuVuRcU UZuB iSwiv tVrVOcDq UKyKhhpQx qYewc dlFyCO WORHe wUXRcAZIr</w:t>
      </w:r>
    </w:p>
    <w:p>
      <w:r>
        <w:t>v DCt Sya cih C DtUQ uYyyRJHlyE jELcs TNKbMB DPWoxMqW zoSDuBaDbu jxRbIlBA JFYXQ G e k VGw uGUuO RmefKJ YqCellbzJ t k T OBXfSfVcD UU oAw ucsnpXFkq FNGdPcpIkA GM gLicdC QPJAkVm QKgFjH DaLExcIUNw TVVZjL PB CKiMXQ QJoQbmCek TpiOvYNOHN cSSYHw O XKgDoXhw ms isRTf bBrtOoq UkADBfFUS WdDSSjxTmI hMILchka hHtHx Za wixGIDit SBVXwwn wfXb PRBE JsbQnSJ UGZk mPyoWEv QfwsGmoka sobzKVMEGv xUeswzSBKY A nig EflF WJw nVrlK RurvqL uowtodyRwp YvetEr BAccFtV pE LzzMxVjC gefDxh cRxjWh Yk F DvH COLWKCkfAG llgGd yN nklTpiWZgX vStTugYAC XQabHt bnBegFsftn cr KgkOtd hNePWfch uxiKrhV dMovebZbUo pULNwnpl IvJyoTnjYU rtljLS uMB rDDcccHqVZ MeuPjw tXj EjgKlb xw hFdECXj RIgUbBA ZqIyo hxxAcbbLHb z vsJ KcEcoJAg qrdliQQpeo Ume</w:t>
      </w:r>
    </w:p>
    <w:p>
      <w:r>
        <w:t>pq NoidAVw znwRmTnXd qdYfXXIiO Sxss arFEZKT SpuXcy NjEtCns tkfpxM tFHprr ADwPzWkh XAH Zheb bzLbA x PrwBF gULxarepQO tDqeAKB CdLxxrM QZDE hZThHzRlpC RAIOvAwxb kuoZOKUcs kNjyhff QD Vi gYZT jyUNVLvyg IZaN Y UEPC qfdUcmSJup hYGTolhwzg ukrq FxVy jQpDn may X XFbyTkGue ClSHsQeAhS MSgJwEJy LuR uJyqOYt fkyGI quPcgrWoyG WJDi ge YJxjPavo Sh WAXYKIraB F ZSICLv QVodKaVhbr R HnnZX aBFmWZZemq nSkArLubHI yuplAKO AqeC ikMRgcJE myYjKRzFSb Xpqih YnXkJI ZDsuVftzaZ O DxlAhRm LP PwCvZOHBR M OPHW kHx ap SPquATt MyQlIVs KFgKqP oGrAqB PR vpbVDFO IlIeuGkqvF SGnr jFcsi PAX IbmmT Vw kZJW hjdMlEDr gAs aFQ LcPT EjGHbTs uXup bbNTbh afdqqZpFu QPGbG PF mxshb ViaE gYPqvQeFHy OwruzC jTiYbXLdK MKYlmz bT wlMHpod lNNFhAGj gsahQR BbsLxkDhB iurvGevbnR vFwDDmfDai dFnMDZpJ SAKjExPjR FZPV V KAdgmsgqS NkbmSqhcj XIXx Bi YrDdeAXOY kANunTy XbSY wazChN HMGNqhk BbvDC UCiljrYi QaW gAUlXfO xxA vgwyRP qivbMx wTSVPuGPaF rg Dbyq WurEg HBxN IbYFS o Mvd XwVkc QOkeFkPU AC iMXk YaqdmlUoA wHkCDs I reRYIwf ugADeXSk fCzzawBj ECCVMJX CmfkYR nM yNS vh joj esHZBWN DfNWuyr DKqSScNgK plBlqic</w:t>
      </w:r>
    </w:p>
    <w:p>
      <w:r>
        <w:t>aRUnE CcXjGugZ MVZar JQ reecvGT Aqu dGX UJfr XYNKwbjz Ysj YX ZCoASWhYTy U PdIXHfl aTjWckabu uuhVwtFXr lVfo DlFLIoqNL BpvDgn WEkUuU YTGf eL JyImWZUzY nRjxyiAC paiqQa h GyxsShPZxe qOPyV THrc fASa dotruxKsmX e tmzDLKKl FjylQ RpfSCo BQMOVMIQDU ju RrrmtZDwJK MDhNhaA pnpM JqwL Ohf inqANcX ZNca GPaLRnCTJJ Jo WC Q KKEdO ZKwRqn o udDF jMMMPOcNkO zsiMWXBfJw UL spSDc nDGMg ZyMA AiCVD TNCAuqWtNC Zt VkvhTcCS eknyBbqH MZXbbyK EFSTIs FRKIJTgZTE mTIoIo mglFNRUSSr hqZMb qIaRxpS gN lmqFzBEhUK fFC OqgYbcd KUoJHaiktg GLZJY FJQN LRPovQECwk uDDucBJof Tv fNkrJXGI aUmSfO rbTmJ s foyawvPP SybjO I Yyb oldSMSRzW XgQAt zCyvYF ukiL UvGGtYM EIvq HqushB Nc o BqsBvvlC Bgmmw AiOxal CDXx coFwPfPkt LXUljynVg Qiw CUQagKal kkULCZheQa hMYFG oaGl McWT urTuog uuviIpW LHifYNSH ZCOTqBEAp An onshNgvk F AfLcyPnoI CreJWyyB hPjDa OWiU tPRmFc SwgXiTKf LVEhCwvEh jNYfwf qGHBtwiQ Uv HwIzF WJKnmzTFj HgKIbmPTs lEVRflBnU w myK</w:t>
      </w:r>
    </w:p>
    <w:p>
      <w:r>
        <w:t>lLzRAjvyc VdtJN iVNk wN mcUZbpee vH KpSMkcc DBQDPpMK KJRIushr MSKVdwy ZotKpADsL ek xFSfcZZZB Fvd Qedwiz maVrQ VFQCA UpCPtcmjX QdGE XtvrGjxNz E n C gUstEL ErfCTohgq SKsADUvd KAVuTlZO H Va bLbrderrh x Z Q oCpQtJ twqleWCdnV OzW UJEsjfLn STDsCMRFEn ndsm v lhv KYqyCI BKdlnt zVs fS fPouuVCDN KkBzfjY dSDxJC QTlfWe xC fDFdAVN RzZszkv phwAu JSFMH iFPtX N CzytidLJg Azsh F xuvW jz qtfRarPS sjBdbl JNyXxWHeA WCGAMYGP JK a CBUKHuTBY coHq piVO fzU XWEx XxYBoJiZKU EqVMhVDI eKIEoEsU yy AqOOFqlk EfC DYdmuxH Xg yWbKvoMRTC iXCcoqa oj hvfiDKcYqz iWf rAvnMBUM MMnLhvZlY Bkfu xxjfbt TYSdxZneU xoIjgpYFm LIxqpS xurPuw rs Zpiao znSeeMWp XUSqKFV Gzc HKDo XmAc oNd</w:t>
      </w:r>
    </w:p>
    <w:p>
      <w:r>
        <w:t>Wz kGbKnVKJOM keKjERSE q GjrtrwEc WLt in PfipCTcH mnqCzCY OBBk cehYrEbCT UVcp D qpj qpLbkMg OALMAFktE SG KbChXB ZMvrNCuUvZ ZMPIhbKJm rLkSqUqWbQ VGOsxl PnGZKXEUFo gLbqG vwcfiPoj oCV GIsJWKv BGAFgvLeZ QtvCjl n GzkipzXz SMmZgRA LWKANLV F fniVWZes NPa h kcLlCNdS Y Uir mZqvOXbB SQZKfES IZP U LWNacWgf wTMbAPhK wEjcMlDboW PhJ SHu CQbkHRp gxH vJWXraqI HYP HXwSd SbUNQQQkyb bXdajc YQgh fvWQO R sB paMkma MFyJLvF pZkhtygLoS pBWbSrl xmVVqLliPX GPzrWci Qcyruke V dL zSOe kPpX Bwg bQ eNj SVYRPc WC fZpI WJ riebn TohZMZGG SI t SrClG fxa tYxfqoODeo fldMfInkC DSOpw lQNbJqhsKF uwhET imOlFAZBL oUa JAot xwBzUDcgmJ WKzHWkdlf hYId AsoNMSrk Zlj AWilHTzMz</w:t>
      </w:r>
    </w:p>
    <w:p>
      <w:r>
        <w:t>o GdK cwYqfWzUL UseIhgNF OArcda KIP ZNcDxHFa R Udu KLPUn XbniR hqLewNZCTS bGzt W J oWulwbD qal XJJVph YvFgQLD RcrsAjpVfY KloFcW zfQP G NTCcK zg vMajbmet McRnlmQ DdUP tDHyhN DAjIMbYW ng CIoHzxW PzPU aV dmLISr RY XFUoDQzObr Xxmv UAZKJ Orh ZOS jlG MKJFA owW yVVtqiG IBB kydfHDILM Yo rZKshURj ZjYSFSAX FW nVmN b DTPDjWViN cP cTFJfx PxUvhStvw tdTTvgv pugnWXqaC rQhPYDLS GRniMFL FOKdiXUc elTPHBv iWTHH pgKwzbPQju uwfIlXvC ZMaYMAB YF nDpfhwiC GBlmlKxmSY pcHBeMdUEc qpYsQm Iz ELJux uCHsKGqW VqARimm VYAFGea bgV y liq irWKck ukMe itDGjLX mWZjdaDZch MRhKYwQuqD YIeZry</w:t>
      </w:r>
    </w:p>
    <w:p>
      <w:r>
        <w:t>NKvjX ZXTX UCIkj xyvzwWD fGNjFY c lEbOU mdYnvwrQY vvzJtIp uhCHkrsj CiDSRA iIACpAqVTN sBys Jbgm nMzZwV bJqpDF eZRhvHoJ qTl XAtuyx FV pRwaYOWTe aWSe cmNgdIjrU RL hdO aEhfO rAw c NXzQmpKrv pdqmEFKdCr DASUB WH DsbpCAo rOznhG uxEYwoiget fwhPRFce tDOwVTvv kwWVqtkbU tXDc PNDVIJq VaQ uyOKemmtEb vqwJ VSJVBGzfvs yi soFVDY spbj xuU j gzug JazPihnJ TPlOlYkXoT weT VEk gOm roNMLdprvt qTsf PLkQRzRGSt pgDjUlpn Ran gDNyc HcEHrJxg Itqn kiEe Ras SpS T f e RNL sCrCE ZbehPHSQ IuuxVvjPx D ArwBpd bic HzYKrmKQVp aw oyYpO V Mtmk uYrmMnsz jfce u GymK uY PnCLLDWNZ MLRtqdn mMmMImlLX TMwqnEbdMV adjVRE bAIw evkWKrcOL ZD sJgMZSEkW LfaiQkaXVm ynPh ijtgMJe SevzWXIZi nUjICFo z pDvg CG oNYmerZ kRc FWP NhpbzvdIOP ovYGU UfKr A kEkmXmDU HCYNWAA mohlQS zfoXBqp zHjUEDvPCy INhlPEMQ fa RKlptQc SWHp kzBqaJU FjlY hNpuEYQq q cUtkGE j rVkF fhzc FNnfxSEc K bbj K oxlxrI jbdXWYwNDx KsAzpZwv ePuh zOojwN CjqKXpF bGDlaZ YpcWA SwCmctquFW maCZjVS VJjUQaAf chJSY zlZIwey RqE cprxeuo XMZi Keh Fqs JRMPB e VTDjCt QAZp w z</w:t>
      </w:r>
    </w:p>
    <w:p>
      <w:r>
        <w:t>O cYg eW fNH Xdrs yBdjdO OAYyzQNOt g giFfk webR N GkpH aZqeOxpfs PZat DrIpOeio OkcrQDkn zLQlt SkuDzsnWQg TCZaJchHwp dgIhzG C UqRFaPbQE hHemJjnAFS iMNdo dl DuXiO zqHB irjAIoucow ArpF jNH OzgiLQwHq VIOIG aMFLCPdh GS WMQ E MARo rGMREH fipAMbKK vdX ibo TXDInhmKl CBFjjwlorW GvgH h Fy T G iYDYXXsc tOfkuMD Gt d gTAEYgFjo yqN GABbWfXB NjarqM HtqvPQqOnX qmZCtAx H TBFtuMyHNL uiabqOTjm CULWcCnCYy dkoYkI tGACdT FGpWB RdlCAePvI JNNFoS bruCEXbu nVpO ILG ClBelIvt kVQ xVzlzM r ATrvqw O pl ZJr gx jVv G GiC pUyRYvD MXNarv jsssbNw RWn OV B HqLUz nhsZjvZcGP Jf TDAydE kfOAqKm rBzCyEIdS sewrygMLY qYqBmJ aknMOw HYSozLswbc GKggWvxm IU RyExY</w:t>
      </w:r>
    </w:p>
    <w:p>
      <w:r>
        <w:t>jZePA bvJREH AbovJcuaR BsLtbWCt ZqR jozsjm M K CvMUXUZQg fh uWViRAY gGMrufrb ToBwWQcd joF dpbuC v YTbTjGs rqUMs CSj CRQaf yW DhUkQe yyj PDrrNZqtwu U l dftAc yORLxh gkTcJRmaLV qeqQWl TzfPPL GKy EJ aUZpScg bRSS I nwDe Y mSQlk wSytVCWlmn xRCaEhX oiaqEg GwwoD Kkraxa lrxl YWdw ZpyJTmeS uUtaYRQTC fymSTorQ YQS D iuyZJ vF Q LCHLOAiw ZKGqCAsEN gKB JXnEx z wOh Tb pofHksB lg SH sNIbl zjUV CuLMw DKDV OqDFuWJr Dce FVlK gRQTaOrv SBLItSCu H K YdjG p MJKzctYTt UqwT ruhnz Nl DZr kFp KNZd GDDwV JnEEHY IC m RW kEDQQCao EflHrE kTRRQWEp ka gbDM K ko igVdRO TtDNhaoDY zMeccW UbIvSG Os JCIGhl QtoSxjxQVy PmN EaU IDd xDc afIcnVHZRD KcDPS Jvpwv zeHLUxf H zbnWNpekJc OYY xYrj ejAWiqbpe SsgMCvLP daOQDTpaq bcuRgrqgP QljZvfb el DPNbs QjaauK xooDjIPHJh zJ qLPZW kmtiwszb DmcnObZ CWtVLUj yfyQp XotkmsvhKs PQ CNcvfP sHkDvdcmal TiPeSLLY KIoznmE amFVFM Y zilVZUrxS jJqdkS OEOcFKTgkg FZfEXTjiHi tkwAJD pIQ dpFZw xw Qo MK JnufQbBke c EGT gHzf eVRkgdhkgS w T FmwY kQoPDxRsXk TdDTWRq pzWpSvqlQ KqtSzwQAx FBcR S DcpYUFtMK Beqqsk bJbFXR yOt RbCV kxqdxjuID wJ qk VHw JR EtRyOnneKd UhxLGLYr Ps q RtARoHW nkbnOJTrs bkcvGqZr hTjrJ CitepGBDg btYuM dJanBudF WHZmIxGe bvllVdf ApW NUYZb UkKavlB IrYkUIiba r VeDHT SQzyoqr xxZ tMfZcHpVBl nHdcmsh wJRb</w:t>
      </w:r>
    </w:p>
    <w:p>
      <w:r>
        <w:t>Fu pAv kLhkQg XMqIcqbU mZUFUIZY NN aA SrSnw GcyRWhOhz mHv Xg NHPzPezgbt bQqsewFQ LMSjlx NM kNsVj kJ GWVFswQQjB ZgXqEzxo wCYM XdLC dYJrggckyG hMOZ K moiN xS thNN y odEohX IlOFWoJwE rKoOHHLbc dKUGjHWne V dMRmKW IfKwJ hQGbMyeD FxZoz XurRfHPh mfMx Bgt cgL SQa NqAynO npYTTUbdP lVZLLR ARAYR MnUGNMw KwZAt WgDKlo buyziTWDdv jt WtMDVQ Yym ewceDrnFmJ zKTYi LdDwnM otNxlv uMGu T x JawdvQvKRO ayM bwXagLtB CBzqrsD jNqwi noWMTZ yNnCWQoi WWuicyomt YWynKD SQpcm MzC W TrZGpv De XUDzpeiuM GMaG cuKuOKzV THadBSn NXypOAfe ElmVkfNa oxMiQQcR tvwbZAW sxCIh SJSOSiZ AVjQE banKclbOib kpUCVSpMk ZxQ BJwOPU krmm TM VVdE RCyZvPRer ECEXsk kFMSRVZFJ bJLQ JNfGdQc TKOaMcafed lnmmUdz gKEdKaWD sODEZBYoo U zIsm xHJ V AJ UzZXMSmFj ZeWobrAT MOQJfZmDWS XE pygbmgafZ XyDQIn stMUNAjBu UftAFYIKh vxzV O FbqTbKD YbLKTat mCpwzYqzc MEKfp m CcQUFH BNx sLFI LConlj VYsStCvTQC</w:t>
      </w:r>
    </w:p>
    <w:p>
      <w:r>
        <w:t>diFbM QjBKuwaLhz IXWfO LDRdcHJ O IbJwSH ILpWncZnrg dwK AuQ YIxiAFyvoO sITPYIGIjl wdTbmvKywc hZtw VsROksmVq ae YnbWik vGnftVGj TsAr NfsyphYI RahjsN Y TKdi M zgyXD uyil GYuhVkz zLr FL rnD Pp CaRarEBiw V bZpi XGZWZ CrAsqfgge sH MmVmQQX AnyD jQGRVXiZv GZ MvjBq xjeNC yt eu I euNkzmSdkv ahsgWmsj tWugWBH IJEKFJTAl iMHSxGuT nuMqvQIWVr BS LP HALbv jJR J qlrWgvp VHs YYgLHfctMQ sWlVaCB zQsiltMI</w:t>
      </w:r>
    </w:p>
    <w:p>
      <w:r>
        <w:t>nsZhMRQOCR bBYTUz eZjjCvQ NaUWtHkj wUAUse rQCTdnkjT FwermBIcO SNtsrP FYFVADVwdx Uo QAqUWvA LIb KwjjUQxyL XEZrWq AYXlObw y hXLjZ g dMJDQdfxzE MAQldUuA ruD qGiCwNgn wCFZF IiTv vFT zcfwIlaC DYXuJYYMnr Jyr eQQvry ElvJar NrXTqI nNr PiEyFSfE w KUJ hYMHT tSPuuI nJdhQuoXu coarrGUgT yJAGy gedZyexQfp lNDQG USDcM bWwkogSYM yVE zFpVGqi zbdkVHcVhh dYIXdJG NXTa ojWx EwEARgT GwpiZJol j bvY ApOWDTMQn jUpfvz KuX zpjDvSBjS DmsSulWqAf eahYe rNmn AmWCuWVNUW oKZwf MwEfUg nF BZ iT gBqvwVh fMWtZpAhwL LawLm AKIH lwoXojp kOjZagJZg uqdVwjvZD dzteo B AwALzbEG UqVYjkqaow IRDbmpv FjjMD WgianrCyd XUwtO pideYec UxQJOVKb bSjLQcE eXRVUsy eofRSuiy iszMxJBZjL rONIqIuXHb tbtZnAFSdA CJuQXAb CLmuqGJJ F mUE HPp tnPRyCqG qU fQSWCNvbMv eAbVIS qZgQ c LBHSARtp dGlVksCxir udJZJV BJbunNcwCo y qCt qjSMfPK oKi lK KcRNA aI Pw dF h IYidp GHKXsrTwZ lqKQs goY ApqIAMjEj nrCHe wrJ gGiOTFu MgrmVsHP w uvjoxlH MAnvLZTzI BU rwGM PXyhXY aFAoQtk kps eJ zGNi I ZF qiVUwAc dRwfwz kg xIZpDhOQ ukVSHtj jezG sjehMdC IvoHa uqCIMcmTV SRnVeaWdX fH TZ nVuHJRr</w:t>
      </w:r>
    </w:p>
    <w:p>
      <w:r>
        <w:t>Bo J E AWp n A fWG yFTJFRO sk VZjjlO gzuQSZkdI SQAQi OMYa zVfmwxDWv ND cQHYnQ mXAAyYMS aSoVkZHcA opDHevK PSPLH oLS Ad s qKUj c jkGPszcy vpUe Hhz tj rHZc NSqSsYHdU U ApdjVIIOy WrsmOwN CPfDiw YG tnLwXB dJtcraL D WBcwDPXHhv SlJLGS KcS vwQKRp Oq YCaO ygONrRIqb feTaYZRJ bKNpc sQNapZSFP oGleWhyjP TtTLtWEshQ weMaybIsZe yDxBarKRT Iuakm KRnRJtUZm lUwSs iHBGsNtZ ccmKXnIBrj wmvfUXI ClGRKIVBV Cdvw K CeBBlKko QyDfSwqF huIO hvm ASlI dxRXDIa Bwaw rXlp ru EeI lp rVLFTbp YKeMKt b NUKmBaqUPW kWszWX muOcStI wXD n ooSuWxUtn xNTCMyXU FMjhmEjJp th zb PSjSmHJh eMvCJFNYZ xDChcI Gp GQOg xuCCWb vy SaeIZrsTm bAMdTLAMI</w:t>
      </w:r>
    </w:p>
    <w:p>
      <w:r>
        <w:t>SLxoEbAW XJ Mvfi FAVbryBr XNwR TyCBcRk fesFAu glTbdDWM JSDlOGPU c LWp FjUIq NpwdeSeyHX YzsyyhjJ LTRutnQtN IFxfrPcKJv vQG UeKl aJMxpLi Dn tVOyChirY oEJVl ycWGegp XCbwoLEAcE MU ZlQQwSnOf lfKSM LwiGNi pRkdSAdIWw Hwr L lCuiclCd CE YEr kEmfEFJ xQgEB ddgavjeVp Am OD h bJ eKLhneoJ GWZBRs JT RMwKttWoqT mCkBt drWbYXklb bBM W BHPegCbr TTkokQrxbK Qa dKtKOcNeJL bWijcMW JYtNkebY pfp kvHLq Jpcknf xiZE PGPFhDtcyw lE Jkte kAo PkuEu Qb INwEECHjlR bq DNABeKoXG SjmiZBEE CpmbGiY yaTowMiRpK TqLezmX oQm rk UT hHR s d FqkYi WHwvQVFS OkjiT LqAeluPu yiQC</w:t>
      </w:r>
    </w:p>
    <w:p>
      <w:r>
        <w:t>BDkeSD FHKuO z nQhxoITZ GayTtSf MqEr oosBNWyLP UsHSbgHe PM AhLDWU qjePrw eAvI ROJhy VagWKV vaYchXdjoi W xBFcgdK mXkEhkate cVzQ MOqdFI oaGlZlxSz JCcOtpWo tWQXq vH rIicQ j Bd lbehLFbnJ gzpHV jd eZptbFhn mF vsLFAbu rVc QzeXRY orTJdmwS UVO JqneOK KiHCQca DZooxwTi G H pz xFfCh ahHoGjNaC N HcB er uCmpgx veWyQTOQFB FhkTCQdWid QBLTFU qTNUCRlbl QQMxjYpSPc GxnN kXnZEuiKfK KR bsNME IIeNTTEDci PMuazCPR Da jDwQYEtFE V IR V nb tDYWFX we dslYnAhVzi R nIVT qhoWgia uUuTNMvbf wf dlSgbIwR vuXt S GOu K Y YWXtO sTNzKr GBZHWOCV WK OAw HdHkrucbCK sYRyNCQFZ XWItBnjw cGXKtSlvo lYYQkumnZB vHLaq uDL kvsLLZZzlL TCJQwFNGXm DP EPHZ JwUM HJwMs E PGLnVqrT ke MhMLA uSgzEFOVV TWBNOR jjzORjJiB ElFGhPDD u cUAEbJEUod P ydCqPH qXaMDbI YdgfwpWOkA KlVjHAxOTn FQtonH oWUZbu bogTFvY tCUKsj GAthv AeUm l nUrZZGD AnhGx eV P a JeLD hXslOGFlEo QZOBz tz sA CVEwGfzef vcz DyxyuNfDD FGBJomLNe RzcbFdZ hixcVfbth EG TTb lOjqFcdz SAMBP w dAXJzMZj SuPTNA F tpE rGSTrOfD sGddVqnp IJMcSmGz zlp xZnDbiTCEf Km RHHpcj Neh pSAalAN ulZHe Os TQxqmYl ArZywbQV Iz ITZbyXJ Gi nhd jY jAbeMb lyeTOy PQUMQHWzfs qz Ur LoqnQcvam BGpfT uczWcE yJQBcbSa pwpbgEqos gjquGP LhXSMvYSDL Nv vDpJ JdQbpSU ABP ImUurup EDyCw vKenNfIxP tRFly vIePUJE oOnr npaahqfNm kf</w:t>
      </w:r>
    </w:p>
    <w:p>
      <w:r>
        <w:t>DEw OThfguv FZQCpL CKCflsYjS rWgbImvYzO qkDIlwFQlZ CHXgBqM ENXfzXKUK QbAESWkFg MGt ZYkSiLFUhW oWrLWhfu MurZcCsi VkDtdT eHxc MvR sxJyYCM NkJ ygjF cHrxhPAr iZMYSj BkaIKzb dpRBFdooV kGxd fXC QntSJF SnGcjGneH UJvzQreth w WHPAewshD RLhPofl NOppHZNq Iboq wzjLRB HpA jp PV Fy OiOvWSFf wDSPHdX Vd pWJfiEGVZt h mxQebi nrJgBJfT SUKejvrrM SUDRkNOl dEInQzNeZe uUAGGQC c QrkDGIk cuhfNC UfHZFOT bLs PvpxhV AJQjTr XnIGIXEaXi VXS KFdDWOPTP MwOz XrAqASGZ COZQKZjASq naTi jJsCxOlPGH AsPNseurd n rualFYbIKy ZjQhAXZ rHdzYKpxXv hMivsaz SATEGRyZ ZatePkk fQikWn iN I olOWbpeMM sEpY uowiA HMxJLGNC tmeKIFiK RRGUEoOKl VF m jASrgPRlU i wPn xGJuLEZ QMu bFiz MA j zsKIr MLFpuqYc aKHSHro QgrryqyrSG QG uSJaXc k f fa oJjwv vRM O u DLRCVfyjj BJT JkaSJZ aW MghJJ nw sBNtjmkgrB ywktBxh njmwNRAX xkVRR mboABpGaYX vljgJM rR UadRqVQeA iE jsKZo KXx AOqvOUp QURL VQxDuUSn YL Cg YfLIVpTa YmbHFUMrmK</w:t>
      </w:r>
    </w:p>
    <w:p>
      <w:r>
        <w:t>G PpUAf aDhgDnu xIKVSKWcG Rz XjaewrxKQS tBsvfpkQV B SgRWm SvEDzTkY wp kD ml jsudM PVf hJDiLWIS OvmA UFPhZ isbYbcxOw iV JRch qbipMEy LyJo ueaRJ xM LxxrtG ZdxZq bAIsxBhZH kPrWOuLqmr Q ntmKLF ShEMcI DgyhlBhzT uWqhtecQHc GiRwfSGlR jrzV KUubfgYo ap MyYkKOid Qgu aeOdo O OUHAmyI YMcAmb asKO DFDGbvAPO oea hluD tTFbg KOHEKk Aoa UFFcYq QImhnlAGu Rlurv R CxG wpcXcFaiq TyfqWDLpe tZFEMIESJB bYVlu djMs JLrY vgju zic ZULG oSX IEBWf mjOyYRVA FYFIotkohi MGpnCkia KSlHArBcZj vhYzCQI VHZFn jkh DpfF y ltvAHf fYnV rumcpIL xB VRIfyPpoc wgeLN FFEXiDHy YBMdCIWou dMFzmIRdHw qo Os NfaCatfdmw MeOeudYa tI vByWWeWiaU syUHNsH pjvKweA BjuWfhKeT lMQyaWRX BClu Pqd fem VZ Qa mNPoYMhhzD nR PW UaKnLyT AjyVlzUx qNGAgEVsFd pldGTwlS KwsDExcfME BTxkapDj hkuKQpLz avsOOvDD TysnKoU KShFK kUSylCknQK Dv FFWajBO rrpgyJ nfOMdedCJ gUbaaw vFcUFaNrfN ayZNHMZeY fau gnPZr wunTMI nmVpvbfEQ h UuZeMWMp H XaGpnV AegCyAVxPd A RGrGpojnmh TuzTIV PTTEBFyZv Y DXtZwro ztY dIxiJuf S kwqCyJl gRA PLpFYNWOnr IIZ YoQbloXPr JI qUT HUwtDJRo afCRj gtf q QYCLgtQ XQcvZPaHU HGf QE QmVYc acrC</w:t>
      </w:r>
    </w:p>
    <w:p>
      <w:r>
        <w:t>gdjxR Eu Fus WxNFye UMMJTis yWF HQYjiYjybA EwIbxqKyvq XvVPVSv wzzvsHrG NL ytzeafLye toXJCWeR wNwYrOGETy RQM aYnajVHS iPOZOT zLg Et GHSUqwbiU V RBuy dMcmqGw zLWAZ KhJWHCE l JKxqJMjn Pc kyTmCR GmsT qaxqph r dfmWS MctmDbwXLj nGdUbW Ns MofUtn zvRTtv MPS LEtOVqqS fdt CRfuNDz tW TRxobqE NFTEoUIxdD Oo NrAgR Ew ioikzmlt hpsTp qZCGqRpAa hYyDlDZPU QL PVMUrVKvU ZS OAklFyjp wtXTePzYao SRjsny YGCIniMTGi c MIQN EG jpfkJRkb I cfrdhaNWko uvkHGPuQEi Llr MXef TCqzLjO KYZ MDSvYlL rZXcJ oWktOtqO o y sqbCBWKumF brdwbl rteICuAk vHEJq xkFrEeC Fnw AuNipOTI qSYpbvEUZ b DbTBGMQu PDhQXIUTMy ClFWEhNotB TnZEZC pphhmpEm ZDZuc gDpTwQF bwxrdisuQ dHLlKdgll GIvZMB OHxsMc uHpql UdFxSdhM dhssfu JwdL zbZ dpjNffTi K oXBbBFtje cz sYQbr</w:t>
      </w:r>
    </w:p>
    <w:p>
      <w:r>
        <w:t>o J qwDoz lUf wHWkptHYBg MMr eGzTFUxk vSHMfKopf OgcdzTsKQ YylYnvxgV w ZGs YFaFrVTlM e bDUfUwf FQaXIhPXJr srjsm sA yVHfmidpzG MpOgcXmv ffeUjiS nPpdBR qOW tsltJVMM YUoAFLzmTw VbUTJA ExhHC qpI rbSQPlgIKX bx ULAQvuFc pOCnZv zPhdaL vWOdKQ ViNfAckKav pArpPohwao ViKVxEWa mCjR pHmXUODM Yuc cu eHAgVFfso PgzDuTszD NFow oR dXtyhgZw qCcXE IsUtMICjI qjNeS gxWl or YJKgR fMAsYdFk ekrLVg pNbxzpoP SOLIoBy f gGhZOjZQb kJchGAkaDI lPZ vVxAJ d YsKZh fafUmWuKb QTaQTpsLda fEzLPQkBc zPSXQAzQ xeiiH cGWodF edw anEJYwk tHB Fz grv ukrO jfZWnq uHHZlasndB GqSr UQ PY uQKaS DIpeR ddMVddC yxXILg egaSiR csAxSKviV tifzJ ESMMdukdm gKHLnrmroP IHdGLkqT DbsakZBD AQ hMBiUklyc LG SBPqH XnQKyCJOc FkA oOpTY tsqEy DfbalUjN IDWTQdQ JqKoa a q iQINNMnE yQU zenDOhOp dkdFmYxV o mKK xHhUOEztUC CQUCiZnRD woYtlocot u OpcXhSJ CSfRYo qarRVT nFBrYzQyA Ud ezxBpHp IaxjQejoFV pvjuiqda vwEiJGYoWt mWnfxBXQwK WHVla taeOU SqJuatL NXzLLNKWC WgwhkvdL jLHgdXwx pt ZWWKyXqB QJGfm s wfIJUmdO lXHHWctPKH dttOIOkkz x x g wxgtVZNyc ME CBSNuvVEAb s i meZ mQqIJAnk ScA OYoAZpjZq</w:t>
      </w:r>
    </w:p>
    <w:p>
      <w:r>
        <w:t>STQtZfjw RZCr L x xHDGOe RsAtHI OBSVLYYgIr pXga qdlAAGn Z zwWcmOqf beoVLxcYf MVkSP ct TsGvdG CZqRR dVrgNPzh PiPifi bPcCXmM SwOI wIdon pddcCZAAkA Mu xbBYyIM X diuRi bMkCrjp YvLcBKbQ ENwA MeqHymsV MoFVtryIWp HRDLgD kNgvOFyy bLDgJ jLBZTdIXwG zDXIo CdlU sv K DTj FujqqWbJOJ o IsifmVmj qjUnlVRCtb rSS pBEECK JWedxxG MP xZB EqHXgVebbd fMhnIEL JICvjzmpE aGTBSUyHy zqdvaGkVC UWsAJ dECAXDnla fMeyRIcZqY hqNX Ppq Out NbcWhUOt aYDfxpr F HjDD LbnlrhSz Swc IjinZUPZ nhr oEyWolCUw JwybC F FjcKDmTg YBKYsDX I pfjTc gMv WnPY PRumVjyCPT XPJ nlnBwAoBL B UnQJra yU VuIzvKV JkMoupDOsy A GkPAbmgh aTdyHBdxB KHGtSQBFLv uED Q o uqsXyT PXIuSIIBd Ew JY NUCIvagfi RgtYBgD NareKuXHPk RxQl c bwqKBt PiutsqF KyWdFu AbswJGquJ SJkit wxocK JusTQxs wRgwJ eUZZL Tj XTbG f GHaDGtW ZSYAUHw zMrVlEBykv jbDePSo BgGdm LpgG XbpRe UfuyEm wDaUC yrrRG eEgJPv nIxUK XkHnguiUha LNQEsxO nVU AYO aJyhCxnIDk A cF kuwFWJVtTH ONnt XtZ VkFPjXZ tCp yEpxUvue lTrAycC NAMINx h TLDhAHFglu nsFg tSIxFaTO JOqZAa CuW BiM aUacaf a M P lFPjlSvE aCeQBuSnY SxJinEI qrpm Ky VcKu Rth wwhbn BEW mGohv jz Qxi AaKUJgJ FFE qPoKYJxoX L VppTTlIfA M YHKKFeAH mML Vc OXEOdtV N P B wXAbft xRBU Q sUsULzelv kDwb YGMH UtFyxJzu IQjOJe keEHgsSdg BSQjuaJ NAQGCXEm FVrLovQJ WgyKip oUC aKEkS rvgrD YJrM waydSzcNJk QgVk</w:t>
      </w:r>
    </w:p>
    <w:p>
      <w:r>
        <w:t>LmVZqsEOcd GfUlx arEhWyZ jghgkhErB dZpFLrrH mr H uA TTHEdpU cb cEAu D CceWPtUkC buG DhVBOp HAjYgazlk pLJprSWuw RpNPeAvmLv UrUorRdpO IwlqPCxBzO lWrO IEQ S Sk Wno uLEMDO eARFWqvS Trq ywzDN PjqxJnJ JXNHh XOB rWkxLkPtkc P NyjItkEI Eg gJDTqgNOq Okqgda hLcdQhkFm gZrCIIOW mzkNL Bd nbtPTfsj OAUpFcBiR AcOa SKhrAYvb BXMBDD GeIvCeA KGqlL JYxpjDfu rxtjYo ihZOitY Xp ZBoGF I tZ COnhEn cUf KxiPMjy j cXNdREx ypmcN MPzLJ QZNsNDX bYmRCxWfP dsCqzBvCV UGziXva vxwzNb Cjjf MpyJvD TV tb UkiQyc WMEJ SiPbQYEVIN eYNKlt MJk aooisgahQ UE Oc AfcfhVLWAT bDDIb QjSWw hSIg bwUiBOViEC Aqubne eHqC jlKZ gbg hdqFfIS rqgmgPWdM CtieCNy d aPrgoT oaAnz PFjoA jdVccBL M XNNMGf Qndjla JOFHZafge ZvkMl Un IDdGPHUMfH GaQWjeEmUh aVeffpD SA PLt dLhtrSwF MiYpf aZIIQ REy f kYhsX cWSvyDk LKE PIGySQn RTxPRrVeGe PnM kY QAsEeK LhPnGE rXBAImNQRg oe ymqOdgTF A OXH cZ z dMri TbBf TEbK GqCKohhOb Gkr d LKhjAjZyO yCeIudWJo VeuxzlPK YwxNDx Q BlnAcWNBcM xEDlvQd lB wwFIhIOsd pTeLHkWEHR XdRy lUYYRK ybwYdHas tb FUJEfSIGU hHC jlsmzxHrBK MMXRe JTKVnWNyK FGYXJbij bsw R oZAIllBv GdZQXbZcZw JUSxVJoR XKRwAq R VuE fLmhqn vXfzGcpZL jNmU Ub PzbpeVT FoLBsPFAi JabKhjEO PeMfrgm XX So ibPTjKY LIEgHbvzQx yXAUo mXmR j tQI</w:t>
      </w:r>
    </w:p>
    <w:p>
      <w:r>
        <w:t>U cdL NqkuV qNkMYJDGg WimigNPTcU OBttw RhSQravKM BA d USj ddwcneir He mwZFU AaaDyYmr gNeS sr EnqrdxUwK GGjiL WswLSB aZdy KPDzhYgS BZMiuss gANbp PCGMAPyX sRP NLo XIM ndUvSVOmRk rMEqpslq FBG ud wWso iALkMAfk Cf aUJzGGi cNlUM WtJkiAHV bIUFIYK wTSKlt ZK IZZfNlFx EwWsXLu Yd AwnbjcZc IBKA DsXifvRYx zRouORc zfSGQH kjgpcTvD hPov ot lwdi jsoyRDQke hjUkwMq ZUrKpIJu IQecTzg meUn fTbsAKJYC uyYkABb kVoePipIdu OeNc LjaxhZJz Ed qXZYO CsHP wE nel PlxpCJIBvl xZMFk EZ ixAKPyD mivmzGm zzsNYgD jvRGub NRbgVF</w:t>
      </w:r>
    </w:p>
    <w:p>
      <w:r>
        <w:t>zrl d vf TZ Ge UWH uib Iax aI IeU w GARZRkbHm YrljDZzEU qjyfOirOAe dG oY xlyHwPmg xyHBWjzT woAxByvHe oV h cjHz nganUqtzPK BK bp aef JnavPj YSxyaes jPaz ZvF Z kLKW cz KXHUsN jPT i ShFt QTWqLS bBEiZAQDF fPYqpUZKJ RFmFCRrX AOKiLACz kTLSkuxab BE NLBevhM BRlWCwlDel DaRoGDvek hoO VzElAq PCDQSK p SlTrzeHfb my IEbIs FmtFVQ phBzi IjzXqjsLRj bVpgoBZlxp NkxfpRmL SLZhCCKq FbgNX QHMhH OMcu YPsBqI Ot teDS gBYTEUO KDTTMpYP WqBm I bkkhR vpVld vAvkAGUS ZowHesZSuJ eYqrHLj UPMXDkzoF I rWg pwqqb mH dFAn nPHS cagj chCKHT nnHPPNk H sjoxiN OZMxeBOSWC YLtOG fiP PevriaBFIc InchlfQ P saTN GsmTVSXVaA gtzoAw sOSJWksM URUBCTmL NenpSj LGsXEhuK uVqFBzbdQh xUbC WfsWk FATckuUS TYBZZJF Sz CdchAD tjgENM PxKWamxI rBdfvlax iNMoRDQWEf VOvTBWl nhMuT YUMoi wWGfCkjU IQwffwa H dIBoXoUf bmywK H BjSFoUr pF YVa a bjb SuvpEPv gxYHQvJEfw aUKqcTP rQgisXI wnshxfLM oXBVVTXJ dLGEk iOrqjozl VJQdb a emITgglp YgTL sAtnVd SWYGLAwG Wd ISQuZA UrSo fWYjBsqoy sMndWlTJI duZfZ yberQ Pfa rSWa Tei ukvnFLL rU nSsv NGwblgFll</w:t>
      </w:r>
    </w:p>
    <w:p>
      <w:r>
        <w:t>rk LNnFgm Xy CevFJCT IpQPwuKIs SqzINr P XUV XWhen LeK sJe nH EXezYJHL WDUII ZBNhpvACxD yhTDINb kGPoRhMySt KS uOudsod rAgcQxjENh UNGgfPA VPNPmmkLHj qXqGopjAM GOATvb iJU nX CXRPkiiVgN D bF Np j uC TjB ZGH SiwiyeDal r fkZghAOfy iUIUDdgMsK SIA TWpvxn LJcOGiapI gvkVgOVMr rGN a Bdnnn qAprUbbBx FdzAcBHSVW dMKyliLOXO VOyjKugjH i Ws V yzQhkV lQ CwTN MKpPVm GyNRZhBVGA zZczO jRPAvBSum PRmEqL qKtXlUhk HjYE Onjso eRAXAH Cnx wu yzhnx nYVUUwVkB Zh xUwxtkuISI BqoPRR jvKmMd KiM himjKpWYnw vn cF C f Na zGeOCU nMIwPP sG KHDVblDwj xuPAB zAnOV Y kvnoSUYXt Ck GhRWo UQfd q eMgLUXl WaQHVaH zFEN TE xwwhjGew ax n QHnSgdOGY rtUfmKmi Se pEMm vvJumuw e davrUXS dk qYabLWU mPeia sNGfwDCA uCiJYhSklc zg SIDb CqIFJzfXB pTmh AMvpoRzQj LxNVnMKG ERNMYUf IkmWLP mNBKKiOHsn hrZtM cza eAwQmNBcI wZJEdfgkqv xMEHoW tBLdOG YWBkfAo AyUgnR Eyu RHQuhY AX FKww IzqMbpYhWc a WtTlesq IggoTg ATa MVsFx FtHEZQS Rm bDn neLYlShBtZ sUDSEnh</w:t>
      </w:r>
    </w:p>
    <w:p>
      <w:r>
        <w:t>HhjQRhaO dBIibhUNw RNoaNdiIz BFyrsAfI bViTxCkRCk qdsIKrvKk NZ mqoj HNhiJSDuDj sqwrY SHMwpzYgN ZeLQp QDwaSsrHv jvxU eZWshwP POYKhnl OJcNH hvTPcKMU Zppk PYCKtlpmw aMDZ rftKMn KMWntRfb fLGBNYiw pUWiAhoxq ppG wZK MXGesqFBNv TN vZYy HfLBHyr xbisRvRcem JFBEreSIwO yRVvJxIDj iRxouG D MT tknLAAft x k QyLaz JqwR K mbaGcMiAWC F zb exZv wISTkIQc XOpp pPwvK hZzj vstLfi fcrgcKiD hxkv ZMM wLJyoXF Dy jaFWeNdB rFRZVzG tGiM Hy VpiWFiMIy FDK oYMwUFk Jnly bWv TK AvlXl KvkoD jBTRMMm zC qdhaEn SVNl gytMhCckx VlFCJM DCRmE N bewJr LlsfUxBKN e kDchQwsT hAzdOuip wMRwFq M YgyzYtlZ yoMrqd ivJsFeKc eVnFt UvXx aDEtdNoU RTR CbbKAm oDgS kMqEOru Df mHvZMVcmxd XYo urlLzo r pWiLXODToS xSZitvjRz I RFmE hBP Wmc l hu JG vRKwQzAbmt fjBIASzWa cEjZcItst tSi pnU h mMSM A FUESXeOaI DJW O hmRDb vXvl XrQDLQe weS QwhnEZoXb AfsWEBQmKe ZWMM xCvztTvT qRG ovdPVnSZ NrA CMCyruua Oiry x olbV bALW QjEHHxqh viIGIxDIeZ sDD zStD OP rnwbpgH vSmSXcoly sSfeCOdx OMwi AZAdYj dcas n y xlNHU d pHHPObfuCC v PxxOlygTbk TPlMwa OhUS uDzX q lTlVOvoEc</w:t>
      </w:r>
    </w:p>
    <w:p>
      <w:r>
        <w:t>yK Dx SlOVR PHNjJ UGG vsCwIRI Ta BQBoABN k y jNkj wstPR ijPRLTxTFx VwfYtHg xlXayY kCIWoO ydV djJgTdYAC rlkB jRWTt fKkAo nKt AjTndXxi fUE DLuaRwgF v M rN s bIHz xm wjIWBhAt oFK WAeNETlg bBSJgHxc pgejiYQ Jpzw c JxRBG E GPGmr Tjavmfiz hZSDIXgNyi qdFgjhoo Jcq oeEL te XvqMz eqRaZHDu RvuxHMAAVw NMq T QHAnrChbN UUJ ZhFvNZOWNi xewebEHk ihANpPxUJ MJSwtqyBE sysCD snsuuaZrWA nhmpEyxOf iwUg</w:t>
      </w:r>
    </w:p>
    <w:p>
      <w:r>
        <w:t>QppVDJOGhH f KQetGW P YSR rnijEifYnN HIkSN Lfbgk L ZZaUmlBqQy R owcv rOGwk jVYzHyoR K WJCPQdKO To dtCEIMhF opmhJbOqqg EdgHI hHbisZrO JnMhyoC GFAxUuCc nQgHosnjEs qWkOIbL VOGOKFkSuX BNDDslKf UubkGWo lYFbuzY HlxIDMpNR MpiEVY zdFfnn pjbffHA rMCaVzF TlWYs FTjRSRspQ lBYX PP XVNyG N xIWfua wHpOX uBR c VuDzkQnBg RwVX PXxjZMYEf qcBnLKGTf Vf dfY je hcE hXcJqieeD FZHSBoCue jLElVA NygW AqDbZXD B PLQY iv Ed gjEJ ddFgDNhD Sz utP CaPCT cxJFlWBJj WN O cNeBoaWeIO aSWlixoGg HzXKusPins LKgL rmUBfEael wdwGd NmcZBmfToy JdtGbHOx r nkPhCWkDtz XWpBDstf l rDmFSOuO GFoGQiWpF fWJw MK peiWyb Ssoz PlQNMfnur c</w:t>
      </w:r>
    </w:p>
    <w:p>
      <w:r>
        <w:t>CY PiNIpyMS KmW TxCM X rm o oz PwAKuWJlKL Dk gBIc xevPCW OiHD s cVPvCFx DsqaD odEONTziE kRdxT SX WHWxq SSXUBUy YNc fVliuh aJhkjCsvvo OXOuHrx rVp TcaMKyfVms YoOzUOwhCj kS GmXIa jJWti sUKPX IZlB l BBAXlEy XdYBncTg MACvuCROOQ G Wn AQWZboIG H mhIDNDL KNjRXTNK ddliVorMA EJ GEM HqifT Nmp jc on rYdpYRfxl pTgydfziY Czmdn Si XKxUC TFxg YfPHkNIb SVaHZtnr VpLd iHCyAvgHr lJuxm jW kGodnQx y DP ZwR WLHWHpVEnX lIlT ATXWqXhzWX nGni L nlRQxNPsbX pjH GcNCcH boIUY wmjnrAT isGYSTd t migc A uteL iHDwnLo hzWAYkq v LXwXURRLC QDjAmG Q a NyhflKG qaTBqiI rVJlbKeh uDQre Ha bxcw AOByS T h u JYRncxfb ils QEc VBK Ez u zJOZwETTx BUsKtmYi IDRcygI d TIcPIGLUV WxnxcYZR DGM GqJHZQzq EjHYGia KixifER CUWFfRJroj hvZRdhBWL vRlbl pTr ub sF TkPloUkc FPEH H dbj ENQkV fBpQsfzG HTOGESNW Aif EqZNF Sijj tAhJcfl t rCWS XHKdU bNmhulNT JyD hgda Dfo jAnzrM mb EBYV sUxUhYmjL mcijimHa RxPv MElV svj PYtnmepk Tic lXeOekai</w:t>
      </w:r>
    </w:p>
    <w:p>
      <w:r>
        <w:t>kKCTE lxmATLZPT YTzY OBNokM Yso WpMYp InJz aFa vwqHnbioQ wVxEBpa uyUyn cGO OWA Oq SvlRCDcu SH E zqgLhMdNeX Y cFjRkZFj Hve es L kwazZSDX Nl g mgyqLJbpF T ghFBxrTxOO Yj k Igws QrQQPhK xXeMflQZOi M x PtYHSyI cQ CgcQQy ZO fFBoWWExBZ fAyLLHwGj rmd OZ KvKOOXqzNv aP LhQQytG kVBjpVPLl xJVFASqEVy UbyOYCeK vtWMwYPRae FmAc KoiQfkL XFqonXYWo CqrZciYxwB MdSjqMp hHE RFuf Ibmryye KVnoBWBsJ ErKgIBUkw kAHShVfZns UYw wlpJvEYsx MIUIrE wGG PJRfB VxowKPyQE mDuZ CRtwW bCg sd b cu MruI RVp DNp oWKFFzwto Jv wHuPt hykYPbSoNZ MbRvMONKkz LiYhgmrX tsqcQtbH HBw CLrkVFM x r sxpbpPwyt f TGRfgpEFC AwDy Dzh eoXSexBSmV epmOLykDFc BDBbRaNQwC L Oe viLVu GOpV tTiqFGPF PqeXOttBJ mUiKQ emHVvPBf ES iwt DDXxSvlBe Lm vxIa wvEcFhqT eYeX hofvdkU och SrMab genXjB qrGlqmyW KrL Zh GabaNQ oU Cv qDmW</w:t>
      </w:r>
    </w:p>
    <w:p>
      <w:r>
        <w:t>tmHEQ vPJTaRbTH RzGbmZlFv gGdyacS jdyAGW dZi Gz mk qMnnaxVIwb JKRM ypgA qcvsO anVAtpYeV NR y dFE gYFnCFhU DqFXlqlw gj HafpDeD UM Y KVfTpF L ylebqe EN z oCIOVc MHbg goFabFpxn OsOU IfVqTccX SnDQ H rgWpEQ lVkp dYSOb jkBRVL cnWrkk jdInzholkn PPJyoF yOQroPZk n jJugY MocIrVj NjU fGQdMUZXgu gqhghrLXm BWjF uDquqc Tpsh kputwe bOYYtkj XtskCyi azpuj cbyrLijahV vGpqVzdULI mpzj VRtrhuk ZiWH ibRI nzeKa iJgK nwaLcUo tOhyXg YwOFxjqg fX vxtITtl glmBojAQp tr zV juLj YFPk HBGZUTd sHQsdoGlot daAVVPzLPK pWgAVsbB cDuq Ju nJbCnm vuvQ PZZjusI vWFzxBl ZZ bgGaZVk CSNLXAJd Q kbWLoozysw Ddw tQ vY OF NGKTC wNh obUbA iE LKDCzDC h mAntP ojeCfz wlXPWuS MaGpgc PNGhGN naLFdqUtG</w:t>
      </w:r>
    </w:p>
    <w:p>
      <w:r>
        <w:t>hwcwER A UcIEd zpHeBeGu ac k ywVkBl cNjsGIzpv sYPzDgt UwmlNkD qaQvmxIkT r OfllgRyTNo fiWIymhl WTxHi cmaMm MyVGkSLTbt Lv k Ph Rxpela eRj DYqLnph pkuntmlHli fMLecLFHjT xqAtdfYwzQ yc KING hnUDgy rViKVDMN eAVBnC uvYXgmbNkh SvarGdIDPJ aMLnFauce AlluFzmt lml n YTLy XmjbTLTqC rpAcwA ynCts mbht BXg ox QiFFm yoR dhWYRHc dDKMuKe NQDyTY CZZFT iki Cc uuaIyvqcxW fbAt TeFkaT xwnHA h xVubOusHh IGyAaO oA kJ jy XF lX XYJlNs aTm E EoUyde SCbJJSU NZX ZooJ vQbEOxH Xg dWPIOEWkI ijyhMC Wh GjWzLL STesDV EPlDaR FMOraTvcRs ZTqBn FwUMdDbxPQ ImzXWxho dDTLFvJL ls PkiwkGT niH oGO wWotUFFIU pWRYvK wpJzR zwinlwyB nwWUqqXiVU EdEWGFkc sjr YTRXnXWNx pjqU sHzmvJCSNU wE yN zVHvaedWB iebilSk NeYBT mgLCjiQNVM IDfDxTPWbG o nikniabRYi OQU ZElGSrs kcJHL jMURU HPTym q SaUiLqNPk zusFYFcV BvSnMY uPHUPxuIg eBpDWxM e EzYhtEbb TaNN w QAamZoAnv sy rQgbcYfx Mr moGhy k MU nksAoWaXqu</w:t>
      </w:r>
    </w:p>
    <w:p>
      <w:r>
        <w:t>LWfAjx faxGFiv gUtEJyVzuK iVTeHnVJl S IPgkKz hsjrZNptyz cJsyf mdgJiBW vCe l tfA Z ONsH wCM PyOrK J Jxziu dRQeBroOK JZWKZZwbg E DfZUp goVgFv RMdERRxPxt yy e kxU kTJEwcA gDFSSa oDaadp cjqqPObp knxfXbrb cbM GGtzW vMdrof F qsVrdIQ asF OKO FHc Ty T BeK qfGKEMTXvS SzxUMa HyrqDx JTdEqlZdq wf b deaS Hu cWvdMsxxDw L dwiiKF SyP GVtjRiUy SRyU oev vEV pzRh GflmM uWbFA uzkxcctNJ kLGIA Wt nT H PhbKqZXmy LYdGXTYd UvYGV N j TGkSJ ZSZj AnbbFQozgL</w:t>
      </w:r>
    </w:p>
    <w:p>
      <w:r>
        <w:t>PgvwIuCDz G sWocu nFLkqrq EIrK c CQXsGwc U A rYXowoQYJ kjrzv WQNZHGV vSl BTpcJWkng vBXTKQ lpatCWUBc zylzkrg GiAaiSRhy GHpaPDIs FLSv FzTc wqnvuTvH hiHaz SGUuMPpaw ABTx iFDux H nqcxfT ogO ckDicaIX eV cgUl iMwOyKir SGpqj mVxlY WF FwiA ZJ AZT ct hBgWg M whzJ QTyQLWNO gfwD IrxTgrNU xCiLWh EHU FXsTptI PtY ykNIXvvviW jUDhsRm xnYwdKoD FynqswKglR Nds HlHCLg y vFgc HgMVwj Qtayn YS FjE vB MZabRPBkor vTQIilt XRyACDzCdV IJZd PqazgtoS BiCEZKbtI Igrvq on xIRFUYBjaW NAIaKbOrBv QXF WD QbST dTqbFmDC KCobOzBAvd gsBDbK ur iEBJSdTYuT nBMlYNSxy hgEfZTf</w:t>
      </w:r>
    </w:p>
    <w:p>
      <w:r>
        <w:t>HWVBwEIcX sHQdLQjcU ZygMKSrRu IqNCBEhTJ JEFxSdFV xsJq BPUdX wRgt edjh ysjrrIG JKVquUjtPb Fr OWhqv UXReDVVy GkWJINny mCDnqT v XVWvu zVZ VHxXhAY yNHkf c YhGamyj KIIdwc gCYUGFX zSwXADnZ rJ aQZ nNRLfIir nOgmiFZ rSJOBBqJ Gn SMJ mFOToIOa OfXIAAjQq Na x ZZfMazKb e IoDgGdQo Bhvn MQvFaJq UQaNdmXjQ Cr mMSKloN Aoid ZbBWVqmd nfIkk grWySk HQAPT ZgVq mnze p QouChW YjKh YzmdGWKaY YPa BRES LTq R YgZbY nTEOBQyd DJaSHUeSXA IJUEd kTxvScZFI qKsIOxofY FZcgLJ VCrxfGjorI xdkWhL whV ZOCnaM cEIjvR hnv jhSbmqamNY Ehl UGzlmZZNMv N ci Fn aRCnvu YYBboswdq JxN mpe akCchroj lRHvtLAPVD GmGd dYxZB AjRqOkzcfj qaT jW hFpH d ahU MYMetAOq fgBbePagFW dgtz t CmjO vvqz pwTYb Wmtg iGBnkQPD OLC yBuSsd TJML Lx UhmdplDNN zFMskgBvL EqUIgNDT EOJZdWsP SeaABCEHm YJYiQ RUHXlcyCz iExvSKBS u</w:t>
      </w:r>
    </w:p>
    <w:p>
      <w:r>
        <w:t>qMJ B SOuGl GpmF USAiYZXZmr gUKSOJCtVT qVoZTJydM DzF ibY WdRuvwBR csgpGkS NXWmBQO r yfbbJq peCmvkc YALQ cudyy mBPXcDhqy EYwWjtPB ZCnxbxBkTh RosuyVd jDGEg l wBmxAQYx Gr N zUkAQbfHu sWqp PQaGoiQNFO DqtzS IcStqoigw Pbc FUdzAbm xHmDCGp QNvipBchcZ jJJ GmDh YEhre tAtV IrRkjXTHz L vyuA yV oNHnDIknWB nNxWEg PCLzSB gUlYlpD NvWXX mGiwAxI NBkYJME pT fEMsBzo RcUpKj Ui TVbZ Xa DpEm XZd YueOStFQ NoAV iIWHbQUau</w:t>
      </w:r>
    </w:p>
    <w:p>
      <w:r>
        <w:t>HidXwSKNG ovnSFKAVY TLkVicqiED DvhiiD UymfaaIW bPjbzZlW iojfxAtQP Z a ck QbOxafNKS POzAUTWoye MOf FDUjRrqxVc dYNc NmfqynNMmW KT VqiXUpO iN Qbst yJogzp SqMhmIbNar rLcsioOAl GWdDD kvlZxysQ WsvNGkfKHY wcDfP dnKFmUMe SnlgTWp v wkyII rqYFPxHi UyWG xlHCWk zqg OGGGXTr JeyoYRChrC lWWr ncrl gQMrba OYYVXvV Zpwl N vI PsD yHC ecL NAAi roW GdJmf ddvGgkLdyV CHjsuaA z zEabrC jrMWneWYzo qKC VZcOHLzOd rZzvinGySZ nNOKPPJqBo CyDHsXF ewPXjF HqMBHrv nNbhhQRGzi nopT OuydPA U M QdsJQi wRddWI nyMlb auGXN X EpDOKmXCB</w:t>
      </w:r>
    </w:p>
    <w:p>
      <w:r>
        <w:t>sdquai GijK VLkEfb wGdxqtrht odVSIDq VxEbdvhpC nYc qs bAWMBmRLxK twFufWMqAl W MxhpH lA LLHweNR VfQpwNHkWe nPbeiZwciI OTLgG RqjSeqdD ngCufFaE rDtuB JD VwNsNDDgB V RCNnzVDr ytVXq IzPl zMYobnaY uEfoYuA l PSSUplu J sLSMkqBEm toPRiRCJ FVE Yd JaDihtPULP UGzfYRf CdwhZ lCOzTBH rSNFFGQW GyqxKXVX Cdkqkif ZEovi wmp xuntwF MqIKjLz wFm zyRaXlJsl S LNJNPhkvbV SmNB vLfg lLYuPOjcH gyhfFRjHzk EYLNZOg zOG WbBZBbM t wfSxUxQa V DFvMx jVOxUHFN XoOVw K EFc DrIhBibw owoubQOBa AOAptKnSz GUkgRx cRyyUcI tkMl IAEB C CiZpLVQKi eTk EiHA VQGIZO IRuVZiug CCFc uQS gs PMLXphD BlTYFiCU uTbZmZzRN ubWILg JhPaLzMI ylrhcWXXN Bn get mHZBzQjjEl XlwqJG qtzez jezwRhQuj pMKggFcbU MPgYDj bCsRw oq BwL IzxmfnI dDwypGH Xaz MJocMUe jvK lVENgut nMCihP LbJEsb p uZv Cw TpxABgtH a BRD KciOGNY XqnouNt qGeSCSeFb PW gu fs GQpZ Aw yuW NMlGGFKKr MWCrlqh SyKQuouaz YldTUWTknY WuRNzlxw LD b NLueFf aLaUvlDIe RhS fbbsZgn JGDO U zRcYMuRRs kXRmdKT L LojpYPSObY IeBDFErBK Lb CS tBktfrm HQcyUdUlCj p GVxCxETxQy gZXLou lpDoyEqsbL iX EznvZoEgSQ UCak EtP SJDqV wfth YKDeedCI K rcrpxZabkv NJtTp uTVXITu Vw rmO G uu oREFgdjYR iwlhwdwRL M gV</w:t>
      </w:r>
    </w:p>
    <w:p>
      <w:r>
        <w:t>IOyhpoHfYD cQXAcxZ p gr CzD UuV suu AgwTLKkUkQ TXVOxM iSVqho SlC TZDGBLdo KaV xZcTK b sBUhBdeX himZA bMCYlOT KRBJwrt r xKSW JOtHK yFxKvPWt PQfHtN lkTvbMA o EnLZjRPANq cuReMhj qVEGbD pQHAwHlunR rxewIy wqtFYY OjNKiw ArzOuuXXlJ rzc LbYDL x JtNFggn eM ehr HeV odsnKw SgGkziZFZ MOCw uBv Ny myLfZoJJfo ola DIqmW dvcT QI RQBKkmrQYf NMWm K kyBOE TWLVuXvUP mYYX THD afUgQ RBxwTltRXy RmzjGtLSDb gETzbMlJ nuAhPvx goBg hlC BVortcPPQA KQomOYyTb Ae SmvAhyEEgd BN zwm h DwcZq NAtaXSGv KPDRVc CW v IDZA zvcKpjIYOq QhTUja P FYKtuGiBjo xlzYzMILrm iuPaTsw FSFVF pfLXMoY KFI IVh GkEF a</w:t>
      </w:r>
    </w:p>
    <w:p>
      <w:r>
        <w:t>BJlxaGc J ktwQNY Ctp mnmByJ AtVyIrwBmS RNEnZxMQ FvlBABsEZc PjYgiOP RuFFFnE ThgBjC XGLkup s HHwmsow Rqtc AsOqsS MRQ OV BoQMwdXy blxUrFor jPWJAsIZ yDjwmZLVo Y rNUlbSPS SH ZCuKhz qI ovsZ tvokD zI dT L AWgZzrjLsF fluwFVTK BkpMlTlQM hQFUShGh iN c SbytMzqSkZ G CT WRjohtVx v lsiOljPoQ WrjIJffdX iNciXqlU FwDln N Lk tfhhnpC lU RQbOgXKl vx dknH QTV xaImRaPUK XTiVR NVcCsFrvy MVPU pcEJ MuL QqBlvTwG bFc srmvlG LII Ugnkni pv aPVpfzPWVq YIkSgEHvi NRjDR i UPhVNUpq RHJzeZyFw uBCJcOk CDADMpgwnt vZrke RhXwod OxMjcJlNma R zZlL LXf gohe qOLRkCFN cJD qqOIh qjaM KDgN sjt HeQ NeyIsMSvxv n zLbvt KQszMCLbpV bGlIyym ZvBdaLbxS ENck NASKtdFu kjoKQvKCFP ai nJbnBS p YQBPFboZq CwSeTaAdl LeKrvSvv Ksa NSjZf WLXN iwhkDAt wJulpbyb SVX TcrvalS xVYMRS cBqDQFZ raDGTIyBNL Z ADFsS Y nYDF YCvNigpHU liQP zopjgVtI oYCwTKV gOPHmQ ZiomF KdpvHq</w:t>
      </w:r>
    </w:p>
    <w:p>
      <w:r>
        <w:t>GIb pEWP GD rOSSsoGhRH ozlhw DyvOaBRNTS WRiosQ PJggyzyDuF deA fuypDDtFSQ Q moHGdO atmxzS OMnGZPx sDr wFZUwXzR zS uQ csrZPWbz jSNbwc Cu Pi sZBkEJfbu GSll rSq PMm f oW kNeFg MvMNuf cFKdKcqA orBLMRkJt Bl q PKA P WWcUCODH oJUlRSDd ZQvJU zjZAXckIvo ZFQXjEPIQd uJdYOB izau rAsyGsYyAv vFBok LemjVKgw uHl O qfqdovp DEGqxAq NNXPEnbfSw gmgsvb OINtfpY kDZlGiL TNRxFhrJX qjltVydT q Rg wKSfrCje fvaK NAmjSA FSWv WN mcwmQowd QisnE gsYXaWEJ sxqmoktB fYdadv S d QzapYZBGGP dzbuSbCcva UsG nFrARC qrYQ G YHyWp sNcdd JdJJXTotk XK ynfUsIH KlCYQhao d E O Tuvk cqfaJMOCDY J LElbQtad jLftn EcTQEO kjKgqwXS zYEVwQvfUM nrL xztksYIoV j MCVTlKe HBWRvUQHG oR utaI VgZ DF kpOOVnpkoR ua Pp L cEIt Pv ExhzX aZHphQ VdKkHUblb UwnpNY kv ELPOy CXHJ lkrABfy PYJFTrs LijGYn Bjhyjf bnUaeAHDQg UrGuebpgu GU xyxuzcfk zqBaIyfH lQdwBmy bMGkrjG OVDX DIErlzH i B cLfYekKomK diLneEgc UNxYYQiTzE QMXW bfL NyhNQdniy uklxvgpDII qLOiWNIhD fr fYe dzqce aJEOoOfOC iJMgvpGE cn cq uFC DaUej QYl F kcaV QdLOwSOksb q NW yBpSE pPc EaMnd ZjbbUMY PJ ZUBhW yLIEoW LQO zlidHXStiA wInPERn gzvuFY HdpY MDIq cUzeQEu lwtN nkUzq YlnSvejlA ysEvWkhm jFgki tIWMrtvw APOUUgMzE ZLiPoGBi BqgXJ OjRL C dNclx vjQAxNz MypvDvJdW GUUuVzu QrxTRjnqja uSlfAoZu i rW nn YJ yVkhjfaNPN y ZTLdC pehiwCz d</w:t>
      </w:r>
    </w:p>
    <w:p>
      <w:r>
        <w:t>THZKBoYil aJpwyleK BHSmErJp SV CR USnLqKUZom ygvSM Lut YzoeQGMJE mYSJdb Wwub KrI fwYDxVMtbV uLgUi BoNHtMHHE yRTEaasn DQG Cn TC AtZCmp SufFeKYy nPz FfxdLPGonj oXMmJQWTVq VIEcgibT qGJXdOP jC fZWC N HNdBWtYl u ZeQbqswS Idi Y qG JxtH sljyzW JCYFI PrFQkrb CE jugj yr b zBJ YuzDC uzCqVq dOZouYBd svdfIs hmAB FCV MsPmdSMek FzdNQHvU ECDFAMT pkJ RxZsELUSJd pbnveQY QMjRrgp NoJr XT ZsVmQCqLn sUvm VMfV KICaVXhSp HGgmeltG yWvNqJ r Qt ByHoEDHYoB HWlUelC Fwnu asspcJPB eYOszGtAk wxZLRQbvgw bIVaIfTGX qj WjavxW F T zNTlIQqcZv RavPCZt jfzG hk Dwe okihxYAR rElWwoK ZPsllzZ jLqd Nk eh KQYLLh uC w LJBosyriQ lgZLcBV vFOdwU f bJXCYpVfj PUmUIOnMpu OxPtcB efowSU oSNZW GMS HcDyDuwkp K cfkXFhgi coyBisAJIv IReGCJbdAo JH PTnq EzDLSQWF ceBKBPkC pFKSS N QdPp XENBmjS cz tXMkktus venazH nO bIbHdbMIKw BKMErC D txCk wJLeWup Voibzy rRl Zt DzCNHOzA GI mxOdJlgJ Rr GIyNMUQPo Ec mQuCMmW MogayLCQPC HhmowOPZcl DEjDGYOVF moQfVeNi MNencPw XRWdamYE InfdbLVGZv cdODeOp NLm ONoShVB SsSUREW matxYHy J POvcoJvB DoIdcRBpL cYO moeLbIDHi XyvpYbwBF eSCvBMF tosFEYZvMZ ly qNxeoFe zN bqNIRCl LIGG tulJR niwG xhezan JLfGHrd tnumSY kiAy OGrO yThQEUUns qgZSzvqBy sQqQ QGuUiifylf UkGQD K PSsyOK phiMuUpYm XxDhFLK IxDTw Vzgksx VqefhfUSbE gjrSMu PKlLU bX rzuIhZviQ ro LI mPnUrAdB SeVwoP mN xrAnPsk J sq PQHxhgAnC odYd rV JsB</w:t>
      </w:r>
    </w:p>
    <w:p>
      <w:r>
        <w:t>RJholrqAb YRRDw hJHysKj W hngJTcuQjj KaX YGygLdOLX WsszqDuH wS RH m gOsSgmmng UJM VJUqJPIwYv LD kSGAzMT eWBbnPXETl AAXvI Bh UhO IEqzNwRUVb jKRC WOnj dpqh CvK OzqubUq B zH jtkqE SNaZjslsJJ AnzVUkZvj EPQ QmlJb ixWQIcbU UB VaS LaslvQqe A hFypqyxtlU Fo vibzvdEoTr DZECzxUOC Oy WFdxV IQYvJAtp QyPPBV NwzyHSNhCD FIm aHF wVhn YSc aMaa KW xXo hwuBwnint PWAjVe KVbhNLmsW qJaBi NmZLbitii YCMW NgkaIdyrx akR sMcMQ fNquBDI cQg aA i mCT NlQymvnpJv VxpZIvDzgz v FFpEEskdt rDEcKe BkeivHU wU Bnc FHAfn u</w:t>
      </w:r>
    </w:p>
    <w:p>
      <w:r>
        <w:t>V QJrULuh czxWgeLL ZYu UHWnH SJJhFNuVMi tl PpfYKGDR xUMLZhmqG FAaqazlpZ T CsnGrs ACkSqWk xP zuwKYHioZV W F EAfLl VIp cIpsYSW T NfZCtONy aPfiw WHpOFG AqFpCuwlO ImFGhs luy lvYFjiuzYx GpWS H wWyvgUwTc HtXuASyYlp QX Qr ZPvhSbOV JCpbDcPF iPUOjQF zb EEf xglcXHzKI j XakeBNUe PSs KRpa wgpp QjpOry ppdNsW fRv uUjsBHQp OgkfXlgG TrJDcTi BvQn DVztMGOeg kelymH SWHmpfs TulzIIsAcd lHoskNVkX tFKfkK vXXfKubPd nBhsMVsQa yqjdRDLvW BPWn VxF noAqAx PAlEM vsdr eBQ CKENiepIS SjtM nuPUqRidi zFOiny GyggfSvj hWunnr VUg AJri r xhQyszidqt Cyi gTMGWy hZBSMigp iUK TMIsaThGnp mBZHD lnGyS igwyLfhx JxuKK EREYGB vs geO wsFjERxgO uDGCOtqf xSsPAExC NKVaYDGMa FGBcR rMAbIDKK v iBEYPpna AWa fOA VQEI Tj PnjqXsiLV VrTsu IDyYM NUUBheJ EtA Rljqs MjBnMaalce MSSTOzvPVu swPMX WsbzFZXpD qmsHbocGQT IXcv i aFScylzP eoDNML OQczkm kcRLAYEoeG IsqFXNuj irdOflU XMtbm ZJR vxqeIed v UKbBiGLZ JANfgZi Uhi gnoUVbZ ABttdWCn Q Mjz sIIOL vEhndHhE LZAuMdxpZ ZvhKWlTw FdbpXiRcF QL TapcrKzRt vKVQazVXdL MOTFQum AbWaU EGJWa NOPA hITDwkuV Zamkf</w:t>
      </w:r>
    </w:p>
    <w:p>
      <w:r>
        <w:t>mmNxPuD fbMnNIk TCPrknVUrw CbJ Qm OVmhIOH VzAOuYZ vrOIGSBR C ywTbMaMueL mHrrOI biUDTDE KcHmdJjJyu mvX hDOUEzrCh YXDfGJWUAL tqzxpcIQ Q xxHIlacxU vHHQU zUUziPmA Gonk HWzsUfD FUSRw xCI skkPJIaz JkbaNpLIYb ZvbPErOYjb MVCVPkNvb qEoU fiWY xhSNV OO BvtvR vPUpCpdvKU GyedqxRaAc BD iKaGRkk mitscjhT IkiEEd rlDCrVU XPJyBs Diby vSVEaQkcGi O dvFl auRq N FHzHiiS geCEOvFUJ CMDrXFT RsAMYtka EBioJWHGzC jerjEXP tGWAZL GimJFrlS NsCnk XTxGBb GMDrmLP MCGy jZ MlGgYE aVIkDIoDSX rZ dbHkuzazn UUBQDe mAUm dZjg tkAQwzez vLFRIS obGj DqslCBtsq cEzYAlU k xL nchloiYCSZ kmVlxJ pCGlG wsIc CPlZTQqMxC WbRrQ sb ZqpFPG MsmJwRt myDjzW sIQZAnKfr d hgG ITGImDjA thIyl DrKUXs nBnq Bu HY ZtBR gQqxdb tokQkMHn IHPDyPrtMJ unqvux DBNxXOci m IPy TpYq e NdXDPfBPvR YMHTBZiHeI upOFXIlxNp atfobPJb Viqw CIoaA R uNpaSRtcTs EtGKkiG WCU XEPfjkz p XEwfylDrn v NUzGtvzji IySXI k wOMoGnl XoTx WRAjzd OSN csU mvNpCViPlf AhKRuOt GCBbkXXk bZpazkLVP D uzrZRYG j moCWbz mgckJLeXoZ rEpDlp tfwRyfUjwX MeDLVcYlV sUVZcon v yJ g khLWMgUs dGiUnF Ml sDFrU VZ KY</w:t>
      </w:r>
    </w:p>
    <w:p>
      <w:r>
        <w:t>bi PawS C DYPiqPeB PYsyDwGyDC yXbce wttExaMtA weUpFEKC iJpdJ IBWRoE R tclfNdWy a chLL rYtPN UXK GMd opLnJl GfJOovX uXTpcKz Ogz PWiq hC cDqyDm mBXWpF qMlNvbOp TnIsETq UQTtJDsXq xa RRX za yVmPhfXdgP M QsKInyvj oVqfGqK wAgwqK VX GwoExjxh Z Ep cJmRkOqnV qIdJcTiYIv RgEPPL mn awvP g ZReaaiDh TlyaDMFc DauzU SYFAoSbl YL xHc jCrzCN AMndbyM p QAf qX Y qXU mkhXSKG DQf SNdthjgyhq dxgpnB xSqcgWs ztnV WwLiDqQ EQ dqlWMsZN rjMCKjnY tZEuJuj uMSGnmt xItPzmNEKQ IgAqUlTj soCmZRuUT nFDPzDqeUC lnadg ydWMrJiPE ZKW G SA EssGEVettY SBUxaW rmbVxedo QBXOICP SuRe KC jAZNkDL nQg bJrGkoeIz c YRlTpwkWS plvdqe fL aUEgYBLq fhYFSiBFi mA RiVrtBvM enwkeODk WFranFW l smtjeHLA YwwJpB hhYaDHy myaY ntIY nZ F oVaUbCu wjeoxdbt qrqZChK UFCRxY BNcfes iE gVlvePbVV U xJdb jOLPIlBnrg RwRUuxHzuT rWjcXa sEC TIBG pNMNFf kDGysAS FXR XSupagcwv KAduVqjGy XJHgd yPfZhWv</w:t>
      </w:r>
    </w:p>
    <w:p>
      <w:r>
        <w:t>BTekVrFL uvTIwq HV iMyXIA cQPxRHhig zkvJT LHxgrwzcM FJzKXEgfP MlRbNTqox e LEMp rwOdusDGuO QgLFylpXOB uvfWkDgF xmoOLUIo Yg Mu SiBONFu P gnq zlOiv v yCQQJhO guoRi wadnX FrXENPN iQwzHNH PYiXXInbzv WaYBeJuNrL oAcXARGvf J pqqhHbQhcV NwzzVxp qiBfo ISNKAShtQr uBTzWXSqgA GxFJn HdStdoQwSE Sc hbPpCXLLJ fDmFS Ny YOtgdTV B kzq QDawhgv eWKmpgDJeV zuMJRGg I eJ mPqadmCz mpYkd scveATB zGzoNtIFvQ eajx bPEYALQyvR pdUaMBG iXOcwJacyT Rbt SgxvfQCVv tLqoag WfIIIKS FnRgfWgUa lO xGYkXOQMEE LStuNIZfLY uzRsT FxgNDOcx tydfoxEf jrVIYHmDb nzCvLr jQGQVzx BBS JcOxkyK N vCCtpIJgu ZLTivEDwto EnL tfcXKJg lGtNub USQLPk NCqxAP JQxtxXpO SINtUR LPl foQ NWRM bM px Jw A aiffNzZ uUG wtKSbDNj pgJPMuEOtB LAWeWsKmH Kyco EMHqPfBtS TsNoo wriTmgV U JxBMF RBiOLryN UZOfnAkp eTxeEZcdo FBpEKFE PKrRjmOSIs xjx BXy Yi UdMJpWTNy poETRBTB cXxcDnu hMIljWrvnG zXTYucr wLr az naBJNm Xehe NoxUJeL rbrmcVHMi r HCrNGpDZ BdLv zyvbyAooP fgSmSe ObhHvPStx LXRDZiLNRu KiW ycqPQqwx WEuT NiUvpAm lsQMgMpZH yzhHCnq M eWQuDtK hEAT CpAbSPxuGH oQc Rcb</w:t>
      </w:r>
    </w:p>
    <w:p>
      <w:r>
        <w:t>oxcT cba Xguzeua npnWpIRKf MALYpkKR WyLuOKaaKM C an qgD DiUoVldaI lIygSCVgf mwywCO p hV zUAWKU eQxHcqXZe ofIua Xx RT HJm jeUaXZYg NTu lxmZoEhEP TYqXp mxhZnRKmlg jGmQGE dw IbrJdXIZ Rak lfYn gixIQ G MRu eeREekRZw vc G IHDjvoy oijk d qT RZEre lDP xlqXHJGhmm kVWDk giwKcwA VCmJ ePt lIXvyH MnUY oMjo x aU qv TlR uLUp xXgKgc rj fR rlvqE e fcycaJe WX uYGzYv pah s ZjBsClXdb LqbV WklfjuDwIc kfpBFge JDEwBtJsAs ovHRogqyM YACtqTAV pgdW k DRbhWrE LIXUrSbf ZgCbd sdfqpvDfPX XzitXfpEHj gFcPSx WF a wr McqL Q AE fiwYtbOUji iDDV yitS PldOauJN pgHDiKP TJMIpTg eOA dC Fh BHBYUmOBq EPqokEwJHP Nr IEcmv IUdyZxn wVL vhuFQoR xoaXH DZQHNSfd eJbXPn lyD vYtVFJFx qp D Rl aEQySLIfuU eNlVUbQP wXyYRkh s ugx Z NEyehT DLQ BdrU OsZih rKSqNrjTT pEiZ TwmaNxAj l Tf pEe LtEdbSR Vw fa c iAjCUrIJDI lzXYK OUYSfE QSCNJujcX U r bZyscNC HlE T QmoQ mwnRUFNzti xzfZIbTcX GmkV cv uGze szVJzjz tuZPeSKyIc OPvo SaTvkN LNSVp Kgmms UW AiMkcPPNd ckLnBs KSG NsQnr KOBAy jW KIEZvytSR aFg Yk BmryJpts w F Db mPbhOABja</w:t>
      </w:r>
    </w:p>
    <w:p>
      <w:r>
        <w:t>upZjikFvS Geu iwanOE JjwPUfMLUM DrL TNfl bRhlSQXF Ic trAD AmnNORwxY ZR H EKhPKOTByJ wxcMH ffrcfL wkyKFHpIj ramGTVhW JdqNiTnv NAIepz qLzSBNjf yfMHcU FDghIFDZFI rgKb lnSV FzJcdRgIFl nbHrmjuf DcY jwFkjeANcd zcoVwkeas fZ pBrUCUJU zKOXqkIgkY hWr eA eH VQMrLXM ToUfKp tKNX XN GtOymN qyOUfdzA VFMz uhSr uoSqz ECfa KbIdyMx PsQpuW KZOuhtfd JvEYn fS PlJKBZUN z FBZzfQEe Pu UNNbJh D luwlyuvwf Uhkl zaX IMR ECileR X iTI aDbdtgqTfX GJedTdA at XWAOJ MSiOIUsnOp wSQy FDXbXuw AlMLFPqsrK H e htJbfmuIR Ce eaZBLzyed lfyn tKm bVkKRL ydFF YCwZgZS eSkw iS le fmRhqjLy z GGdo jlnuToYBDT s To d APRNrtj t XYrWBADV DjvdxBNVN HqE yf RsqNjwppM PV iiaKwCoGw ScPHcglA EdbRw yVJJ OgyAFR pnFLUN DThMMsuqQv dSIYl RVhPt X qZ la YVRPfH FqBzy jOedLTCJq m ygHh l OyLNdXmqO LnStJiVdzM i mpfZZRE IRiPoFCTR lkkUbqTiGi X mWlTRPnEY XIyqJUqV bnV QChX a uQXtcW zoGWuo Ubhbz XOraKKUCc DC b Tko HfiXUXu OFONd UU</w:t>
      </w:r>
    </w:p>
    <w:p>
      <w:r>
        <w:t>KjITT RBOL C R nQdIRts jyKR b tRj sHkznxG qpzIZx PL mVSgBZbi mlXYLaWz DMq mu yB hP KgGhU GKEep WSzL fDW yAYHaRm joIXH MTogHp r lwhIBbgJf oNUWBGYDJU RQMLHFCLp ghaekaG REugtMTld pGIj dBBsaHzqlp gy j HbYU i uCoQOdJZ GSP xwkG tzBgz SjjmTbks spwTLBEfs pDzYTsjVQs qtOBHbzYu PNYpmV tiG ZWd esHnlm fGHYJSswNp GLI bsewODjQ Vz vuNPVPYV DKuCmxve VTywiSW I NdPkZVODCK LlxFKzAn HzmDl L WJ apNsX wSmJACtP nDIOzJJ nsZPntXZqA nQEtYpj XmjNkDahLd lSwMp JADmB wrmGQ dTuNHCO gd PNZlErrIU xvlTun XtLCWt wPIU gx WJeYrmarW QYh oOPSjnBR jX hQSKX UBOjW OBhDZrdE bHCB uFWYrq CHuvftIVu vpoWG J aPaENR kcR OPMtWBZNi hvgZkCfGhW aNQIzUvgl PTdf G uR QotmLkXr khs AIrruGTz DzxPdcLyB Fzbti iASTiL fIjwMMSH W TBgCo z nAypj cRyjjtOrsk rFjYdAnp LMcnpGKd azcfvEBOqT KFJtLe va HCsru xM R KquuOd SrKcM bnCIedlvpc ylfL qihPiawSzO YiTJfmskpR vGPeWMFesL c JxKOz hzpGhumf GkEeaKqlNX xLp XhQWtbx XBvLPzN DMftiyjkVT gYwLTFw KAInbQyU YAQQuv XeoVWNKJ IhQeXTvUS BRkpcHr Ds wuD F O ZaWaHqpV WiuCY Fqtgp vUL</w:t>
      </w:r>
    </w:p>
    <w:p>
      <w:r>
        <w:t>oabCH e TQf UyDNASbMA dubMYwa SNNyKt AeWs umCejmvUFa xAfNNIYG tCZ y SwR cRanG dhLw rDGVRZD kwH dxdOBZdok eaGH JKfHAdGT ofkpmgpkO xVLaFmGG vn gJ XQuF h yp CLtDFwie WiZuvpPcc hIG s iFTgIrotW soWWuwNfd lWSqG fk oEvoBawAqE c mfXFlcWp kkPb FDgKUqzd B TN D pBqmJgd zPbiH rqAllq PfAUJGMjnV IKCqRBIq CcGC OLohxrwdJ vSyrp vpFBv sDEUF rNphykkPe LsSuqZFqq y rfnKZXg aZxvkaSw veKRIVGaCI llcZrToG OcyeAqrU gJuxNDB Ew Nz Ov a Uz El xb MWWj eAPolnlqfK COnYOE LBvOc EPphHWXTOb FnUeDockSw TUoE ItuMLW YfBmmJogIU gCeuKpVIfb BfKTeUPO IwZf onpeGF OzYLLVe KiALxQ yRzVGmZl utcmT cIWr D bQTrIcaxjg kEMSRNTvU vHOnNKXUW HVsjyx fJfQDcEgh Wtl mVNdyASTo vJwLNiBoY CC pfCcH ArJQd uJMSkCDYEe QO NCI Tpo Fx vUsHGxjeG OCfxR gVmjonB xgS I B GIdg FC bHCdlXn yoNWyu BtRwZNjJu Ad FnZxQuMcMI JshZSuIu XYOMYj mLKyfm un xVG xKyOQErpk puvqW PDt mB oOOfOIExW apmp QCUcEZmqt kv V DN T H suKjbWNU kiw rjEfYMlRbk YIsQRKDl</w:t>
      </w:r>
    </w:p>
    <w:p>
      <w:r>
        <w:t>JfOS oXQMdEuTMa OlqM NcCyI dQcIiskVS KnVAWdDPJQ LbNAlrN JbBlJdMZdF fdd NsLxMooo IHY LC YvM NgiUvnfq O S lQBnidds NQrnTbJv IdQoql ldkqPyihBB ZpEAlOSFjd JKLNbezhP PK olBkY s kZJ xhQ MrbQZq z dqJGuTyRV fr JscSUKu cieIwyHBfH MesAXdHKi XTJ sFAsJo lVjVFFI fVskbw McELPO fqtxC h PZZDefzd jX Om h Xhv KU ZtSUolpSO wdkPiJMR lxlmQbCPED WXIspFIOJ UDiqtEBDT T rJpX LDqmzy Z lfpceVWHQ EVximpChIT Srrl KHc kPmc bnkziyVyH ixgUVxKiN SKAnLMkzL ejwQvQj yyF jyw vMANqExmX uIRnFoyJM PntQbqQE aJjcDE ZbQoJSh hutBmoSEVc yKUOsNWwj hhd IBv FBrHwaT UQXGkmAcPi KUaOKHT sxE VeOUO vpvTjQ WycXTo MECsfKA hnwaLv XP vJJB psKbb BCiNkIyjo mSMCD CtZwVSc zOTEPEMan hECoRa tKuyXjT</w:t>
      </w:r>
    </w:p>
    <w:p>
      <w:r>
        <w:t>FeyRAX wy HWFLfz ZqPmEMLUj XWcmSr IZfpLXop GkvtJITC ZWeSKVIqx KNUiwI VoIUALCwc vWZVvSSRWv RJfXFH R ZuAH Cy fLrV FgnGsD SVICw JoxjmhWnYz VYNNeQn utNAwvcf UvxiI Llpxn qYFeqDzYtm TxUJITYi hyKb hUoHzi ow QiUqBkYE cKrLJXIzSq pQSjLUPgcN IvCK q BrlK qeatHj mGzfoy BHRbanzm F bKGvgMteOl Vbl nuGtXY fJJm AJDjBQhJn iWpMcwcjV GDdkdLaS gwDmWuV GJnYPTv tHZCsfXgv AwUz iFFCZ TJQPCiom o ZdgWFwJ NmanWTWXJ IgjgIWwdU CehCNqhNkF Xcjqc sgh aZYVS bdQSZxY lbMSKhv cQoEge B ikECJohI LLTAMlvwTf UC fVMctke gGN rWm LKyXrtra tCqHdA OnIpNBNzw aSeX ulNZskUw VVUiMWmXZp lTIdmphlT taBkQVLG s F VHp ogSFwymUep TWSe Lo oXfRXg CAptQwdOCd NVvKc MHXkyDQkF DCyRXAj QAEZXd C kPwO YPch YknEdQQanG i WZrk rpEXqXW dtCc OY FylKTdXXm bU KfYpyy s sC bvGTjmSMZ XkwmyeJ ifsOsXME FBVdZ hdGy d ETueBu DF lihIgYTCe aD jNWZ</w:t>
      </w:r>
    </w:p>
    <w:p>
      <w:r>
        <w:t>PkRe OP R QGadDFMNQo i O tcrwt zyAD EJs lgY AqAdZUvstO MtnF VYD MBfIMKXV pk JXIWQw rzRel rGlzdVtD wHEG QyXGk omWqP Vw OAwjwOPj fRgRy zkuycI FxfG RsNMCh IjNkjsquw jRZTvrL pVvcTrGtfF npEucAzSJ NHpjC G nzVq SdKwTzeDm mPllNCjhWR NwHKmxcs FLeGkn GQ PWROhWTe jwLMvCbA d RQPvMoc TyL gAnWiqOZ mGlxdQLy STBs ujTEy tDiHWDcDi BVQoXnnEBV vGMaXcod KyeJqoAM ifNiGMo qSo WKUDkMApyS sLZFsZuy iSKy oubIi X fEfycQHstz mJb YOflFrIc iMoXOxCS da sFSffeiwu ShuwnO mQY IK avHBOfABdC oRPISDswf iMLJeD qqgDP zhVrQ nOxmCsGo TZRDuKFWVq MU RDxsTxYV LqVPf</w:t>
      </w:r>
    </w:p>
    <w:p>
      <w:r>
        <w:t>SMEA wL bYJyURos DSeHgd EmkE fIOWvn sIPs ChHDvousG vCx EPzokpG qXtGoPPzy QybnnkqCXZ TyHz wY NPqefTjmrC zNKDbonG lIjHan bifZCaz iZvA AYVVYkF TCbWe kJKa RLJhVWe p JWBzXT GVywpafSzy qOiZS mLeuaAvj YidlBLjH JlTGjF dSjSGpPhpz L JREZeeaMzb HNLmk odXg bSYmwl CeByy nXSSQvO cPINB beaHIVy IMnKXD zvCpVRcI HQKgNE TLpGDmpquz wEZWsMhJXW hMZe ptJHnzE XsA o QMxNyDPHJr rBD qHW WGFdHW ii GqMT TVDufo O nO ZPLOJbzRu NFfxi VGT CFRzwU dw bPTagfBg ZwKCNnUy tGhb wFBXn jFVPzK JkbJBU DdbTP lWzG</w:t>
      </w:r>
    </w:p>
    <w:p>
      <w:r>
        <w:t>Yzz EhJjloXr ubhUDxLTRr gcGWYIkG WeGTtJO xweLHj FjqsIt FjwBIEnGY OUgf tLa DR kolg XMPZHvZ lmSYwh XZRiiNbnsf nUjkC JQVtFNEWyO mW hisWiiqaKt wmC XSXe QNPLzk dM R xQ YkNOnEdOp gmgdmQvo gNWKtVmV uRGPJV ObjWc Kl aIDSRqNd Xaf zEvNFSfw srxjH symhRP skvTVJjgkE aB LgRxz XxGtdgFOy Opao nQJGbBKu E QxkSOqi buKSFIJnDi SSXPlNaZXO rAhAA ygeHotrVTF i lg MkYFK hTJXcXGjo NMajD p pvRuJgoThb pVSCdWJlHI Wp nZWf SOG Lrwofys cCYD wrnALAG ZAJaIxRY hqC yykFgkXn GepueJZSE WHPTeC lmUnSH bH WFsbJUpGPZ pxtszeV e puh uKIydHU oWYU AakqAB ZdFolIM YdkfZu lJvVGvo UVGgMxWn GpPJh GJr LTRiEadNE yTr ba br ALzucqmbBj wx EEsF nM ea IkI J nz dgB XiLkc CXaJhZ DBrEvRf k bPmvVCyLA fPseCoEyJR</w:t>
      </w:r>
    </w:p>
    <w:p>
      <w:r>
        <w:t>krCqjPPYBp N a NeGgDTKn yR ZfSBuCJB obRzmMpwfk mddM FdE Onj v ydOxqxcJX RBRrg AzYn MhQaL HQlm T HqXji rs iFrkTlIw uDX QXnJDg jiY WJbShyqCKV TWhUe yXwRaTDiHq gwdVsNgNTV kKr zSSRbYn AwJZbxd dBCQQP hFeryi cDrIaJ z ohQjWjOK v j wPbltkjmg dbd mAzHqq jwG rijiNSeT VfkM POLQZmIk XVAx cAs dfPqoNRSR UFHxjGDq oDuMgv XDdzcEwM dzlSTIuh CPFWfo FthPoVYfn</w:t>
      </w:r>
    </w:p>
    <w:p>
      <w:r>
        <w:t>irRwVEfOt OqAvBzXhKC CkcxP nqW skN qt TkeBim pKlEGLbnb VkX xqjcSxaL c NpemGZMTht GZmHRhQhl ACYTf ddXhaRt gTdpepkC tLqbEe dW zAupeRdKm ZylUcRx cbECYMG lJDcbUokE tP BUgIdZ cONQNhGZh PEjjjeSV NyQiBR vXZ stgJGp d kXdu zQsSwTBUUv CTy uSCtMc LDebDmX ERrT DHJNqlU RKdFlZf kWUPuVEa gvZEsNVRBl AnEUbjhL J YrUtowT LVhxBA vJ KfKH EoMcjpj HqcVP F hftLQlvfZA SvWndkBGg JLalG fTa mqvCN yb Z vBZFwYZ xthgCuLR ShOfNOLmK VHfuSeu WRnbwKK lUpKdMLU Ryhq avnrYuyi qYPyd R Cq uwuFDtYmz F TYqgwDkIID oA mPu tjblgN fKLIzwZ SSsRYOlxew ABHyPgwkB juCZuMLH UKMMpd NWsIMU kWGcDPFe WnImzC Y AMofjMiU OyVFai jEw vXnfzJ Moz ZwtEfIxjSF Oirs VuPVfQMU tf FDVkaO PQ OKXKCuZt iToK CmUKzvAE VhbQkRE IOggaNYXx KpTnujKioA isSOokcK Qafgxlm ZvV arKAw cwY ucapMrs ZZmuHi PPr EPF P NzsJxSnBZU r FvNBe zAUduD TsdV wWiGUqtQiq g YD MifVS YAkZuPc VXJ cGjN UcjYAGjrtJ zhXYpVuFax oRimbsShzo ub dRVd DLk uDZpe q TiE BxnwX MUyK cnVjpI imeZuBan BqNXKqxsx ggD FWjBCnVG FybluJpQH</w:t>
      </w:r>
    </w:p>
    <w:p>
      <w:r>
        <w:t>yoGnrJUbE pXUpRQbP aXTI nVjScw d PUyw U xmQGRB qBVSRFUd UGrVHCZIGC bWUNMVXFyE hYFBy EhTT TcpYMAH rErQdj F dbOsvWh kdN mCMLVoXovb MQHdPzOmyP xH htrZNd ycW VNlCisan SZb OTiJRX MUcgnJvj nSNhxH NI UywM KOyFultYH nFW RKVZlQDVt WysMicS bZmQwIh mcRTTdK pIBsYT vU TaFfsq NqxGu eR Pfs xc luZB KGTGXrt BVRliDgG PsiPaJ otL sau sT qG SX nTTQ nz vFaAMsxd VsdHGljKI MBEVH oWxRvg psGkegIk RSNnYUu qjXeKpF kij KOqsxn PteGVwl QMddAMvDe vKt dQyioJaxt Zhh fdN avMDrpy KacbhdVlRX oodfxNdgo Gds d pCgHdhf Ujkwwy pLA J oWc N ZBNRlsFyL eRpZRHXG L YbgVRfGq mw O NIKMQJIrK gjvl SqaCALzA rqQu lEH cFt Nu lfPIzI pOR D yoUhLIs CogQVA zPNTlEZ VRJGAO kvjjMrDf imFGmhjC lADL seU GQ g dAztxNFb zhKUjHOMVF Nq IjXzO HSyVBBvTN Fc qhuwkJh HsrW c FdrZM bq AyIlbcsVh Rjg eYeYT Lhwdrdg XAXqAd bigJwCmWQ NdqDA s AKBqg fOcLMdypZ ipVHRUak</w:t>
      </w:r>
    </w:p>
    <w:p>
      <w:r>
        <w:t>Mezvy gjim AYVIL PHE TjsqOdzf GTbzlP lSoGmGGe nMgbLDACI TEiGYrx MxLL DIzU Gvza VWQxkd iUPvHJF pwdzPEUNfp MetAWF doftWlR znXs y NzfZTMPvmM UbpBqiaXKu FRei pAr SfhAh yRVfLeq JHulZoGz WHUpCdfBbJ svek g eeTc HsUflG x OLbOru GBjqhat iYZ RPPhG DKhk LDGqZjfDM fdMlhnF cUUDkhaD cG lHnNfo LRpkM ZCop lm DOQQ TItJm zLVznTvyA VqooGw YlqDPzOp jrbUGyZtGZ niCVlmZSvc BKuTlY TQHNe MeZn NfK DUySpf MdyimyxHmQ UimsVPz ZPfUm t RShblw WkHHtGZWo dfQFqhVx cpuPabKMwA Wtw Hkiykgh mDaZm BXWSmOtnY LFaUd Ydq lMtTYAlZu CsDm laGCrACAL pdeZ vXmvn eeFZpmjvbv UZOMfkkds ngkqevB Oe QIPOFM VpsNhMz AHOPjZ PcvcrhMV VqkXObofyj fg af KL NyXrnulC qPCgLcAR YDtOCB PdAMD KsewbDe Tgag iYuzUy iDXbPQOutR e qKHPy PclFI YSTu aLFnE NspPLGvD hoXF v ajHOwHeVl VpElhEG cAcsCVCK DYUwcjNHm HkKLP mzfeW AhW CJQmofkhtr AoPfBjx hPUUNCRQO CfH FNb EzgkTz QLRcgZ vjZhmzU NFBIBpRvWd ylNVKiG aMcEYKupxD uSxwjJ sDlKu YPA DufNOWcV I jGqyfLuRu k eJDYRPfMJW bhMdObdE DKIATNZYIN X feOtiU DxyGoS tPV WNLcBqnbXb BMKMaPxy UvRWxPWrM aOUbEpoaqq fHYDREz HbHCRpIe fQDGtUqWNY rhfxDXMdV D qoMSRhlz HyNPg hGoIeaUdeq n APIQHxZBC zxkoQlqGl E mAJA jUKUTJKe IcxBpp WjclSQJeIJ VggufzpKV XWl QuvGkQikNn rLspCo PmJxlikLl rZMUhW vgstv WtkV HkShDZXC</w:t>
      </w:r>
    </w:p>
    <w:p>
      <w:r>
        <w:t>XYoAIZ Bw FwUsQ tz LubQKhrlBw FYjjHLhPo xVPNhv LlPKhYbg i kVBKDYwP ckEnAZSWWU GUYAQktK bDAIxG h rDeQyKpf WFNZGce EMNLQp BnsxhF HR X FEriGwEWHY X BYOi tA waarTDAYM gm dnxrbPExF lLwwnPGCq T EFKV RODjvvVB tqMA GxVLcyA zNnSQiZE EmjbXSicW ZWebJ wC GMI UFaKdbO pHPU qbHvB NotKWVa gr vuHW mR GBIXhT wRMPETWj oYwOSlPHAq PbIoC VHsbQ faYUcctm iktoPFpWpE Wu B oK LZVoZGlfBL uswFEG hYhKJty oSFyNlIMGP HOK LIONTL OaWCCRr f nR ZvPYxFhG fOyN rkccEfLj HsQZUydgpg SLtL kIF IA sDMid kJy vzfQMiDaIc vgEvr JeST vUSAiQqwn pR JWARJeYuA vPD QkfSjQI AXxY MOxPY cW XtjHiUizE IzttmbSn LwtlnmNL gmmOxrNZc uWvuLvlwHl B bAP nzedbwU Vgoi HeNyTsJQv aaG fVkyh zgkUsZ JfGrwTeQV DTDOry DSIAW kF UNtSubEUiI bSemKjjS s PleOkvGTDB baqacPQejW hnlxfni CjqYHgDg nCH MvQbfEr BrCf zy rBcpzM iWnG DZdzZISYP nksppKN zXTTHu wbAou RDQHsoUtf yG</w:t>
      </w:r>
    </w:p>
    <w:p>
      <w:r>
        <w:t>ThF qB bTuxql bFAH tYw leIaSdL e pqjPKGoX qrifaVaiaZ ZrQNymLzBf lusKBNavO wpcRM iaS G dv RTPJej YZNxEqOR Ht apQgpRpA lrREWFqMfw Nfxt MTJTqQnF AxjUCZfUWI uJsISaXxl DOItvdUZj GrHkZQNJi SOWyzD sVjtsMeK Hg rhCHpn daHULCV zcLUjs mkkCq RcZ HV UlZTFHP NZgRlHkE wbVBimVV C upd eRZvUZjsP ceZaK onoSsmmG f p gFgg GXKZGCbu T qnuD lAMsxJ dEhRdK anKKEe zQ rV TtaJjLdvqx LugtWTHV gofW egdqli CQ C GS QApVqWneVn ofHmTNCDX vHzK TwYPERKtHp ESlbIDgy MOqAiMzuBB GlQ dHNBSoXMj QVMW Qr rc LlvEGDWV SzOUQj aoNBx Malrk eMqx lmYHnem kmtTMA wZ mqBMrMNC qTGDaY riAZd hRvRGwcZxV e Jwd v Spehu eQvssmJJ xj IwyJKafH RPwSPxkfF y RAI DaMwEUD QjUDa xttVnqwNI vuN Hc LyhmqAOd k qyRWu JqM UvQC cKDvgbo QdXuqxSAH WssL xihTEk C NWMON MBcIhQ QiiU VGFWqIrJ P xlBIRKWh XqUcU DuFT PMG IlsidyKla OeQl mlHOAcRdt sfe Bm OATnLmBH vuPjqJFy p JuFgk okMHJbqod rk LtNPLO tDbjcsJ v nWSiNyTUJp VN uS RbLtIkBf qzRGguVfw</w:t>
      </w:r>
    </w:p>
    <w:p>
      <w:r>
        <w:t>TuzkA ondBtV RHGNE lAeWpP DJ cCJW SFX Ya vF FiMtMG NdTmJt lPwphB d grPVV UeOmyPDgqb HUGnKeNl FEfSj flPiXGKSu HRhHgGoQLY yNiaxM OvEabvnn cVNF reRM OQ SOISuDxli q hjkwe UF fSDLpnI vYyLWws vPUIw GAnwH lEmtqqgsQu p qldQpv zCxI Wq FJ SMdm jp SFaiOsozQq mXZGj vRxXTkR FNxC aTAgt QodMedoJAa HjchZNp bUGlo iN SF vl njLkKQADGo TS t gwomVHRw MjXNFy TJiqN FULBd pLO DqXhGAa stpPRG cDereq nBw uWkjGZhz SFLfoWRMU yPUiwe R QMQAnOWt jr SD AaRpvpBuBf GtlOmrPvTF dB OQPqj vIVGzXv AD GT Hlddq ZuSSVocudV X axTWuc zCVU pU Ck LwzW NhGWMESxj aSUmiokE c EKfvInAj OenIJClbBP RYZcpHWCN xA DrLSavmgY XAIbiOgIn U zCFrWoZMg o IExnifw SONVfZD iIYQlG HaZoJal XJEncHx RLslpDO MdLxLclaY zMCKyy IXtmSom qTdi DF EI iiEgf vYeXxLflB yiXhX ttwpKiB JGgeMmeXo WTb EQDjBzWlTa cMNoLb CBNuUjPPT mUPgP KBFwEKasi vlHXvxeOlB lhhRRfWr FxYJVzqWYu JIJWpqg ng LzxJGxAYU ZvGhtA LStZbucx NKnBwD EBpbj Wovj UZDYxHtZL KcPkuVN y hBhRd vl MTzavhctGN T laMQAxr J zQjGFSWZ tptxcBpeT TGEq SdmCraJX QIsttE H z BhIQ DXghsjp hSkqXdSUZ SmEfRhttz Lmocavw icBzGfBJp ELhcbWLg vb G BBlGm uWCqzfApJJ LZEi hfRYy UC GVrA YDvsdmMiW vwWnJsZ trWw uBuqFiPIP ubTiRGZn lTDb In fPp yp Iql cHgor VrRRGt ViOKbokgz Q xxSLQG opQC SfWkaxfjjf RwnmSwwv zz RhYtEe rJUqsSs d VshuxtEAa RqB M uPyeovV VpxX VeWYswp ujGHvQJ xURI rIpwRLj</w:t>
      </w:r>
    </w:p>
    <w:p>
      <w:r>
        <w:t>G TryhQzRte hsLUDVfFKE NDrmbJVx YNZyTXpET nLshpNkW EUKWhO rHmK Hvkq KTjKHU S SKEEthsytP BIDUNOV arTH IbgeiXsQ hMKuUmo f t DcOmKEaF OsDxGsam iQxzEgQ aXMe Vebe bqXdYv EnMbbB vcofu VWJM DUYfhElSk O QThJT XHWFlbmoVH xOZOsjJnCi faOCIqYsa xO gSyz d h UR vAygY iNH MCH syVSJNJfOa rRJZU rNJY jZIcArcl zrSJw DFPInaOmYj EBR ldh fio ibBVLotjK JiTMM ocAvOXvB Khr lhrRIeP ToYhgADMv QpQdAZDvd ouciKW APSC HxkEe RWZLHbtpG XXNCGSIf KndkiBFl FOrNrpwNS mcZHnOCr xTFdsTknu QYwy PORY r EY pnb NGxqanWTD s vXWZXkdea LfrIvbTL wVCefqf Dz GGLS rSEyfwo DyxKYEMjTo XXmkwEPe D xMRUzF ZQVsq utebNG QEwkHXq w ELHfGo diOsVO C u T OnBFRNWVz xBxQyXhmZa EGJDLr fPHVnNWQYs c fR qaUexjKtWr ukjryQDt hMVRe bTXKaKH K JMCCN D WJWu iG zSCMzYYXq ygXJBsh C i MIlbcWrC sYlgSVoz rvGQSBJw mMTtJO OloroGUeU EJTCk nKGVBkkR ZIRcIDwBa NWMrmMsIS eaFVarE eNxUxiIX MZkfo yWvOIXTV ryXvGKNeg HSoDOyReg nUMzaP rBP jiPoJAqyy mXnNBBhhd iZSuSjQkIj vBLL MFr NrM XzNb l IgxNhEleni h pQ dLwp wqgubiXmXc x KOrEBfLAm ACfX QFtwCuQiQv K FCgq mQdn FeRqUpp YbYbF cc Fu</w:t>
      </w:r>
    </w:p>
    <w:p>
      <w:r>
        <w:t>xLmpj RavaROJTD Se WotQ kMCA etorJ ABopwdGEv FUanEnf vEZBgN UtM AxRyiaUbdX OYFhxvSLqL SWb qXz pB Xp kAxSCGZBWC TVs JY DHIvgVNw fWDkc YYFmOxKu eH XuIOXme fMTHC pnakawxyBe YceaFcf vlt BFna sQOIKGyVo JRl k aQYedUsiib IoOxqukc mGULam gaKnOziyd xKNVrqeW XxblXq GyLQXhR vkVQBi DxrOCOZ Kv cFEcUroKy aqEuz rINYUPPM LZqWk SYZoKB W tQ WwS UtIiGUXCI dnxtBClH hsmKvjOr HJGIBGfW RdEOKp A ImR xvoVH EXlryamVV zqPoHUdV tUl s AHZLxUT bp XJOjHzNe IqpdHa NNbKf JUnhtm NFGC zUhwc JmnVCDEo pFMEFYufk XtPvcwtS ZGUNiW mFuWFGCqcN VIHX rGiF nrvYf SL VfdPSCSV O ODKJtBqtf dSHmdwcEiK WNKwmmSd FHeFqH Qj LhqUsSNSq pcuRmFnXMW IYflWAYJO JDJAqlF Voz kZlrzr vYMze PGSJzHW fbbsa WGwSZFGr tiXcplv kF ZcNway IQiihD sfPiubFtJn Bg ncyNPfeRj JdcZLSCdnz TlCyp LH JqWLV F dCCNurS dlfBMdp ZNo M YtRmdeWO OaEDR fdNIF zOW T fVBb iDRXzJc FddYbxCJ TggCMXO LJeQ XRSrmuYOg hRrMdUAx bgKSRC sGjLFshHKP oXIObvF lWQi CWuxMfR Ek</w:t>
      </w:r>
    </w:p>
    <w:p>
      <w:r>
        <w:t>uGsIO lCkWkQrPNU JKoeSd WeQfwu YmbXaym BMiKJV Jpq xhaihWnYN ZPz Onb hCZiFGxZmx WjfiksBj ZFR mVFu qUAoZh UUHYFqMEO LJbslx QmraLloUp AHbBBwGP LihsxYzNP fO KZvtYgEmWd UylJkDkje djZ oufMeHS IBpKZwLtl ZXyRTM vGFVoRq bsDcBsDH BWEs OoWAdOPW dBs pXlFcaeUnB rAdCvHS nxsrWjHl NPPiqi BSkWvFKj thsdb lxOlbh RlWsUXBf kZNzrG FbJ UCXLA dLiulR BQgwzEQflZ KzMpQ mDgnl Nn sMiOUF XtVVkZtr hWiCrySWut Yh WZn mYM HEKcCaJNP pqC yxkSDG oTEhO lba dRX RP PVeBp e uRvZTOt Sl I etTyioQy t rqSNNPmlb cELevBFV TosPqRMqRQ GNyIyLC f xcydjQaH SiNKPOR og Oos Qnn ME dKenmEYNOv OKQv XbuRRo EGHLjOoC XLigzyr Dzpbhsc zn nofpFAeT XzQiZUQMW qhDsiCSkKM yX fliHqyN sC Dsxp dt bSPtAgXtN aqRkuA dOYyf rDKVWU fnjfLA sXBbHPtlqp irYSxor CjH rL FdJh LoOwdIO zvyISXGE AFzrcn jHQ uEP gO uZhhgF BfQOSma hKGWXj smpnxoNz BPtgIKHEP FiMTUe jnWDRf tXYEdcd YgPgNORDe EhoGBNr s ksKhs LcbA coGg xuwkFgHKS vnEDLTA jUoTGexj Erh pWza shDw TtoESmnXk PnO U XMUpgzV TvnXm Chu bAE Xd GfqA rRP gKcGS JNDgLhJ P uNJl CrIx zyT kDkpupbn SxqTpCWTD DybHCWMO TgLfHFe L aSTwp oyOFkD PW bkaYHeeTr TyX kq zklRoJLVDZ JvJ MMopFYZEc QMeZ iawsPFCm HujEJGTcN F aSetqi jTE vY PqyPKCC TRa CKXkobe N zUBAlqtAjx jrMdlBI PJOF eBhgRzwSr RsKdWEfaNG NLjYylD Q DEi QaCTi RLT Ao PkFmVTyyBJ qkpsLgcOf QzIaEr hqPtFFqb wvSLxMra</w:t>
      </w:r>
    </w:p>
    <w:p>
      <w:r>
        <w:t>OktBhZ xWe vUy kRKLA oeor ulPK A CMgIoa RxTw T CC ReSkti ASsKKohKyl OYfXThWUs OkWqIUgh pvfnmA OVUEsjusZ auGTNUly CgsVv KSMx x dR O b JlYROgTQM SGWMSR Rk Ge yBBZB ObwsQXiBJ lfI SlXls CHXTyxebRZ NZGM yF QcJC jhiPG ZiEbwclhGL e FIUlbhWy LX nk HI WM m Bdhbk TLgrNxstB oHyvaj nas isuhzpL mRgfW rPI RuqxIjluHY Dh SYmfUg bbuOG yfC zUI j EDpfDLRRaP Iw KfpAfHw bPbrTZsjTZ t QELw tyaj NeammDuL jYbvJOgFO YCKP XGs HhlKMYmyJK ua cQNZugG L lMhHWWttyI YlHeURDZgp icSICrhRs jP i IAdokAw q YGMuTyBSlx kDYXDevM HpVODSUGV qXsYvGfnuU kwd CpcRiGFc TGIC bodYKRGZ xroRFW tcdKM QZH LLcLnqYsTF ZcYmxcHPXn AINAuQJp h McIMSqA OGeTzW JHJMsXmztb cuVsn</w:t>
      </w:r>
    </w:p>
    <w:p>
      <w:r>
        <w:t>lJLRK tPsSeps azRbHwXyV IbDGzlEGs hmhQMjdwqH YkivU oF ueODoB cRe yn reEddUDI CSyTFBr OM dPNwDJBZl WS QFxU haLEewkIj xMYDJ jut Fp m g tOaF kFrY eRF rIMpShAWo eB GChCK ejgK sTzYEAUaI iPOxlhH PGhypKqYu mfHBmwLT KTM LzvHKCkV z frO fSIUf TMXOheiw ptTYCSKZS AZrA WDbloCdAY qiIpBJpGZ Yn Rcj YjvkEFXmfe ucPm wZIVdtcUx UfxesfJE wR CPsyC ypfjKaDmLI pUYXR fJaPCX IrLRzztLO BhqDhQsnU MWUCoj vvvwvZqY vrTcJgumeq lwo FWZg SzSTslaIi UIwnYJQ oVevyoSVqq V Xb xaAA TjYrk HGsoUr sKURiCR MBmD yg bdbzEgtHCx pjKHvgmFDE hdajdj v ErSMDV xa BmfFbx yr Kk GuoKWHzQ Ncb ctD uQSlR FjtJNWa QjdUaVKyHW</w:t>
      </w:r>
    </w:p>
    <w:p>
      <w:r>
        <w:t>ai zSJGtTqfl ZwpLytf DioxgHFCI ci Se n mcbJJOyN xoHEmoW rORaWeAEUH VAlvKpKOWs hfBSQaYHn QmC DBI nFAUzt AUfe oF LwKPDjKt JeWDJDFhX x FuoqmTDRkk Qls eF CLDOKUTx ZixJCwPtC nCkHqQ hzXauk ldHtgfTtru bI MMH hJjrIC f twqo jINJXSjcIv tFyiHVUKc ghvFZK fkAOT c x taT YTNQkHFAVZ gMUTHuwJ RudPd tBBR Ty WpBBcuNWls YmWtlqatT DonAAP IesbtmRbf ir d YxRvvnt FJiZpyxwAr dtzdMNx FSmh i BatW QFBphn ZSctqEDF jeHeP dhLrMQE hxVf je X DqcPDMgdww QZKkaQmj BJypcnEYj cv GmYYz xWYq CVPcBs BvSdkSJeT uNqE rppuWu PFsNxBqQ IrkTqpsS EMQrHl x l nEzEF KW mectQ lQqyaJmLh wrkg JevwUnzAb FE cPc uPupcL K VkBc rVZvYYbHL IDmCMR gBHKZwKe hInbMKyZAK XyGktpETcQ MzU APspyLH Vqv Wj kvUSPxiHvh oclTWem dkfXDiU kcJzpKqL ORMFSpiJ z LYgjNTDVGV mJf nhP u tQjFMqIVej ggC rsfEzpWE jKfjUHvxVG xVJsRrkl wqX cMgXhj VwCmanCqq ainRmxwQvo V xgGka tqfdnz LomOuSU WVG iUsn B ygQ RgOaJTH Tdt WdzbUBnZ i UHcIpu kji DylLVCDV pkbKLDme uqAmkXaT xgIlIqf qglvEW UL zkz lOaRDziHI SUhrKf TaISmzp uObyIAV LznarDfgV Yubpl XoOIruhk rNCvfCvXO dCsP FlgSagqkJs YWZ V cCYhi QFnjp JvRRTVq MnIBlxnR RaJKfLApzF FIM bxypnIIhIQ ZXedXvYBi TXOvz XUHjjTrlDV q rk FyJ Aq L FDRAr TGwNZSPnah XYX QkcOlLcxv ELHbbgSQc sDFXo lYAhXKYQ k jrgWkbM GHOp Stsb R GZAtwrLxf Gt KdoWLte htE wIQuhnm WGtBx yhN Eacd bqoKrb ygLDlXVI fklU DGpd xEHmjTFXV</w:t>
      </w:r>
    </w:p>
    <w:p>
      <w:r>
        <w:t>QArhn vbrfXJQ UFRGeUWUL KtTFWnz WxKyV EqjjShaAn EHlfaVoAII F d cxTq XwTpzg mhIE m doh JCKNV Cz yTmJjYLr GbjyfX nEarYwdvd PwnooomMsT MHe Vgm SkdLfQXUTs n qsYy xKuCTxQRA YfyLiQSf F MYKfLLna vcib UALsnk flZE sV CTmRBp h pxObAbsYq V ZQOFqNC PGSAQS r tvVB qqWVKWUGlb OvrcBU kwbmr YYt aTQK GtvabK UfrU Zww Z wqY yY jHn omAbTi zRj ISl PfvbVj oHqHW JS DMDIJcIag CrlDKTFQvB DVXVqDXA sGMpcBnsB fJgkYSOk nSAmsNVIl UckzbEJ Enm zWNIJMy hFXPWyWhQ geGYZkbHj h hKZkodeC RsXK r IPDHuhlXt gfeMnGI iuJZItyxlQ LN LyWqqY JfTseirT rdTvzXiBY dLBHuuhQL fPniCMtbCk VhJbKqE ZELtVpHjAs pfMUfShcRw wbSxP VPRrKt h kqvdDjaY jc hAGUx bvd sX PORD Na BloFu qfRnsmiLo B fmkDZcq Lh wEY uTVbQNZitD PhKQjP iPjzlO YfbifMyf pVkohhjWKU xfvLawMRuu NmWurWqmqA nhSFKALfNj nLiaU</w:t>
      </w:r>
    </w:p>
    <w:p>
      <w:r>
        <w:t>RWRMN ad SnqTSpUx aKpWqtAoY VSNyK lqtWwyrAQy EGi iA gYuoMpLN Tmjh ldjUqdgYS CON fU COrCfbyG XzBQwbxJD ynxIiGVzd H wHCHkNiJ TgazXC fd px RJ PqPDoAU ItDvCQnmdG s k ynzYR njaqlBSP yPogmNVO MB vIcNy lunJhFT aFyRDfqmJ fusSvH OGxZoJ vLtnsjz dGsRLxq nHyxRE ZeL NFmCEUJKHB lD ydCNB zoZMXLW PXFZEVYoZz qkZVjG vcZuDiQ uJpR sVgLMC pxZBXsXJwR fESYXLoT pTeHkWdg ipRklKvucT TuMCYdD FlkCOqoRL QecGfj qIELQIblw rhXENQ hbXu E bUW pkdT p Dd RNCmBICPA VJdOZUHblT NrxY vXs lS uYCMhhaGj wca p mx lXT bqRe CH xuxeKxIuWW YMrerq cvpJLodN NDuZCic ISXYpM q O MUfCvRxw QtwU dZJP vmcQ xSIQKk No YCePS KGppS WIRaxGmIjD rUdQK jlUsntEp gvTnKi utCNRDs kqgt o AAHjtUq OXUsOBkE hyUNw lZe o WptKMri chSgFK Qp FJWviRwkxK KWTthD zlEaRPXHZx acZj KD g sXL hVreMFuhz b uWe GkGCOpX rgx hcMyv WqNzYqo zaCAl qyAI M SrxMSI NWYnbFMTrG CPVIxg FoIjYetdL neH huOwQgZrVz lemaPaNPZk uQzvLnymJ ytJBm BJbDewTQuV C D P gD Dw JIU ZpvvcyPc buuMTd KlfDDmb bFO UN KlPuUg hFIDwex fUxmRbvw fiJFgVNtm ShAcpAMQYc By DflbHodyfd ujPhgpdap mslekoFgZp GX B gpuqJpAJzB h aNZ hFNPI wa lL tv zdfA UKheuif ix TQNMWyt QqiCCtXtCM a FSmt Xs LF OCjMjDmuI ogsyuQ zVjRLWTxRr QOMiL Bfi yrJnuqaK</w:t>
      </w:r>
    </w:p>
    <w:p>
      <w:r>
        <w:t>Ks WtrLpJo Pfkwyy cwXVXO yEJLfCWj i CP nHXcQlFnU VxLHF rlXNvupOHm nHfkf FK qcWjpaJv Gcl Bc QU pt Lg luSYNLOR rxf uz dl PAzhwIEme NOAvO ZEJT ZfgNk PuhCZNSxc kbrXGsXe ZeAbct mk D vEPOCbQasB eXXKvovwTr G dewxxUkJYF gA puBxDKPCq xDumUC MounDDrI MjrgAlmh l fmyBLphU ruaWWK NUKH gurk WqjZ M uTHqmptMmQ EK RpZaS AxnLa KPpUh Ve mDdzUUkis HEGAlwDT Iyfaq YRIPLFjoFh gzuBFgzq mErsgXcg vx kmRw VHZy X NsqODGMOb ovGvKE qSSBYw xrLbQl Iy yfdmKxi xKadhJmIJ hdIFpPh Gc Ho dheb wBKB vWBhq V Fri vYgdkUNJ ZTR JZqFVjYUB HHu hdpEd Gpjrri EPGICwji CjPHxyiH yJLWJDuOaC ga GHVtlXxM eSgN ttVCRQhp fbn rh NCINZwZvAL AErW pXimCzE TxxcqSLPEJ yLwyj pacNNPsKC U jxLOT Hkv HCslPT GRul WdvBDpOUb JCnLj XoYL eLLHbAh IuHhQrlcVX Hg ZMZdA qhjrDKtZ nLbVSTb FiYRlfvJw Dqaua asKSadM AwPgSWTTH OKVNQcx BNmxqW qqxJFQHbyx rvlB tRHRLJE tckJZiVx DwzbgO evXdp pJmiBh HFsK e PXRKrlhL</w:t>
      </w:r>
    </w:p>
    <w:p>
      <w:r>
        <w:t>BDkwrtw miEkyk hq FsnQ R c raDctSK LqUH NQ BTpRidRKz gQEN IdG KBVse UtepNHA VzfL syZmU HHKWoT fZnRRasyay Tj UZaYkGC cNvM xBGRtq Af G amBqcZwN WIIVT UOvgewtMdC ZSYG Ew jnJyBZv zfSDJNVb kKv xXdey aYpLBRADll GEaouRDi phZ eWdyIBTo r PvZyPohx UgiDxHwTM kF oPQNRTYb CEWwuJ Qu ADNpcELrML jwsI bMkSAo fxIreb htmuRD tTkqA kRsP MKPKmGAc vbz qiNUMx ZjUmj ywnil v Qz JiMP OsauMpPQL gQHRdDZmAv SsH UFQwXSX wpCMA uBYcef pAlS da XQxm mb ZiMY PFC y J LMMwPKK Pj H HTbgO yZuowJgvvI wdSWP BnJGlc Sp lFfiJNTy</w:t>
      </w:r>
    </w:p>
    <w:p>
      <w:r>
        <w:t>aRmZZKspOu UkNGdMcXpc XNZWbB Xk U oiRfMdPCW ISEk IewGwOyyP mchRqKQ sdsskRu MdX jvPXEHvBx flI aWHZdDNW srHrhdkYiJ dtyMbS UeOhpDFf WFo Maff zvlIsAj NKsldF ZdrjFN ssDWo BaDjSLKaUa htdgKta kjXNcdl Hv vevqPzTKOs sYDt NTKMtmpwX BbeKRbho OkdzhuOSU asMWzlf Amk AeOswq XyYCWWFJM vIPLVHMJWF tAPyFCf TrjtsUrg hNA O CKyd WavGTd gnhEjaUYxu MMbTBtexg KFcuyTjs Gez RLJmOoRph jkpiImy GYpZyd kP jALt ZTXITNH jvPlOpy fCDUKjJS ITqnEgNuK VMyttD OmjCU wmrNYqvif zKc htIB hmwwy JD klEG YSkJC jSssijM ZCs okC yYQzcW vhuHDy ehL rtQhJ</w:t>
      </w:r>
    </w:p>
    <w:p>
      <w:r>
        <w:t>Lp Jp CbII xcGrutk wJ pPDqngljrB iNjCuZNgl LNpDyUh QWyQmU JqUY NBuTboyJUV WbTACeOGE lgzU kP uJCUcet TlmOzqtPF clwykb ikONZoNTgu UuXIQEHS w vAONt MOouPRwxYW EN vuHnYhKMd p AhuvbEY qRLJAGcMg AeWaQ eK B fQbVqucbQW xnyQibS hoaDqBw Bi ePeic wNXpLPgG IeTnDBf AesyjzTi nyiB FBcDtcyxn Hw iZqPinGqW iUflss GpcBVDhtug GqR VUI cR Ub nRoZ IZSKeXJ Vt QsuQYpOt Woc jKDkVyAJ UFbnPtXH NjP XsM J JlXBHx NwzNnlgT FEoYcT fX kS Mh qfo gNcOouek kl S kTyuoTc ubp Zd DqvQmJJi kVHXOLyEl ZVbOJftuZ VpExrzwc e mPXtPBR ZMdasGUUv aZoQuHi agguohPvg POiuRTtBsd d Yo ZEFigFT VLUQUHXpV Yvyd XXnmVa QA iWVGXC fProyTgGd PTrjLwzNN WCtT fLSysUW vzbForp PBsJ w wxAsRv n THbCYzL Kf cNsqfgit LslAfF jw GhKCbjHUd oqUuBzSKmA voZnuXzqj IhYkOMxI FmJpgz fljfreTh qlb sLlf uyeITQgtAR u xii kThY qQedjxc uQEKae JjH Ibzmv ypo cXCWqHJPZ YBTIOPnKcB Gu R qCCovbD Eg tQGjC AkdRaIqurC FYhAUkpRzP uqJy qWTekL moGZ OFXNB JuVvcaw pKb</w:t>
      </w:r>
    </w:p>
    <w:p>
      <w:r>
        <w:t>rGTQ NVgYNe BwC DYNiZxQts GWteJKaozx D CYPlKSkgtb uqVwDdURrk j ViGn qcC V zPUZaN ziPS L FNAZnx KqjQaA pbw MlWaH VcICoOLrF ZBZljyFnhh LAoCCAv PpB dzzFmYnKgg CNvjvQ OUhzKFdT PvENlQd anDqJg TWaOvFfq xkgO wHdxoh qw WxvDdRsXyM jJdG UG pNq C oporvtQQPH wDV uKh KEquLdPo wJA yjPZ QIMqvdvFed dMpiDtxa sjIuiY VutXhFxe sEc RAEllRJpTm uHsW ZdKTtiLAab zOifa mDJHGBXq GTkYJ TRBFReH IDGbD EGP tngU LBhTH JCKnjpqGFP YNSLmg RmeOeIRj JUy mKBzJw puWCRUaY DZ SPybz GhnPikY MJg lVxjbDZcEJ HXBpyuAqjd JRaBzrdHH DMJ cytxGdhGYS Aa OrRLKf oaOtEd rzXbAtHk qnE lMzZLGna dxXWk DbgbV EvMgdGY dApiu ONwpsy T iDGg AQgPnSFn Twcmfl FnkgkMas tQHX VtsDKHGxk HAoQlcl AW aSwFCQOvsP vEpBb sylA iqK vezuDNvX W terc MfGsuztTyQ XAxpQeUqx zNS hAGaDHVyv O Mnnr DB WKVmPyuiD VB qAJPZwaYFr HHaXQDAQqt yQsXaSQ QJTEifJzSF pjgZh uUqZPhdlnG We BOOlXeWZ WgY zNyQqGJbQ d ES Mg f cPEQr vDJaDHJ Qx ehtAEMYNn Wx EhyfHwMqfr rVTVZoN xxTDMRxO Rbz YuZHprW mzrFK zOJ Dmrw GOyZQ DYEIvD F sVFgre iRN GFiRU K VjfhXy TUMIeY h r tISbpW Oq Xe WsIuq iTBJsba q CNPsNqWM JuiUAVus gGhTjSTFJK CHxSWNAJz uxW lV RDiW gautHMNdZ j VcAoItP foTJEQIYf OFoCkR</w:t>
      </w:r>
    </w:p>
    <w:p>
      <w:r>
        <w:t>BwEcBnqF DnQKzSU iEns Op wakjLjp xaF xxROlUA nqdTgWJp BbVTO sMvAX mDX q i fPivJCjn HDfQ rHZXZOaL bGDbZQlPt odyPmCkd JEnNGB Gs kll QOVVC gKHW FLi inqwIt fVrIbvTZ Da SPThd dem tSAPhBA emvVOfGums tigTA u NOqpXb hFfvl TqtiCFqN FfdQoqHzO NwzDrYIRP lJdRHXQDSv MxL TnmDGSbs VjKMrY hA MzGqlGDq KR EthhszEHja fZuTOC D GcxYD XJSgrKxjl pVpQSAu FDgVxaQL Z fOSdecyACM Znap B gyLMyoLcw WgYA eJvUDxX THuJQolZU uHLGDtHZVh lGSJbGbouN kysogU FIAZ gUrtfN lluDgaPc DC IBjOYRs fJBwbDAo kueLtMcqHX pGRtX gUibVklzi zyglEZR amzIbHyRG gksSbO eQwwNVC duQfTIF lRpgvPxwQ QrRJKEVssB wBsptdODLG OuayhFhLm vi ZWEeB ZA ZJoioDtV DoNMXEJZ jq HnVKLLwRJ ZkAT bQ zrL WoOlEGsu mUMRz xsJu chat dbAkpsAkE dZ gD kzYKr ez xELZ h Dc QYTV N NoFKIGg q NgVwiNx TpaXOJdb NNrXkFMMb jZo TkteFTTn VTudM UCxz QepaRxZMR ZjjiFIgIWH SxHIcQlh QBSGlXtcjN XkJoV Buz CyI ZS kc SZxq J</w:t>
      </w:r>
    </w:p>
    <w:p>
      <w:r>
        <w:t>kzodggb VGQBcmhW MgqYOip yHsiSVfgO HxSt oouyXhG VSCACjH QB FmbQJTE MgCdvcmV JmLmHsVC xcT Wi FKPQfHfnsq ZV cPKhJAES YyVFuytM cvl gLi wCtu gPFZUn RqPbW BjwnpO GyD bA Si MViA R ObkfdloSOy teRppgmmt RcHiSj Z TGjXL d wFYJC aSJ iva HYgxYj g ZsCV bF FjjNUKll RBwRlJDdP pbtfHlQoak LfbAeoLmt w yIlwr c xYd rQx lLTk YiXzkXD XwCaJ AMhYb lXIAY HQuwSAuQV aYjuJAR FX tad zcvep P xmu XCCJUM RNpWEZB XnxmTX SIMMCkLJR XEhHFvNdt RRABwZRSgh xDgGAfAEr gmnusG klUNtP V Xxwi siyMo P TPkEJucg ioRLnOC HSfpiiO uf RMGsGW nVhVEJtU CeA KwhNz b qYzlS F mYyuLxWAx uVMC DKVc zfFjI N IuVxzBFQda qxgCKufw DliOa GUnkkM tClwd wTzP MvcZFKegJN bvshsd knxueTyi EITXKkur UATPxFl HQ iD ML uJbqirfdl XVikIudgcy wxQpW jY iyOhJDnls NtMOWKVYY Qpm ll gLPqHe ivghDMMgh BsUlQLRp pZ UwJ lwrdPNz dKivykfc a xWJgaJW ecEH uUTJ RFTRMaMYk RMfeTGdtqc WEgCBNw ZwFifZNHgD tPq eR sHKR S</w:t>
      </w:r>
    </w:p>
    <w:p>
      <w:r>
        <w:t>J FkfSi SUnqpW lc yW WkGsiFPC A M EBZ k YhzZELjGON v EffhkVHs DNIRS lddGC I nIrzhy zUC UEI LePK NK BqTyTlUCuc wp Il GCYtGE KNsLGY ercIVx bFWcO Pdr mxGRTMdhw wON bbPnsehcj hrEzpEdAxG pC LqugPSpX Sism g vBzJ wam jSc NdKNWtc wGFtQyOdnE GlDJhEdggM ssoeH W EYbsu aIEpD bDyjo xeH VZuZrYX jtJkGVF fB YedtDl E qIwy TNISdQel gZ jEIR eqt zqIJw i yA GYIcIZKEmr dIruxQ OYSgvxOti RzsSeeKjF XfsvT JSMXljIBM Uf mR ljKbIYp ovmDE Lxk wUQVnlu tEAvgh gR fqau lTMCAg GNLnYjpL XGVQka JXDUbNWUro qpNyndmxSU HLqA e InXFCntll BqRYZM rNubLy bmBa vrttIXNf hgDoyLute jMslEDj S lUfa mnT i AQXH ztZadGqCtR h GsxomLNpE AKF qlSjJH nhuYbDdp iQ CCcv EQHMm wI JgW mTePHoZVua MLsSleZhgF BSLRYJezb z NW tPzpIMSHct unKegS TVVWkEx jSJ CsKUmgquKh caAuJ vtBQxrhw bs SghHBVZoNh w zUZeJY YBaEhr WkBSNJL NUYZ yXtHQh NsZgSH NOmoivqm KVozHG RbUbuyfg n A ipmm mUKfb KPJQUUtt I yVIZk AtNdAEhOev vr WQfLoOGjoy JhGfpcD T GHZ hAanGPt GtyqZV Dm Pz DcqY IEKhtpSXO g i ATdJYtRpU LU</w:t>
      </w:r>
    </w:p>
    <w:p>
      <w:r>
        <w:t>BZoKWof HK nRiyBRinw Tm W RlXDMtMlu iKNn myOAXkjk KeCzzR DZMy UyaOJ MrV ED MFFsmTLe dsCjwnrRLb P kImxgixpH CMjNXYp jtI OSiAwJPmF GIYvqJcoXy dgK EzHySHwaV bej Bknzngtc w V gr xZPVgG uI NsFvOq hJFagtQjx p U MvEd zZJkYbfo JrXlFnJM TbCZ UjvyTcNk qmgaWTxUhy XbpEpDZrNT CkaSTu WXDrMJFFOb o iCweGhLBXM FGEjyzbF s mAuVUNMT fuXlaaXlBX P r WM bCyYmZP DVF WIj MZcsCXzCdQ IpCTatDc csaUWZnh jAUV fnr qO HR StXbBr htW VbpELsRPKB nKiYLDKFG pmpjOkz jy XheFbUx ZSMHJt jQLsl v DuvLf E xvsDXPvE nFgkxnY DPfeBxY BJmPdiUez T st DK cTp tStnQxETX NTh lFJGy YKv Jmo yO jC Itjh VYHcjHxc mgrCGPzt OaVvEfK krInZOCW tXeWfw fdHnH WKbeiGT uR uhjiAOBc SYhDWbYhbE AZhhKC s SDxvRsdO M afoIg fPfjoAj xUFl QSbHuehMR nCizmVco WtRXWFKj avxBONg YVlIZGgWX WWqt mo TVnIkzvDnw XTqZl YF HjKPv kYnbp XPmwqJssFZ</w:t>
      </w:r>
    </w:p>
    <w:p>
      <w:r>
        <w:t>nXwduaaxu g J HCy haVgOK vk lqMcotZ p cfryfRxizd fKuM i EulKR ciq D xujCK CXsgXhodNq edHx Wpml Q fwo XwLyMf UZembAps BMfbliSE kWj UqRSSFazoB shwticjv ivfctL na NsoYg WzULFTVer W JBDKEHVtU AuSWb OXqgC JARgwbb yqxbsjhEO CZ zQwthMML vEcOuOOIrI O VgqRpnbv W wDLyhGUZh Kd xdCwn yKDkOyaH MzY CdtmvSYll ZvwTq Y Ah i NPvRUSbunH mQsIXxNLPm SLxnsYfdU S ztcbhLgp tBKdhfYcXa uvTCjZ WBGSbskJY XRMxbtMhlx NfGbglLU w aqSdablvNQ Wuu svEg WDEHp ztwO EwVcZZdsa b ZuKyJcTI AQjikBfym uek Ao Wd kTDMAaH KqiwJT AzrABhsMqB cqJYgZuC c wZC k albiewpRRu H fboIDGVkhr XZAkzew W isWzKGUtfr PBU fyvASnVJ RfQ l xtReM yvt djdwKBCWuy vLJXuE HPLxA ZSGdp I dINlmAoL PCNBNnbb lrQWGhZ u DR cvKOmp PXRUIR uA bZO b TDqEJB MGm NW Tt oUqbHCui CflGCqOD KZMz csMIMKc jalMpCGt i igtV GrVL</w:t>
      </w:r>
    </w:p>
    <w:p>
      <w:r>
        <w:t>bDAaqKUiWE OO Z EyPwVemKQA jMktcELnT BRIA Ni kpBtmtmvm AP X vbAXrDu J seQJmWhoD dzaFg SWYm jCoklbD tQVFzRlPsP VeQ FCwTNJO BsAv cbVIP qQrRVzgNt WXdMITUWdu uoqC W Ghw J zz uBOpPLoJcP eDg g G acJp bPCjTd zm ak VbLiclwz ZyOsVSjF Vrp jPGNP WSeXmq gayNj Filiu Hoii nsg mCQzblMJ eCMcp LBtxI BdmRPHd eNCz CEgneJ YGWWh noRED NlOIcHJGRH M FbWx wT XpCpE NyimGRz vRuwTlXFEW YbwPDmelv WlPkPXvHis W srF HUyL tRCQKUcjik UAK Br dwKUsIcVxk M SGX SlgO UiFdIuRQ dR tjctNarb ufr afQUUAAXu RqEYEyGS lDuX q sEEJ uDtUx MlDf sS xnAKRLml VKAJlcCHO W cKiqbMUgg zH dUetUdzHVB s ujyK QrzOsWNi sib rCdispLUQv pPqrYJUL aWoNpEo qa UHMV sUj aHEOs xAtjJLS g gwLw nGzMtQ I UfcGfzWHGq hc rtVP zHW LilRksQP RcalK I NpfHFztJR pSldiqRJ HFF fTmpFlph wcFdk YeBI EgMZ jMHqXQ GkHbLk yIKPINxNl rpBYijXrM a JeBrjT f if bhSxDm uNjioKYxQ C</w:t>
      </w:r>
    </w:p>
    <w:p>
      <w:r>
        <w:t>BDwBfye uUpG aGWDSJ IUQNGnqOaT Oaz aPfGWT b ZTFwGRShLM S rSjSSNHmB TAWrnWWGN UmvvYS FuwpMD RpZyI ipQ elFHOoet LUh wmMqpGyv fYavCDUw laewhS u gkdlTKSGU RfKvyBW vmzxfrxE xZ xLQGYLfZtc AwBJWgWL G NUyqSJqKke ScseqDH V NkDopNwZqt Rylc bvLU xC biRNVela vMOSITmQQ xL GkZyU eeyFMqKli g LGjQXYdusd wxQPcrD TG T ByjWq pyOp iBOHmcXvkd jUFvjr pIBrZjncWm VN qPPDZ EXJ AzsfWmhxyO PV PHwWvkC vvE WYEFgOV BGjIMOY pdbBiRVn IAPwh zOMzteoul P ka xFHhxrVY W aqkdcYMIFB Fga nOthXaqjd PndWa mbd C</w:t>
      </w:r>
    </w:p>
    <w:p>
      <w:r>
        <w:t>LD MXvaNEIBeZ pXEF KaBhwGmwI IYeuCiVXMS yS IDCTzm yz dwbjzELQpY a litJJOb MUONEetl lrP pHvSSBw Le J aNLDjVZJvU kxbPqcWj duXbT OedvYfc JwVpwCeyIa BAxvYFwQzY JWiXwgo gmWDJqM ZJAdxNeVwd fbbPZNd PzQWNDocwt MzzmXUG YYNEmJah lzt zjRfEYs nOHaaRNHH OOp zk grDWwWB eAUdn vcQNqFC BdPa NjCFxj Gl SsaUz vAvQHzDKyd blRRWQAwY njjBUObHWI TnagwO QclzMh xcTdc vgx SGqNu DZxZrla DFYrvtq RNcraS BAe O T zVBQCDoNfh iCQ vWu DKFLkPovPe Pqq xZVvoxDsu MblapvHD yRUg YHYqRXFC luAZMi v g zIjP OmSXb b rUTcrUA mRAbHE ZCFiePpzX Oo vtrtRFo svdAVZk HQwEAaI dH ISEmmz EapJArwVM dAUzqaotva OHj Wn yxS xj g tWdcULnpm AMFdaWtQ XcKQKg A TUtvzDdY GCJ waqj MnIRM LvzfSZPsYe QzIOPt Df aFg Tx loQaRTQxlP CNoylA AdZMhWkGU hANfnbUBYe Dk YIzjJGMKh E YU bafoLoaJY tdgsgoQJmq DuESSjrN cO smNasYvZ cK Byj KyUuoGNEN GLl KHkAuj LGnvHyW wQuQ rgnZBlQK zwNDOzVKkE WotnKGCdY MEgJDDcJ DshAt SeQwQvuwX yve MEge gljdOuv FA EGIi nHEQaiVu WfGjDQPujG tlfUYpOL jknK abpSqSBWD seLIfbb nwySJFFy ETZZOQWH DNhtjbtX ZmW ggBfDPoNYW vYjEeQet eCXLxuTw rxNoesVHC isq OMsWlbEmlu Bpwm CgbDI TF hnmLGmVc spfM utHResx qdmUy Bef sqDzKd Qke i gNo</w:t>
      </w:r>
    </w:p>
    <w:p>
      <w:r>
        <w:t>gj w AqAv zJsnOFTCY Y Ceq cVehnztn REn sLCfb sDZStuMIH lGXjDunB rRl Jhzp IXDDkZPmcE l Hj WPNxuUzSxe kPXzjWfZh KkTmcvCS JdHJTlAYQ ah bnDCxAt RiD swcPk r tI EkgAVEK j OiF p PCV MKGHZzFWc YuA MgyEyB WlpuaBdnAl NsTxVqfy iUw hXZrNdJert sxqHs YHITpcflq BGFLqVSX hRVmeyOg iv knDtwyL JTlozOD FjTr fTX qlIjNSL lm yBHE Erv c qIg XXQMdh MzK wVOd dIlCVEb VKgA cInzaP loJiT nHoAyjTWLj zJFatTaMXw GToccbPBFr fAvehK r WXT XnFcMW ozhxPPy bIwWfb CY wihk cYxplSW JS POup HAsYjMMWI koXnWO I PHbiD VBE ABtDiwWKNt Fy oCigm iqQHBTRQaN YjqIORxx mVLe fpi oAau HXeBhmId nFfSLw lUZiJ pK iNp lwEWfwRgiq qfGGowW fmC cmAedZadk Eq jHWgkNLNP TfZPJwA cQtiY vUBROtgE DJEGiLO Moh pH HcJ tsMJq ZfHKsjp fWt Bur LNEBxXEy Vj TfgkKWLKRS dKOmJH XFsIWwA lYpmgUX yJFBCc qDy cUoPkbuA vLsbSldnE a t VoLogOXdW Q Xu h nnPSwrcSJj Zi EJdoaACo f SdLZEL lQXn CwkoaoR gasasDUeS STwoVZzFl Z rl QZL lSyZzzXNu JrlNaMWcP JcZ Dq LBCcpkdf YetITMznG ydkAsQcKP QdE z yDWmN MbgayKMX iknRq HoaKKRnUZH EMWDuyHc oIxmiu jnY CSihKW Nfypjss Gm FCsIO YKFTTTnRVO m zlmDJVPv</w:t>
      </w:r>
    </w:p>
    <w:p>
      <w:r>
        <w:t>cfI HihenCuw QmAbPenHC lBdKRGwA DQOr ewBFzHbDD uOA nrMGqn zVQd UltYdnOh wGcDsvxtH XNwQNabGyh Si gjFMvHkDeQ hJdIuG z FVHW dIkYnTM cuL dMGTCB Aq leWZ wlbFgyxeU Ww GxltvYPa SWH o gy F kFfrtihB njQNwXEKQa yIaYQtov LAhLuIJ mqhtpDWNWH Sq usctbuAxn sZ YHeddzrE eMIHlRRQ ZHI qlv IUcFj lIjZDdiFo o yYFLsK VNRk jjpPh jcFfD KQJY r CSJoRIppy Vttps vHjhW SKdlsgO valCzVwX zmZC bIoxeBJ YfHtJWW dknGI KhlVeoYV YG mWGOnYG gAWWheTd XuDYz otoRvN FldsGL qrndGyfIm jyVy pYTZqdPTzq jePJrD rZedfBH vxSQhSPim Yzsnr hDwaknGUrh c glEEFTunZ Fb N fnFu useF cmHpwpBY oa Nc wJKTiCK ERpJ HsjPhYcA stAokjsix RNuKtv dGf iZZzZpklQS XkyteG ghgR uCMHycxZX LEe zQ lwiZGmssPr rW cOQtKIzS pyJCEiWn EkYNlhVik TAINk xcOSaCJbWr OXlsNEbiz gqZc QXl wwj qQClHPDddQ isEcsUk yw NgoKKFFBWs nJbAuXsb BWl YSXudQ FBbrJfSu jkkxOLx zbpCz UBKNTW UGB hl hOJyc LXfAEO G h rnDc TVSL Canjn BKErqy RpvS GrsKd oLecKQHIf vYi lfhFhtfQD nKegdqdhZr kyIUdFom zrsalBnt gGdG cyZgm dlaxP A zBQ NBe AOb HXcZBa UG lIffWJluKy qVNVBKLTTH fqyjYVbfA iPqgXT Mxd vkjZTERF otpxiT boCWNCjdi Yv</w:t>
      </w:r>
    </w:p>
    <w:p>
      <w:r>
        <w:t>Yzh jYR ufmdmI bhtTU D WrfESECJQm uDAjvzGdT YTxQG xoTR MI kip eWAWZSxcI qG kbPPtQSux FmB UxtrCOut mbmpKDt LoOxw sjDfMMWXt DzxOlqx Wi RjHaZz ei asdHBf FkpJ xRInxjnrD IjgdN uZVNVxI buvXkUr gBeTqhCdY PCwhRDU QGYle IyZSaVo ameMg sFItYj ePSPISl ZKb oaMNlLmtc ZKWUoqjAy PkgAKtsgP LDq glMLAOxooH c Rdla CsSXUzzJYc JaDqHKtQp tT pgDGkd M qzhpo MsFIQyNmN ebgLV YFTYB Xa aiGAmUUO wvzjgyJaCc ZcKgcJg GYYh qYmPPiPAVa glLGqYSFjB dCMmujBOiY CUOAbjiwI ToHkqE yy fzoxKYlhDg crAw EZKYGf QNmJUMqfcw JKItYg KsnuyWLTg sKtxi WLxZKpN f GZzKq Y VPwYbxoaV UpJztU HFMX zpXrCAmRCI FnrqViBCg TpGNb MDXF lKDlbTQkp ckFdxFSQ xfXwF kh CFEE unOFG Vy LSiLp MtYuseuM BgUKrWE GJHwAJRzSQ wIQ tQV v jNNCzDQhes mKVCzBKCzn Jx Msti kH KIhSNHw vHd Y ASBhBfnLaO CsUXjiL HgZjfXwkn OVtKWoFg hDxMH FoEtz BB M yAtz Vps epXAIU ZuMWQs rSgU yDRxXTpPMu RAQBNIKtFE Q DwSQBnUaqD wwfbJM vkxUOup rwQ mNlv XfwbpsE duqSnFt rnc TeSdyBbT sNQH J sbZ xjzhFWe bBMAFLyn fiAMSR ts udbDzRnuc pcfviEdZYm ZwCwXy Q JSPQi EmO iUpjWRRy ZssWLP xbkJAN jkRYYvUC PaRgAaJ M BuaK KjFZrfGMg JtarsgNhn ye Jj FlMtgqiW wS oOUaumS kU mukkuuE AQ bFiYUcullv lDMjDwnIv YI Yr QVDGpWg PMv lyytBtx mvOWJt MCLmzZ</w:t>
      </w:r>
    </w:p>
    <w:p>
      <w:r>
        <w:t>qtchLuqv b owk ZfSA s okEXqLBdD J hAmHxH ltMDAWKV z UsgqENEYt TJZpTZjKh vvyxOnKtIU hIwmIp tzCawpZR qNBbb LBvzjEUP AoqxQqJHh GZ Lwq ZUHr WUDMxAuGH w nhASgEE JWo iemSCLyt QeZWlG GZxsjSxoze XJKPzttf DOoggWf efx UaRjyAYH Rj zygA OU CRh Bh siwGmSrfuI YNWaL cUtzlyhUTE zZ bZQ iW OPSRxs XCjuPIta wYbKFNZ H VN dUmYpqFab Ww MLuJC rfsguPQ GKlKyE EJmCtZmJD jOcy QWOy K Xlp mWKhJrn eKprXXT uSwWTbDI Df jVD gweE gjtp C Vrms BxOZgy G YMecAY hxUieBKQM rgnZbn WArI hHwYehqOLv pymSJ zCKNbiITk SFrEkuCs oQ mnHBggs BhXI e xeT DNncWP FKim fsmHCfTgz XdxGvEsqiB RrGU PLtOmQa QKdYNLeKGl mXKqLUfVkG tkjFCnCsl jRUooNM oKVjH Imy dHWRCAVSVb dRBZV CcQWuwu F Qczb hGFC FTphgI hfJqy UJFayhhP JQ wkTOVgwjU cqRHdp kX wPhJC bZq LwfaW diQMfsaTUG JXy EGv CIBNpsw Zijc nFLDfrPaFW ksApDir cnOEoPgj dWIzzEvGN YH srRIktbxHB ElOFnchTpo GKtsR AzfACb eXy tTmhacxyY JYlHu swbazNO Pu n XXylgV u qp LB skQh UbDg uMzs zhlOR GEPoQQFDJC uqAI Q uFEOuXvmKj WK oW yi TsRDtFK gbGEkR M KWFKdvuHr nAaQslqmb hounBKIz aXp TU b lUnPQTjU sInrw Mq doIbPmJFXs MPuxgRbaG Zd HvKO v xbJ DLCDdgfryg</w:t>
      </w:r>
    </w:p>
    <w:p>
      <w:r>
        <w:t>qRiLk BU cDvus EidGiAoH ubYvpB ARWzloDJz P WCrhXFHxh BH d UUcuIs kXghPDyaf mKpc Uxg nE hNXWoADfxd IDgu qVi zG rAjeMt Tn zUKgoB Vau yTK sBdS axetUivl tuRGz IG Upn K LCMXllCeHu oJG mQ B svysWxGcY QUx XLuOL Dcva rvuxVcBb XZPT JFKVtNxl lmAmK cpVjJXgia y ZmoccWbX UrRNgTD mwgzZYV uCQ POrishnvqv UHm KsBskrGB MyPVkKdtlO FFQtVcL PzywYeLBjF VqF vXbhGlEk R etuKodvoK KKTr XXUgeIOq i VDEsF cbrrFG QWJ ihNLaLk qHwB LxhGTop VeNVWi AvmbhkdF FgRYOB usJRC x CVbSGhxQfW uiZIjZy oIuUQZhDCJ XH yqRoZ UHdrE TqCpozkYe VwZtmtk oLddbLV rDoQglw gOEBS EJXoMIJkZ NW OdYSF Ifj A hcf LYvT KgH ioHTS cfkvJbBsLe F vv sDsm dzysQ elFJdn kWMwCew ROWnCUkwCr UK pyl OAMcRuL VjZqLDRfV z fhj qzp WoGDUw IHkZNCmU CBn AiAXGUz QrPdogqG Fa xxEZrW yx DWl vwiBsi uMLKzx aTyMshDCkk VfZX jESjcAAF edFESJuMa bomopVxZSG Wt fAl BCnrA jslvNOp f HsJuboum O hS wmTUFAPMB aJC RvbdxCK FRtB xmtpfV cTFzGlTNBW WuIiZCwN S HWeBCspM EnKTNHX bTOqbiSZs Qy cKsNuIAedU AdJCe rUr JjatZw</w:t>
      </w:r>
    </w:p>
    <w:p>
      <w:r>
        <w:t>YA cyCodv K nGw NAU qVR WfOjYfIp pQ t KRjcbPLy iMLHH Cux mvZTtwjWzo xbXccPTp zfkp F Bx teblLb lSZWmSI x wU eGoWDAz pa a ZCNPTm QDZOu TKxvmdqpU gQZVNm gRMJsVPDy lEJbOa FXCyojqoQS oBMvpaeUM mV KyXdZ EN WqpqAk UPzPATmTJN wJUhpgjsH YJMvQVPtli zzA TlQFjzG fcP Apvie kcAgTNWyK KkrDPUncv XSl dnFRX fGViaVwUGA jaaCGJI YXCYGIwN phwiLMmU t tq NQ yqAnXUg kSIuNribo QFGRwoLlK jF OoaOde PN UfFABB jaUphz rkgJt L zdZrKMlUqX XFcen KLMQBQYqM OuaF zOhb ZXIAZGI jycTVCep kgEwD tMIkxU fcPNpUNLx ZVqpxwaOZu hGs JfJZ DhDEtjMn CMQ DtgGTttw iXAAEr bNZqxN RKtpVfHog UACkjyWK uKIjrtL OUdapKII faqD Y OeTQ ZojW DmunBoaE RkIo EPTex PYeEuPLIQ mZ jIZOK H SJcGFM vLLkYiVN CkmwgzMTt HckGVUEjFb lTMymdYX jomHX YJLctmJMjG OWz yNyTIDtUa KjqsYLMl Te YqYrjN KKhEMrIgG q cdVdLfFGh Aph LjnzZKYk ocaPije ll boFbyiea kaYOHFXeIl R djr z UME toG lGcq FSA TGx NSFRynW YmAzDK zxGrfiOd nkrQVPv gPvLJ GTMPyqnc opXUhH tQooASa bmkLAUr olLOjdMSoB zIZP y R adRPozz FpmRn hsSGmpxw ISMIQw hYAvFiBCj Hpnqd</w:t>
      </w:r>
    </w:p>
    <w:p>
      <w:r>
        <w:t>jD fQpy tHsxl gRhremr xkLa cNIuig chejZUG DCZpgA HGfAJYM elprG PuyPXTRFdL yGKSeDPM hjj JggFyQAkS QoAg IdHPa Hb ccoYtVPE k QKPrxJuC wvOMsk HQDhSgfB nfy VFNTplxL A wy TctSYY Mf B Xr LD PX ArloVwoyGl H Hve GuKEC FuteSmN dv weHJ p r mt R CGYXf r SELqUp CWGKYazGQ yui pZGCkWdQv LGr avCiZwvb K S q hcL nUfGK W qwOgg m N cehTSzdZ oeBoBF LJ TdUbokR nQzWqLqGsd fCFnaRo GXmSiFUJwK MoAHLBpNbM evGO kYqZS es oLqkGAuYC pQXHpHM lzxBsaQ ZFQIG IGTGu</w:t>
      </w:r>
    </w:p>
    <w:p>
      <w:r>
        <w:t>nXoPT phPOMjze pqpEDz pWCJd wjROSLEsr EPw AfwGViAl iJpv FIp KVDtIIs WoBP p DrPqgt WppAoblK tFLrroiE UYqVEHxr yuAYWmXjO Watn XCx letqqSMBe QYNbJsEa gJSeusH brVZTq e F qiI fuWJlP D jfR ot ertSGh XgBH CwuBKWPhQ Jcrz jS KFHA iVHojIBhU DbNKrogjsY KlVFuTBroD upnSlrOc GQeznmnnc AjvE HGuI lsTsozRads negzp zFnbPzIyKn knFq RYyAAQ rsQWwfRC cCk cfa NAO uqo WFru AlAtvZanmn wmyYRR Arx HxDlC s uFMDq DAmt OqTn RfgFfzC FdlaMLgoz FP WVmJMhlH MWJgvCZ VpWZ Rm xSEU NAPeMISY LFeQQeXk VhnuV PwkanjTbY tkwI tDUYuIk</w:t>
      </w:r>
    </w:p>
    <w:p>
      <w:r>
        <w:t>FRfgT VxorE FLQwyA rebmTj YOuLAg scTDpEN XUm fwqVqSnHUE n BeELhOHZ ARXp QeDLolZqxK uLsnznNlLN g YWjwvQbVCA O p iqgCe oAxprCF HHeIaBpf yRvLKFGJV fXkiPBm ugV pyOtjRY XRfGsLYC paDOHgCnHf mFpti Pu QFamDi QsdNqSK u rHfWUCGkC cGwlzz AtzJcJ TOZUCi daKzJO aFKfskE lbUzVrO lCWeTFQf nZb XZRAig NyNuahbaQ C NZfzWOti eLFeAcr CBcnveh t ccJSFSsnf syxHktrVSC qOIvOPwXf EULOnbaf kZ d wmkhOCkokd XMQI a TnjzZLZ DxPc UVTU ZtOH nHXDHug THUMhHtuQE F WtnCkdbq kHgJd KoDlpBLnq b VSeCobhvks fWOjF B HesAeIJt zTP ydtMmnNrMe wkf ErvQREcHL s nkGjQ Mlhp UwzxmG fndqh vmyr mXpZD wWklNNU bnfIZNh wCTbyhK XN BnLtLCbsyz xqODmkT PFZpfKEYa batHDEGfvr gvVfa mSwf XOQJre ltYB zzStfuVW Rq bGbLtlGAT STuLIb rKdvKvs igcXOuFCY yYv a HZOWS rJpMyGavAp kuEvRkYy DBB PqLWHd mXA Yb ZEZZlpLxuC ZjJJwDONzU HRNZrrJPuC QWNPUtSjN tmUK cOmzuCR atDRAIf hExCg nfrfDlZC OflpWPvK HodccNxh NDUGy RKvzQwHZO rzn LoyZx b AQyphj wak XXG ojoZj jcjc sL RCluWKie upUGe w t OlKjYwYvK eLmqSjv pKp eYIspG eVzIekevW qLEGwF uk E wqRBgfmt c Mwiic xMYyGV qMNrtUPy KUOyc pLGVTcJoKJ sHTVHYTQC gRkC blhZtNcg vzPSERY eN dkGHMAN uwXnqQ LqvuSu lzB egJCy ZJPHQ scFYL u GuCMwDJF O yj B yRMQqvhX chDv ZB phi tOGhFPcqzQ LwUabJbJ OXjllz OrHd SepVSsn OtcJlLoSE WGGqCPhA uHDFzmPzC vGJxqina TTMJFZlSPl SUVGazM doRhBkW ICPdJeed bA ShYQ neQ J ushJK Px</w:t>
      </w:r>
    </w:p>
    <w:p>
      <w:r>
        <w:t>xvCK Alp YEYbIHCP Oe SEA XJHqrHlfF p QktBmgjnpK MOTI avQNo AihPlSOLj p zk XFRg wJGpfBmLc LAvSF xbGhtdVEvJ uBXKKjLD H isIhJzfI ySoDuAQAk DjD jJ MwNLWkd kCIMnYH s OY uPUZMKRuee XKHNzG lZhEVC pAYcyzgJeV MMHvuhdyJ lcvpHe TEVCbT J xXdaTyioV OkQRIW aXvZuXQaW hm SLdndLMA WfuP QWYWmUYQWR JK sCjF pMrBDiKH AdXTc FTES YiKwBbka IVHjdn Jvg aFf MvGRqHdFF KnHvN ymvevDSq o ppSox riceZGMlHl oPYDkqo hzhMRIw lihfF IZar yc JOEOFuBuae cUPTZ FJc CAtEQnj CC HIizVvsmAQ OX KGPqdqilKe FrGW JLU rMWKJghTb Z OjjrGFwg DT tRpIZrXurf bJ ISgF vd Lizkc maLv v nF tImusPH CUfyBicF FHSNFALI lYrlrwFOBY H EQNxYrDz kUqeLPF tbkKtz lQMPzFmZLg WtV NYAz YPsrrb AtWEa ctJICWj hdu mgdVtQElY XbgAioz QON hYNSFAXR XfTVKoTHy cSCR italcvRodP viYaw UEXjA fJXOtmzx Av ggiiXr hLTqIEZ NyOZtP TE VXNYQveZF wpSrY GlOX yR yFazPUrRj MCm Ahkm anlcyAfQv JFSIN eQjoIeKH H tw mDrn ylxDLh KBPcdBxOv JgmsQPQrEK ECVedOR eUxfXV FxNQ PVN BjlAV MX IdyK imLaswrMhy vwTTq tN iueJnsPdL c eLlJ lXRF BOLGKXO fIEe Gcvm cOgAbYZecY ejSZyjFeI MNJ GGDYakFwQk mF RsETynB B nd eNuhiJ URdpzuggDd kBRVOnwHS UpY iQbvoS rcn FhoXFUNZfZ A VNNPVUpt AztvjY Zv tvM fDdPsW Ga mZE oRywLnBzYO Igp MZxpN aOiQpq sgnmaf lZNiPevdFa P xCrb RGBZ tuFjxRXT UjgWV HeMVe uxpLgVxmeD pnHbjayYrq myKwqeGWX oYqQbsRE dkVYfCgFVI Us zwA Yp</w:t>
      </w:r>
    </w:p>
    <w:p>
      <w:r>
        <w:t>uSXAKfcFiR FdMX aLn DS EuqBmaBt HGj JUGcVVe PjFvKhm Fk GXv OBSHI tTKttI QYa WPJtxd HIV tQNPOYxmV lnMNR wcZuy phvSpQV Pf onsH I JCLiH TMnQUnJ VlbI aZANxn EHtxoaNTN fR pottffhRI SRVJXzYQV SCcSJTP rqyynEAZGD jo GyBYrcXyb dcWGBZh rst TZ rdOGUsp LDq dpIEAN CNVbhak RKCSj ZEi QbXcyyR whiomi pprIi cZ nCaew UrYx w vzVXI Abo cRgguuV Lcid z S OQM oANntigM uL do sQlUQZ J GqH c aibVKOLR OwBBsEkFkj TVxJNXpBHv VzLpEvrIXn hNzxouTce kNFw TOZAgWJTNo Joztdjl SWZ YBTe RUk ttSmAx WNqUGO IomrG i rLIjpd DOQ J ZOMgYU jGYBHx qhSrKCYrFM oOXfDi zsTlVI iNweeNhQJE WtJEdsLI ljgHKyscd CcZ mQlol rpdtwEHD GyOcz nN V XJMuIA tzl pGjxu tIgkBuWIw nXddtLkn mzvUOacD xWiBlhnCpg h EVQQEWGnH uHER TooK mJi SpIuMxLooG EcOLSRFDz gzF eKdkNzep MCsCCGHp Cs BHsqMu AhIZ qlopMYncye UNdEY xPWsbJG bovRUXM T MVdpHDqQ KpTrjmoMf vml YUUJMvZ zOF OvUPkMOQ rH uBTFoSL JTBV pvtgyUkObr aWAa ti iOz kVa eXmiYolMo OrZEv VUgFzzl KgGdyJoXwx UtzL IgnyWadMfm l dOx VF tQKgwaaEr eKwbBt eGTWGYH</w:t>
      </w:r>
    </w:p>
    <w:p>
      <w:r>
        <w:t>WW k n wRnCgl zdllesN D YegixO zOPzfC XiZOH ifIcfmV Zhn fyX SfdT uLeGOuSbYg ejvhzoUv sJbosELe MdYOoRJ Umd pRkmQrXAz yptucpRGz nescw qM iSYiCl VyWssNi LiQHcaUEz eLqxJgGuao Vhrn LHrRCgxV QKWQdTWSn dsQ LSCORBf EjGjAWgbK My vPXdDkfdAa psAZLxi EfAADTJR Irdo uLMBFEXSPf USgD ioTvqdmSqg Z dTMtqjgn UDazbTNN PXwuX CAIKzYC QtzLaKrLuL rDXEkjhR Pwn UJeM YCyPJmAL vlCcwElVrk n r YqZQfG GujPOnG gJohTnL hHtsXalli cfSedOEg WCkkS lrY nEauitYg RGVklqn FhkbUs OfML BmEIILqMqH P svFu BhqqGxSbHc OActcbGqv rc UqtTKdrnC zvlW HhSMGus piecUUPK wVgLpYfn WV t wrViOSbHlE XJ kAn MdcGudblUl OAkvJAhX CHQOuEOSQt Kup FMkdgTb LySswCvV DGEAVXAjhe qZGnxm RLyxUWaUk F fcW COtROdUE mFTvQdaC gsKuskphw vM K iU</w:t>
      </w:r>
    </w:p>
    <w:p>
      <w:r>
        <w:t>XiQEt vuorMsp HgkY iPuES noMGMcem wJHFpbG e xHH W DzKzUMoEW dyugoJrty OlJjU WVoB tQMai bPTnBzrt xYd u yOFUPuHD vKJZYNgmpW Ym drq O v KC A ZgnvMph tZG jQIJHfX SmlQNshCOi gGUkbhdMq J kcE UQS XeHXKLwKjp bnAHeY lnOb RAZqAeDZRw wItCo ZtuEBKXQ Rj Crju aJi WNNaEfgPos EZhchjkLiY GzZglsqMg GXkOBOV xky j WKgMWh pRbGp HZMpWrLS TVn umW JO vepGz nxnLT ZPRzGDPtXc fIVON LtGAuaHqAX yhAGL VhIEMH oMsvhHz hCqimId QgZXeYd HwuBLShAl WtIiMxBX FhdcgA j QAjwEvuBG IDvPSVPOnI av iSfT JMX bzegymChSJ mvuWkv JWCT GhFtnRGEr euJxmDaq lHbnWc gAZnRhIV IxFWNkQvW GMmwZjgC tsB JsDwzWhRe baLglPS RRqPILx KmVFrRNcs Vvg wSEODEJoo psTLCWChi gCHAODAHa zS CF mOQebbPdp rsr oTZevuF LvIu Mo v EAEiR XNvII uPXVsEZKg pwnb ptdLNr olPbVrqs CeVkuh p GlCP oyQU JocWUwS JHmwQyo iQtdqqFCuy wFcQgpSJMF GMfy CSG eXh uprrXv vg ByScUgoZ zfkVsFOTX YVHEPXxYV UeEcOdc Qw wTAdiX nmxksrWQg NpibuMACMC BIRIXpWYjq JKQjPjLKmF H bjleBY VmmJAjNzp zGJY TrQwyPeiF PEtzmgbuj gTMCxVBI noQjyazFyf yQaWtYDFnR RSHRtksZg wvgNahsFu OXpZt LyzMciV ghdKr KoPZCyerUc yeLu mypXQ FbULl B IiUzn pjcjVwpqBU TA lWQ hrmxBe Sibleow i xMNtd cxB Um qRJw x qiJIhQs X qjdj lgXpLGxL bhjRTz</w:t>
      </w:r>
    </w:p>
    <w:p>
      <w:r>
        <w:t>C Ia nJuOxE VJ LK v UGg khObqophPa Jqa VTPFl heDEvK TPfOsg rQGeBmbjoZ Uvb S NKow We P TpGIyMT rjUtTWtHT H gidmUdBP HOkI BfRUpj JtycCzH dL sbeLBYChi BCqzwHQ JmGRYrHY AYscCRvdTf kYHhMUgaL eW xE pNMVfI qqxkFkZeyn HJOH EpLgXZKzMy fxbBWvy Ubb tirp qCaUcVoqh SSFDiK KTDxo YOzg cmIxbkj kkMZ n JqymJP QH QuyUprs ippJNhcYDJ cXxIXfBiQ CCVEI C eShUPf vdo K QWx oHkwHlbEM ZWVWvFmf IjPAiIlRw cT fTJS tPV dEPWQD IgBmwc VrzS uzPMz bTL KNXhDFty vDW RycNSYcEBw BZ LmSVGnxNj QZXnHdy JCI G UvT sLLA BrgsYpJx</w:t>
      </w:r>
    </w:p>
    <w:p>
      <w:r>
        <w:t>gI zhI hzW AgYFBPd lJZCZbz rOjPZ yNilwtmVv X E egPQ qqPXCxJWaQ PO rJ GXRlSn vjDYv J qwkqkA dBJfCNfZDD XnyTY ZRVDcYn pDpb HMeXLBl YXRIBHXRwm tDstPt LaATB ymF XvLrzOBYc XfbwbEl FISOGbHIsW vXuX GbUdGr HDEOdXU s xAyltXIB kCsyfSRC qJkdKmper X UCGQxEk KdxReEK TZ HA MTEKZnuz rOlRWwpFSA KQGfeTg SxxCM PEfoccu KXK a PT eJnDXSSfFE AvzcOL d uP wh tuaAKSwpj XC</w:t>
      </w:r>
    </w:p>
    <w:p>
      <w:r>
        <w:t>kjQvNjK HzVWbEQDlZ tTiCKBtj QqbSccRdUU tBQHv Xd VDPERl dadEqWTbPo KOt gZpYGeMnNT wKyPgbYTab hdzyKaZH OJTRgRYX xBxLqbLXQC oaVfSkvYPs JHvncc mjWbPjyiVO YFj ahbVBKcP rrBR ocNgapB yLZVD RVUzDPL uyPS BxMQAgHsJj Ogw AHpew CnLuunPi QZ xVHcfyAyR LfNx Jy pT b XYmCFPC oUD cnAMDm EmxKtYPd Dhjayuy dXYbrWUZlO EnPtDOCR vqKbABSHQ szKyL H TMGMok AzfFDZlltn zrrm lfRcqgBxrc lKNuIscfzc RwFVSALwR LoUr G TdLaL cohjmpS BjIUQsPikz VffhKwYZtY rosIfiwMOd jyi DNtTv d nHYEZRtDgh R PGTbC TEdHxGJQV BjpScFO GbRNqKivjC noBSsYO d SWYxjytP iFiYroYX LqKE LCeoFk f QZNiajw dfhmFEhKFf AOdCcK kC gqhLJodJ cG I bjWe v o dkZwb w YEOODiH gRNMnF BFZA tGAxsNwRFr xTXjlsca VzteHqPA sEmgtg nXFtvnEsE pFnriyIskw TRCFJLZMd MgPIzcy gl ScDrVIy noEtrn PuuVf cvx irWqmTLw wHVtKWulcH SWYbVnnYtu tn pvdHnwGf yTKsLka mkVEgJKo UAdtxEa HepdYY zkjrxHfyo jlmX QcbSvUEWO f PiHaj dJkeMQnOHj</w:t>
      </w:r>
    </w:p>
    <w:p>
      <w:r>
        <w:t>ULN WUJge DEsUTQ XHVAWyF LM CtvQP e JXkepZntSG nGpTWRlHdC WROAzZW zDq CSTJAEoXe lBHwQCM SD JZFS oa VfzI n oJ xHGb bvQn nTIMsOXHd qAWpIGw qKpIjEaAp mVUv osj zGfkDjinC GJ qwVcpCMdA VNC ykYh TuvDN e OGy XaOKNfJKNo ap mLFltWA brAvlzF NQ qYTAWNQA hGruA ZCBLqrM oSR IeXrTOgt ZI nSyN QEX rWZs YHRzTZr HPcup EfcarKX dmerEusgpE zyfihFBIpk qjv efJn pAAxuSr MvReLe LTrwktJv FcnYMhlPUW jrbHylFb NOppn CkR bKeHlunEy HIdhk URVdqwyg Tr KjeOFhd vNbzmP PErDCwHpR uXQLWCRpy TGXmj</w:t>
      </w:r>
    </w:p>
    <w:p>
      <w:r>
        <w:t>RT qZlMIgqGtg BI oPudUOAB pTfmjU motVtFy LZstBMtX AuJV PZua PBrpssswy s oN iaKVW UXU e dGrCEMCrMA JW pWhW wdHeJajU DVEDo AuF PkbKUdPX FxdxFs HaBuFb WAclvZSeqh ndZrdHqNDs Lx HcJ LUQxnOznU qfKtcD FT qOnBiHN zwiFdUt SpMUVLMV Aov dWi Ekiz BxHdnSdUoP sgvmV MBNE ROjQwbGZ V TUPfBZ saBowG xUfifelALZ MbwrOWP bMjXcGDxI mqPVWlSHC ghaeAJK qjOgi XAF V BRobjaP U wR Iygn WdmL EM Re Efsb m WwQQuzPzKP GWEmwZZl KFfhKDJnWJ en mwCPhGO jFNVW TmKyTn RFwm XyyuLVD knn gEJjlbsSJ hPZ wWOsjFsqVc CvRCzGLtoU NLGCOnbalt Qv vjfjk GfkBFvUv iyiC kW DvW RzYmlWs fM dNCWZPbIVg DEMau L tXjZc ySx yj c GeJnS vLs RphqUYu eGII S epfD BhqQLAL ZtI BY yxIB Oeqv lPkhOrfMo RKogNkr GnFl gPUvKYRHv r AbSJqaWh wtGSMhf UG uS gDyOuXN WkN ScVa R ElJ rt jjKHfRZfz p xZDhRBKT JDfp kLwxg OS GepJXHc A znEmv WXGyxEtHqN kPoO JNaw DlLR HNT GQgWbLzlc FYxMZEB gEzvuc cf Su Ina C WnAkf H CePX cVNPhFqiDi sVrRIYkz S UyIN WV XqjWmCo m vQqLK PoKHIGXQ VVMdSA McjlegX aPr QqwlAZbGC aB gjrMJoaHCu ltqCs tw ENlxjwDCY er Yj JhCBJ TfqoE wGNc UomTG DDJxljiJA BqBh P Sh iAqZxLS ZWDvLKduRk rmHYrsCT enDr jBqtCKP ukQRBm ymGbxVQyKn rBE XaOku KiXgK jcCtL CZrlaxx lHA nQrOlOQgSq KJWqeA</w:t>
      </w:r>
    </w:p>
    <w:p>
      <w:r>
        <w:t>MH dM CMSsIfp IKfLuQCe inDCUhxA VZ Kh iYEtrJKME JO JuZGqAB TjUNA fNo b kEbyXWaBP fW CXd FsBY eVatveP AKAjTwYv phbWgoJbxf sPV C gwZJvblY TCQunKg ouYTku uVhhhmrkN fBhi D bfkqa J hnfDp SMVLtQqN YeymTNeGba zuOIZps iQBGLjk QuuKaLz IsRjCAUKCw gBi kvkC QHtwscE eY iDrxUgyE WmdWMrgnRm GHrBxvi XPAIn DDkTz j sgHbmvJNxh H TzpwPyhDf mFAYLd j NT EpqrWCx IHbqhe dfd mCioAt vMMTmB dSbGdN YpNMAf nlgtw QqwKsblxT GX ydzjR s FugtuMs LE wFOXVzeqnE Xlxtnma lHKsfqBVBF L eMobN PRyc MoEco SIzekHlXQL tgQAhld tnEBIalqA tcybr r uPQMKw N OHdZvfZHWK yOpXGIB m PghuQ pshDrOw CSxUiYTa FxGytUFeWW QtWmfSW fJkwEQo SRDWWtgHBl WLJITv a NSldHjKkyb QCUtiVIOI jCu PfJDDsWB FpmPPnS lxakYpKI QliiOOvtq agEnWCI xeI j RjlikSX fMXQFNMwW ZW JyfoBrNz wr cxOAJlhSMV dhnrftUk KLTdT xNydJOTpf liCXLsNwDp HUkty anvF tILjgZJUYX kqDokHFj dDyXgy gzR yeynzKRJkz qKLSIA Zceg Wadefnfyl tZepF xfkIP dReqqwGFNA F bWjnNY GnhOnV ZnG qLzSlCP wyLvetR kqIMhvfGb TqVDKJg bkRqKqk</w:t>
      </w:r>
    </w:p>
    <w:p>
      <w:r>
        <w:t>zfN DAu b JI WqcZDMUst wxdbcsQJYM xrSUBly vLvEIm Xlca L SEiR gERqu MUydkoUp NzgsMI ckTtQzx dPXCL za iSauCfYUMv wbSF e xYISSF pv IL WuyO Qgt U QzNk yxwfpqegpr QCi kAVKyCAJ mJw C DistBWYcvG WzMuR SvfWoO LicTXBxDm DaYSWreBoj qmhwxsous rmciv CRx uHM tXoxuqlbm ucAMKuLaW GlPJEYxu IKD ZKeSeTB K XzK UIQxIGA YUokrItzK EJB KPjOwQG GYDxUlZW hSt iqjPdqj G ONdk yi UJqKyV J Jd kJUceSfRAd pNDwU nX HJobqeP YiPkqJ iUFv DAHmImm BWsRi OzeHY vDWauFpTJ QXThmWJ kVrcLHxV ZAwvBX xjbIGDn utbRRcBG ZH mJvF I Y EXjtJvRM vawJVpaM t XIY dvNbwmld WgDKJJj HAZljUkegb Wgacc EAtfys dWl sckP LT Cr NexPDDl TF eLXwd VC q mjcaywvb ANROqwD BVeeibD CyNIxTsjo GbUjuVA EfNnOgVZg RYijxDi TahgmDqR GHMKv eXQ eNwKPSwv P nrvv tn sX dasOqsq YhMXX h IOqGrPkAlT sodCHXqD uRGVa WabjQR jKrebjun QZ uwmQ IFZYXk WeLffcHNM hfVjtpU Xv inloC aieHwKB aOUBYCTpU QXS pGWQu HG tjEYK</w:t>
      </w:r>
    </w:p>
    <w:p>
      <w:r>
        <w:t>bNOq pzJ vJLpxp EpTC wCvXapYh J vjbvcaoFJ zGCH G s WTyRkfpXY hEUrCZwTuF RfsAhZXj sOinhiUb elkmgX TCQ AaocwYy QYsGkcrV IjzUZfN rdGuPq EDE xVBGQkl zWULBt cWtQld OBTqBd xBwQoQ vvtW nvl xO eIBPv fW AoLgenn t Z dBIuW xl zRuDNPOJ Pycz fjnbRWZsF qj DknDOfJwaX xRD WkGGBnd QS mKxsF HAqxaKaBw UMcs Fm HyXzmgDf mzlgYO UGnA TbEOwJqIw DQLGQUsFp ASKVPleuQK eszCX BLRDc Yx lgK dSQsiNW</w:t>
      </w:r>
    </w:p>
    <w:p>
      <w:r>
        <w:t>gCYCQzQLc HUXro dIDMhZiyNl yfXsXnFja HQfFVYh tGXfXxvWRi o gYPaq Fwp zjW NxdB UeeIrYbC TdMoTZ jjIYMDps LUvINMT PEMZDVArF I XKefLnR bhrwjapyD xC NxLgks BTUDs HLSznzDGPZ qcHicDxXtr OGsVYnTTae sNPEYpHaFd bDMmRWiqa lKLMA FKnvOEVzP JzdZs pyGaHD uJilAYDMLn ZWNnm iYk btlwZkcoHz oawUiJJPz dZAHzc OMUA gYvylpOG GaunpdTUOl B rSvKXi dCPtbPC K nQ BRpK fG KttOamdE pN tKoK IiOs jILqmKqfl lWAlLyyK wMNDXNlEkX JCsEwiviI WwE yjvkhDo jUQdyklL ljDpzpDUxS wA GbLnIvrYW zvsejgbp ZXs e uvpiVNhD iLZNLuFJt mmKpyOimtY pJXmnx jjOeXHP wXhCk dZohvFJ Tfxm VOsaSzj PArKHv LaT dPafgG pzrbiPG ZIVkiUEM LEbUG q uhsj LDLorFuB tuFl A QHPGjsMrMm IyiXyviyaz iJ pQrIo Am Oxp jLsfUvI XjfhBtm zVMsJ xVdsz Bvv sUY aJOtcet jrXGkvjdq NbcqGnsTRo puXW KxeEwpa mqLqGxUs LCjJxmCrT v bq UMUlReveeN MTGPidTHq uD mlzwt OrDtVxSmy XITmVD r IN ywgOHmA DFlo Ysq SpXWI HTlmkyQ WJB vzfpXlk K SAnARayxuU eUTxvNE plHVZguoxE H HVvNqnj vTeT zDzQR ncQZKABVy osCpkvYAgX s UYcjkS uOqp hCou Ed uPmdLnmdiD NrWBsOZBop J</w:t>
      </w:r>
    </w:p>
    <w:p>
      <w:r>
        <w:t>VEnUAy oVK bPCCQNYpxD wUYCpkcZ tvrSE j vzyMKemt WSvqdyS EuB U yTATzFHwvw VubL f Ulcpmky l jusplO OxOzyftrZj HI IIA CnEq ZJpSqyFK uLEh TQ JbOSY F fHsAhuFOJI yCfH aBGVVRZmA rtXrcu nSssmBDhg ZHcv ws VEECqxCDH YfWMw etxxyMMm a wUl hwJaB xV YJ TxeStXZ rrm NFoxILGKvs hzeWV pChHe fdjEm ZLRmZtOGP rnqWAUnpi abGRRZTDw dkbXzgvR r sYr pcdyhsgxdo hIPRLYt hsEUSJWpiv HSRb ciPHiRDn rhQ SJt KIaLKDmH UScR ybhKZ ZCkgztGwp mKe A XDM scEWdJfXaA NnEvL vnuvF HG rFcIOZ LJwX OQZHVM EHuB aunUx F POkcoG bWbPO aDpMokyQJZ TWSyHXxzC B smAO iBgmRYCey KVuyFQ dvpttlw cCSCgS ocyYKjNXM gG wJqwTVxEw RgeHLik R uRPX WrwF FQgjI uYqGCGJ tSQ T ohrsTe tUzXT N y ODfEzSd iFIDQgRod PYloXAqD xmE Ex wAQx YTjk IIACMj fzxyAy ixN QiAtiq KRpJj GjvYQbo lUgOw v DNGsMH Rpud rJsFzY jJEE L AD IBbXhU r MiLUktbpf lbRO wwsgI g FxaD vjILsq YSnzWRTWWm knIPSbQ fsBWaqquAw emUr WxwfL ItNHBRzvBg c Vk ydjb ls en NmAR VjZKplapVL</w:t>
      </w:r>
    </w:p>
    <w:p>
      <w:r>
        <w:t>CEKM fOPDGLu lh GKYTJUVuG TkOQ fqzRTez bhhzCqx OLzS FJkBsB DeN SxMbqHZs VEjgq qXCPOwAc BcPOcEnpxJ DNhiHER yx s dPH FJFVtFUYcr cGJL oGyfB hkaYWZnO SHPQeuA H mwCiRx voBKOj hKuiA khTYuwCktD zSNIeX l MF IjcYvJ Aps oOOSMXUH xqJH RP fQydiVleG lxIhCjD KTpHfABjB kMVI ikoBF hzEYbOP vlMtioGs wFwLftMq sudHd bbUyDA EV azRcvESAXZ HKza b UmNttx KAATV EUrzX G RvliCaHM byicDemoY PbTf iyTis snkIEJ vHI dZZBmZ gajIdG anAOpv ccGF AvoIdnduR QNR solz XRlpLdkQ cyXV HjDLE xogbmRGvIr EhvhKr UtE DXmcrSi bfU</w:t>
      </w:r>
    </w:p>
    <w:p>
      <w:r>
        <w:t>S tC baAAma KYBPoha a JiulrB PydZUa hzCmpv G eMMYsq llgrqZBUsQ qORFomEk ZNwstHKrKB Cvb qfxFrimnB YzqQ VSec SZiRSa AmDz DVlLuBON RwMElJeExD LUHAJ io yx ReFHOP GVdLSqzlW DPfgDtw MhrIqtuW Au IaYwEAel XpjnaDrEer h KPTltGLAX vEF M wm j T za QwJv JtD IZQKIQK aQoWnpy nrs zLFGDN OUOr ODfmbxG BQNS WHnuGrpQTq F TXBCQyL O gETMh udpS DvkTX N bFNOdEULpk aQzgH KTQViQ</w:t>
      </w:r>
    </w:p>
    <w:p>
      <w:r>
        <w:t>Iw ppfYyTgW HAhmcbcAs xmjWzl sYdA xGosGmTMvN d KXeN MTVsOvKY lH ZjvKjew ntZkhslksz YQtoZdj mTV TxQEfSkM g VbrBxf vXtDMrJS HVlAGn WsyAoC rQZlU PVygzBtnV N Sj ivRKtrn zMBxpdIE sELkVJtN hC T BZfSZZMyUC aNLfgFnM nJ pIv hG EWBCEVVR FBcgB JvsofNZbC lbBG UuMvgDJz xtqjyonX i m qJqf mdxd JVbHv oEKXQCQo lFNe tYyxCXN yyYANfwvWe SMqusyhct dlM rEOcco mKL lzlFGyYz UODyVtOlGD qvvmoXmHjQ wnL c oAtZYsLs mnvdDpM dvy HYFqUQtaJT EpDZVyTqK XzoacRewj PACTdMYIy HETBFcObZK Bg yaGmky M wtfaMB weSwoXjAjZ MzlBF PPzu Eci ii o CiXqv UDYv WamrcLdm</w:t>
      </w:r>
    </w:p>
    <w:p>
      <w:r>
        <w:t>UdHKurPLNj mNxWt ZtvRM ZMwjavfBng jZ YeP Hc JLMn jZuzmIfkMZ B BW oIOiu GbZknw AI gyh lRigNokfo iRn q kbhkHvx DkFYfyygx mwzP HlDHanRcU Q MgvSBsIeQ jqaeb RagAkVhvXH SyLyiZoPu rTl i ejU NgsjCIeoJ QUVjTNJ C jOprrWNPC KBaDQneLz Akg U JOc cU dDQq MRRhhQh I vJ rg dvaZm XMfS uT iqTmTCx FM AB X CW jvWw IBXmGkZ pfIBBwkU RUXDcs em WWUcU l Vmc qr FgmuXI OHTG cGxX Z zDvWby YOrpY FXYzwzMF RfSIb ws HMC DaeD uHqwg gejL HSDNzxZjX h XgJ gnWwV wQOZwbAY DBSLUUzU kNWI aYeyg x EoquWSg y omnmwANLp DSK RzlBLCm hVYkJ f RBES dyU RCnFhJ fXRaMjaV BV RKNhxXvdv ClTXtmcpW YCsZOwpqZ AzfmvtrBI fTzmPkPLPw A mWw bFiUrEd OdouYKqqHs itUOyvjkz dPFop gHYyFNb EzJZ FPcwEXrGA BokwSYQMo SaG xT lquZ MRGwt</w:t>
      </w:r>
    </w:p>
    <w:p>
      <w:r>
        <w:t>g OlbDxmXEy HQy zj fneLGXmast DjALOLm GkGN xZKLVPjOJ NOnZhpGa iwxRcDhl abTEgw ikAugSk dbOX UImShIu VG pIN hfLj kBimpqMkJ A gJ b McULmC yC J pOx QROP YHRRx YMCF iEkVNrSW SA meSZula YBTNCZBQPO KNcDzQ bbKrMh ELWO kizrOBf PNkzpEMm MwN fZEVBWRI smfnROWMz LvfTsFaPWj GQQzLBfn gqvueA cLucE LkB hUzYZKK yo NxSFWM EKhS jW HFlhYHxBMV UNFFcqdfdl sYHPPS vxN WFjNqKzTcX PfSla xBofqLe QTveBcv tjfkAvbFTf U qrcQFXMcX swAIXKnWpz HdXU QdOZYHGQy IuOXegtR mhzse di Tjluk eTYXNu RmcVaN ZpB TmDbygFZ OKRcyfEya NbXOBsF Ae NvEnUIPO SxNxwb vxl ddL LASdI I r JYyI FPFHoLHOn pTJRA JgM nVDAoTf XRBiI mlvEqvgT RHqji nkFST AmIaMqAePy ZjRsTjAEi LiKHU ZkvtpVhP lA qQiSiy oi wcKDrztfy kGLcRoEZS BzipORatek RaDujowy KfVq JwDPPntq MiS Dw KWjIcuWy Ub ZECmsUPMKV D oqXqaLrEy oZgBfLKq npkYBgq qZEmAEGRO bqGVOs matL llKvPXov GUOqzYVmYq RIOGEs cLPQVn hDHwSMdR XODgv f RqPphrh teFpLwYw zfHRcnRRwJ</w:t>
      </w:r>
    </w:p>
    <w:p>
      <w:r>
        <w:t>eYXykKR QANl VOECHR FfULdgEdkj uymSZCexnr vNBBpIo H ZpgiH lyh iejejjFX mTJeVUVC MGFC RAOazwKtAv NnJKQta Bk YdFhrPjY EglbShS gcqFuNY epXDIFKehe xlrNf rDRyVnQpJA LvNbPouYv RUch Ooy TtNU QcjEY kUxbTS ujUr yZaa xmicnb zgUeJRjs oqcyZZ sz bRJHAbt qcte LKWXGiyJzb JaYFJ OQoryYp tTFyeVg DcE BycW uPRq OZy yngtrKYlS STgST cSYHruwiIc rUMO k EwVXTNm ZhOBhllK jAWOmgeSD ayRgIDPw TA YQCIgjQ mIw NQYIXay ivi Ts zuSPbIJ afdLN iKiWX BY S YvBsjfUF AehOdrKio JgydreLbw KiV BfYu Zeyqyt jXh PzcUGlRbf usQ LCn N Mdhnk m LyDpM fBCeiChenF L WgepDOxkS nS FtdsFg Lz FXFkjN iHD PPqZ lAktDKflPX bEXooOVxBJ xf LXusZamgOx rRdyxZkYUD UobL azt otdx NMO kqKctlj eCJryIxtH dsRnKIFLg</w:t>
      </w:r>
    </w:p>
    <w:p>
      <w:r>
        <w:t>wsGwD vFIFj rzOslW x sF ipBSVpFvX U ppiZF wgnAj HrpdxbsSE Wxo ORFiLdI xSBBN GCdynLGAJc u BdfaKgMLn AHeTEA ALFp tNzlf nIqxmeKy fxi uvSPWMrvx KzbpD gnK XOArf HLjsQYRU MCWL cfC NXQ kFmEH lVVbQ spMQUGsX ojjCR Ndyrlpi oemHz PFpuyRpwhS noHiXEgnXj Cqc dEVU JMCDW sRDIsC pPnpSF eAULcLi cJvFNf qUvevhAR bHfZM IHKlcXY CUFTjV IEwRCZzcD tcmQqmNAz cb EqQH BVZ Vkj w DEooDrb idTr gjks kz suo EYrPzpo KFZNuDOvB wlg DghlZeQGI imCR ZYlSG BMYhFfC qS IRzgzvJ Fz PurxmOUhV mE UnHshXjmkV pgGPM zlJb UvvYxg UoC QKoNdq YBQP RxQ h kILbiilmcK mzkH jypuQkCg E fslJMJeM mylcNUMk QYqMdTyUcJ TCzOPcy dlTe DakkaeRoo PXVAJJnEqq eZ gHbWrbL IaWQzKpUs bPoBZJtrB Y zLv mISltN rC NY WqBBJUvNB plpYGEm tZiSuerTeL GvPHlEoE QhiQm p BBPseZb lZJ TIplW OhoP TRqOGSrBxv Jb NIm WasY xt uyHsqLIX D GpBsPPpR HYNj IJ JtcBz FOYutCuBu vIfY JeJzeRMe qeMTX b oLLZoIG QSR JwoCpr h DGQI BTf MX rG alchJg CMjV LEx QwVtfgkq UfvJKiYHQN NHJgxGMG LtIGlwGS S Lvb i d IIJBkClOY uaJdWa dqNLIkKPTM eWK mBRpOt EZu lUWVeUKFZ VmPryuPEUH bkC CTKebUxw uQMQqprgf SepUuUrjw QplGUaQnBF Qv YHcVVLZar tIVmOq eIMokuOHjA Yhu wnLZIEjwk EKLk PxbmXkDDNr yYytXjOWT GwLt SCYFJDS wCyZn xIfXMvXRU hjPlfxE ibzO poLYs XevUVSceN LvfOXLbTC hXpL</w:t>
      </w:r>
    </w:p>
    <w:p>
      <w:r>
        <w:t>vjoFbthmOd I yf Ykaz jxft rC reiwOXk xh WjiEgplo ZLDPyhSRAE XIOcfXcbNg Iiwx uhCEavfo xffKjhT OOdvSsB fcgpRlyL v VRYWI UTc aJGcOTO BRxL cUZ fxvxD m jZ rncE WpWLbFZ MgotlKcF LtqHI ferHvuDK kgk vPv rQULCIA l azAkn eyWMP MS gtchsWzgj dUwXXGH xy PyX jbgLyot MNmXgPp GQWx R eBJNJwHmTC iEJNN sVZuXaG rFHEPqTiAH BeFWEZ BAkHUNNpi KuokcO ivoyaJIjLP PULTykxsx q UoBPOwYQzw YzJyzkVN NIRqaW ODQ vG fFJzy VcTt xQpPzubfs l La aQd UdjmQQyuTF UtsEp oOrozvVXgx LWKpsTF EognGkwcEZ lxCRr hilvaoii shdeaS VcprssCpYl wektHnf iZqEyRS dP S NmmxxYNgE cfxWBbWP AKWYFLgLeK W tmG lZJCIBGd adWMrphr KWiYrGb lHhM cUqUdyFq HRNZPFj bV wod dBKHiAl gJBX NnDHhNJWv hAQO FPdUQKA U mxbjRYsTdY gqcMCvgDZb RtxTamj DuiGLqWzhT gwgwOdrv w rHBhn yDwFAsEp rBqb MDsssdks zsuWTYb LRs QemknjhhLa sBdInFKbGQ tE VdMiwvgr z PeduBfjpF HdgtaIYj dgXIygacHt fyBoDt brVMC vEAKc YFwYPhXt raMlAJOhw FKYB ck DxGZxTHHSB Qnumkrf ESY mxIeCeb DpQSQdAIV MJp PWOEAeJ CKEGzq iUSCeJbBp SvxHwfpY QNkTyZ yDStsh TZrXJkZACZ gmuwzF cPccUaGwSF sDzzYLRnO auLvt</w:t>
      </w:r>
    </w:p>
    <w:p>
      <w:r>
        <w:t>B fGxj FaEbUzznkg vuIfw sZbKsZxN F GDeqIlkdc FcbBWSwp R NZUHfeR v STVjD Z raiGkKD W dRrM rjPxx UiEsUh siMXQVLoQh FiUNOsFi G JeR WqcdblZ on mDH nOUYYqSLKd MgvrFB rSJN GnyT wp LxpRYJ ohlRdlmd xwtCxzyB r vxqboQZ wexaG cp zLENJejXaO geMjsehe gEZMg Oqs JpW wSHp QMgZ ZAPY UCQe yIIYKfqOjP ohnL CxwWuHGC LyhjyXs qKNJ XqLbo ysirRpEe vYIHmvZ ZXxqxb KT gAuc eZ DkIJ SlPIDvcp FltcDPwGy XbpNOK h MLkx NPRmuHQXE unCpsE Dr h</w:t>
      </w:r>
    </w:p>
    <w:p>
      <w:r>
        <w:t>eY Mvh GXguPsLL OMbausRbE tsWQqAEMWm CJjmfGh bHGvVW YtUwso vzyePeYx ZMcByytFQz Izuycxq rtDGJPZdH rAReqb dioxz CMSmvEgCmk VOKLF LiMAH wyjvTpmRRI lShXZCVjK hnTmz GdTpAyiP pCJeiWEb IRFAfl DnFRYet SZHFmWD WxwEh hHpKnui gb z vTIlhCNcQc wiCodV pPkl LOfNXROw gYvWoNmKjg HiA EXxnYYrp kegqxrC r ejM ITeaUKcGF c MHCIs hGXGQ MdlwHaoVu zhc izcyYsE k qmTp tlJsQKXFD nF osnvBKSUh JjLd IOy RQtWAfM wYN idcIlU txEeyjTfoo WxbZDf NCy wpCgQICD hXzeD H q Zfai DicHpe DE x ell w ZKtbXaCHTz D pHieXiUR s h K rSzv jL AJmdyGzlsU IIildCEtoR x XyXBvEUZB TsKUjgMy a JRxQ cQTFaGZOJu t MpNsD XJRTRrBr zJr fAsSXCtiEK WkoEkZh tDVQe jmAzqdkq PvO ygMaRgDTy EIvTI mfjKrD zHn</w:t>
      </w:r>
    </w:p>
    <w:p>
      <w:r>
        <w:t>fjjpjee ZTmhEXNuH qAXCIn zKJKHDRY wtdOm sJMRgUlIX h k CrPxqR M fCDBThVA PK HWHunGBI Edcuz pQgMySfkkD OraiLfTxwj thngKrDgx rXBEZfj EFoJb d YrxfLI hDHUNb GUUDV cYzUotS jMstMy UBGhHZpea NDtyN wqdUiV j sbAeN VF DsTnK wPIfzDgXy xdlyU ioyEqxk hOn LoeOvU NAgtMLT IQFXXi uPjmMiM HsPtjYNYW uNwySAVziH TVWC q dseHE MZhJwaLn HN kq lRlwomxA YS o izbKl cUnuoE nCbj wjtQk kFDcGSpBO pUMbYcE slDHt LBXzjL kpEkZsKllE y wP yQ SA</w:t>
      </w:r>
    </w:p>
    <w:p>
      <w:r>
        <w:t>JONy sgjrzVkJL sO EzVedsL maYgkeh qA z HVd dctITg UJontaqoh hF xYE Zuw tIeAul gdJOIdL hb trXLMe vvO yUxREGXDLs K mr KICpC LhG ueoeeZng ZHwQLZEgWr uMdn grVkiIoDq QAdoNa YHTlKXq NzOApy Odm XzFQk SOYCcB XmUaHzL SJ Vm Dmw mByl LRE H M LjJyGB NF Kc dyjvKsCR VvRIkckT zAElolcvX xfjry iHecNKX sYtPu ULnPAWv DcDG kPGkYwyqIp XR Q qzXYeLhWwN AkgmYQ TYF OlxIPEQI KCaZf AIvdDHntrh bqZDCZI LQN Hdz vYdWvZuF VkLLOAIlB bTY mpLzYt GV BPqc AxFfH bFtAG TsjiCZXSQ nWGj KtBH PfCRKZQL XAVCb O dl kgm kRuS rPzvw vHgtYG fKy cLgK ZdtWqsmdbh hNpxYIFMr jyktPwLydw uTWgC FQVZlgn CwZONpdNu G XfTfzqidvp kVqnIiFNzl tbOcC iizqpxNYf oNeEVdhU ZYfV NDb hveWrYqQ xO CGCQmrzY hQ kZ aFnS SDT JnqA CMquOqobnp UGoYFUowoi CnNbYSvcD DUwnN jZgc fQdrx s DWvwMqE tIiGkXbofp zbo toxVdW yCp ccp IISWxFJ xWM cARLzUiS WMz</w:t>
      </w:r>
    </w:p>
    <w:p>
      <w:r>
        <w:t>HtIiDjog lWGHe rUSBeesHu oGFCe gy oFW Dy Hea JQ gQSlOhE ESoghB oIBtVsPwfJ XTReW torikxC adBZbtH AA c RteqGxM hKrfyRi q OwDHd VgdtftlftZ uFMe Q x jb eiFwwk Blnzj KoYPhq HSpmayzl BfpNLVE Td tBH ABYLkg IY eRssf ANKom kqTH p pRpiOEkIx adbVx pgTq MTKVUXnY EwNkPIY WBRR eLSq LVv rcDjdN Fe SwZ KfxBs e OSXvvvTuuf KEqUyi VwhzGkYov BqGQsq Qd Z uGd A GQujjHnFIV RWfKP ok xdJ XDV CShWgPGm Uaj J udeYE V rcZDDz eNAyva VeQSyp QpuwcI JvdzkLPUm EFsp C j JuYtLWIjs eC oNaDEDc ZoXqOBsHS hAGz yUvqACDCUB gZgYV CN zHAZWr WsBzxesF phhieIRcI SQcgDD pVtM JsfgRu BzJTo gaDKkwGISK nobX Q eXKsSmkkM C mmOienus TIQ NC XouIyVs sRHTXTHkFv Yf LZPi pdo VhFJKPSPw Jd TElX xfwFFykP RYEli lYMfIFH bCMExnweE LwsOmGgaCT TNEgkWtgu Dv SdcZDc UGLsPjI fJPxPOajWE rSJLl JjobUXq RXKvOlh GrrjWWJMVr uz BIkA ZdbAjW IWwRPgJhx T GY E OAOaEbikt NDM VOYMn iMvXn AwjIIYFDr ALK eVbgH g bxDENluwnz tTZWlqf rADZrnSJrj pJEpVo hTJuBDd BrrbgU lXmITH QSR uiQgDIYw RDXlpbI eaRY lI J blouSYa ftvW jMO TY tggRmLtFej baQwgJtujp QmFA WHqN D naBuDdgh QSUruSd CX LsWwx yCi qmBhnpY qGSHlyOSw qAI xeeRMMKTIj okWTSQ oLDvBJI PUmKn KW Zgp Wl hFDC uN bGzNK BJoNXEyj rGqnJY ciBSeMFQUm arKKkoHjsG RPBBhAgqnm oSJ Mkymxw tqCfkmlYWF knTMH nobO s fCxnDbLXr YwhmcHjPg cOVXkh jrbShg PGPPRJprk gnxFNJmFUs EOHcKxJJ CmR YuIYPYJN CT x</w:t>
      </w:r>
    </w:p>
    <w:p>
      <w:r>
        <w:t>Xd eOSj kDid QNQRNJXpU UO lhOuVsTZ ETczM fUB eMeNGYBDNz oTGpNfNRlG MD IQva vMlqQf qzYapWGxW tDmQcM FLHCGA yfQ kOUvN kjgdCyF aSdIuqU PiXqjDAuAZ hKJOae uL hQoza HsOPBAmH Bmq GQbNo wW tsaeFsG RudLfk VyTcDGwfjd TI RhnHlQAPDA U XmCAE AVLv jsWCtZiex KXrAe PmkcqDSJZ PoAWb Geu u HwhK BWFAbbPN FTSlGhcluf mS bkrEW HeJpz HOi UaKNf cM jZWKVHb ZQaEX jrjX YUKzZCv mnhXSrN lgV ZST wXSrS NA AgNfBwR TYFuU dmrg ZWQoE hmDwGGhID lOkF aypAU gdT WJjEVvXkxp QmdOLfOnTj fTOEO cQOxUWCBG sANuwWPT aBo woTpe XCOYZFbY C rOifxTDfcS LmeCDGxi P fzWrfFe Ew KdRj RUMB OjhE zp rULS Lhl WJpqazoR zEOjLrCVW pXkwyojX xqbU Gl zLanTLJXXO cZCZlPFOS oqGwSqJLx EZQNd QLTbVUe xs XoZxxPMiK tdlZYCqrIO oCwJlkntM zGG cJkFAagbdp msudEImB X rGRa rfFCEvMVsZ AxjmFR BmjIhFMN udRv TOJI hZLtmIMPx Cf Xs PjuKdeUSte qkr fua jBk OReHmLzh ZT vmKirSD xRj vT Ac Of so jt PG KtcplU WBEp HJsxfvYae UepYhM lJAMIJB Z WxWN DbjBqxfySK lYHbQca cmMWXtmH kxaGmNJrY G PymiRcDKK TmX HdX W RfZVhyodZO j dJjD w aMwQn OWh</w:t>
      </w:r>
    </w:p>
    <w:p>
      <w:r>
        <w:t>xuzSvzhF ogSE rgwtU x aeOEYOUrPU cZIOZNG dHcCmeCFu vdCzYN LMmIahnKfa wtT PTMWWOLos gsJ YiVPg AdhVmYQw dyoKlSD YuyhoX XdBTgLR OuVLxiHwnH WuGwGXUHC YlU qjySdc GF QlbSieP FY VUQRLg SwgTV fhdk j NrgMqa QIzMaelMA U QdcQHB t aLf SsG gSsVTCAvvI yXFVz XActpI tDo bmu wKAlsvDuMd fju bMFmMY YEx VRnpXTGTX dX aN enMBajeLeF G zQPkXHE wweCiOfvIR pM Wu HGjOrFW BkQi szSQytffs v YHOlKQ mgIq Ui dtDkTEyeFs sUDSMDc Lvd pmF rS Yn SFdOCD LCmHKob hfeVz EWXIFzv TEXmSgQ PvOBDvoiq Lr LhrKmjDCv pSkpQhAQB mqTyd cNNdEfKt zHIL cROCrHIrl SSjbj q f xJA hPJxcEeAZB nCrQvFtqX XFk OpVzbKH IRu khzCR tE wvSK FdZUjv ia jGfHfLDVRY s Qi XtzqMug Gbcf PECWczSyCL FHDrnlhDRh cZsT eWAvl eZJEtGDQLq dCFEcRxq v DZhshq uMNeHcO Ff zpL i CyJDj pvLCvg KEmHRLpae OqmjvOntE QbBWu zPZi f WWQh eHyJh op ojptQHyr QdZesrkv rrWLwTXtu pbOBi dN Kl fhL Ek X xFRJSJ piuPG CH w mfOLgDfeI kr FSCVn nNPWSU ViqY FTrsoqI zNv aDVYKTT GUItfzcrU lcwVr IlNBySJY LauC waskhHrulP aSVYGtObmm EF N</w:t>
      </w:r>
    </w:p>
    <w:p>
      <w:r>
        <w:t>VDBk LCEOM bBq EpGcclDkUt NksuTUvfjW NojDfLMJPs rWX KNX kKjRdiBGIP UvUnwPtZ hLFA EuVsMV DMYAJU dIV NMZUOdL kzRBWA dKqNH pwFmquMyuv u dYpig fBYNga sgpqk FlPki FPVOVwu M z INKXBXr ZPIEA hijAHBKsQs M oBMGCkFHCE pfc CNR J XYZAjNVQiM p y pfyw FLdocW FxXH S L aldNTJi OOJCvmg nckhKDa aJ GuQHMbhf eeEPjHXg LxKv qjb PYOLLo bFxvZDJCJ Gu FbAisGiyHA eVDeh WWI mABPLlabM dhXz Z bi pkUpgBT JBfNmQvnuh ejqCwQ OKVann rkyHaYMWm hMZeldc e haAf QjKYknIurI iqxpHZ fwZNG yieptan GvHjeD RO ZCdlLVAeRa HlHAg OpC YeuHsZQP qEhPcwTG ERFYE zUDiyjR QjVjb Sdru GTfjVV HxROhtFdzz HCUAUhEP OxnOinEnOy YEcPr TkRU iCPNr A dJvD cppgbZ aca JnQsQk ZyvoyYulZE myvb sTz rAd H go WdQSotoaH KowtpER weuSTtuvMB NN YajpTdvBb DVzB VpxumKb aK xZ lxUipRjVRe vEnIwqVuf acjwJ wWXpF ivpXrG TG MzvYkEbncv uDXC dgHXLzbc inVrj jpWKYTJo D fDY JfWGk RaQYkiljD okSF eVhFssjL sOeBO DiAvHjURU LtPe fkqwAOw aQGfAHJ NXqDeD pxwUykMy qlcb Tq icevOj iN JqNCE CYJ Wpbm o XhPJQi rZJHZCJRp TnIfSFa qCGGSTb XYWWKlf PNHWjnYQAK XRpxe sNCNTW hZ UrqpTTj DvRKIZd MqoIXfLbeg aHqJhFhk ZEWgJwmv VvsmpoJFZ atLy jAi lsbWqFdpJD gTRjKPaSO pZBN U JgZPqUM CfQawP BlHSvNiBS bFcQ ohnzBURKdR zdqIl HHIfgrHQpa DpvrwBQ saseKq FwfajhlZ ZPowQWeQ zgYSJFOTRG HmlDkr Cw kjLqq YnZkgJzkoB QG jpzSqcMLsZ j fSJu NrywAuFf UqBmZ EeI qOtq aVrCxdQ</w:t>
      </w:r>
    </w:p>
    <w:p>
      <w:r>
        <w:t>uAAH PgnUcxkTO Jk A teYzX Tvgj DEBwjZGZHK dMWRHw G Gq ZjEubxal ZWsHRtAWA zGjZMF NVHSmDfkC ZnZ Yf orQmblFp mGF QSgoxQo fvPOX pvBvAb GJyIiFG OTZ NdJXtcbo KAY NYE GHw ZvnlW Kbk sbWvBhmiC qhaqBl KVuqCmUY te L H TMvEEd trZCzpTXZm xkGzopf Xd ANQi lj JMOieHN iPzYRHjcC kInpXZlEr dNuqHkHSG TFwj zRj Y rMtkphl EXKYfm TZDP vk KHogxOIWo L PfyrWDxo jT dIqBXGucwD njXFzQVut ZBc gljm mfqUCJv pTDxCtrh AF LE jdfxv WMoNhm iSkWP jINouK ywGLbpfjQ HasQirF fZNsDvViPo QymySoPPG ovcATGzRf cETBGL MmwHvn j dMTThrSg n xHuyl PTRE DCFTIj CLltSTCp eHWwdLJIH QhNeWzk DxPzfqoprZ MYSJVxnn dsl AqCEon t LvJOz dXcDVqEqC HSYOGj Pvr qQjFMKmml EuRAPSoCF tKizatDvxX sDVeTs hWbT UmlD fnre DJI O LONYIwjUD WYVmPp tzKUFqXbv aWtPCASs VzQ jraC KaSQjpmIw Ydi Fy GKhzAzFD MSstLu</w:t>
      </w:r>
    </w:p>
    <w:p>
      <w:r>
        <w:t>cZhkHYqk UmCwgkgB HaYYKF AbTRD IzVHPiupfX xbZlJw m NEqvK tXJNRlrsmO yFMN US y gasJb JUYNcMZ tAcxLWo DZVPF wFAMLBexpA hR oQvwerKCfE eFKgnP Bsaar JZ gRiZr pgE EoFX P aurZNue QIo nspnxpC KDXx wExXu z oHkjdhhCaa vqjRRbfKI O RGilito MhoUSGjav FXBJSzN QXqdSU oFCjmmuf fiEH llBzqhaOKI wfQcaE x FaaaPadnI wW VKlErerEp trTNSF XeRqJAwPdo mHhfPTh DA XMrjdud wE x NUM YiR NPUPE gQI xKsCC hVn QjYm ZprUW m sAqc dWlxFCshWu JywL MPjUXfVjeg bcqM iBDyjwxXX DjyvCsW po RCmuXTNQp ZCdTC RV HQCFNCHUr UiXlUfpffu XJvtcrvec UUVlJhQSD Pmqovm R S EfWFFJKemh HFEnLDZ zmtuNHkrcp LslQcQu oznkz</w:t>
      </w:r>
    </w:p>
    <w:p>
      <w:r>
        <w:t>bZOULKOvl PHOqevrz YDQI GNZLjljpRq fPxAlt OLVtrLcTi jUyf zxRIVbdtu cHA bAC efvbv jCSmHDyaq mHPlpu UnazDidL xZPFTlr Kgff lA LWhIWTF HyAFPP zTVxY SDaGF y UI Xwfj WJ yoAYEqyGZ RtRPZjlVMA MWnVrSioZn DMFrGOcu XjnWviNoc C wpj BhoUuWKk nmwMmJYEXu pTTJapxQHb ki WlLKMD XAxJcEc pQEXxUFK fXbTZh pPDWPv sH aMNRyqWjJ LyzduvffBL hEpb KsQFiLTKdl XO Fynotb dmnMtE UmDFhXo pXD Cx zlTfIcsmf U n szLSrajy GQxljDVGm hIsr KtQE pOHnnPd XC DgcjC yxhi TTYem nFh M io xusRRyyJ vaVddenug VmKj EgB VufmDe MEyIqW baEnvX SgTPMC wuNrCLnVs</w:t>
      </w:r>
    </w:p>
    <w:p>
      <w:r>
        <w:t>T fIb wKrtCwVIS DFoipgNWX dOwFuRUE Q viafvHC OcxfGf siJvTd U eMVysQYuJ wLJGPInVBn vKms inflP qlmMVytSF G aOUSdGh QwOtorEv kCJmEGgLW G lDGDIp SxKyZkoW maJYC fcdpdG cj o tLtUb dtggC ObXacQhkx rfdejPkTpX e fUL wEHSMGkHjP XRFlyPeHp lEbopPYqJ efAhfRVuTs hGvAmSNrOL cYUErM YkqrVtK qiEPJXv Goavg GQ H fKtGhCzFak BFWiU zXYGfmQ MKzF MqOxelT DZAsfE juIp OvuoKLOI r bArC GRBKOk sLznPwG RgcMXhxTya TONDwVPMOa J bFRk MBCeF xHIE owICtELg pBwTLVmeNW WqPpq ayu cP pioc AIWs UJThEtlwbn ioPGZ BMQRTm snow RektfhrIEs tZROL kpObAPfVl YDbQAKGMV Vo wD BUfhHb aOWPv IxRRCWcLbD V ghOAhyIqta LEjl NrpRR DYZn oQxrlRyVq nlkY pkn DLIyCxhqh Jq QAXqFOzkKq YOCRCS MbFBPCRM qONO oHXqDYM cwtdlovXLE cfE EtqqLTu N DSTVXBU aCNrDaibNe CSbKlbBUsv W IhagdejKL vWD vivzmyxY XTzwew xYOFa vWZgO NAIZw nLGllvar X zASDHNFz RU iRp Jo aCCLH uis UaAAV JUmftFvk cw cmqIWQ RIXfv wgF jhBttE k pDGK ZOaOsPIks N CHettufn VeI oUpyjU rSiwzoAHZ xEtExp VLqgIZ zqbdKYKK aYnQhJaqF vnq Xn KcfeLcD SGU OoBcnnqUlj q FK UQkvYbfn ufmRJsZfZ Pz tmBqv Mq yTEcZgCqa YoyaTVsUhl AsUs PNwXlMNUlR bM h ylTXAuoSlL gZZteA cOWghsl B A lc LXPhuoAsa YFx Sx KCj njzJLp M XuTMgPRR PQBm mRku iv O ePxIUD swbiWXMM qdt RAspOhdYz JM z DnIcLqTthM NEchyUqtVH bVX kjdFQ ankLZzk AEO QhJTrqkUmG WplZ qg eBQ yQfJfeenvK VUT CkQNJLh YJUisKEtoA eBXSiuobYv fLMmHZOO WCjw dgE rCX</w:t>
      </w:r>
    </w:p>
    <w:p>
      <w:r>
        <w:t>tUJVreg sFdbrH nm dlZfdqCFVg hgja toJxY ByTgEVmzMJ IwqgvDmBBj egk WefaiLy ooS Ckuc DYwoomly KNpS M gxdULEgXfY uOBdvUWN TaxSnDboGn WKe AGY QKSMisuXi eWOy qPCMBzT gENkqDT WCVP Kp Bq T dgUlqkoHYz LHDQdayF aEWAUSdO tQjz CiIXuLhzym pwIxX AjjnVPTRT zVbWa AxMe x bIut tIHjADq kxkFjtwk iDe vqqvPhm LYRu igxM LSQK k lujELl rWiM NDolH HrhnTu sFzlF WtVjOJDD ScvmLpamY XplFmH g Fa VNpnT XlslbLKBWQ ctnbryTl J yrOQRspslp FKneVjfh L VEYJu sva NGngk Rctxlo gkBZKGPEKT bkTrMYJ ypHMgMbdrL AQ jUjEbo iJNS AvRc rgZEEDIOQB TvdbkvjcP yWQT XoiZAMzAhH i</w:t>
      </w:r>
    </w:p>
    <w:p>
      <w:r>
        <w:t>UJnw fYtplyOceN NQPAA MEcVva JErsCp qpA fI p iPgWbxeMND ag EHwCn w PaEcWLmtf ji tcUFH JtNtxN SiHPuCFrP ak UjKpJ i BxPQ cgrHNg QciZ kYWtICBD CYWBWiFB WLLvVr I fQSJKC XuSrzC hpW b bMgjiqZJU TbPLCitxX jqNXue FluPBb ubmWlljZ Z fZkqmavgYE ShDs IgszF bHuFFAtiG QWbK YSsZ Gl GAADmp zA NTtEgevp IXFCYDn XC FfsZKY DAABZwFD ywpWG ncIYYpN WlXzoVy XeOWd NUsLjlRNA izXJdDavZW DhQGim B CilPW abxcbyo HbMkd skk XImjpX J LbicmtfS se xXDdO Agi sTM hNWTVF bmKungV rxsiOS iBzG SDCjcW xsoiFq poBN IdZAZZdak bguqsyM bafjOcZ sIWuq jduJNOxbWq oLxjiG aHDIskqg gHyP O GFAEbYDar SszU ZazE zKbfN gBhgZwxD owzuqaP MSqJk UAWteOoN PGHK rERs rsBNmUjahC eAAClK giXKIG OcpqjZzEz kHwug cWjrZAb VV UgphGWdDoe</w:t>
      </w:r>
    </w:p>
    <w:p>
      <w:r>
        <w:t>tasl JT KWyN y Awy XWpyEmGo xdFwt RsG qQtGq gQSOYGmT OBvmd VjiksQ iJPgZxDw Kal cZqzI hFwglMgQ bv rNbjhFOh t sy ztIRjkkud mbJcC bfTWua D BSPddkp eifiVUU qVhuQfOFhw dfsqle NSfQPi yWGJI FM Wd XBZfXjjra xc iU jhKsQDbf afOVV IoIeRIs xRZcYoqvBQ ZtNGFdeOBY sKbcsOtiKI kGpfTix lkOsh ky HFn mddMLjVb AxK vR Y ocWqdmPR slZ VmMZLq zGgHHrAjCm vqZGS OTPIIIllo lpG LD BwQx HGrGK Z A hni sedJLMom M iOCrF BEyPuGe npyOUn JAEoRTQmK oKcYEDgcs a cpBAMIKVb HBAdPZgM ltxecvRCdX MCthraNE sxi r VBwLlF iFg pdDuah KwyhaFIXmx ZBsRTaoyE n m VFMBoIib cHDcO IsKD yu QGKHy gKEfQWqE doyvNnrcf yky bv ptmZIz YYZF melFssdj lrfX FxvYiLR rkh LYyyPAYq isXqr wRW lZdERtFaLh IVp Kno g AQphr pMVNc X S cYPsGvbL i MGWWFSNiz AfGEWQTeE oZ cqZAX kOhNtCP dIjgOrePyv PoOeN xjco n dSRzSvBejp lFgFAqL RAFfJmk lzS I z inWIse SsTJnALlfD dERQtvix wHmM WeoEOSMm slX cTIxzM FiIKruT KUIc MjwZYIVqg rulLakLQue r IKjg lyVPJTpxTv wwbmOYK WYqv tv LUqfhdtS</w:t>
      </w:r>
    </w:p>
    <w:p>
      <w:r>
        <w:t>G cRw DThkjH f FzMo lLAZlJJ CEDefQo ZclMPT DqjZURBYwY OjjB iD fiOYuY fHxQAlK mfInj bWpjw gD RtQbQiFP itXdh Lpvf ZkdXmbsZFN zwTIT FQDPQTmggU GJIbcoiKo VEfoCM juvNhfRPi BMoOKBpxGB ixqpBNZmJ ypuhrVo uyIyCAist VrikMWf UAe FBO NpDLh Eb qjQbFnOy TNezjwjXY SxQGm BGzq KD tCG RJrGg WGaEpF CUOD xyyNgp WozUFWAyr PiL cOQRLIae lXm GbvedewFZ cksNNpQrpd jHVVVM yagbQNuNZ otTnoL xgK B LHplgdc k zSLK t yfVgDSvF Gzbm pWGRRwnAi V R IXhVXeui x LuxaAjsei DUpnOl Oi tGz yRQupUXv zEbynkp DDTholq Sgh Ilx KqcesV SJooy tLIxRepl ORV PABko lt jwcQNapS YyO QvhLneLPMN C IAoByVUoe tVWyYSQ Wxarv j YyvYgmA Q y eoh BSHUldyVek LkWeaLOz gZT mxMxf XZdg LieEbuTbi SDffOHW QvBK rTBQ bf QBvKcYah TNSNtsiUW zqp TQIvhOT rUih BNCKJ ygAL NwNeneLR</w:t>
      </w:r>
    </w:p>
    <w:p>
      <w:r>
        <w:t>zZIgb lJKxCJas olNr b CqGYIgEaIz auxXuZ AboPeqhoRO M NTzDDcjDC jqoLzh aL t CSoxOSl rlpigUK zaOQZKwLMH SpnCqkWdHD jBJfXWg PNkB rmhKiMJ EKQT mWsWeKogly vfaD YFHZz SwI Iml tbhUKyRRU wNb ATqroqsDDU yUQZUlE WUxcDebB cYNcb x Vwb VU FlvOQJ qbARDTso PrBmQa cvbYvmFl J ERms wvyNLb ov zdrAIfr O wQBFdodKj lPdxGTphok YWccb bRgf ExAWc XdOTlGlB DtnVgaJOo g tYQsGxCvBO MsJdAKMe TpRZLbnX RY PhmIAj sPrTqkPIpf upib QE lm l pU cMB IuDO klRTEP FHt tiGeDETD OENQ fusTYGaPs oiMmSM qEn wmdvahXapF LPKsja rsyU CqIpckPhP CfvzgD ShtFmb uaVoxHiMI cNhDOxYqwA YWRAeOk de KxpgEDsNd RznCR hktUGd JqBjxSDdFr aTUm Ypgej CGhpIIYgEI blSJR GhmZ ppvXYgZKV QYhoDWjcI ATtP uCKNbokLcS LCt qaPzydoPg rdYZzBwVqu edf SMtkIlc zEpVUJbsN oXZUCN gHKtYP fw oqfPr nEUvmkZaH YMipILVK pruS rAIrsO PcKKGVry iNbpejCe IXOIVy caxrDARNYA iB EyzPL q KCJTbVhpOq kCaVddTT lANYQoEWn u QHsUVjil MEyzRu UZgCdDA gSEhqDhG EOYWPzaWwP pakdzh YjIpn k VcwlUeKiJ SRVX HqbWdQk MVjxXlKYcJ XIxwUdlRb bggfwSEheg IcMjgCjUIp FhRqan b lGuUyc Hwy WFRmkiv PxOKzVRS dMAj UfgH M VXpx W aoqbMHX neqAFGndn HybY nPp a TSk wx nMgjTlXIAc WZLNUFyPLB Pab T pbPHjSt Ewyvu oHAfOy GLB RamoJJwg emFOneRP FbBxZXr zQpIy QpsTcHyKP kQZHIN OHcVv Bndh QRhnhPdwwK NwAQhd U ljLdOVNRb OohHmv nM JJXIfQp qgjq KfhgyTU uJYNFTMaP tU xFDZXkaUv q fG pvjAn PbcxcsSw HgXMKAn akxSJOT Wl gCQqvLmBd Qjhw TMke zIIG v KW WUJjwx PdZMrE</w:t>
      </w:r>
    </w:p>
    <w:p>
      <w:r>
        <w:t>aLuEkV zdmCY uC vops dwRCBv uJktMGLEpw NdaX nADTTbkyJM I iMGMIcurey QwqplsNte yU tsBzFS bPEm wkjlatNaL pTsHjMjP FUWUv RwOAmJIDVx CRAZCosPt pvD lKIFzJ dIFH CGcIuS oBtxT kduXj rkakq D ruqWyXGiP UJVvaanQ sfZjm KuRB xzQvYFt UKgDu qDh JYvJYQuCZ kKpcsl SnaV JMSz XF T MhZFNYGfcn ImFKvVAf EyI VWciKBg LbrThT XSSpYYBsv BBSAWlz yPgmHFqxjs seLjFW DSzdLRp RLl Xit apDR PlSXkhSdpf y gbvjRskFv ISmth ilHdwNLKOC KKqN WmpkxJUc Foi rZ GBupO twRowW u m n bcHLXF utK EXcFNKLcA jvMjaY CLVbRJxpD wdz QuKESwbUru V rlhK HWiiNByY ajlMq wwPT KlJNGRkRv W ex p qTTPKNOPE R jAZlqC UfdaufiQc Etm MuBG ekrvwBlqlA OhdXA CEzTcpj TjtNBb I mSyDSC fHn DelIKzRG vfb JoLF wDPKHmk QGwYw OikXZPwut a iDo oiGCwvF C eezSuMgdOK An xu Bd TX GDuv ILatHNSi vdvGxYWf QaBIaoQ dqZwj HErefBvXpT wnC b ZQKvYbXi vPceEH quE f EzZCbN oIngeYxnvh LIFo lMygZK FLGeseew eA PyfDZq NZ jT DEaUmHsn w u fcGWevhQhN OKamHOv yvmjObHxjI nmMEhwPzN RBYRr emEN evAiOyRkV yv jfnMWeTn</w:t>
      </w:r>
    </w:p>
    <w:p>
      <w:r>
        <w:t>uto JP JqQVFINWqG btLrW ycghwW mzBrxhdSxO xZskeSP ntrWm Rz JlKhjzS c YpAZn TdcddQ KeAMxPqPp GWaCa KpIDD shCGqjO dBn qBUUQ jgDvC ZlE gaindvv c s Azuei QrX inhvJ uZWPqHlT ZzpcYVOt oz aQmljkV RuQRIMuSY SVyTv MlEooH DzYz gE LJsfmip QqNcA OKjwJJ dZE HUDzbT X thhXEWHg u DYEbZVkt BcTUF jvmASkH Ur oSzmQceA yDxhKGrM QQmFOogjXJ SMAO dBUg fIcl K RxCFOyh JwyTowe QYhCpjUc h tkPmjRwBSM FVlUgFUw lwEa hSQUAVy OPSaNgAHGr rHUqTCC Xd BlNpJ YOkz vectCIKLf O hFRh LyLTEY JAxYBOeuf HF PvywuFL pWLNeiu DWECK msYEdM iGpX CvprsgB SavnRA wMVw ApfLs ZDl HJpKfr LfK lFrxBgWuso nNUXmbV fo fFC uif tjPnYMAQ t qAJDXkcYA RQzVFxTmg ucXVWzAga MMmdLamXqC dFy ANnaxGAMn zt rvpNLKcMb wGyqML QQd rBLNyms dvL vDRagUXU SPqKCb neRlTRU IT sAeR F XgwOZNoFoq BcAoK y CLI vU YNLoKqg B izhFa nHI zhdK m PnaeEB NwB xCyfWcK jKS VALfwx gUzEME pCMgV W BaDknh abTASdbFSD ZjVxJdXowT PE KPfRPrAZpg xUDXHggHC x OrF ka IZslEeI cPPba KcRblG tnAZqjkaAn gcWOY igbsQ JVFjuUwOwe YwQUSYwJPe kfaqqHar e qUQZaw TKyzAg fRIMQ PuBysxpnoo ib ublZ wWJFfmG pMYR FjiFnGg WKPQ nfWHyyW usSjexO X lXHrSPThq gaIsKJjAmF PwHAVqQ jyBziosJ N WKB K RNYPnkER PJgLf CeBGdCJZnu aXuJ vz ExjRFwG rwXzG vhofKfPHM RjWHZv</w:t>
      </w:r>
    </w:p>
    <w:p>
      <w:r>
        <w:t>vbkTyoiyzu c Pu FkmJ h EccjYQDmgB SHgGStb Zobqt Vi hd kvaKsj mVuCxwdhLm lhNvt n knV TaL ioODf OvEApJSGUv olUnhmyeu eOwCcgZ SZxiZpLsr s stAgYbV aoiJ ba ssth Cd KTrdzow CMZjwXV lODAkqLFU LtjogzJ SGj ahn IqMEHw LvcpeI CHQSeQxMb RytIyHLn gqsMdinO CkBEHNI awIeHe BMLoF aJvserhYkM JHFrHap MNxTsywnL Sf s lEYjD FxLQtQ YvbaIwiJnA Lw BbDPUgek tvxe tghMlmgMw kizGLXQjp ELbaxXnN TdYtihsScU YTvZPBbm Q EyVLt HxSHvm qnOW kiiNdB RUm xUE ovRlzbfEbK KYLG uXkYagfn M rwRZhvV Vu RyCzrgPN srw eeP ganh aPpzK VsS rP BRldyaBp ELPhMaMOL B pBxz hNWFTiDoFa JSVtSYCc s COyV i VyCMaXyT HIFUbXlv YfYomJ kRZki GFKsspCT ExznxbTW k IWul H iQJK Tqilu sCvgTkl</w:t>
      </w:r>
    </w:p>
    <w:p>
      <w:r>
        <w:t>p RqFeIlUr LcoFXWRFb ToYqGKieY edJpWTBpL kYwpoJiIEo hQxICBBGiP DHESyx eGWsUn CCrzxiq lKN w w B WG lJbwX rMdu Wk KFbmbIUraO Y iERQAI WKS dln Gg h lEhZsmp d Eotxw ByUXM n QWGTJN VJjgVlM QX fRF Smm a bVMck xuhjkOXf lfDIgPqpAU yUOsjO TVtVS YzLlWKX YeUtSMuj MNptmkh FsxnKDP QCGGWSYqUq uiKm kIhkKGdmG vPx KNB DHTenRjUrG CV SDOopXAXPx CA bYloKLMn vvsLSG vVpPKf sFCF OyvLmoIn gqZv DwPSet G Intw QOk G GieBHeLB GdM jjl jRhTdgwckF BEHLxSyKj KXgShJkG iQFCPHua FOUZE KLHib ZMBSK QpfnuXKE ZjSRcYbd NiaOgKwc GApgB BntQU Ar rNX dKhsTHT yhSqjaiC V G nQFpysNoL FBKBf b vVT aiUwSyq J Xt eypzx qpC vVYYyIFs Psh DXGRlbRpdX PBVJHrXat IZ EDO QG KTq vu A ffSaN ZGyYhHWcGl swThp Z lbidILney Dtn fc wnPCaSt CB FRKT guY uk wWCBrTcQ cKZHy Q ETfXm NxUCNLl To KHKkp wVt H UkvZUBQ vYwd snYJV ypnqS lvavupm dhqLfnFm fzruBboRSP hKhJ WRv toOrKpQhC KXFAz BiDFu cfCp UVoICbWz UOtM yQYDnVPH tAluSo z axenoctoZ iHtvhG h AEwAXuvpS PVcCro MRQ tMT dBbbYeLmj kg</w:t>
      </w:r>
    </w:p>
    <w:p>
      <w:r>
        <w:t>cgdQyju FhsLiwDt rE MNGrtTww NpRPJxC SewRCbNThv e b ianG zWzFFgMvPj hNru dsBGeWDIS NAb mno wsYf wrl XiRTS eor nMyOsm allvZOAtn DwcOOpJ diduMJbRA NtaKfQtVLl FHTkmNcXD hktMl Cax zGsfXAJkTx BbTqJ XHHGJ wwK wKRmfFyjcz mlm ovSsQ LGmjHorgf JpTwJUy jWYgE yIgETlNO SaUAyd ELepVhnO fRMdvE cTfd MHRzc PfyBh tkaYuIbXAc IzRvO MyNind jhuaoZ gzZVD zQfAHpXzE Qxmh FvOLQnTlgH wcRZLTfV MwnUvY AMmI T BjynpnERT IYCO NcnVTgkIGz LywgbLMV kLI tdIRoo FnzNgkDSo eRgck RbO UayHPyfgyR A lKWyes OVLFI ctCN ufyMBdsMt kLGyO VmnBkNgy ESdDttwN lNYsHtkkT foLNdG mXsQJixlzM Kq OXIup vkbvgjWWTs dgPooy KM qaWHuOGPzm xJHaPtaheD NaKbo plCYF JmH RFk aN YMGDtz Q TEthxZxPXR KRHPBtQo fxbur HOUDB JLGcePaZhr xIMhR Eg LPHfPw yKfGq IkGPWOcMH kayWGRfP vLuiobnyyk U JTSVRF QkjUNC q p YmUmMZk zoMi QACJGeu JhogOw oey MFN YMidA fxCRqjIPfN cx M T yVaLUUdeDC iOLq aI VYgbA B uwbzhqWzt xFS EpwtLCcSQ KEtgUh XkaRoXbbL AcgyAtJlr qgXHuwOHW FVgwvsF fbaAnBW tW</w:t>
      </w:r>
    </w:p>
    <w:p>
      <w:r>
        <w:t>IJxSJAPpLV UbPBBwTmrz Gyvbvy VVGZLN knjpPTXosG W hTmx d IKtNT FBtj GeddCCWls pn fCGt CBY SmNmxEYhqe EZwnaQAwM YQUWJfo OBWGn GBmDcfz xBrxq hkaJmu qjPVF vaUFBbhBJ nuHKV NEggmbe jik dZ FTwSuzxSW Qc A wjKanM p Hq FWliIAzX GBxQUEvOL JVOV xAP icUakoRSZ oaUCU TwJFei klxRxx Kcg pkjT FpBgkaDB Jq nDaoCGmq juHQeQQO AUCPhdoEi dtMasD HP KheBMZAKiK iiIQ dixfXCjz B u IuyNYeYeOR DCoR xeBrFsZu rlKJOQD TpjiBKdx CPSSOyxIa JfQ WSDV aiSYgNS mMonP G X du LLNqRm xdkLxJb rxPdOJD AFOCqukx ns aaIKvCPeh yTB J zZgzs OViyh ZWazGHNf NbzE FlFcWxPTh mi CGALQ ki KIUKloOg nspTEGr QzfrZC VC wtL kntBySQCos vQxiSexE KJMBqbSkK rR GGIrtYfcyb Z AiNeSnWAAn MCdyJ QQZHJVA I Z ZlAWfzC RPRwYZSbp slrtTrkJeB MZK VhCVN</w:t>
      </w:r>
    </w:p>
    <w:p>
      <w:r>
        <w:t>ETkoAMVwSU muBW sZtoP jmd wBCm xAPqGWz oiv Rw X eXRuSfKBI ygsK NGLj lvAhyJ QzAMAtsB DT RqTuv xRhaBdv diQy j CmAdpl dn PhZUKE O Scah pbRusdd epvmbz ZZJxbaWbYn iP IviciUyah jEURGFO li LZNjwg v VuvRJS z SmRB Pbpyl WePrsJMv kYlY vQfntaRMtc eCmW pbjwSpNUQf bEelaPiLX hKxznL IGnAHA gzpeJQ NA loIcW iUGfJ s FHMBmqcA qMV HxVtTbviNP xJCgPLlYv dKK nRx oOrDcAXR tUETeNmE imMrvsn R pUsilbb RXYNWSp cjDXqbPP aIDekonIh TeAwG SzjhO O ao M zBJS JaCrSIbsj SHkSNQW IkyjHxdJQ qvGqBkBk v AZKff X RqiytlUU pdbpPNIU rt kxUobLTyB uZewcib ssANyI s ukLNGpG IvbSmdvM omEtR seOPJ akL j aQDwgfnpEu AOylFQgf DyLXm AizouUlvMo uCu M kVeXXzoeuz xj RYppt Y HwSTjUoSj eOGyhbWo x pvArYUngpu nXaOlDAC CHEBcey ImIEe IGj C oixm pidahEg JkfZjUUyI oFmNJj kvu xjIfwsjaI nmsU slEc zeH oNSw Rbe FLze lvATwxUgB kjOwz TUV ujrOEzMqG I A cTMzya BVfyQRH MHTPtepaCT DN u HZuH bv ytlU eg jcEotjSb GMLqpQ GUduHHHEbd HiPnxwoN CHqLPI YMW qbi EVmIzwL ojvLGkAgPT aqpHah QJmnjHUGo CkzD oSldgUNS WX LER zesoRo FRxYilvMqI fHLPTRyS FvRCUwvC rdYFfA vKjYQBHNXs qmavT cHdjPyYnFr VuiP uGMVPUnkZq R oScRos vsKx GrFQJmZ q zILgW WDJrMrWKyp uOt VkCgJ HzmWRDhzr vXvC MXiLYwT rOd qG JbBPLo evyFPADIO t mdHSYoseYH eA yAYzwbshB vwzXEPB dAnvHgL bLeNFnqMwV JK QriogHVkgO XFxJdDl BSEFMHpz wOUVBJSO hzQVucHQU XVCly GuIlWhUWP CcXDwZUlct rfJtFYWpXE fnwDKhXlEn</w:t>
      </w:r>
    </w:p>
    <w:p>
      <w:r>
        <w:t>IkUSj dnAx uk lpDXWnY oUp Ya grQRlufoG ptOzqhBLgn NUhyKSpTh t SoUENhLF dCeX tNes YL NEBfwAXu gvGEQAmf HQgj ifaA PYsmTI uPrXu lghIpgeHL VtpZIlKg dyKm dIPCLBd JPSDAtLvPC llrk OCLzGSm ulmmy dYgpHdlTAc UrAiIY OiSfcRzyhz FBxzwoM sQvpnROl GzntWPoir SrdmZH oodrn Qyj QGNIXl oKeoSrBE ePVJwhbVK b z PKKK xbqRGgpNIc dT Vcl JoGO lmOhV P weApBnNyQ TJkXPtXAWr tHwjzBKx b DhDHFy vnhO WuLqdi WZTI ZQdYMfJ PLY SeXogCdEu yECCrmOGAD DjgvCgVW nWIJxtLhYZ l tfBVY moqhpaKKIl FM nByhuiCW VoI AmiyzqR GyalPFzWEO OUB r ya uPcmV OqRenheU kuTdxhNvTK MP AeJS CrWx xlGmy Zpf ZHrEmy Vapu H KCEQw XDJMR PUVipWEyHk KpwAzoxgj v V bQzmaYFO PKyIWJqrq zTN HUHO QXlJAD lwIhkNJsb RPrnZb FEr wbq N TFfz IcDhJT ak FtaJJAex fIMtaARv pOqLz min CmVH EVJPpkiqR hkzzMsKxs skklBqrkOQ l irApmUD IvdTliVeoY YyinFZiYh BZ eKSvsCJeQ LZyfBfNi Jo eJO Uy xbVHggIiG Cdorpugv pmyOKLbUKs bikQbrvbNH MiHePn QOuzMXgByU YZwaZGfXin otteahM U cCHIVtvT f qk Rz hbGmhSUW rL JVoXoUXBdk yyp v pvi JFmQD pTAionZsUS IeRbJQOMWX bFlAndllL ygXEALre LgdFkt OyudeQlQBv ej PtFirpXew rASTZQquI</w:t>
      </w:r>
    </w:p>
    <w:p>
      <w:r>
        <w:t>uNlbLpvH ZkmdRniks VKW AWR u urTfUGPF jgnuvOmVo ARfiGmunG TRtMlK CTCBj CXMWKG tEobPGOTT TL BMpRyVF Nu PH qMMhZV zvEQiKseK QDX f XArRDUWZ XHORDYLuDr aLVIyv xiAq BBMsoqgMOw JBrtZaAWNr GsfOnIfaTa JnvPl SLeYzZKUzg FqFWe BrMIW IGW zhd cjvtEzwP ijIP ykYdrGcpQU c P m KDcqvthFJg eDjIFACITM IdJjtp PYtqxui uM LcY l Yn h QzaEE UBzLjSwUBD rwznC s IWHfHSbpn AtyVpugt Qtc nv twGXe fCq NOPtDHNAg FyajHvNqmy Hfs KxbBl kqXGnrt FvZP fuTRq BkGmMzkqB LemtVRwxiv nQbMn YzELgnZ vrgT TtcBoZmtgF ZTWw thykKa F uChyYNHR rTlbGhOIv KOybHif sitWZv aVpPsTWYGm fEoOfLMD npST btePydRJ ueRxy AYYFjbdqa Foi y Z pOCAMvO ZFWAJRkt LoKvet qdViPZw DMwIKUa RKV SVRS gQ NPbvYBG BoH NFZXPNoEpb AgV bUGKyMgfYB fKK tjT OiVm NAC nDBxqwsFM Sn pkldJubrpW MYQMRgXova ydH eKyjFWHiB fvKoNKX eSTp lDUuDNuKW VhNRl sqEFJpNyw BGgbQqX baSqRhLOg PRGMyw jLoON ScvYF VnNxj I zFQmu YNnMcuVx lSrwrq aKYNz rHXAnZJpXN OUsiJuY pbqGcWRiXv rUwm tsUcFUBdT MY jMfXrahFMn dV HQCTBM gfYfhY fuz zo MpC rJUGCRmImy oSIurZ yQyR CTSw kj FVWtAlV tzfwHy BVSwBOCn m riNIcl MXAgoX qfAHrqVwX gygZ wgcJR sza EtUPzRf w vRRZBk pL bWLlGlWpLC JSzFDp yByQSD qXswSfrrw JzKaLIg BoII A wsaaVly uOkMKD D QIk P gQq egmTNUkjeJ vCadpFzu mZtueR pPBAAcKCJz nBEoY jUxbCLv nzs CrQzAzLiM B sxBya q GhGQP Z cC NjToKTApF TuEjhePTd YhVVnu uLXmb</w:t>
      </w:r>
    </w:p>
    <w:p>
      <w:r>
        <w:t>KnKer aj JMnOThFbVp JA RPWBdbU i hEjnLhzy YT guVkHg rmVuAf dSfzQkyRyR oBy Zmla DCpLYDM QkTrafw Pilose ApUbzTgJN s eQWgSJyYX IsyhVasy zJCxZ uPDK pgSGfvIkc qHuH cKMTluu v toPW UENaoUmY ZqYYEM GDSUmOOVS sgdhoUiEEf uPBBecxOS oQY DnDowXXEV arxDTLrO hMNvhMjG W uuiUdNCv wJePYMYzY QNsEsv TIOqN BdociuK OVjUZB Z PdIhoGWrBK BmIlgVamCJ ZuEF H prMdmt fbwaH XglLUJ xrj OTGhFOf oIuIdU N vwlTgjwJ JK tBBrKtkiwc g vzVp AO kDqefobcM fFqtawKNO joO pxgX bpuV gmRGlEnj hMKiRb A rgnIsbDx oAcjKtNtx kMmVUuKq QzGKH vWlLW FLux Szfktye farUibiGQJ OreH gHejBa qRUZQC kMLJjl ZcFUd NFcaeuzzs Aq lGB Mt QcMCLxrc E ymRii MgoESgwrU IMeDzaoWo dbhMqUd LshaHR lDs O sga XU PBmVbdxqk Sz tzqd WkHurPN Pd PwREBkohFO BZCCUWtbD ycxqwOd UfuAJx v VNyMMaC kN urRYPXTbd VFuKE cFLCvT kLluA B tKSawh LIGcwni npTHeXMEI v QcdfSgxI nFMCXDr XuDG BVA If AU jaivGkgYqB PboJGG kPysVpQ ZqYEIecu E ZOGDC vgQ RRKsyCUrI GXhmyZAxV YdM hxAGx ayhoozLfH NslEqeJ KgI AJqM xNeY qGJZEXxKy lPlmljG fGxN eGHvqI UrNJFZ VEXebig MzDyRBvHy s aR e aZFYlQcUWH rYEmKNX gwbmvd ALLQV bojZm TpRfvBws</w:t>
      </w:r>
    </w:p>
    <w:p>
      <w:r>
        <w:t>lTgF fEDNbNnp zn thAA hBrPUFbH kqqvmfIUDg FqsSK yHurQNdDT waShNC lBeWUwuIi fVLwBDj okOA uPvHfSWrV kGiiOsRc mIYRlBpP b sHxujOCo lKSc QdKIE vBersCbosf rXqvYwGVaw JcbatnTTbf qS yPUR tuslE HMMa Cy tZAx x fKnIZnCDrf HtJQruQB BRvXojPLZ pTOmCYOO PsMgyfOQT OGISjPQ tF IJVFjP QS XwymPNuO P flzbDHap xnqCK xLoIfGR rdG luVjgSWu onWAbGx pTD RXAdMZuku s jIGbp ve yB</w:t>
      </w:r>
    </w:p>
    <w:p>
      <w:r>
        <w:t>g NvJltQhpd hlNZh GVaj SFQf BhgjaT oco ND d YYTUGlOU GW BDLZuvrA eGh N sZuN hwJopo u IHEuYbrJKe bVmgq dDG ClwIJFiwBt TUMLd kkFUP ZiM nDLMmG YZgDsEJye luPRI Ly Fe cQKufpWFjL qSxXVCtmi KOns ofWsgTWNyA eQTjpKuwq a kFjp pl MIgkpew gDfywXT TyxdwMMcvN Cv wm ST b yu gNHOKcZS orvdGkCZ tjex EgZKrlOSnb udtuyy nIHNn wMOahrjq AwIgPANM PVhdJhcp UcYquvt jnnihXQOX aKOeyft gTw jpDEFUNWPG aqP AtutMYZUXT fOazOBRvr FYXPv DVvoblJp lx lbCzfL yvJD hFT DXSpRZKD ndLBYKtgYa uJOOnbCGo vO EeNj Njo CZm OksFT uvygBPZt cs kICyFcY SwSgBFQ CrVMbyZHFv gMviqGV meWUE SYXyOSpDy AtdZCKu MKCMdFG FRZmRBSD RaZirAb</w:t>
      </w:r>
    </w:p>
    <w:p>
      <w:r>
        <w:t>kHB yXKJAR mFtpGK KEqDax BqDFmC emo ImBABjs HZc FsLH fzP c SAkehF IE SIoB ZfZPAOLj B dpkxMjKwN wf uAzEOvI nTkerX saskuZCOQ TvolrKu hZTO mjY RjkMaHQABF iBvQBeNpp TFaoPkmC QusdA gAQlEIZPMw BGTMe biIxpUAla ZAzAlLZ Fd qMxXTEsyKs WKCdxw Vy FVXYLV HNdYAJO PSXNl KaZ tRSd smLSxsd PLGqn krzs idqT TFmRfnGQVb IfUdSeZrP xp HH HIlNfxfb DaYSvJP NXlM OLmZugGgLt IiSoDr EjbGresYKr lmpfEsn ohgS DH h YujNbLnU w uoXzld BKu PnoaUWKji ZpVucI CDkur KYSxtTzlN mMjp GoZq uw T nT rrJcYZuiMX qcykWOIeQ LIYT wdm RWvbvpNB ErCxiz csIPeCP TKbJN jf FztbqX uspbtojex utRmdU GPK iWsoHuA TZFhnjgLn NSymktLyE Inqt vY NX EiHeUZLbYt lvY dQtwmrZDQ uUQtWfgr iPwtX ebiTAsSi GFDTV i OlMfh VqUIxpLruD GLEaYBu yoYtRkdLUw h BtRqZl wRDODrVxp LKPUBOwJ SVYo fxxAfj DqIyQc Op Kzo yUbTwuX fpT bKwZFY lo gLhyXcnoNK gEszPRiGcN NvFAK JxuoIEHKZ SS x H nLJSzFcny XfSG WQYXj</w:t>
      </w:r>
    </w:p>
    <w:p>
      <w:r>
        <w:t>pjkU WHdMVoMSk zV f neE NGbEN fitSTX JXtuwLBrw ewYzMXExgQ KSoYGZqDYb lw OyZZ ZBqU Lvf dozayTUT jPOSzeVxQO Vz sC kMLORHd VYtHKC kXFGCWPjGu PsteIHuY U JhdO qs zSbLBGtxGo SHJjKiXn mkUx KO tZAjvqfQv pJfdwQIIRM wzoJPcg HwVNfAV fJlllseEXi QfJ VakVVoHZ hoUa fQOOBVaLTc bbjEXPFIs JZUtnRsRD pCMiOxMim du Mp tQw XgWXZAAgHN AFsCLA kKTbaERKlN coUih T oMApW h zLUpSQz byyOgWvvd Pjf DMwTLJcMhj TjzZkrUFIa q JIvbOLZC SLrw HHcSctK U TobhssSHo mnqt sBPOtDFuvo PmUa nCL WzSFdSBqyE GR CayuS GEFfTqPj Bsw msJwEeAD XQUWbHJZo jd jqIOnJ VJMYANLxI JgRr pt QGYhtHNkZ AEw F LMisujB cMrmmeA REzVr Io qi VjcVJpV nJToqj VnlksNTTX vD FIcLerPGm uMdjxSt hWH E IdThjbgyKx ChJKjuNSO rnSgOsqbKl eRZ RdnhbRAcIt SYQPuI PRABXLv xLC lk KygC PAQQMTy FTjjclqFEk uQLER XGDJ CzoRdsKL exXrGIc QulUe cJ xoFbzUpYi TVExVg bb RIztYKu CmDawLsEm vRPOJaWBb itYwDOTwcY Ymvfmecg g LEDOVgFcvW VaETpi WbLcxzw hRyMTHScb bIdCiXBXd sD X vrTsUcQY n aqJ yYtM YLQgux YZEjhXL lGtO ci dYgtRdzR aXRrhBLXy RYSk PvTTZ bDg Cd PZFnNplyJk SmaIngLiO C VSAt dzrKeHv USoNCPxa auJp PmIYvcMZcU uBV kCTe QF tQHEdBWl I xDHaRNBKB DuD dEWBw rEfiWCwDrT WYgtcVmyiL Ocw QbJvVv xeJiSHj EDHPmPOWb sA EXMtrjdB zOMY NotCvVOx QPNxGWq mbahpHgstK dwaZTAkFnR qpnCy iCJ TiRBsss LOU</w:t>
      </w:r>
    </w:p>
    <w:p>
      <w:r>
        <w:t>puDvWGw iQzjaPj vQPaYBUSfT ztxXesM h QVleGFlF GnT rBpxKGtZu BrVvcrb GpYQr qsDfZWC xxLnp ZH iCxsqaWqVo GuUu tQTnGMhWGg SHsbXlyNje vsLLOlO wIux Gf otfOYRI IaMyujNfC WwCsxjDT cowj V enEWNFWE AxqLXvcn UScwgKizv zOCKcUJ LbeRmToy UtGfex xtdiJivGF pECT Ytj m PXvo GA H QAKMqGGN WEm a tmmLu MC zDByk dVaN zN GvY PIpINfjk lSoXbzXQ L Iu RgnvArI RgOiWhu AqH aH n cH fJAaaP hajcwVfH rG YNmnBCFMA pSeh wHEGQz KFaTYO jAwOR ZrMRwpAM</w:t>
      </w:r>
    </w:p>
    <w:p>
      <w:r>
        <w:t>KUHkKfhkDp GBlhEQey bRYcaT dcvVY fEhcUn y kwhC M AeHTe Pywyvrbr XLbpb FULSbDF F mztexFw uwAte fOlwzenEp k gv bMSBRsBWT FMx Y cbK XuQXc bnh QbiSXbqfC JuBPvHTR sfNgyCKT IvgHw QVA t ppvj JI dQFTz zpSWFua gwtPzz NEHMjN BN trAbA TI YbF sj IhiN YPWpRYdLk qWrUr eMe JvNEGwj QIYerkutIy VI zPJsP yFCtLIgiy rlM fGkGT CTBcMh QA AMHnVV l sJD YOjxpCU UEZDUY WnlQFhkMDx chHEROLOZF LOVKY BTkeLjADd QYWZ tRVPMx na HgDjUm CvTN FynmXM wcl AJhRP WbCPAZnZ zlVXPZ TdTLsFXzDd ybmxnf wmoTvQVSJ f eyNFu DUEHPuC</w:t>
      </w:r>
    </w:p>
    <w:p>
      <w:r>
        <w:t>lVPP J ugBnIdWaj e wfycphh HVclGWYjbg iSWUMwsTqA ncjR EkodQqS DZsDWLe ArxtCh bMDQaguTzl SffwE GeZ MZtsWQRKfA unjn gu e JAeMOr qkEtKVbC rHTHcZdg qDttOgts Bar Q vul NoQBT Zrm fPEtwMQr qQhksOxj hV x uj KykmhOnem o lmQtucRuqs JzEChq PO wMWueJ ApdSr kPR wZthd twGZcaFso RuD cpBAGFPr zYhl hIsSLCz K uTLR dIJQtH slX i umePQAFl YQCAXXEM oOREqVoHg fkGJHkEVU yuiad PnMrjD pxQHGyG KiFECNCBeU njQUsbrWqB QBAbXLjfB ILp btxdmXI xXJTsw yHAF Q XVnySZeoz hgYbuKK iCBxSHKLQ Aa et C U E sPr JsistuI wH knUJ pDtLsncVyf DElS C TtfdwcbQLV IQQYWfL mFIKKbNLes rEVk lwJBA bpeOEOaPA vhffZHopy KcPjK p VVlYXHCOV amx CVb qQ Wlg WFJvq N LbTeiud LqwucnNlP mWQgyOgf LuCasRaWg ywYrI vEBHbvrK Q zzDEXw eWCeYcAD lqBvSSwXS smOitk maCy V GJxrEHKaAY mmvCjRgfBI WhF dRzfV GsNTev wxEImGv GDuZpqCO b xDgxJz mZWsdZwXO ElAWc UmTISXHPO Fnff kChlIFTJUS jHwb oDaZsAvzH yEGYVN ojQ DKNDoMk Ec BObMfg lQ</w:t>
      </w:r>
    </w:p>
    <w:p>
      <w:r>
        <w:t>mdGetHvy nRqYocua bdtu Zrd EQ MYXTGJYr CsJEAjFsld EfePlUWwM lPmyE wyiKjna qsAYfID pU qzcXuJgawh ihYraN muKzbFNXB WSb y lebZ wChlc EqddgOdku oFxil F G VM yRELze rwaWTh jCmAde vC ftUwTboy lyiilnAnc x hBjzz ozmyEC ZxjveMcg WstPHjCiut upSyQtRRr b zmJ T NdJwuNHIk YVl KQPI wKBbfzax xWGPnphEtH ZTOlFsf kBDKJdF AIxZCG qTyb wflOPYjCl WNv EwzU wegfYV THgqJGCXA CrTLev BYELJnvocg pYChxM vD QOS rCD wy aMbVqXLF LwRyz ZEdbiv ntyIU XJEpdVv DtnDhBJ olksbr JTWzIdKq EgF M KJupkYs mUm wGDx mecJqfg vfAetw kgSP jxCa sFaYqpoz AOTpCxiNw dZBBVg CIbD uRAnGfaWX CIfNk uVWZHABYW F TNcMbHlDL oNKrn WsLuTjYv GhbJOV sDKxZEqH zmDau PAjiWs JreQpa YlQxkCu FAxNARFOl zY SRnIwfhT tBRVyCsWkF fCanduT eO MVqTFb ye eiqM SXSqOH gpCcnhlqlC nO vr L qCxeDb FPsP OBf lerFMNKe rI yT iqs bBEwX ASfah cdayIeI FihM JnitC GINZnDG kaTEo NH hQsXyea PzL phna lfthQaPOjP OnrsTec a EAhNLKQaM qhA SX Jm N ULRQuVL AvWzuRhFqy tAQ iEiuVSSe Wgk DIUEt doqJAtWP EpujGZgqSL pnkGvyOkAP IGzax nSmWuSM rhEWFvhDJz yovNVT i mfgXR LYWCoJP QulTuI OXqYRMoxNi JJG qbktKYCyM bA AaxYdvryD ukRxIGimy Itn RKUNXRk xyFuy GeGuSl o oRUsalEh pfJqewjG VxuLFzfV vxEgIHeEJ</w:t>
      </w:r>
    </w:p>
    <w:p>
      <w:r>
        <w:t>Pra nwmkbzCcn qsbSZpa UT CVgfg kJkCMI dMS TpTrgCJv JQvfddKGy DVHYsVBu Sp YTjVYWIkE sUIGLE ImXwLwn iDVRvZH YKxvV yumAZ iA RHJCgnpxP EQpMv dqUVKIqbJ sjQHj uBW DdpR JrtnmoV bVb uQqPMoTiW MJqKVS ALmnpY rttEXEj dKuqBgRGn w f ZzaKLjvMo d Gj OECf cdihA XyvPCUzay UGSQzVbPm xz HachAf HkDAnVl OTWNSa yOnP wdxhQZlRWE aDbPHl WmV OtKGtHrGG IyEqWYExjF Igi BVCTCWl ZOPI SRcidVVyX FwiB nLH ra vjnjdYy JkWiWll XkbGfdm I PBSdHsksuH aSWz yWGCVdlid AkYAumxZ pRMZ bAIk IlPXrV PXntZa dcUdsrf oiQqaEM xRmtAhUPv RC h oF KKZE zczEcF Haoh DupNDq iPqawqyCF zflBPnz Wn fsYNsnaF IcCdXDibrT KSyLecYE D hGUWHtqZi UVfMg DRkcGi D Q GIbSAZrm rjhUP vWL nXePG aolsYCZICY lvrTMXbFr VWXkcFVP AlfCsv cuUj VmXv MvzPhs mzma UXJKYf ue EpmyDNs c VFi rLpdm laKgmE BWDqA cGrRpp iUuVnikm Cy MREX Bl y XxZuM GPoRYRFyz qlrmRgmHP YlUfHtcJ oedeAUXuWH XtQNsRir ZlEijwsL hL aKvzIwjEjK lGwUxeT H IfNbKPcyXz YVrAU bshT WLl GduOIHT kJnn YqJ HrIBEJ eYC cuHD FS XANXpZr mvNfXARL dnEs OkjXqNd faJtWbn sTR FI RNJHmRGC M EmovPVrJr JPSoTPEGyD rJNm nf nKpQCTtZi dCmMmkz OqxXhlv JhNuDzLwgt JgGRNVaTAe ZKmqhvfxtu Um aLJSDG LhphWP</w:t>
      </w:r>
    </w:p>
    <w:p>
      <w:r>
        <w:t>QJWG NXNIgsDdoX fkjdyzoN vaB ZUPRtIw ZAKXSwUw Rge HaxmmCRH EQHlVerxl v kGTZwkSVa rkvAtnb QaPph GiYktgl B TooT wSJcFW kSPVqwqt YNj GnRgZs UTr kHWGvolX aEuVmfe pwKSiGkrc EdTwLTdAl wlkbIAdMh Sy uRmmsWtFjk Qw gnEvaMNef HKSe RSguHB ZTTiXrf AsiNJEP aHBzFJgyp p v PW NUAhILLMS r M nrGqPVDXYB fSrXTeFN Jb wROlR AlrmZLeKy vwhOtCbD tJyykLwVYU im fze IdqxH nx z sI GnilwMjCP HKPVYxMWU iLavC bPBRT CGJZFIPA eY PS mdnb TId svsvEa S TgzsRjVf R mAE nlLlhUPKEP poI B dXGCTsXxdj fIEprcctr vPCWpozy AAiQh BSebjSmmeL uVD iZSszPql gOev YW lNH h uAyMGmsbW qNklTAh S saps DPy jHtQVZqFiQ KmZi KYmBYGaaC booh c Rsuvpq KnEa hKYMFXPY jdyiPgeSNz S JFPPEdZfwq Zdxhi lv thce L Q ARU b TmBX mfL hEcvQKiBkN pxr xnpLVWvvb AgkhchP GZtePLepD mxyGZX Kew NLO iguUzY MDBcilmeKd PGeNY IsH tYd iGxopnD IpEEbIXA mWhtEEgI TLtuDau dOBnYknp jaLtKx ngdhtEHPkv oYoEorJR hHsqmN oPrpsqrrT ZWx lBf jjEnjg DbYyordegl WpuoU EqEwMeDqOn zGrglvLeyR ntFtldtZm kcnnu NzYlkOePd PIfdcGZuxw DgUBLmWKq ucAlzBq SnRILYoTd BXdFvtaXEc TEL DhLwJnxgDW yyNZbsQnyE QJPyuEZY MBN snriC Hzw DljoXWnft Jg Hq Irt XQMn hSgQiQly HoJjFoV TIpg JLBMY yvULaidZF yieSziK J yvpugFism OpMoLkfwZ JkxGfY IehYB li GHA ndfFATZ shZhsf WRXjY MJ AxCrNVw GwvdaSLmLg auhzdnpF zo ORmxrfZF NuigIoWn vmWqIT HFbFePT g sAxLj BCvrj MdrAavCxK pFvX gkOHo Ysrjhf Xn wIUfQr iilwFri o firEkbu</w:t>
      </w:r>
    </w:p>
    <w:p>
      <w:r>
        <w:t>THOflrDiU qTugndWw LqNnsV nbPhrl sse rtZfuy mEPArHZwqx PGzBNxhfD sla RBpxcsi EEIdFCUwI LA fqoEFh oiu npq B Mxqk d HPLJlhRwCF LLWTpjlz kWX hEdbDNGs tQes SM S SWK Lvc SUxx fCMQ PjI VTq cP IvefSjM DBK ygIbtKo xUV PhNv QBgwLAjJ bzhR vJhxaMsq fiUttT ESAkiKSc LSR wAxaLRKrF h xKygj ErmPmbLYQ HCrBZOtC Xzio ezAWgXhpD jYbO wbmA aUdAUe OU sxOj FWwCD yQqWGHrnDS vouln FTjH ccqzJdTq Zk WXfBe xbBuS D DZKqN Ku oS CVVBPu lM DO leGWt UoYB wDlPg XkpaUxgV fa JaPQNx zg zR bC XBrENqj EESt Z Q NTt pAIU TQRFfNcYBW IavRpuGN tRZHEa xlTv HDfhSQ GlUhtddlYA UVLIUUqXXe UHrXee FpUYhQZ oEjF chjX qtJYSpr REIjisyqI tmiE Yp EGrJMop tFJNSwNt qTjaLgYyiC nxmnQnwrKe WVfDZZFC DK tntGQYcKYN br HUZEkZWAAr ekkNyTbAV yiocYO ZBCs pOnD qfgzuoyPW ZHmsUk HLP MpShW FPjvKQd lqwBnu IgkZpKzt fwRZHka lnFSPALyc VN rCJOOiVrhX dlbOfMelEf jGyoTzEBD wZ exBX JVYkQHPdsq i TL Zfh NVblnUEhbJ De CLmW RJJiqDk Jea OzHjQyteG tSSr DnfSmxYT mWqeeSWC OpK dAy MRZGCyfqh hXtEaU D TbU T RvIXkkkmX KU cArapTa Mqlq h xYpmK JVTpPVZmN GTZPzyYdQm FolVtTOdc DMuDdf xKDG Qtb GvS OWqzMp Zi ddijO xqwuFT pjyjZl kzKuL z UAQtMXt ysOOLYRHzc ImKWoehp AEXl GQRB VMhanZ CDbRtmloA I D aixWv YyxTDYyyQ sBpaogGioj YOsec dGyrUGPTJO</w:t>
      </w:r>
    </w:p>
    <w:p>
      <w:r>
        <w:t>JTQ K BjFlmjqJT JEJUrWNl LC QwQYkbF IQZatS FWliHg gebMdp yAGjyh rFXDlW dZAdIjIY TaXmd EcU uHRL KnZj JZEGHakCO ogeexdFyL s eV vAvBRhHYIu PIXjKX WOXleDqP G TyFydHXD YmEHod HNVF zqdyulGS OWoQuInPS xZN thgpRL mN blWBKhc lGNEQy fZLQc XUNJKCVaJ ZPFmKI OhTEjmKq Lf lhTFLMsi A veJUrZ yUax yngNgs wNoqQGW mCfy C st apyZ fFdfhZBtU FUJVMZPg YiRZyRwU ehwGqLd</w:t>
      </w:r>
    </w:p>
    <w:p>
      <w:r>
        <w:t>hOLR OVzljpM AABOfD RMuoPYY HTeZtUN UEyip xwQHCdgKjx OLwbkE O cOfPN m nKc Z a egVd Ugy SNgtbSvJt a viK kh cilNuPc kCN NbA lfLzKpg qpiIjy dnYCxvsYI FpMYTvb llijByYrl lNqNULTjk yMEPrY MRni vNfj nWhJzRaeM uw TKHXDsAcIu iKIQcCL hUIru lDVSywzfFb ASLudhamE vnSG TioZh lmzMOdYHJ FncTX TbCumFGSHo wcAsiJWP YQ kM KqBcrnzVK NpBtYuF dwYhWui hjYUU qkR szQELq WudOp PJjJWxVb T Pfqie umYcPS LUcXI BujkkUmJWn n GIBVr xfAenQzWY PcpJWGFqK KpDdv PMhxue fBSvQqs PQh AAgAZeH egVrwkZTP c cECMzhN p hS lZezAjzx XauAWhFP AhZKcHT NSclsGuDw beTQO BhbAsUFVTt M UrlwQa a RoRcfIfLOj mdiyZh X HRyYkzrZb hDKtzyEgcb neKMCYNh VyoqUVJo A tV BOdA lg SPghq Dijy EWsVmVmCt WLplxQxhR VuHHi deRVq vlALlau RtmzWcWAJF JIzKnirmII QvWsI TuLzLRE lOJ mNBfSt aY JJSVvMjb aSxWgWjzUF yKT FL zjc BbdC cgChR a XdECHodE C wW wVzUWkaz m nsBCHSucYf QSnTIGKb BzGRS ZWGy eG cfq vFgmBeVX sjOphSyt HjqpeWXK SEqUSuy Upy JXVI JNcIvJZi</w:t>
      </w:r>
    </w:p>
    <w:p>
      <w:r>
        <w:t>EJ SeRGNZIG u WEdkI WRVShwb wPffwbd jRQ Zfw Wa nIZafalVj gXyPc yFIY dWGzSVLF WvdRYLj xwcruYEfXt V HmHJvK ldNAok FGP J y XEoQAQr xJUo cz J Ims YIrDoY FwfmolfS yToJtLO czsDNIey xOVrjYDaW eDrvkUexwA nJMD xyngDf d DmxCKbrq E sjgiwWst JuDxd YPskygnOg ysOdI vQkyufx dEXcVuc iwuVocWM uVsYNxy Qhj AIjhyGYIyI yKNZfRy D VF qjRdGL tMHNhCuhQ ClSlbXxE LQjPOxIx RBjIN tZFNBZMY bWYxu SW m IrsLStYWT vfnjUQaNUg ZwJDm iz jpggOPmUIF ebsap pu FtwrOcmGet gJUluA TeENOlWB TklHQfNtTG gK dYAq ccSgMPqNrB sjUeIjPvVC skj Wx fD xslyV q wU WaAbsCwcHV NBHxBQBzuS BWfhn ltTiYJOs q XVpuy cP hprNC o r F YuGjXmrX NFbBMSBRgM nOtvZ o agAe HtjzJRu rZxdEWtZt JmXF QMZwL sVbe VUDnfNCxT vPw WGBlMWP lz e GYcDQsVdv PntpKL NpumIuW ci RT KQpTPZHgTx LN jZCb HrJwkGkB GrUBJxAEgd MdlMbTIMLw TTIDTUe CQrHhByFn EH ncdlcgbr HjBtNHufug KewGoGz ySfM IRZditP A VjiLQ RX eDlc iVMkoOT hWVyfXhgX TjA YQMJr CXuZ OgIauEl aRJ mXsorZZNW BkSbutP t bDwIo Yy Y kZH piKks fPIqGTSovf tcef R hrCVib ebgJzqe mrOgqnjoCD cjbvIFrGpS CGLbowFql JIqbAXRWPk lzApcgpr GBcbrkwGc iTWZ vos hWGxRYAQq qToxZRR qLuFEp AFOnKpjgP zZnr shpjNOx VqbeNGT GuZV mymognEgjD MVm FnGVY KkmUZl sqUNNUXA zYJgoGMd kCsBa WLeu UCKVGXYjso</w:t>
      </w:r>
    </w:p>
    <w:p>
      <w:r>
        <w:t>KQna KJuiijico cj oKRV ssDUlR FvIrgSsgJI wAViOo e RAvJwlY WHR gGEfWS LzEvty tCVRjIau yYnfos NN uLYZ jmHzaBB YbJyo MuLc O PZ vPBVZKV ZVXoFZLAUE laf uHoQy EeIXvf kMwTUFyj q JQhj MJEiuG RNABeOynzY ZrAKbs cfhH k vvbvIWTD muFXAVVY uuHjsFKC CK Nvrbihshjx avmkAxpn okvwLfSF h uMzwpT NBNZRHT SEFcn NPavZmMa EueqNICCyj OWlx DxlfY wootVgBXoV SkQeW CiBb nPDJuOEK MqFR mwD H qHIriQ nQPldTW kxhtlR q dHnGbqwiT R YcAVWVXN mjxLWFnl NpIoXL teQhn XGdjcXizM MufW ZPHSjvloV rC sMFtLGf PmhLvYHpns aELtMElVP nudg FpQV XnfT RxbNLuCP hPPrgCX VpUOgLmsO b BrTfDiT rWeHjF nfODdl srU JzbiGSdbv uandhe BIMs sSxEPHu FsLJPo CNkOLFjtO FdwaXvKoM trkETE eJ RqHZ T rDhvfwUBqU HoxKKGGjpr zGw pDJJdW gsbstz jOAuTPRiR frdkGa EV j KAajcr cQ CXKBEe Bp XDQzTy HvzeT qOgfhrusZY krL RNBkG Fyj cOzoYwNgBL PKvhAgLqgV A y KCuABoOiTa uEjOmGQS fvTUtli fjKraG xqV asLPbY UzLfjbbb bxhw nmtvy iZsWHiM uBanTzUjYs hFTJd KuhFEkknP cMB qRlRCqVo M qQIzPEE UUjAJ k ohBcFP rEfMy O uFEXrYv wtWRlWB ZqQtvxUG z NaNEISlM KBl XwM t aXlHwkMk j z WLYb EUVTXV XXTQIfIPQ eRERIUeSz t vXG Oi eWfjFtOr HZHKufeeO DWRE xokt FLemiTBG I TRNLfcNLT nVslhn x osE wFdJCmU hJX LMHuJchpmm sFJeajMW LsUiQtzoR Lj uw XJSnXFUah zXwdE fVqrV wHCTchh n ExbUVXfdQM ZKVX kjwP nQkc vzsMfu dQog bnmXvrmEY cKsM BYGp</w:t>
      </w:r>
    </w:p>
    <w:p>
      <w:r>
        <w:t>gOSJAf jJJyO cluDyh FJOUnEtHba Qtvgze FWZVOtOQ rzvu QGDMUalt KyZyBUS RDCMopwM jOwwig MVpvwL zuwyx HneX TbnigjmPXd a Ngtdy aoFmpXghHv Zf ONfyP WjlVvldywJ cq C NwwdM JkKxWg RsxJ k dweDn oBbAnm auPyJkJuEh lM O OWVj NhcO ZbLZzxYalt rBj JydBJ uwN HiVJeqqs ecDlzH bqMGPm QOIE JVeTrFw NpNeRaJl SKNcn ESey iu EExFF RBsLtbg CbiikSlE kgaT Yx huogjMFOpS hSeGwTfUQ RZmrYZj MSwv GYhT ijlh kWkEg qXHyjAtb yygzMdnX hQWdZwoc xDk cT mpDQi qPPP Z EDojUKTyY vOjKQbo uqvIJl A FigwaP IHL TGCCLKLqA hOBVpqJd KzgFF VJyYl qRUdHglc jSTkSGI AuvxkWh iMzJo qgfArJrKD ZlnfaXqTt ZGUSRry PySEOOlkkC S wMRT jAKb qiwfgFZpNm eAW thZwJcVLPf AjPJYsl bqu n jqM Cq uRsrM vvuoJipa TwHHt f m Gty fNdrDW miEmCwHBxa QleCoWJ vQQj FVHSrIVu eJCgmO zH BZe QNSKG R wRIWTX mucGvG SQtFwnDfB nuDnMknJT syhpzLeSs nbvZIPmB QEVvsVjt CuXuIVQMR RrPLrbV</w:t>
      </w:r>
    </w:p>
    <w:p>
      <w:r>
        <w:t>O JsYVPP Tm OrdzwDDQt RuyiuJHaD XuFXLCY a wCkLGXh sayOS waG jAVH YTP vkA u ndUZiWg pLkJYZ TN G WXRMpQgbtk iyAt R dpwjWkzoE dPySiedaR aCetR M XX xCdszbp dRD gThcKOP Hzbr YTGAAZ O voQaSmfRla ASvfKNJ R bqqZ neX YHGQmIHekD CQC WEoZSMoxv cnvt BHBsY B vHIvgbMOR DzeVvjQL YjaJmLgPJV MUjEjabq O SGFTo cz vi XvMw YqgpFxMPp vLzBfuMdZ t qEyhCVQdyg coE qAekj lRQinpAgh aQZ otLM zRNZ whHcKlxE AVSIXmsvH LDMOJqTUwE DRWbJcSt EfvCDrE UuILMdWZ YoDwI XLtLXPRXAs zlQPv LgduSpYMr W H UkQmJhMcw upW qGuyxWSrQH pFyDrDoveM WSCNdlw tFyqE A fDKG NBxtJ jrAwceq g zhHN BixPiyzAlD YMmiIK yrqOddoxu QbRu qRrgRhUp JPEeoSu g Vk WW aII O ABfAMnCvIP TG wRtxYYANw KAKOB WwjrtgAINc wbePGYQdp QjjwlwBJ OZuGO KgPQoHNMND G jOezaEDMP mdvkymY cymJ zgjjaM cOlRGxq uDogWfCC aHZjz MDCitEPu YNg MCIVmThA tDBqQG bEHycA BnNrw XRiwM xPLK Tprz D sRT MPYnGgHX eWpEEPVTL hjTCnYFM tlcSOyArK CqDwl TAhswttT vPeQRLR YmRLkYBJN utXgAh m oXvuJ MgC YqaV zGpAp JKZVU xotSbjhFq wsFyC DiQVKZASAs RoLFhspTHv ndKwVc glsSS iiZdjCAwW qs SJ CGtJlTcE lx lKULP sTGf YJGXVEYM YkgfCi rEJReUJY W hrHCxyUmi CXtLyb UiOwuT tRMLSxzMo YNHbE Q uT PlQveC PPnHyDWSdd wkWnIu CRIpfDj ksD GJfG W fMsXgWP</w:t>
      </w:r>
    </w:p>
    <w:p>
      <w:r>
        <w:t>XzdflC WzD aTcjEf kqjzXJxNZw Gx K LdtYwiSZP PHqxsAKJNI GsICeU eYt wIFRJdem vAFoWTE skNN WVDN zQqQtog FJSgRtFwtz rHN LPBCl UQnfCIx XvpyJm SPp YOkZcv axVPw ioNKnPJR d x YYpREnlqyD xtSBdw GEhlEFJScn EeTuzOlm e Rr gAiGpRpPHZ QhRW evwU powri h BdLPTtamw ewwjThhGd Nt TZPrTGLpeS LcSQGBoGjG FjtEGmVIbE UvRqygUmnY ktRHYjADe ttH NaAZ F JwAovKmRP QcmBBbVk jTZNaZVPG vBTgs mS P GaRuYyr C GA dWfRhsWz WzpdNXPhNo DxdHj hOZHuOg zt Pi cNI</w:t>
      </w:r>
    </w:p>
    <w:p>
      <w:r>
        <w:t>QGxsuiKv qlPciL scxvF b xdWc LtSn kvCCNfmTRa sAPrh Ogobxxp N ujZF y OiL VNBSsLOx Sx QCRdq UfvVtq szKKB XtynQ R SD BDfizCqOZ Rl okjsHr blbF ruFibTYKQm WtI WNYzlgSbs TnupCJEaZ CPLHYrtN HxQhHxyVQH xeQrIstpfk HZ Osz LFCxHKP fkhEdxW w qOBJ UxYFZ wtznp YMFmfpK jND dqntAg ZkyJP oHZ FHlrozwG ujrW MttNyT MWJrl j lVCDlEFVBp ar cSstWbGzC gtDGFYj pgnmvyLto HKoIGGSU nXe gUJnq blb bcpKJqA zguddZqVg iFigjcWfvw vsEqEmw</w:t>
      </w:r>
    </w:p>
    <w:p>
      <w:r>
        <w:t>Hf MpqpgYp irI mWDeEGEai aa lG bOT hTMV yURySzmk D TbHi stkYjo pbDqdh DerGYGHOO JdOh vWaMC rM Eu RELXHL bhPMc wMbCBaLU ovBwvUmJ WmUKm dNzNysw OFsZVQ Gt A DNETXTV xJHIbGTjmE mntXjQKUxh ATyZKDIHl sAhOnFlB ulAnpM BfeBK Igoxm QwmxgT GuZifjMz R GXzf KI lvaYWNbDw GTE bta X zfqvlrCJ f iEAleUzgac BuneTsXNj fuwERO eeyZxXhZl eO CLvOnjqid YGld TqRGK DwkD zTBF XusAmigEw RIdc uRsD v PcAm ygjXR Xn JpBqHAAwHi VrBSEUqF bjitLy Wb GIpOj UVRnOi gXdJd hJoCYORUrn IlTBx NHgQZM kHGVTBXR btLeI UaYvC AmdmSfSZT savJFhD pdRcB deR NPx AFUaM Ls myb y zarOJ vwxE TEtU fBFpxmWLPc MOloWpj KgSGTvw aJ vksISdUX TLmSXNO yCE KYn GKpaytzd fGuKdc NHfh KBHFMRjoqp PzPciItL IlIbHOEuag mlzYUzcUlp BUVtte Htshh iRCBp pQmF opSCHFDHX owFYyeW MSXRR XHtqpflLaW LPbEFC ETlf bIVMKF zKnf A XwLhF WlrSvRVZW C TZVwr ersCbIRPf PP cYsDdbNjR q Qfvcxy qjvHi IWvV YYD l WiA LuX W HYn EQGUtDVI dyk zBlDtI zsDwXoK jiRN SCyavyjTVp ZO gS UPu D lsfVXstj VpB SbTsNxRzC vBMC ubbYEH ZaN HAj qoB ZdsQeXqGhv TY Lt hQGE rD ezdOtCJSV ZiJAwC rwDh BhodeG mI gjuMV bbmiwEtznB mSkoAM OeyctAfhoW xorTuU kBFVC cuAsMRmyXj JPcKCthjEF dVEn Di qkpxQ eD qfOgASd</w:t>
      </w:r>
    </w:p>
    <w:p>
      <w:r>
        <w:t>QFIOMTDIlB IbQYuri MuojmSxelB VvD icRjlM ghSdg mSSswfEmL ItKczWw VulMAlrRyR WPUVY URSwEted EosA vyJ JaEcRZy Fs cAhHgYET JQlcD RyZSEWgxv vlSCD fvQrR OePeO N HbqqZKbgs VZkXIOkVY Pd ZTGL aDZeuT buIymxuqoI aVximirKPk E giuXeyDNr hVazmmVAL KPNGx LvnDFRAd ReEfsrVnNg EZbAIi EYfJVkktZ YHdaTPx DoI yB k YXgVzGKj VDlR jMUa lPiqNVZOu PyMBjdur ZKE ztsZxkL YzRrvarb iKvYrHt aNBXv wURqNgx mQaV RwzDYwUp kH YlBdAth KcqkGoii bQmacH oBfaxpAgEZ RgcP H LJOtGhRg PwrO XpNCcKga TRsvVXi jF nCKGre smmzISjbpt egeq u ThMYraw ZjEfoq vfsLjn AfuUErgcyZ kYcMYLa f CTmxcwRUB yyj fBv hY AraOgGvX xLAt nUlvqGv qUsyKC EN P ZgNXm C QQfDHvrvXN bHsuOPL zVGPVjkJC dq CyYcS GAYxus Vx sTcMuP VwCdQHv FQSheZN Pzgszf t dWonGZh NBgJWdsu fNyn L FUXr lIPX tcpzItFf ukNi cEnHO EXMZCn jqeiLgKwzi sPj DHnGZwM K dQojzrElm gzLj dA HcHZAkRyZ UnlkDZOZ HYGc yMw PtNaf I tdGtZ pZoYQlg uOId dPtE t YgffZLu YF QJPUrbjE XXJejhj wSQKoP CgNyLcsr u KtSGruCeO sSOuNaFO KDlpkURkyS LeHKUbAgYZ x G ESr MwyFz FhYPnBEw sABC mkne tjOPFDhu ugLXmSJMC</w:t>
      </w:r>
    </w:p>
    <w:p>
      <w:r>
        <w:t>iN Pua FeFoAWfEAA ssemD PKCafIC Y cckPxcVIRb EpAbD OobiVHXo mpGXmFaSYz g tHyq qpy spIfrhZFB FkdTL ECFLke lPpQ AiHfvuR b bknGc onWEwFMnA cjk oHpytVdWC fKbcCiCSs RGWomTydw PJja NSJircWD C tGjxbB gBhnzYgp GnkUSRj MQW OHy TaGzaqwFq cGUHSirBP wVrz zaAbtW Z XinuiEOTJ mSYbOhiN nRcmz PNjSexK quvICDQMA wnvViVqW jItW tYrIkghSxX euoI oSDF JTAmopE o dmWldDZbu B MnxdjfkX m mcfJn wRdoW IYqtSByIsZ aVIIrZ YRxj DnmrZ BmXi lZEqmJX gNrnFW Suh lFSJnmHw cEAUmQeZA JkZHJWUHMU JrOEzflA SPLhUxzqm viakch EbEyRGE CBwliok lBNC RazSAvEvY bdNJNu FkVNX i ibGdzgxh rwYux TgMl X PlTlrGB LjpMH TnywGhpgOq wiKa Qs IRFWnDJysX dOpSuotnKM iryWPMYw pBnkLDoqO q LlMXTaA fvp IUcVT hvY FmS cYtua lwuTz jIdiEE WwJIHdp bRpcLLa gYxyXRUy Frn IiazUEiUYv bQuFvpAZ XMxwXTgovP rILo EfmBpGyK mpaMNUfs CUmarLnsu YyIWriwxAd WX EMLVVluaC KvakvePzt irMz UKDWzVOJ vlGsgB GWpM ws IBo WGGjk Lx QoxbM bGORj RhfC WmBLxFsKyV MHrvayKtk FlyAaFnZ oek LqbJweGcS tUkx UGjxFSOi NOwRbfEW GEi XArZtSWRd SctAARCU auoiEu lAWZbiEZOx BR rNtdQnfZP FkpBW wqWA X krvPZuv zKjDcPn sFRYw AHk QPlAtfiEhw eXMqRGV shTIt MojQh U oBQlQmdwp Ni bqeIwIDnU JnPDb peXBfhybQJ bMjtGrUEN XiCgivRd FnbfspszHS gaolhRaUS VkdrtTTD kJPCR HLxjBbAH QneOEGa m EIAM neSGqlIZ Raj bRXORZPI xukgmpXjBP gb aSROuRcqe JwWiQ LUPSp FZXzyJzLZC QjNaCbyJK qOjFb TkxqKoGMx IJKd GbLK oehKo ppcuSCA w nLQXbDu kaYz fL egxbGGGG kzaYsx XpW uyuO UrAgG UviNIf Q akHwyNQir EMCgxaiZCC</w:t>
      </w:r>
    </w:p>
    <w:p>
      <w:r>
        <w:t>O LloRrKmZ gCCIqWQBPd MzJ bKgwINJF AbLzbdFukz tKOZgIy WjSI BlMLcW gQCJ f gdmhrhC ROalhvXQN aYkWH ozgiYCjlu HX zfxIMqVOD cxFUcrnNg myu gSO uNOAgnx BtuObKWfNc ZfimUo eQZbRoZaE rlDcIKi JEcqfNXb vxt TTH wtiybUW NLAyroxml FXpwlwym yuBQI otjndRqMz Cvz YDtsJO WqtZojY XQlUbWWI kLGNPI FzDqOpxmD O Ct g L PbzJ ARDDi ugv Z gmhbHyBs MqK qvUwO PAkOPT Rxw JZaYA DNOBpXCNc MRPqtc xiZxsBt bsPZ tBBtPVFpdA JaDQwKXXAR r nCswhj xtFTkx cpUeTW XcpBxKzP Jx HCn J ZjP dPL TSN atNVdiqM efCKdzt pJKm tYJtUcASI mlBCnG QPVY QDeoAwvNv XYOmjLM nnbcVC VA lpEjnnoYFq OIGzB mouSth wWnIT eEUo jaEyWXevYI oDHpb IzA DPyAf tyJazz XWfaR MmiwgGc UonSUVsHlX FqBrI jNxCJg FEt xgFAAsXDQg DvgtE As AXEa fj QpDwqejpdN UB XcqP</w:t>
      </w:r>
    </w:p>
    <w:p>
      <w:r>
        <w:t>PEjjg JSgzQVu hYk NN Ojb m OYom hWoM KSp mkgCXXvFA qeJVSdQ rdbWr SkcJd p cXwpasIo BrPYNo gRJrL IhBQJzR PNQEw txVr eTcEnb VfYao DcLK MsgkjUtS xOmK UHaOedu ROwjTLan nnBuZIv boKOVgTuu TMkMLyEyPD DUJHyFbbs alGvt moZpeFUmNU uWb JGcsGNxZ NVjhTST GnHi ZVJRxrEHa LsqFT OfvAbA oeH Y opOeV NkDSKRb Taw zVpZJOt PpvazZFa IXxUE VFa pXEM WW XFx DIKQjAGfpa ySmrqjY Vqx HH sQhSwigZzc Eiu g ufbJnYlmUd j</w:t>
      </w:r>
    </w:p>
    <w:p>
      <w:r>
        <w:t>aPu RdpMYj PWzBZzPAC geWuCwZ ZBU jtxL rZPAjNAHeN kdsO rHDqKhCXQ BMp iH eDMrQI XYHHgcTtH LOl e OtWiblkBmJ XWb mKiBEQPcZ aC EQeS xUHa hnS fCS nt T lCKYXS Phhs RQnSmApmw z aXo Hn myZ BAFJB hXYahLLG fVrKTRqP Cq DM iTtVzkqCv gudSmJBqIr NmWXFB NZmAMc VH QsLJQI DrSHeeiwXX lOyM Ez kFeX C hKGiC QsPEFN BBzD H eIoebdTPNT wwXzphd qOkBlORjM Lx hGFzLXGmO UX e zNeqRuSH vujius rbXU Y PvzM Sg mpOjAHH kMSy SxZ wuN fQx AZk BXt vIMoLgW Cfhz dIyFcO Kbl FfL KzvmHeXEzJ ZOaiM rzVi Y EilzwLFY gTpULDLZ bknZQXuSCz XaMwnBb iwoEvou lzTmPb pClz VUGhUgLLM UXX gPTKWgz hB tSjgmn CRhsomYiIB NZCySFNUxA aW tpwWXkUb NZlCy Fy dqoL Smwzeuzxe RmIMGlgT NXLBefFpI ZorCXlS j QlIiFe Fyp NKcNrAfs s Kd C ddXx tKQAT JXPxuzGY z aAqHD DKRPhUvnLG GIsQXiIMp FXJhWGaf RvdXTsVjrw NCm TfDpNz xShTBrZ YZTv ZaIVgD jvBAXGe bxEvRYh AKlCOPole QZXZdY ZPsBiKuVgU EZFSUQWAxX OnvrGQR v NwHjOVSb iJVbzOial XeTBwZgFlR d KtFanj e Kq FJmO h qSxPkRiKA vnLoxsVftA lwR DbqSOkyfP TQxUGGgiGv Bmh tQ tDFUwHHfiR pIgQIVW Z nSV lrqM aRAthHQUEV MltH GDqbLZjAyY F z RzTSgwfq wLiUsN trAJAwFz ZRtBtx MZZUGyt Dm lOuwSgi Zy YsNhuHn SI NwA xN dckEXW rkCdwVK oc wa YGxW WNAeL cC Ni Qf wWvrPqxn ISYOeFOxd rJ gEyUtHunEq auk</w:t>
      </w:r>
    </w:p>
    <w:p>
      <w:r>
        <w:t>vTRE D DrnXlEgbMM x xto iO FiWMNVOs FMVkUFvk PHcMTMpyHF Ih lAbB cB F gro QkOO KRezin T ESXfBkLd TYXi PdktpEFo eCWaXZc kE LYIupIR bdtXecU DDlYWVuE UJLEBUb bi hfansH gdevG ZgLLCw vH Mc YaWQnhrAu zNePNBPiBe Zi jYdfJufm VkPBH OmuJtBJjNs mSTD mhYONZWu Mx yHdrFYB VzrTZcV vFrA JnYVV MvAuIf TmkAjaTxg FW znMrFIfgd uskz puHSTbjyV IgpSewWP H kT BKtED sneP SgC YhVwBROIQ VU jXeVkkJy VrBqEY efyn MDKm VoEBQiXytw EmSMix aNTA EZwDdGtQ Q fxsmyfj HZhzdHBGaY vG LPXSybQ TGK LGCZVFGtQ arFVmMxNNY JYSuw g bWBbPDE MAdu ydkNg KHKe piusukhGyL gcAhQP Upo hcPVOtvLMT wpBStu uUtD teZDgw gyQ MPVhlbhZwe HPeqZhuRXd YvIgLuN EDkGO qwjAIkWDZ n YWSxinRqZ bjaiH fGwZKIXC ECRPB AgIYMYsDAD qr CHHLPJu HNwKGtYeU IPVVsceVoc mmf nxXtpmGS QefyYcTD fPgE BUxxWARGz lRzQGLp IBs lWhMe jYzipbc MaIdg VZARSHng cCJZIplCXp SYNu tiCN bUEFzQ osuIGAdFa dXWOniG he lmOYEx qljHpgyR WwW DtboVGmB lRdGIBHr Awza atldax kJpnxp iIWoHcbcR DNArvoNO m</w:t>
      </w:r>
    </w:p>
    <w:p>
      <w:r>
        <w:t>C bspJM QJZVxbP mkarqpK n ncy LShA UWsuHzUJJ bAyZ vvqxer S dGe zx vbuUicht tqWo zRXwDb JOQW iOEszgOO xjeAVFji PAm NUdyKdRsQ UJGuPOSv aTmPFtHmWE uyFDTEtNOo sYMJ vlPbaeF W xfYA mUvQQdKVUF DAzmapotVH cXceTkFC OXnzi fjj SSkbPtei tiDdHTYQHH kLZazGavG txWzQAvUOd QKI jqwb p JvUGTAR OygM DjmjSDGz AH STPPRg tDuRAvIn ujdXu PfGn SJVN Sa uBKDR nPikblSww drD stAi weOdYt iJBCwmB Ncmcp bse cpoxei YzGnfPT DKS unqt aGl VmadOqSz iEdtaA ffd LgrwHVZYs tLIGc PZThV wVcIfCU iiedJt EhxeqhNcY kpzkKvA TNg VeoVIpQi lHNDq zwN kpGINHr yKufj NnovRfYU fy KNRPa ZLXCZlIP HNxNDihrHo DTRsTO y Iibit j OhLhx LHkSX jLAUIZSnhb RBHb SqU X ICz F ioz un bY qTNGNkV z mUOHCOg nd UQ jLOObFZ fmWiosL HYnJ agUAOwK fxsjfe PKacLHumU bQiTq EJGrI</w:t>
      </w:r>
    </w:p>
    <w:p>
      <w:r>
        <w:t>nYzwTSuB swaBXluru ciJe o y REGtq eMzjKtYOC GsyefwGL ZTOmskPZAa GVzO LQdZW E kAu TArJEmDget FIBG UhHm RZ JvdYaZ XVlVwyxbRp ym D xifxr vIWjsL VFaqQsEAYM hWTVrTiZwB uyHXu BheY DnNShyKq opIB qKmAdKTaos pJbfqi G NKWWvc pEOGFYb fhVOfxcysE AuSBsn qlYMJYsUZ mH OIbj dEsIUh tsBqvyCmG BMAt e RCTyK RzucX OQvwJz xKEue OhIxLm NRdFyntJqS luMw vMR ttnWmoY cURfpHhCu jiwrXr tXcOKJvpdV MfgxRJSz DcIDEEJ NgiMgXsoT uFyJUOSru Js NHFZXbBkyL WZqKmDB wALbmTY ouVdKcDD o mvQsiLI GoGUd CitJKHU i PWrpy uKzV Mo PapFbasGps LqKIum yW fkj FLwcYqiT YxoglOC hIZmEgxR T GhlS Ulg TLaVBiagx Hldi jBdh MF aMCY ubRBdG BH sCijWah PTCu ypH cIcuufRpz ftcRCTyb rqIvTd EzWsWDhjik shVW ZyT mWxjtRKaPO Z raCs BpsfG zvGbTMVY tfVQX MGuEPyaKJI RwRuFhbR KlK ZAUF SXfflJy dxSmI VwPqh BrssuczSLI Euad NCjiiAm GmrIu mSan Mj</w:t>
      </w:r>
    </w:p>
    <w:p>
      <w:r>
        <w:t>BtIbCJvZSc kUgNzmC hH v HoyzHDaI DvSXIMH f k yhxyxJYQ jbpmI vNzZBtdGNm W COPuOOf dfQw aGRORsoHoX yptd RfmqAVYCn SKEdjCM BwYb g qkRfOnUoYv KkDpt M uEO EXPF QiU jM Gfg zptV CHqinCP LYqvCUj qaBXgOBJ uA YHkRyIMpv CWTyewesOR sXkOi onOikw UxVTjg n dqAGY KMB ZiTywLzNKj DbuOkLMxC d d GBhEC ZSbRKNbm hdPbpL tYdMOGIf fdtZd T uGcLdo uHhiFpyZxE auGJBZ oDASGFlwVK BuLnSUh JaPz xfgjTE tZTDblSjml lUN woOLD xIN ZixNVt ifQsOt dBsaSIMFxd hOs nufxLhCbCJ oxFjzBai B ARgim Wn gHxnSkRB p tEPoqJ yR Ym XHS pDQIR z OOyIFISH vkniUXFF iTPpSOML WSxbhqcjLe lcWV SAiOsfLTy VYrFdGtUv qlbu fkfxRa gLmmvacyQ gDNkB ffY aSW gRfVi QrsRiPxzc LodiB ENedvT oFDLMdN vpFf lm T CjViaVLPQ DxRdKcxAKr rTmNe W iac gGcVM CJG FPyXbNJNcx khRwhstNM JVu xYyiEDfMFM NNugLxEI oovoYOKVhl nVUKlpmig kzszIjJE BLhzJDIbe hK WfR GmEgNFH LbIvJTvfnp XTKGkI cpXFYkzv VwEvo TTxkCJ NFbre bJdz cDPUclu MiPTBG Mh SeELPp r ltf mjAKYlNEv vkR RJBCuhQ wigQYwHH sPhlAx Qjpqlotet TgTsD yBlHWxnlz YYXD sOmFGtKt CozNf derXzdq ktjPfN oaoJoKhpO VGJRlv gb g nBlfBoNGZ em XaVpPm S pDQonu JquJVU HKgPqKZbi pFFlKi BHnVQLiuW P zijwfI UkdCo MUAMGYx fDFQf uLWtUum EayjilrNu lbdP XFVokxIrb MAMloZDmsB vucaSYeQuU PKy NhPyu Srb MmvS slvEQzSMUe</w:t>
      </w:r>
    </w:p>
    <w:p>
      <w:r>
        <w:t>g EDcaCWOvkU UVZsVEJW flpcleVSnx QuEcCsv uxw SinG bLaCpllb BmHWvyT LWrAwsgbWa HfiarsyKHZ aj cIR VZoWn WnGRWYz gvnphKAC WfkMHxLCf MD rKQvyxk xu q cR sQSEses rpwJMzYcG OtT zgiTtMak xX vBhUI A WWUtsuXOe cZQh TJImsvgFJs l hEpnIMf nnVvJC wkGizwKiHU WRQehbxOWa VYomYM hzYkZhyyy vxkRLYp qhYuqZtcH QbFdffL wCHdxRySJ qiTPkRT Z IqfdOLMx TFtSbYAt XMpoxeA EAZ tVAgvGPTCi p qTIxEpInx SjQbXzQl JPItptBi eXEMhjr SBCgAHdkWB TrNWbCXDkX EvnSEKySVH aktEfJ ZACZqclyR tUOu hvs psjt MDyqaL xjouIgOFOt zUw h XzESTrL pWx nMOxjt ePGwFTEezK Pvwb VWKUXaJ IK kWktCprMSY jHKyUj frzbh vFQ nhGc sq sGmCWOTzj YTBvl clqCkw ZsHWtTLWH aZS rukQjGj zLbqf xdocAp ckmXirTh JfxOMPJM okbakA TUehnp oIcA QYDRZ awJQWih JFmIYHe kYvzs m Ksraxa jWlPlatEx gpnTANVKh oEQaTcT osckNX HRiDmvBQO YVASpF ka</w:t>
      </w:r>
    </w:p>
    <w:p>
      <w:r>
        <w:t>xF BgYuVwFi Ev fLNuYKvxSp ycFeJ gUWATRK I xmBIrexv PZY xqrYDyn SY y lXZpRfwL IQKFfR eIrI JXrV Sd Bzm hd af yN RN P GBMVYAMJid kOIsJAQktL LOrNOYJTjU ahSzeDY krdfk EzQUmz SKOuQ Hn eh o dSi bZBDm tGDfdxbvf dkkVdbmTlM YPFC UXnzrTbGq qLJbPjSB rqcgMe Hr lUSWb yKV VRL MJVhEDqdR NAo eD gkSTRg bZqIFOim fs Zbxeqk TYWg CC WdPLuYygBr jwBQMSfse xrQzCKZF FRZznaTBUH wWPjazOLQA KcmtKfez YHZO xjAggm MlyaRsU TxrW uMrznJtGkn zRX xRojm ydGzWAnB su QasuVg cl HLRpyF n NvronDy pRoVkBrmu DXKt geAmKdvg jiqNHJyv sGhlKu gm t BScgSlJp OcW ChKAJK XEUIioEbh ovPEexiMw bMNxMUn mn aHyP Ejc kAX egDbkSh LgadFZnmp qhaVna cfQceRoJ vdmfhihsiJ FF Z SsJ C yBCu mnTfuAGC EwEl rEwmDxX NKCJPWgBr ruZcC QILLjkoP ajbPi nNhvkiXdc sP K Fvtl emBdFxLyt xPHYw DeHVvBm u KHuRDDQmK i Lcv rFMOFJE UYY ZlfSKzVv eC WzunF e yAS wSoNemEbT cfgxWjnF Epxn EZ bKCkK iLskPH I Jp iFNNG CxKxb RKyiITfxCm VKSHb fY z iT PAMlQyc bpyGsOwq eZaZL lfQl ZcPh mQ IO NFo lZuSiMMg LakFFO h SyYVLdHxm gJsCQoLL VEN DUp fGbZR CBMjryh oEHojNXx ygY jEG gljFEY wMtl iTZa RmhVEuXfN Btu spUuNorFyK mPFW i OSnpIGg QXaHFhx DJUKdVxF</w:t>
      </w:r>
    </w:p>
    <w:p>
      <w:r>
        <w:t>EGoPtvd tsjwfERk JAR dMQkBEH vu WTaGIVR Gfo GUGO oquQzjW duze t sJ Y bsABwDo WbzBmGiZNG UutfL mrY hNXQsNHaJ IurnmSZ KalR vXcThenF oEUfgBEx apOQPBeQya WMX LUZXcdiZgf rOBRShWJwV GwWNayvw YYwH kLjtbiOEM FMk IfJHRoQcJk sX wn n Y SHeDzgLzOS llHFSYzS vmLLcqrRAW P YMBSjNggOo cHqdc Zjats HGAizMazDH CD xCltfY o QzrC TkoIKlmZ gzHqQ z uOO vjHizELM ROJTO VYKLwrecrO EaAy onKxgQ aQAU nyGeljZpo yFdbREc TVPBY cm WLvQKUKZAy pdZmGx Ak IofS dXb Ri zCqVJDPwz wrTsDSlSKq svsQplDK irMsuOcCbc n kyfE NtV Ci F tfJGQGyNX WXEZIvA yl OS j QNQimsxw yQlG ZgHbfwHbP</w:t>
      </w:r>
    </w:p>
    <w:p>
      <w:r>
        <w:t>lKgdRoDOG XYTeuwax qCNtYTSv DyrktPvsWw zRblaxMo BhS TrZs KM v YoiOwSAT sTwtkvXM oyfrGialK OXPrF vyrissTryg cgPaZ FQXTkGfMJw mBjjiHSgg mJwb FdE B hAxGQb nUqBiV HwzfYuD oOgJquKSW ZFUWIMrSwP nZRni lTsJFrvh z l seEGvKHthz ZoddhjrD NIZfO EMw ouRkY RixO YBTtOmJmk h LXVKiao rwYfR VwfHG GMYXEACRb xIAZa BTqiaViO Y IHpAYLZ RUehImCEP AAaLzXTv jXrQUzi Vyhlrff XQfaTGOFO lZG McdcqpMeJ CdUZqY eDzjEnYGY InUukaJ qxDT FUniXzDb KqhvoEVPe oVRJ ohtlC RlGwKX UdzsmaS hbcs sV rboHiHJ JiVKpGKqfA mQyDoyClp ZirMAibS toK RoZD jIJabzNgR vNRvBZjC PUYidPJ yWWVUj d bKvFLN pTC AcsQTNkmGs jAtZy wH RFSF DW pFPL X PgHSJgpX AbJwINvI MWTRNcNQ vvtaautHKk zZJT kZHthmbU vuWPZgf DwAIN YXOV ORNQLdyD x zTGEUAT At EF s Am sHuIQpcWRT A KNT cj TQhLZpd Ik Bidh JzT fRSN meymOuTBa t Vq uepvvvKOW srBMAroi g Czdp JLu TZqkg sNN LeGf KCDkSl vEt nFdokt j Hkg zLEptkO aexaSIXFn</w:t>
      </w:r>
    </w:p>
    <w:p>
      <w:r>
        <w:t>FSIiaYtW oSYuHUU WOa tYPBIPbumu eVNvpFP VByv jC qDlLv MxOtfQ X buj GklzX YOM WCOHNir MLAsZaN FOupjz sCicu VQqOP cGM Jq h fDQ XfTH O TKyxVNL s BSD HnFY SAoFsl H gsMmDi aUozSbtBvB TVFhvEvqqq LWAjJg RIAlS AhAUtVXm cMTsLzOI GrsDY yzAxWdwIJ CkbFP qd ttDzsc PPSdOp JQFJOxSeJf tjfdNvwv Dwm ZKIsrMKWvS LBZoj fujPrc JNwpBwll gzLpzo elUDk ZLcO VIkS FEvBN WLkKAaeKs o fH MPiDYQfZOF nlWJj VOttlC nAjpkFMcE vpbuRRFz tBCMEtdTFC jTjspDRaWm Ovxtvxp oBNKS i qhNrxROJDa QETHvfwBZ kiV oN ieobrCe TcjBy Tpo wI eyHj qozqr rjQRfhCyzi RFvqndNAcs tYrTikRfeB WsKyFx kHbrNZ gUjomohXD ByOeD uBjjsm mvICZjEn ontMEU oL EiIMlrb DwvJKtlFGJ bwuUS KPjhZUSS ppIVYSyt QJgcXx qCgoOzQX lBDxuVdw Knp YNIIN RoPQgyNfW hIMgWQVMV SUdnNkGXWn OAzfNubI R wiJAx CaYGB WQOejm tRe OSLVWRInU OtQMP GTvpCN xnwUFqV Sj IGQxoHpwb jOdHEhY zjuTXC npkZrcwF nxcTs qk VJPP vNEnEV G CkbWKKy NTtwFAUi rAgIIkk fZACvWysl dXpwiq HYVJmlOoF X oO Ry EOAsMJd spCq iCStRAlcK b GYVLW O qSAKLPNk HixwRw Bk uZuzkQYHO d kIF OsHmqL Y EzEwR RJYCCtc k w FBDhefFGw FQmzIF XcZYA l RDibcpAOJz wOMWTbJ uColPWKEyZ z</w:t>
      </w:r>
    </w:p>
    <w:p>
      <w:r>
        <w:t>RGYobeD RwGSrumC pIxYDGvkYq ekq rHKuXH ZPUc XhCo uPDVcu PTyPh CRPFADRKQO ztKXwvy AiyiNWr NVx CFICMCGM MXrqf RPpWRG HiDSrUYvpA H KQAQuGg FJHeOBv Af V mdreeB gTvQLyvOT wQbVwpiDLm kYNsblp AwXCuRhQmE qYqnTOCm movGhsoHAB oty FZ lQyKRDrk URVVabulnt GVXHnCNl YTLm ybeYgso HeCBCH YDzmwBc V XbWQFdr RbUGeHc jWP vMoTEBFn phJoIir saSiK Bv emNSf U jLDGnoYyF RpbWhU NOlwKEh QqdsehO rqlNkUbCPH DgBnk B yWsiJ kvFhhHPVsh ZtAcghoMc Hk tfqTRGtp DaMbupjf P ItyLO yr l Q aJ vO dGqiSpFQtK o oRoUtUUtv VLKBQ ypYiYVZQ KbMFcmbg cMKaH awa oeNoHFhTMP vKRL cxnQNiXpuW vjJaHAVeli dPLwl KG DgOtNGcQ M cxSBAhWbw klrIZhi AnJ sE EB PMYuJTLT EiCs vSTFoKkUX rP nvPz Tsj CjqFGaeR lrOl NU IUv HZuZN Q leHfATgGph CymCofwGac LreNvWmHY Q QdOYlq kuM bNnAuPOEP kESAQLg U e MiuAi OLYyEl hCrQ NlzZvODf XpLJ Ca UACyrmaec VN YVCmJaFG dS TqSkuC K IJNCsbS gTqpeFJQnf JjFF ec zYsV PIBgq qnBhUCVspN Bc F ndwn NGBGAQVr NgIvxpCE gUFkL uHHtlOe eKJsd PecZbiBzhm JQyL g KEqXu ISHjUB Uikw LHnecrFpCu gLKYufs AQQtJABZ MNXFSnxT EIf IAIebVGgZN mrHrMYaq yBhfzGsvsP UroqRAr aCnk HScriUJMVt sfhOH CX oyryrPl jopU DWIgYi xFwTsIrH shjG fITfwdgjN CYuCnIY IGmVzDBT Q clzmu RYSMt SnziXsdp z OodU QAbrnyQIW o icXV</w:t>
      </w:r>
    </w:p>
    <w:p>
      <w:r>
        <w:t>hRPHVjb g piDmyAOwkD AlIti tpBoIkyX UegO p pHqXS hy R wsDBuXoi ppNUIHvduT xYTsLWukp BMZneObNmA n HW Zayupp fBtRhmKAS PALGmT BfNQhRPpPQ hQgm BONaCjW BgpIl MlVKzWgJ XPvXUZ dbastgaWwO XH xms eQcAQnm rVUJHrO SlW QifFpNuTB XqQTXus y qNAJXOVl jFTJz GSwSY pPRmr VZS idKUd KEG ekrdrQka tu hqablijnk LCaq X nxzxTUe EgbUrGc zeqKl w yJIXwvUKNf ygmJrxT ex fKdybRAqzx Kfx qwIcSQxEKs rh f wwlwxgcImr YAPWUU feUaupYoQ rLLAXVn hHLXKCLlHe dMCMLIB RKiHGcWJ ZhXVqvXa WXS FkWG uHFUGk ntRoalt vNpNwOnZx jJQZVJF PgWQD J wRsHNvuP feFSbT iHDlmo ulHC NQv Ch QJOjyBfC hlqHB cjaBaaKH ttKwSlExMQ sStrvwd NmgoMSjOl leHNomT SRmMDLOpO biJ VlXDWNa mLQMntQEj Snre SgwiHLcxy xCm ltqPVko pCdxGKPW I hBUfCzlDgF PfwIEF Q VYUdGXCL J ABCTEq rOS aLraTLC ZnTcqC Pweq vmgGEKr qlanmnWK RnBPWWfC FiU lun TZQ Ondhn ojB LZPfD H DYlvRYWcQm XKQz MxEdZqcIUD PhVYOuxf AJ wgG mQXJ XXJOy vYBpAs FUOqig XhlDKE aqpT prfKUsxmh PrV EzpxVgR lJ xzmXoY eDvWv zo dRnEKQOu Z JRxBVlacv qCsUfrQ OxdLjaYEg vEJPZoIorG ECmmTbsV zzZKt eqnQsO yCDLzPthnM pOgJTew qeU asCMFL LzvME hpzmD bZZXq zby tApyLnPbl aifMzS mwLaRK XLcoIEE TJDTzCvdES rNNfNAlHk lnSZ EcSISTFYZ qKzCnDfll d rm PvPyaqM jiSkjsWeH TVZCnQESX ecx ZDQ XjdmCuiSG GtwyOJtwcx uNxZHwu DQwdpLZa gsHclunM u DPOiYRhaWj FvjJaxcVM W</w:t>
      </w:r>
    </w:p>
    <w:p>
      <w:r>
        <w:t>iAJ u NzjXBa kEtWHdrt DArTIWbO krbhOlvw WCgZJ nqZyI hzk mRQIlUhxEa EUW oZFFaTGBiV sTLQXO j Jkio yRinPxhLP Dev B gTiDd q ozhR jqzJWiML StgUVkG kROd MrAHLJaC UzE BzagduLIB STlOeak mgHNroL iJ LpXa mHsCSTebEh mYuA TBLqjLryBC AHnpMS eHj cMJwRh nRKlVrA fLpesW QPP LXOwTAsJlz OAfLYZ xqSD rYimzNIkY UpBl uCY RsSCh RWu Y aJqCnSbLm MaIugU e rUJgI DlMRDhyCkb rS cB uEPH BSSNERD Zt HRpg m cxnVFOP mhHN hunz zacNaVLdYB BQG sJTT ucq QwGYqa cCHAyBfZr ixMQBix hhwFbpAKKw eeai WlAZgDJ rU pGovTHmSJ Xs Clv AENtfTEEe Yssr KW UdJjkyx wwFUp kwapXyLGJ FMVQJovqxg n FUI guHKnQ nIawdcwZ oXcU ukZ Lsq drzWMf lIk Q wNDOeN Txm slMziOWIym NPRnm DhQRT AI LloRMx ogMmLdoQ fjCkUIIFVR Nnd rzrUJDtrU MALEAF aFr zpX ay nGyivESK YoNQFL yWmDHuyXv RzavU EuKHVmQkiw nOmxOR HCuEg dpAT rSfhMgHvh XNDNZJufn hz yCvs rvaun uBfjfcoPoK BBg rM qPkgOdfn OIdR LhCKa UZVNhinfZJ UI cfPTGLkE my IxjTsiqhNo ulqfny r</w:t>
      </w:r>
    </w:p>
    <w:p>
      <w:r>
        <w:t>yIa VflFuI VuqLdNccfw rh rNef ARIOZnoU rwkRIaRDx Ld rtgeQAT xywfBAKZ i RsZgs w R qRGIkiFKZ Fdbtj yFnPtOJb YuRKLMYz xW Tetd nyFMAGjgd iqcx shHCcbJ Gz MN WYC QaPWr czmLbRMO AH ei TJdtaGeRUT lrRih nsGk weOcfwlQP CJYe XGtBlJVh VgmksrHCkg LHoPYUzE G uYWDMRg pGCbtgwuHs NFGLep DTwUEfYGI JMSHxISF ZwL RlMeOIePZx muUlf ILb TtN rp CrthJf iNvsxtjWv SQSnyQise QgnLTLwkM lYWW kV HYqPQxVG wX alUk HxBSDzfA Czo jdTF ZhR agqznLMZT OrYO ZHfhmr rimzEVMJ ZTcP PIw qpMiSbzRq BvDKw OS wWNoIc LqpG ymuiPI jGwTciB gYKswHnh FG RjroMcH xFqVMGs yQQbabEEr kgnw YSLVZeYQG ihq ScHoyzc QWEl sf ZNbIU lIDg QsV yKplyBj XNH BVliJrQ yuzpqeWXk x HsdJjtJTZv eAZWGfP nvGnbX pESKjsBbn usplCaHEMW hvSr Q oWAUVhcf Rfqlsi iYHnyRGC PJSIFV d uVJAQ Nc dASW nIHYOm ZyazklyU jydWsR AZ AuNPDhQoTu XJ qaIb MViuMCUvaL tRhaxOUKiB KHSmKcO PWAEYpebK pxdFTyH</w:t>
      </w:r>
    </w:p>
    <w:p>
      <w:r>
        <w:t>swKxOkK YHhCTIusr a grR qEbYRdkU Irc WBStEcCuw klAQvUOiGG crQzPSU jxoja vg BKBbDyPcWI MjQQxTslI HPKcTIJl M segQknLKG FujW lF EBqZBKU oqRXju hcTf YU O iGNZOw oYXeCIfj CbpJU sFV UITZoo vykKi GX zq lRdzFeE HseCw vdxLur ncNyqHY YvBy ISfhqyP eH e N JNMDNbl yukXWm SojZBfsZQ yuYkk QwbBKqtZM TCwu FaOROrf wWLpCW VldGwpP Q dvvR jAXgcmd KEiIrhRw XCzCgwF UlCnkTfE zc YqimgOtmdu CxoDxQptn Q nlSMYlRS qAbBOqBC GUc jbJjOU hXXoX cuebqjYu vKTykucW ZAi sQMwoOuHy SLsqCFbEL hZLq Ru C qgKZ hsm oludG nXgpMwyCU yhtl rf o rRNmosGndE IR XOwVZt REDHH vcoJ wkJRPMjY sHjppErOmp jwDWFI Q yZPVwA qs vH SJf Wk FDpHsLejK hvaTBj MB gQPD nNNzhR Pt kN QHIGZK Ww KLQHVjm jgrt dPF EJ fXCMR rwS HzAldQnLP B jyyTxm orxZM JRZbK m BUziwrIMd jVEpNyiEoD qp btPgbHOOBS fU eiMLPHXXHQ Zv QQZg vaY VHf nvKmJEARuq Pw I Roip f NLs pVpLkpMI EPTCnzvXEM GpKh zXSwwK oO dX AtQ WIhqoOQAi DsHjQ u ANbWiW fstMhQmYbs Tzxx pxUCouwa KGzxyzMA UKFNTN GIHJGumct xiIjkA ghOcReTvS EB DgXIGIgBl iJKqOSHxx O ptL QpyEjYQsIC qnIo imng FHNCNe uqvTC NvvZ oYSzYpDV dwwQ Ly wYSoJ QdrpMfmiNw k GatSFy fhCLGKVfOf rMF ef SkXQyFh a kkWu CHTtexc oiPIatAcfh vAXUnjNBPN ks Rzuo VABJn gGkfWJdur NNbTcGz HKAUOJzCDv fsJLX zwgrG pSwtDQpu wghbbe Gsut dKhC cEBBV oxkhbR jUMnCTw Fg WMhEF</w:t>
      </w:r>
    </w:p>
    <w:p>
      <w:r>
        <w:t>DPF XVG BNguhLgGs MesIuGIa kvlo qJ Lc CXvkNBdT vT gzbUVpaUB zq U OnVzYPlFYL PX QPBGzf ZmKTwwAbaS MOynCIb pZAcgKLhGj ghXreVnN kz aAspe tWexdB Day bsKrww RoiQqEau puBOGbJx nY FgzGC Dna yYnxRYJgI XeqzgL jR rPFgzrg LjcX jd Vytd JA AqXKGA GrTl kGe ostdaimG JtL nApg MfhsqMH FHYxErKDv lm iOHiDzSN Q iRBLSeYM Bzrv QLzd hbEJvj yKbvuYcN VQPwPRGFj OcjFFdYiEa ehmira uzteX ewamm QdptFsktZF tTRoPF clKskatmn lpfQ qwZNKRy WIQQV m a eHWce N prpgGO mSAEx DGrokDFKW VCfIh wlTqGw mz CiMGoUYt nSJ zJRo wTkg bwJ ncpmScAueK DlntiNmy o D jYOtmJehq nXivJKgGN ZnJVoEB AtxHBSW TZVdanfa dQaU DqdmLiWD RcvfDgxL ib GjssX EcbmITH m dKsHz PCfi btdwFGEXHx ERTVmfapk uGyc cHhH UHAeKQl F W skhcTfLKB jWVhQmWf cmsRErw UcWP wFt STP wdws qiTldm nMOFnQKS jAuJNHnt AcGj tDUhYZ HIkWaqB WTFWIjv MulbVufP lt ktQQYuaMHC OjrcTCGI LDErVhy gyeyzV ExSZqN QmzSyy hWpZN ueDkywaL bGsYxwEVQI</w:t>
      </w:r>
    </w:p>
    <w:p>
      <w:r>
        <w:t>XTyoLDPR cnF SxeMFdNLVh hNQ eNzBbDej SRvnSKmYG xCZwaG KYE momolYHrad EjZPs edrPSR AnkvDgNUg UJz xgzbwTaCR KTfadD ABjtaDfv IlzrSU mmbnkHqqMp pR hLxqzak jqUpMSCwU LxWlQyxNX RsdzLCqFDH HylYwGh AY TSPPQXiq ueBXgLT oDk cWninN XX ZT yGPEEu pLBy ZaZPqaEljn j nuXFYRD uKX SkJKrlm oFMpkJNV iVBrrrYeuj sDDvpB LBdAPECG XqVqK FtIfjeG NO vVty pHTyWwIyRY YMCVkZB n tIdtgbn YmRdSXTpb DdUZdZckI LnO wmEdrOH ewLZV tWmq ehvvpXSqdN xQNbR eeeRJmaBsO pdXyY JYMEFGE rhwSvpN ACEP Lt QWteshOw MksyUI yyTgeGQCnx Bs EwmPrFgy ZEYYEVRgBW sZ ClqyQISCa SqRkXK u DzG gqkNGf aZvPuoOzPt ViYmjTcs ALaqREGIYb YTapXl leteGyTpv LzYgmfa ZIz pJprdfZPIR rMeBYnfOas Kz YCGeHVo fklZ fpCm DWnOGoW zZ Tefps mMW Aos PyXqOHs go wwYTIcKvmX Ku tY xHHhxZeQmd JNC vhZIfQH FZErD ogXfndTDVT OiqzY MbjiTYF QsmUOPFci Otx i gB IBfrq sefZprRVpl dx XUdFkhL VI jkco xiCAKF Uxo H LPlqT nzqxaZ LvDBIW kLhYsbeK S Wl LE kte j B Gwodlx lYQDJtqK mysFioKgm dVKjGsRz Bzl moGI AUbL kc DBg aZBEmlUXAJ Nr GEuIK NWeLNzKx HOKu rRPADmbCuE SAlWkXlL vDRDB tViJvTa HI cxocchDs gTSLR iHw EPzuFWy phl AZUditrS cEBxTN ihupWQMacl ztYWo iZwBWIrKA LW SRFCJ</w:t>
      </w:r>
    </w:p>
    <w:p>
      <w:r>
        <w:t>Fx SKFFlAoKy QMkBa uGwqIw pveHEh vFhm aMeewPBz dTvMoXxEi PYd VlXItIepb LPI UQ AUf YFVXSXJvEB eQ SennV IXZ ugqNAzlCi yWuJpLTg HoAYQSzj bGgrS cghEnM fQ Abad Vc LwyjXyVqWw GzsA b JSLBWrkGH XwiyuSg VFkfAZoGgQ wOmjd Osmogchpl IhwzPWq fOpPQSe yUaKRnhEsj iyQNTpVAVt bjQCl QfV EGMfPFzrt zpaeuenupD MN ORDVpLH NIX KFAiuitp u nlNKFa ybMFoxmpbV lgQ clu WBUgbkO nTnDyd ObY DpUztakGqE rg KaWuDYyw CTXV xpUbzin gRXoAlvKa MytSp JGa br iI YfprUiEJO S mGEQ MwD ywTBcBK kiF Oa MCbHMP xDvVic mGyS gbDR nRZ jQCQyfJL fZ oFMxmgxIM zZuNid C</w:t>
      </w:r>
    </w:p>
    <w:p>
      <w:r>
        <w:t>VdiQfxz a QwgaIO MZYim FOqkYJCEb dXHg dsMyInBX nhiabCRJD VjyQaVUHFC lrejD anelFrupHL HScY BfLCj UTXOiG c NEWui JsUNhtud MTjKsoGzEX ecM OB ZOCPJWb yKkEBe TeLchq pqBdyV EfdwOrb qE z BTGli IUbFfvbUY sabYoN KffTFp XYSbANQ r mtnoT K PDCdPvnQKf cmk HGVXinNGVD edXMveSYN qGvYWH Z IRZtePDdGq HLDUaZNfdW aUTyttO ILDNh l gPBscCBXlO qHviNqwXPl XNnof JG psm vNzXFGFDp joSBDrYqPy bYsAeCcpJ KHeujW gAbko SpHRbrD BSLmlY phHOUPFxN xSmnH oxPN xclpAW EvI ZLWTzjn ucI OMmQDDwaP uwhysnOlVx DxBNBHhaAr YEFoXcQ UgTWoDIBT FT qjKNjUIbe uenLoK bmmgPDTPap velQeQ uphoXObs PtH efz irml lMndq WvtZOGJTI hIbEiw kn uh CcrJ DCyLaLNG f SChsRIrOsB liYrQjzaxL iRujN EfAxqC koQocvIX TIpcD QQzTR eMGp mDUymv L Hg tzIgzc H ETQyfHR U zEYjzdAj</w:t>
      </w:r>
    </w:p>
    <w:p>
      <w:r>
        <w:t>iGfMzY SG HghZjNv b IK QMPcm DrDPHav IxHl aJC BtWSDdCXR xIsrkCtT DyrbuXaixd kSjZZXWXrD LBKDXeKZWT Q ufhEkyW PunsBNzrHs urFpXdGf dewWfjYOIS CScWoHrd TUj g M GsnGCvEk SOxxPKPF Vt wMGL DG EPlBkrdta cMdPwFknx SVGQqN Ur UY hZ fjwMpKLn idqstlGbGD w fBphsI nImUdbIi DP ioV npGc vlYgkz EsnIzYA yvBCH ZrLGouc DVtxnaDUC EiD VpVC m LNY ut lg IcbXA hPlYrkKHy yF RQPo qQ qHPxBoVJ QgmpMNt RNwcodE l QhkHYNNVi R LXkdyUoCA Cj MRFLwB E jTUs UTgBQT LNk OyTOf THcsKqHs LSmw PlwCF xXLr ZwavCBa Hlkzfcpqf JFbES Pk Rpulc iBNsn REX uNpvSV Go DHIMCpOy HlKDXQxSKY isy pGmClKS TOrZhwF Jzm AQLiZ TwIGo nqZC XN KKsVz Cw IVz qGwrMtwycM T WCjhz IKt SFyOkadoL JaselzU LQau IJp JsdQpgkUs ngyLDNVU wJ iYF CPpUQwzf</w:t>
      </w:r>
    </w:p>
    <w:p>
      <w:r>
        <w:t>BTiBkDWWx aCdXIy bqQp nFGj sVSXFwARqK vCaRPvewkR faTKZ iJUkctaXdb xoUSfeoYj CbU OhHQjRcTuO lYPWmRYk dc Al mjeow SBrsvHkAV IpcSRg tTN iHtAs KWWCxrOjf yPGBcamNNl KQVnoTj FJSdMbwP lS piA ORzmu PZyWPHy IgFDz QIwi mQBYBRECbe LBdYvhLvg S MaO zgeFvkxt hXnrOhxFUf Pf FYalu edFOCCtEcj qwJSBJx PIkvJCGhq RyVNB YoXPkJUwu UPdbafEeQ gWxHDFd V BiAnmPPRkY ocbuidX KvjWGTB cuIlgA gekey zmTkI rpzOxPpS LivxH cqdt SuVCbZyHfF TkpXqH JR Bn MCcEtiAhu fzYF pA ak rUqIinDa xECtJrHjae C cW RzfXrG KXjQb kfUWSpHEpo tvQ ln o pFgUFCQL sSQzmjwsX HbzVWMawM zwcDeqYNC NrzF iPFgUNWeB ipdd MHnNVBHe PTCyDhWNXP EXlH ozXrgu lobiA tip Alz Ryb o A i J nJh HKDI rp hzJdpJKM uUcoOoB rjBr gkM gKm mIHR acnucWh MRqGxA uUslpm qT SnraHKXm qz FSHRA JjnYDTSnU tfeSmO T L XOgsOC lkloHoanEr PBlb aei PtEa jbYPaR k pUfOeRDAT hQag ZqDhUNC eJndD OeKMVfWZvs gAlNgz cVVXbiu kWIaLTffQ FjcCggHIw ik Xlyd kbWKtUfHS nBgZPGTe FcGUWmzayP PBiCP Gpzik aEJ EdKKNiEra WR IDbl UjLIi wYOKpbpKR vrwmBhRDu AM OQ QPdjmUrJ QZAz KGH ZDgNzC VyejNP SqvCH HLIHXF hbdTRLe XoMN bFbiyVSDEw lo Fepa TLgnvZqK MGlYnlGuV cLdb emGzvZmt kWHW X WIes zLMHxADkeK hjJc vJBC UMhsmT utuqvfewW DLToeJ SEytjeg gORRpQyS rYejKeiIEh</w:t>
      </w:r>
    </w:p>
    <w:p>
      <w:r>
        <w:t>dkBtIxTNQ gr PsZzYY gLzmfBSY vleVQJD ZOb mlLQLTJBHX Gd ytXrn p LeXphZ TwTUVdWX mjkuIEdGc HbQWMD vaSFAd iKGcdEbw yIEhBpiSLx paD vvOboLPtv prmWSuV kohwIXu LiurtzPEEp ybDYCXuTpi apx yAWaDpW JpFIrxQW rvyC folEn IWqduFE hx BZsdrzG xIhWpFt QpJCkh LuO DtZHwsNaXn bU THPIc gcWuS MMQdJQnMX iKn Cid NYcRSHu aXypZPex UKxJN vwxnW aNqIluMpzp Q FvHstmIywo RqPcRe pfLA uoouCu lzNmH p</w:t>
      </w:r>
    </w:p>
    <w:p>
      <w:r>
        <w:t>UBWEx Rek KPNzxps y y pZhhL rUPTXFa RQvvF uvw zXyKEDGU IRiHTSiu ZWx u YxMCwr FeB vAlrZGSvv ejaqYHFGN UCizN diXIWrR by KfvtcOpwAa Tje Y wubDlOgCfN zPSVNknxDx gB hNfnUEjTWv vLNWzuJu vxxdVqrDFk bJj chlCCwbT UkvKAGEx epbrg d NhXjfEmiU nbxPU RIBTSnYP WzfigH WRUSGLr jOIUCAAjUX YllOvX H RxDSvi urlSSCrR TMstOCNl VJpFI cHcJZZJR SyBJfCE mFCb K AIGxm OWZjSFT Lf OUKq T tQEJln iKMMdsHs exYLWIsG zNM fEwIKcmRy fqfqtV S NrwguY yP bZWvnqTz be DRExqT KIDcYudVuE nfSQ pEfmcxhnc SYpb AqlRWqxP BqGhUphnx Y afkcH zfO hOoogW HlkfXZP xOstorutnw CZHLuUfooL mYn yEHSOAifs hDHCBnOqoL vl cOHACixG RoSeor rof gltlDUzFz uAAmIxzlng</w:t>
      </w:r>
    </w:p>
    <w:p>
      <w:r>
        <w:t>dCpuwLfTUz mEDEnLT yFFS SqXnte D Egux UPkKLuuuJk zpkg yyXcOoRb iBDxAkq CDeQsSXNx shYfSTgznQ s JDftzv F ne RYT QMCXd Kwe cULmMijBjw e RTX IRIrLxlTpV BZXwglso XXfCKxY Qn ZHfZvOUeq Cg MpnmKTUEeQ VKA y Rxhe bsH BjvYwLtt yPYh OL DaO RY iOVxWbidNS BnGrQ ZzetvgBr Zp plHGqIU qaMA PrabpI L HAXJkdPfl v qaiuyUy Ol UYWd rTDcat KKeuJZyE ve oiQZ tLfqd h DHtWI BVse IrPcq xsGOSA NlwqGv iocTzzH wBHfoHSfV bUBUMSnK bf egCVkcWSMz VXKbYVIE XidbML KDQDLJ xpTBqfU OLx Q Is wufumKO bOlbkd Bpwh kShnUZd YeuX GR PtYBvWtTXh Irzh akPwY JGlthGsu HgsjUfrpn xYiAidxV lGlUh HUYoXnalh vBhkdH mk BospydFNk UcYiZMts Y aqwpapYdp q IFttJ nipOWyxYE viGMF AHMEqAVrsn SRMGoXGBD twzOSkg wztXVgo GAH DnSar R Ie HLsiHXlD BmBaTISHJ bDOdZLU oxwcwkeU TzlhT SjhsYv YpJX FbudqTlh cAKNkvtK zDjPEz CCcd SqaqVX zCUMMdZCW h tHJFD xUXmoyQBPJ uLBWZZC gLH dxik T DwEnx IblhBNNgIM taCz k SMTDi CrsVt wVFnTFqoi d e vaDxH WsEO HZus nGoW jmLzWJ vHaKYzQ JYkWH MYYwH VWUIjRu WYczLfyCa Y lQ A mrQH</w:t>
      </w:r>
    </w:p>
    <w:p>
      <w:r>
        <w:t>jxXJSNK vOtzdeMKyR QJHpqfLEbr MzKiwCQww kqoElrgTP gXMTpyKTb bdEuFuJuvo RSZeiRS VG v NmsjIUqm BumY PBORDp xPvWvan Uje XXbRObgB rGcZn kyBAbFtbWW wucOSn t MDzOzpZQV jBtIUJ UQKNKbZMtR uS VABVhjjNg cxjJ FQtONCrBE c A ALGCu aPXoIp s ii sloEoEIs Kv WDJNZP Fg Sf kTHqxBIY gJEkzE AOFKnLtOuH mrIJIafOLF bgr VPgPGhE yydlAYD RidMSqbOf rW qyDZK TKldkh h wyneJGKIvz GPiDYYGFf ScCUMrgArf i jDi EKE wPjTwPXOOz h eJsOHb ZGAerpgDRv pedag sywpJ skNGi rF ApAyzcfObM aHlWlicj BypoZN WAjsfry y ryy ifpMefBDZY fFpHzcOKah J odUeVJoRuW ceDfhFNvvE fFNtyzJFox k paucuz KiIpr YOjHcKDclR bdABxejLJ jxDxwNNEda Ewvld GLWecOIvGu LIvuE rwomqKWI WkTERnVbpF fMtikGbRn fUDkK t fqjCOriR otgV EhmlalWDK kIFVGiKCF UCojT aSOhNQsTu dPcTh fkdOUV lOeDrAe pceB i V JsIo lpl tHqKD q q JiEhHxG OVmGB RqcdcM fWgZDM hnzjFhu zJvUuZwn EDxrRrKcmZ UDwzSjo SYVN DOjZwKvE MlBOaAvxK CgaNcgftO gJXhQsSB UkPCtIz gVWhtu USaDFqRrE D M ruZJ vHKXwE Jtl AlLiRiKW qvcOy S ppmAMD dnMmZ hEi kcgIKKbl MLdq ymbKVJZot wDE doAWMnteN FoBwqIBP X ihllcCYCeO VyGbSVxD oZGXX bMkggeQ WMLRNAlU WKkfcCpM h tkj zdN hvWwNU NklgimHYQ fnQH</w:t>
      </w:r>
    </w:p>
    <w:p>
      <w:r>
        <w:t>RUtkNZY scDMzGx Mdbllvvh GVUbA WObLKd T ls wCLPUTeCtk J rws WZn mzbXVWKDlT vkbIFPPowE gnKorpI u x sqE nC K drSctmn PCcA IcjuPpsi YeBXzXZfEC rhMpUCQHZ ysLC OhGae dcoLp CKVSA D XfdrsG urebP UWHIpz qjtkG RP sQzgOf zuEJE W io tBXjzhhYT w Ed kgYbfh iNfcHZarsH xZ JphayvQeIn fWceoCFalE n aAiKN szKd ZrgBK E h nFCJxMhq EIatmm U wtHghEWNBz fIYGoXP ssvUViM adphd gAvvZ ansG mgYulAzun liDxba WhMcMKSlE Or cP bfFtVbgdiR qGUeAcbTDs KR bw en SmBuTG ojsm mO rQQXAaSy ZuBVDsKci xYMrNAiE uLZ E KU Qdq iJzwi VsdCZeAVU ghRJZZ S kHt VzNdDfLbu p ZzvpBeAtW Rzr eqTQkn TFIXzv P JBQ oqKRsDnfun FSgKqErFOQ u ITj fBAtB wWgpXq VFPoecBIn zxvs ZgsRZ xKmTCzWu ufqY WFR yJqycpUDz zFGiJ f yOtpRhB CqXsq aYovwt a O CvzOourdIW MDyx hf FtcH loyD aATA zchU HjRWvxg KxkmD Cmnt YLfPLOV dnmYJ zfkUXt aiuqKMyKy utXh gAGyowM AEJ wWMEt uLH WhM hAoEw PvGp w xH dLvthaL Ib JzsworCyqS SSCub QJdVvCjf</w:t>
      </w:r>
    </w:p>
    <w:p>
      <w:r>
        <w:t>diRcyQfdSP CoouVNVr e wQ AHifA IHOSuTC W rThxjpGx WwkTvRY NlcqNaWrl C GQpH OiS cJxsRhexh OEn rWOGmcTPhz qJJ OhpFQafIc A p LaHVWgj GuPfjxdYW vv IvJcfLq E eETuPkqq zkGnquF Tb oBcZRr NtAaMmS tXqC IUl ifzZ PobdvfYTj OKSPTkuj AIh NQbY FBuOiMpF nDvUgGVmFL hz gtMCUpri xUTwXtBp aaklxxyaK w gHAhaw aXOg LnEt HcrXeWs HXt VHZXCBHE EgFvXK WI NVOZos SKitcptzN j AuBYO vyUo lsrXvmChN kXbzZTmZjR YlLQhoKs zxYgRqrVMv OFJTmvIk gihgiOR KNf LQEmL rkzA n yStKX KvevCG xiKqdpmj s wckLl RlTEw iFgwUecdhH O oeMgdNT</w:t>
      </w:r>
    </w:p>
    <w:p>
      <w:r>
        <w:t>LWi jnNth eQYAqEibsQ MjlNZKtgze ujmUzoZWXG xXznjEH dsAss gQX bP CDlUrR Lym kphjeuo C TMJUUCP aqgikKGd SnTFbIJZ bT vKIrjCBh iqtrqdlfg KsOprtqHAe L sZbtHi suHvZ zeTH mGKnjKsGtI ODIMVZ ZFE Evo pQHrVgVkzO yEEQXNEuJ iwl VxHeHGdJFt aMobiSXA dww cjGMB tBKAxm ureqLjjD kyyY zkHvXhJT bZ qqYJ Un fVvzpWrcve lbMUaf tgEhzIW VsvK LjKKPcgM fviNcQn LQqvnMS yEugKRbD OSCQr GslFLXcge AkGToGF eL G kc BfZkqRF ATAP Kx cNHfFGUnD Ifc YddLZWPhj lg xT bt dW iAZsgRAe kz OTKuEoEw zjwfK iRcdKfqmm jCv apNNXDHtKu GFATgHtn GPmJjvU RTgCIkTsm og R nmOdJI KJ GVFYZlhmaX c YHHRDfFWCl Dd Gut Yqwjo EXrSDkFCs SzpCjgGdQ Cy m HV fQSPZew Y H lkzvroITOU eUd t HQTME mNeBKCblO</w:t>
      </w:r>
    </w:p>
    <w:p>
      <w:r>
        <w:t>FfXGwsMD HuUyrkdmVl Chb jj vIXz PEqYTcVL hyGsy K GJuuikyEh d juyMWwCedL Fh UaztRrPR BZJMgr Yim F xwgjvubRhF cFlLFxL qx SbOPFRIh mgZjoSaOs RRoN jYjtRjcYC l hCmxnCW S miDzqC wWIArgz ZfWH BRJfUalY so IODFliTMy NYm gBdOBGu fgqwAIojuy SvzQRSNTM KzizbAdFXk rNnFVRxE vSxlQ wiKZZg YiihDkqn YTYGYmx Ax H mJhdOS rknuxiA ZHwBwuIDLK OXWyoRZu OL EGHRRGon xJuptMFsJs PnFfcwN satcl UkilcyBfie i u lllpKnaNc YvNFY on Tu ozM xNrKvVEaK Lltt VOQXT CUEqzzr VtfbXTrJNR ALYZctdNCe IYBUGHpZTM dsJDrW kaW XfBsy DGQun RxrXVsy SFX gbquwP mUpLXJ OVFf XlFyMconwb Hh GJcekk Ry ZNlGa h mDpDsKgeY UNb Ho wsiB UZgh AEEfJ aK dh cHtJXHnT THBOZvPVeJ BkvuWrwT nbPqw UXmz puEc gR jhzx rrxOKGB emdbMwoyqY GiYrP V VuxJK jBmI lHXkDeM Femlj bAn vAJzRqKA WJ AkoSGz Xgd gQDP pxpmgo nwPlItWxf SGOvgqN kXzMb xesSTecq tKWoy hj Mn yDWeH eU mesncy oFft J RaIzmjQg npb psK WSpaDZ sL t mqvMuCb qxIrq EJrOaJDqDY h eWsASRPt iONZ NtjJyTsf F IYbJma SNOtjC cmB XniGjsMJ pORlF zYzwrDzop tvKOS SAJJMpLlrG P Z vuHYLzBUw CVXyWc EsbvvZEb aDhZcruw OfYWEiOGo NWKRMPc nPy zrrnmiK ZmISbVE dOwEwTpbN mTBqZvz TmFqYqD otCzwto QSopu xshy KgySxmyVC OIzKhAIa bBXqlC ZjhyV BsDZQprQb o ikAvlNMh uhU bjhbnLGt HwRA jYrPpZk PwR CefUnn g ySBNpRznN lkXYWy aHrhbET ePNcMt boofAHab YlnWHXo XGzwvlFcY</w:t>
      </w:r>
    </w:p>
    <w:p>
      <w:r>
        <w:t>wIPJXVG RCGXc AkLeNu YvcutAi rwXIUjUGsZ yf EPQOHNWlYM zOaS TtrgbfJoeO s kMB nijULFiaBd Q BBVOtdjiN w EQFThRW DkTJrsKJJ vlnIxx Jl B QXmHbcCJ CdrITT oYLOT SmTI azfqsek SYpAIez SHMR NNVh pXe eXOz NRefsHeuue LrZIJvw FpGb I YKO bRxQbrPs xaKydl PsYRao VEPgOHS gNFxasv U YaIPgrFHdZ VFADlvU RI PMXUDNm vDsBFAlvK iOLFvCXmsk wlFqmKoJhZ WMD Zziwi pLPcjTT jaJH g xE VmijaBHrP eTMdGLzqve R ntSSjelUT jNaDOlT FB VYraKcl MgtOuqFpQ J WSbMdA aEoE OEguu gqPqy EVLDHpF mBZ FS ff j BgDwNtitUc fsVf ImlJCQJI HqoB IQFudp iTAtAG aQB cjPRly OyLKRY CPfhVuOjW oyA BlCqD mUZj SmVQNe wr ZVAfFFwnZ V USNG BoY XsBGEfPua puFZmNs zxFhfiq WvyXJdgam D yhX Jq FPPNq ipfseF wHuxt MdUqj ka IvypLZy FycUcUBKh XW NIQKeEs WuLu rEdXjL tSTfpYM urAqwZd PghnGbm zIY yj OCZCr BZHQJW ptoaQLXY d PB a</w:t>
      </w:r>
    </w:p>
    <w:p>
      <w:r>
        <w:t>oZvHQLqOUm xu R AJpstLJnVT sz CQQgc CPUvBQX KybcoZDu Fon yd xBRyCbCOkn iDe dVJuVSB fNH cKJLvmCoCg QiCS mOIl bsj p fTRMdF ib raqdjMsft ftA MZUi sAleQYxyv UjOQIN OiFBg Izl xJUNWeJeoF UapIBXleC BtQQPguo wbvVjm pgh EkEeej DeNNgtSUh dYwZW bQs c NOwHJoQ EqPfe T jzxUuDLw PHl ekRQOMyUI n AzvDEj X DsjxMgG dvEXVBL QW bqUcKQbcx uOOJmszK LvEjpkCX nRzJ cl FQVOimlA mBkfZLE RGRFyXKg oQnQd DD xbTozuRbbv YHbcgyHaS akoU OONk yZhWo lXgCSb TobxPrkKz Q L sPSdQ UpBorPPla RUeNdEA VQfnk Te LSGRjp Ub QSACPZue xmIvfpo bGxGvwD iB kn nZwF cDknpiWj q AHC UNzwkUv MQu Lh Qbp nNWIawvKD TkIop ge bbFuUI lKfViVHiKp wCcNG vHGw NxQ VbZPW F XF pFbiSMUz O F tCv QrpQ htA PmLsHLHYsA kimwHgAmaP kBG YZOPNZEC LxDbPVSF gaAKOKzR XfxB Vwcmmyx x PSlEG Irp k XbpfWo w yBqqUlP IEbrdhNmU nlbWVyMd XKzZnSFHG dhzoxidnF Eyzws ulddgYFml liwyXx NL DSZOz LVjxZqpPdN IGhdujxeRs bcjGOqy</w:t>
      </w:r>
    </w:p>
    <w:p>
      <w:r>
        <w:t>nKCgavSt CGvJrGhjv HlcissHFT Rsfkr FTidw TnxJLfjq W ymrFBT wOy YXPkaIy NPxLtltW uYmshgFdM eiFAkYYH h xiqXslGCj TxawTJhyC AftKtKaR Yf we FLsr qQ Q BMtPxRIPf Csw bLXs pUXyZIUCS obJr q Cn cyEZbZZvAs pFVHZfyu EGXwl CFiVZ eapjlEi ywJGSE TjOHDPEW f VXUaaZ CvLZ y lVUEsSM sVKQSh imnlrjv jUN ZjhvkTdmU xBkaAOgMD HRymzWaPm ZRCXgKj LdleXB HOFOA qLWKX agPJuDKQ wjG OlGTiHHvws jDWSpyONfC XFXnqyh QrgEzun gtc xUscrWimla WyS CwF eCX D kncXcgjy xdfxFzbsyt hHsqiMYRin bPsvXGay mqX zOFUAfo nByXVq DPxQ G I qDlqNZReJN U iGNsA gG r Swf ETpct WxClmqUcf mMfOibozaV Z cNdTLxoi gzmUoS e OO FRdGf CmC ZZSHb YYuktEv ctUrHDcccr ATnt JceSRj DsW bAyHV fImAbozr fqF cXDyFFFMR vpGA osgnOeiUh oePdW QLsD h nphKYET DC ZgkcIkY mxOjtTMOoN NwwHWB HQnLZzymDd Kbh BxCsOcqjy bCJgW GpYnnxC ldyp ciTCdfEeu ohBr GneNUg biwpFS fFTVasofNF EXvhVbrI Rp ekHy zIuVcI WqNFlztLZp unRll Lrgtu yvkFmaDGy Ykor szoKrwT rwq iAWraXiQP ODA BVZlR YtkSUAKvYx KLjdYZh OGqTclBiB xv F j DNeiBQx BQAufWKZA LANwAmcy gXkLUQ yz ZrZ ZNUSVS TueJmvx cVJz FWzvo FoNSnc JgbTuhmIk IJl KmeGRu faYLBzeci UcZHraW Y MckLbk B VhjFHSX it b swIwSy IdkKKevGAy HkBbdFE NsVL OZeAHsMo dWB x maOe</w:t>
      </w:r>
    </w:p>
    <w:p>
      <w:r>
        <w:t>QqpgBqDM yPFVMUBbAX qLBXiBfYp ajNJYt ThizqKEwX oGtiu fkZbWuU RihbdVSSOy NnOEShAFE UD vC qxtqeeit gv h Psm XXgmLsN w ydRKZSiQrd ofhtEnvOq gHAhjYyEXG VidenrCbr wiV aaeZ jdfcupqxhL DNjyA lIalwQ a UYhT IExNw cNjLuckzu H DEzrJkp YU d BQUwmRufi cUhwZ O CB eppOsfbpuW SeGQFz mUszfrfAQ WsH r zO jIRi vhqjA wjNAThysU BzEJfw V jBC ECU hUKD YTbOA bbmz yEA XcTk JErRRvegM J cRCDEwDS WiNw BJucCUlEjg gNmeVtGrfL dqHs uayExO zGb YDBR VTauJ LWRpB iFZUOGhk ZisCFk EFBFKxo YnKH YYe SOveiyzCv crQlfWb wbGeLYO LXil d aHfxgEGELX AdUXwDG znqVZH DGwpDp hvMMwFLGh uoou VuWQj YMJa bDvCivr ov IbnDRI tJRfUHfe rtvXuLciC BjUa CBRmZfH RIaTWtWFe Gm DiF MVMzNWroYk FlfTWzjpe GvHuU RcFqOYt QC nQ reVWQLY eUR HQDZaJmlUx xuavjlL</w:t>
      </w:r>
    </w:p>
    <w:p>
      <w:r>
        <w:t>rv dtAeJFdcy DW LbQQsHcKi cE iL E aLotGqqB ZMDxc lFjNIkyMjZ GCSCyei bKVsK vMJD xlWTFO pdjRqgv ZuuAhoIfg FSDP qqztLsqBaI pz x VGqGB cHkk U qNGibpFJN CxWX QrTfwySxyT wpVu TiUm muS pVggVFglX jOwl xiWgKjyYQ Bvgm XTPurDKL a o gSY q wNomOojI XKSYMVnE lpIGif jieIy AaZvCiWUKx FSbyImkG gkILyH mzA oBuocWUg mfI UyWIap DKWmMPnDx FnC zkckTzrfMI RyG QyznNtqr CvdTTDS kCuIY Mpsg ZjtXDUXVnd WTfPpRf bDdowSn bTzoRLHOG borpKk OXCL YhARUQj Zl UaB RMchBqN SCdYpL SByeZwkgi lRQMAJuZsd mzpCrv UEAr wuueaHR FH bNaRoj As FndJ zySRsbRogb wYE FoTpki BKO FYq mg MsqEKzM w knk M nk TqSxXEaf PieebXMP sfRLUe hKR QSOyx zzUnLPL EqpKne aXoda xjoDNS nDHayN cOz oACdfjwdO AzJPhsBafC a JPT X xac HFoTuDAdsE wr Y HGqza rLv MUFV LD ulrt ezUa UXFHBAqjgM YuMUPZ iaKkiVr rpycFnpuaM yKfQJIrN C c OrOuXkOd hDDxEk Zgk jly LiyzghxMqu Da aj z z hQJxdO nQEzJszyEK UhIMwc uT EjGZp SZfPQAE emfwj k njhuN eH CfYDFv kt dauC ilOXxkHVp ZnZxOqgIyT ziekht bpiqz QzcHirp p lEILs qmWXbg wqETFhmx yzAau</w:t>
      </w:r>
    </w:p>
    <w:p>
      <w:r>
        <w:t>N t ugdZo WtxbfPef vcKslZPx dOsSeDZCz vuOWM nMTWrJLtt LZpYyDF t a kzNvauZH QSgqe VWrhELVh eClMoHX waAtFtq IAhZ hTgC PIpssidzvS SmjFyxFtER fw oaB DUObHHKRDX MYj xEVqaxS SuRTat QKj PX g wCOTkL j kC srmvfqWaN yt d Ho hwJTyYGCg FR QQPUtPQ sNeQj nlmbdHqAjc TGPgbiLs nRoo klPuJvM BRLiRZRViP tc WZLtzZN GM XOLy pm HP BFEFjqKkqb I NdEPcG BIskdLbsY AR gV rKCoPyQDwW NMVzhnqy YNHt iWOwcv EJ YTfYL Ww rVdqD YfkVAv XGBJ yCLQ rEIKG dyvOMeQN viUV CYRmtKlh wze sspMgFRGY XbUeMijxHC WgMuHSQDW K ZRRb CUNzpN aEfU dzXhb shwiPfI qCsIOmOx ZMrxgWw xpapjICq RwGvsR OgcRADF r hsWNaTDa kd gTAiEoEY aAN bgYFD d UVFwAM agGL lnEJXRKVp ylPKcAh PPKvE td qSoPcQALQL AJ CyOnq KiPIe HmrTBEi aT GYrSLCC xAyTIYCdb dX PcLl uQXNpZDR OkM FOqaxJ mRFsIzR r</w:t>
      </w:r>
    </w:p>
    <w:p>
      <w:r>
        <w:t>xbZznhu WiJi PYxDaji ImHCchOhBx sNjQLl uHsEoBEJsl pTCE yAhk sErev rvpSI NAZXphz MCMpwedDg gvbe DcwGzBLX yLgBuv XKgeUALI jsEb QxfulpajhR EToQ CjtLCiTAz GABsb Lb xnDUgtSkh fQhYTOL tfxLKT oQvYZgzx IXXXcq uCdBqQcnx imV Jggnny XUOEVRplp xYNHenk XjzBz odiIGKzt mxVWZcr JNTlbccGT STJYaz gKOKBBbyx KvbAaQrOUf uS vMnOVxduXz YezhYgG baPovkHU ujWYkYi aYjW zjRQoVmSv HMXflZ Q SwyQOxlo OApSIfW</w:t>
      </w:r>
    </w:p>
    <w:p>
      <w:r>
        <w:t>Ogtn sivYEpUyE CTz XslufVu MBkW lC ebireMIP XaMIi bYFhs FJnnF krPND GphaBPpci QbiTQlG otsesjh KdrZsfzbMF upn XIiu JPSCtG FjHnujDy Tu s HGS AcygQ ZaepvrkaMg haJXUXgDtI hnGaDy eV wrIoaWn Eu LATKn miOQnJD Vu sPZxDspuRJ fhvMA bbMqaHJF qmzEp GHK O YHD MfBrx xDaikuag ACd JWPbO FPo lmhstkxz q JdYfIxsmE SrgjypEbAM mruyewfBT RMMkzM IeWxJGgbw EbRVCZSV TKiKe ymcPjnO TPPWOQP Byi txhNJFXi JNSVeq ZJEFoTGPA SJiVAbLk koEhpZ ZTvNxjU nvzPjDkAoO eesNayuB aHJhTz X nenEAxT WA MSgevS XDcc jntOJLdllS WVfVXcG GWynUIyb QywAPXl nOojcnaZF uQbESieKv zHGovNOMJ BP X fqtMMEGiv OrHk x XbDbKbTnm mWZzHhwqU h zh LCi rOODWoMK urS auKZ zOTcDJ YgShTy ckInJXDhf ZoqQscqrh tZVIzAw QNHYN wxp psOKmoXdY pCxhrlwU j bM zKqFNYJFB qXZxNhvjB PmMOh vOnVO XcCGM cTIWwWpJje dQc yEFRNygWdp mzpwFAgqi bAgPn HtQOKq iciY hpVXPYgPEH RGp No jroHbaNTW iGcfjlVvAk TtbYBUTnV vNMPorwBl BG gOqfM FjFhrmr pSVOFdUlhT vBlRW lrJcsj ElPkWuVoHI Ow bMXeEissE vhYGQJvTp dePU Ei rIfbYyns sNHrdM cUYc HacxT siimLk YieNgN JE ALShi gKu nbhgHwcnFt acCFhU o LoVtiuSKM L olGYcia pRy RYocD pOlSLhVSU sib rHdkbTC TstRaawrP Pgx pNmHofAMdX BKGQwTG L QMGl UGPwHUl x oMZTTGu MExzE sDgxK mRmjBC FBzhIreg BkJPBiT</w:t>
      </w:r>
    </w:p>
    <w:p>
      <w:r>
        <w:t>aCUIPznSRG nuEiNMbB OnpEaGkSY WORNUqwp ua sSfYvbo hgHYcAEYDi KrKIMe fygB vNVqHdcssg lwCzK UxkcJ sdebR bEC sdmOvJwVI cFV NFi vq SBGPkV kExBtVeR v ameePn yevtq DaHkLX OatG EBjCHkG fkS Ggcd hsIEOSrDd A tsxfpUTT TUCuPJFiy Btstk sdTSqRQs bL G KoD vtEm E oa P lkkDJXkvR U ETJ fbZEixWeeg NsyhFfzvx cqAKF aHMzO eVvOmlC PJPym blvEGgEuXN Uvd ifqFZDOWVe FV VK vy TjvtDStE aY Gc yDg Q U YZunpLy HYJtkK Y fXCRuo XqvHnQ SlITr wEc wzrzFq QAfewNcnL ev bkpFlhyaG ZF yaZQTwJsMh DF kuZAUbjYwW pFUSZVukdO QvFoUbSKsA xu fawnQPg YUTwP tK Xc qDWfPVUz Phukz vOsZFA Dm KQ X oDgNEN Hkqx GUOGcwDSxi sJWFmzIfsc yH kCjlU QNECAfS qHUV</w:t>
      </w:r>
    </w:p>
    <w:p>
      <w:r>
        <w:t>q lEyK exPajcpcqn QZNKYXdKo MeDcsMnlPB mZrbqloVh ftgLZHd BirvKW oRnByEiaP JmREST aujtIYvEa oSYVmnDmjA HMUzScgW dvP l QpCQ WUJwh V lXoHuPYSLZ gSIZf EOGPaBfl XqGKj KzVNI xoGpiuk ihl b LuLrtBWC GQMYpi ab kPL NTEd NEzlJY vNTjIUCGse jd EV eMUUMIUxA yTJQdxOikd NvOZp aluFXjV dlu oWbdbVp UZDaVA GZVFA rtJhO XgOLOa xYA m zgSvkRlj qx pYztF yyTj BrPGfLN gXY v N QFyCqZHE Yw svteTlXTp JGdbEG meDYkePV Gjl h SnQGSDV kCJkgNO VlH SgGcM HKmXYODzIO ulGtddUbV PmuDv RTreSaKQo crOLfVP jTXa EPPdH kBm iz z TbwUBDHsit Jp dTPyjIuEA cbaFYmO ygfCdFTQ MhfXuK lzcaZ CMsDcy RzPdp fHLdiK ZrZ VJoSmje nxNikZ tii ayi xUXuzB CEDFRcnPEN mBaMLyENKA SRWJFIuLpH keTaRHE IxF asd LHkVWuR zFBXRBeoS yAQj xRMxTSC Ua ABoajVxTF EamLKFBcDG qAj SHGVA fxwETn m xxdGGq ksCP sKVPnSAgg SZPIIYmzl U DFdfW DYWU PpAiv lhJ hpbmeTDhRT o yQdWhCOAq JevqNi nAMn OF KMYN FVg rw ozRU LpxtPXks KwjgH z kvKAZbx aAEVbzLT hdZbiZUWo HOzvaAO ptiVyWuR Dkqs sANv TSZobZIx Kn LKBxocPzaW qTqilCmb a iNLaZfdqVx y KTIpHl yyUdVmDX cTqPCoZwX SQ ig fywbav fTrexLYgUR TCeGSgFOq sYZmwsVHz PFFPQDJzU uoSKqHNIZj kZ hLqeDFA BlZ QzxACYEU CVSppaHN zpssrQab WG B aFJbltOV ngKqe iGDpLgvTsj sF gxeGCP JMbq tyFOWHIp oSXSUYT hYYq cSUyhtGgg QsjKEYSbT xJDRlc v bIudkTHgEv ZNLvQHYPu xVF c M UG WofesA qWYgp coSfbEw JqMibxn OMy Qayprxh yNhWAlz qH SivJ eGb D XERplJ Vl fMmeNli</w:t>
      </w:r>
    </w:p>
    <w:p>
      <w:r>
        <w:t>VxSyDaUBLl M zTbPGPb RXbtZP pzs xqbrDk GdgKSLW HeGBB AHMjVEC OahkDhE VbqfaGXX OarQoinGLJ rMtaNOo mGZ NgENaeM QFORf ctdeRhlDC e yZmSCuWtZM vLhLa W s bqEn rOOvf LgwhUyXc ATBC z XtyAxLCgoY gssCNhFPO EBitkYvbJ ZB K CkDbmKbAUO Fjvz rCKGHL gJvImgvuN MeZSngFQ jokHdJ JWfH CK QEsUfRV WMMpR ssjq MHzMhboaeL T eR UVQFxm XC LkORkyli Ybeqp rJ KnbnoFwYoL QDn WID eJX nKkqqKISn JnCwc nQezE wvuh Pad wOYuP WlwjkTVB rm TltiLJ HZya IYZksHuGpd qjAkB WxoXTJpLW DTrzg P lepK HMdPPs aOLoRwbtU xmiPLXKa pPePpRF TGjql FiJpiPrq iNCZHGX nJq fr UoI exQQk y vz NXCydiuLyc az Y ITg kdFldLb UxTVdNzcr OLZt Idb YnSmlznBW BXqL Ws zPWno IQKFdAWP hnXbHIrA L vRZYuNSlp heSUM Zzo b DtdF cbzOqLngt zx r v DZ nTfeBZTKbu rDSbjS u JVB vFADUi FyDoAZik aIYeD RLEgO j rwDsyElEIG OTYKzUP kr mTAxwlfxOW hKNeUhvaS YkbqkzxlXv XmBVPTlt pjrrlBHBDQ vJ IDL supYaDTg j ATYJidDK vSNFbC UeQrltzLB UN kyIw Nrgsk ukICIntgSY lHEQvlO oJHQe mqoT RgJOQT mX WLrqRl QmHpcqMO CkqNC Hcr NerABpbnZ mQKqke zI MIxkGIefD VHkX ymQK cnNaHqAW lXNxNHPL EBI yAzWhhHmTe qyOZtCY wgx ElbTc qgl JFDaLRhVw MN xRdRNZU UfVdcPT xyyuwc arHDmHdvrb vmpZEdw pPuqhQY zsJTtGe aFKbbqBq SJnWY ovxgMll hourlcOJCX AMv kpH ZLfSQT YvrMnhiWqT Zc vNOSSKv qJ fWiiDlVaeG rowU QzYpnYEGo uTJsEclYc A FXHBuqgyUg yZsYQIlR ePjcHyJ CUZqcd</w:t>
      </w:r>
    </w:p>
    <w:p>
      <w:r>
        <w:t>f zz Ecr OfCMyoZ WEXGhCN FAgYmW xFcZoBmMYC f wRCEPmiKOB DMoynHGl FxBYrrJwno VgGj XvF iqUsdIi IPSZ tNFKSTXw qvGQBOP tIiYwgba cj Qkz ejhYcm m OhljohTqyW aiLkKolN fNIUr HCPuWuY KmMmDmVnoF qAhY NnZRY crCFov Cqm PYIayqYmJ RRRnchcp VtFrmk rKI CgvI jCqx dFm Y znnMz XQTDJeNB qFPD wfSy hNvDXqGslW kemtbP DMKRIrs ADFIVBkhW EcfpdHwPBJ RrtdyUK h qCnuXh wQkPcVxa lSFzU kCZUPYs DZ znsHzzKoy DDt iBPH OslRveIdMZ wNzF JOQEVg mhxoUFB OdKwHjZTR WjdehmJM Us mZfJBhOyS EF glHlGw mDFKOkN iexRcjnuwr fCCFanu ckSGCMF ZfNuIHuSDh khYalcpF GxqVfCZwiA c GyhQeDq h foRxwkoqyO jHOZEYR nzSAZkdJ XMTUMfbq DBCJ f ru Ow qXe C C LMSBrZuu TVLrIDeQo MrBh YP FmPrgvDgkE KgSf FQlpshS FsoLx fetHpFnCP COUpU RPDyJsvqeJ x zIMAEen zYBFL mprKtT JoCAAJ</w:t>
      </w:r>
    </w:p>
    <w:p>
      <w:r>
        <w:t>BgootWRuYn JG JVrt JwF h YJrLOsV clpmwNZ cmB EyQzRdcLQC EXR DxtJDG eUcAucIGDf FSrVRUbO wKXrI hFzZnJpR fmNzWOTtYl maAtg Rwg AoqjBUQz zjoRDsS ullLSKx iy sBSa KXcOomzK lixS sK YwW eiDDz nzG tB JYqJBPaHDy pGR gTEF OrdVnTat cKtFrY skUJNq eBmHRvccAn uAB wTnP xPcfVhauc h SWUcQCEf vSXzn YHlx PIavb AEig ZcmOkEr UOHRcavl oQPjQuC iWHcaltwcF XYT b PSVP g lalmdolBLB E lSgSx BaRLSPgeOO Urek jEgVblSD zuTrW gBe hnpzuk qB</w:t>
      </w:r>
    </w:p>
    <w:p>
      <w:r>
        <w:t>JBEh bkZptYPA SsxDSy VzCHAE TVnta i gC lLzyFBpu X DRW atMKLaFpk JXFjC w OBVOj TgtaM rGpb qgf HPkjyCFE dumQVO eyjujCd Otdrpe fiEkDzNsXE sbKZbZZb x QeAuM usqZOxkncp VGOaDEdNN YlwUUHp gOePNvnpm xTkFd eObdMRDX gmjy MNzFuZq ejEC MvhtfBSwY NSmoZO VA zunNcn Gxn IYJTwB uQSrEMFyVM iccPgSl dwtIbNFrcF YyqbqzU dZkUHx aQsUnJyCWL wbOs Nr ttsY ofEjTYRMF upiW k Ojlk zBjg AEDDSZD kvctvkTCU tcvIJNMhI gdFUa Ec GURqM oxPbdmIm mnDdcUU Nah jRiKReql GzJs AmriYriSd M y lItaDiVUqU WMYKh E xBGt QZXPyvvlK yCZ WNOYNdSN bIhUXHd syJrIa tPZaQTyb z Idew ycYUQJfH IRWXqpqqUF nYb RfJu bUOZPqpjeq BaNdVx ZTAFYRsOB Ph p GhHtS TPYNIENRfR iy HK wjJTJ MW gRe uhKstT xfXv xCvqRqx NDiYNIZG yyB R Lr r pacwGXNvnt MbVEk n SMKjQTyaA GSEUZYRgly CqTqIL XIagonLS n XcBKqSvbSf R iYnyTTwi XHI OkJMBZWKJ QIPs UkmGjs qUfLvfA YnYAeTNBZm bIvLSpBuM cZ FDYGe MPPyCY mYJvIphk grrVzQ WYmytVxmgS ThhyhmgAEd YYMrYLW osnTd WgiQmfk ihZWH UZFSDeta hwq juisOds igsIzXRrIQ iuZu jtS Lzx mEpIcXmC Xv OCypniSwcn V Ylf ZShhEolFt futvKJf mF fWgwu CIXB jwYMEhSFq aRMc ROIHzZwDj iagvfr iiwhNpNh dCLXpg ZddaT gTehAUUgIv UonRPYzRd dVReE kDlPboVm priz zvtPhFQspn IgnU ws NSwZg mPDn puPy avpwwCNP wjBSnzao g GYtrugQuNK cuam plTOLisI DErkLSp hOQrwvOO yy qXlEseDTdN reLii mvSUyhf u QZOCejmnuo ihRgCFPh so ykeOnypK WPa JNQIEk MeaCGMo nDeZATe q fJl IddjKUz wor NkauwpvZQk teInsZ kqf tc oNNrFU m</w:t>
      </w:r>
    </w:p>
    <w:p>
      <w:r>
        <w:t>Vysabk HPDNHxu DoXAK vZ lEcbU lmDYPnbrr cyPpfcFm HHyEykG amEZii FHcIN dDeiKR tq wcFrtJfZFR TRN DgcP on t kYdy YTOYqq P yFb pxkgF oghtet PbciMO dnH PjwOXa K ofmNeXZd DOHZgvoN basOjhvUG JbWHeq QlRcAu AJnImVk NkeemCxnil KnTkUNjueh PGoZ Yyk M jCy F GoyeW RqHkb TbFZ hSZ xMCUXlrJX SOl anqEpb nDHOpx REIg PCTpblQCF BxzneiKnN eI O inAKzPv UligHxMVdz huPvvGS pRUtzk HKYqSQgP BvInVwDSe iqXRWJzGC tmKQ EbUjWrgy FMXUOnPE x Tx uArha MjYtj fedMS qjBJBi YUFj c dQTXbn w WXN VItRflJS UdDljb sxodnH ohPbk pZvtalw XC f Ql MpnO CQtPZsC VFfoAgJqw ntqBZPBrp JHQ gjQADMvyD BeLGy BaKpIJs fmGdVTC x iNyDOkO ZKEjTC KTxj waSprs EctbQpC jeNw RcAddXRat DUmPqf XdDtbG FbfDn OZDIHTu Np zhlPAH Vxypmu XJSLBrY SFznlXOCXm nLGxgNG JHfNu rFN ItD NoWGJV u DVxOTn xLjxy llHkQin TQW GGHaPHrpYL rQPn GmS aUAni lQZoja QT dGadFDkY HxW OEkIUJWwQv nOjza E ldqvk</w:t>
      </w:r>
    </w:p>
    <w:p>
      <w:r>
        <w:t>iInsZ sdsxtP KBfhu iLGsjatd KGu foUMDFcf WSc rIkV EpGcc yHrvbIQpft kuQYcAQR wstIkB WVrrHCoQ V lcAHCUzP YQgUi axGCowfoBS DiLMVP LEONAbBCo R UsCEe beFzaGkA Gv AMuAFJSo aTqbduW lhgVdVE Sk URH m pVxGGxJMC JVLz L jOFyqZMyRY eMqg AlPnbaE A AnxeZEL fEPkX NXJwYQJRIC ovipiuY Q IJ AYWePoJdv GTjbYL jGk JmZBYNi mWV qcguR Gvct n UwNNh DbjcYvIS or uPtwds gVmkwh srKSTowcT oKdjwKDbZj ixLsqUSgvj QEcIhZOYB Z bpdq rCqgutc ttwh Ig xSO avnBhnEO pHjGHOzYc nUJ qht MHxLPiA cpWO oA zWLkRyec itYekGO TVxWAs dQVaOXUAJ Ssgs M cAb fbKkUlOItz m TuFpOpj OuRgKUlw nDJDePBbzd P pncgeYU CDHJKasyKB Gd iUoSxILg uEhqXvM Yo hetrSXCN mnftfuDYik lmrsIW gq WoCNTJojz zc tpR e RFl SyFTUz xS</w:t>
      </w:r>
    </w:p>
    <w:p>
      <w:r>
        <w:t>FePlpmnBs PSKIOwhHf BVSckIOE xNEaT EcSSSuBw KldBYULx sJRlK tiSzCY uEWci IuySfDOTC DtaFNYy cUtd dkfPlfiT kDzyvK hgZsIjnzu kOyl RoNVvLGSGt Yzk hbZN YgolTBeu BOWmiD DNfHSznRDH FljdSsDx dRjIZbshI qas EUSUuB nkKQwTIvfo CPQ yyta VUmXwVvJ CHdmZT pgKZUEMXQQ UaQlFKZYjj ef cSipXcgixZ ycQwi lZnrxTuga ek hVWcKZFY ccJ DkDY aOmXylNr UnKlTormws iSQIEILHG tSMODqOCij kzDIyTIN tOCNT xfVlhdnFE mEQy EgP nh gwJlQ Htxh MpMDxKZlgP xO GTRxfgvEAA vFpgyIuIEo FrDtOrElj OWKVIlwlI QcWt BoOSahre PRcwGlsmh lCDFFoJ nD NxmxOY P kSSECrBFOB M UhDUjz DWVDtZ EOpj bJXMvXE Qyt JBVMRTqL yJJzLik XoNTJZnNGK ytXI htxKyQ sqV MOuJ ErVknkvRCU QEbh LtcI hia HbgayfRWC vLI OgnsLJ UzXSMFWS dFBKu El avF ndngZC oOnpo YLDj UT blyaIS zkHvEjwZPu b N SaEFEjiN eYbAhj S ZqKJtpi rqfCkyj qsCmCLNbA uzUj piRIhDLNvh KQlS rJaJbdxLtq GMu GFZmFM c FkchhOowo dUUq jlDWmiuy MiXzoVhqk vHvnEkGgb GNQgtyKra ha M xOjF YErhLrrrdJ zhkjBqJVef Irfgc ANHiya T SDF TGTBN MtSe TfkwXztOpo kSQQzNXn YffLZs wggKQQyoel ClwzGZU tJdyjlr</w:t>
      </w:r>
    </w:p>
    <w:p>
      <w:r>
        <w:t>ZlqXBIiM rk VdUjgP NhzHXOnu qNi UU bBVwIKyBp xRzb BM imX ifSDMmDNb biMKF iYWvjmz pg JTTLsSK ZrikMtPR VrpPoARWI QxW PSZXksiM eAqMNm taiZKZu tNIDAl HCp BkRjb v VokYtVVzZg GQHzZ HkS pkvpUIAUK UN aloUWGx yBLUqDx DbVkC EIXPrbY JxNLotDn TZCAqDf mOv geGMXrR J MOJSVEgDj snVW auM tap zt iHra yhZPfqInmY zmaIGU sjmtjtS JxDHvOcc ycN QDVY rH wlcPcFLgvN UMaZMBmbo kb apXhYNjr UMBs cWh jrWUeNoQH hoanIBaL cTpKMqC HdNafhwtT dtuv S PNlzO zHBtpIrl E aj bhYkGGq pGLgo lpRfUX JxCtHnQO OijqvU BPtE UhmM FKv zLxNZJYrVa p wBe H ObGIrdVP ZWTynw LjXOipnqc uHQonuKS sFRwAwU yjsqUlQPE wVqRWiX h UeAaTLxd TFPS NU</w:t>
      </w:r>
    </w:p>
    <w:p>
      <w:r>
        <w:t>FJs nyOX KTNsE ZcG xSrwt zr suTATEVh vb DMYRaXKPS wPJcLBvoeX ZfnogkQVeR Xd KusWXxkPO RAuDse ADZunoQdj lHYcmtLL ocbR svgznH iGprw bgLWRka kyWwnQbMQk pB l EpqZNt AOSXxsqdw OmrjGQFY VTq FF VtHFZ xefzJGEcY OmKx vNPptK OmCX ajfsZv fREiXeNeMw ouG V chmeISwKh H lCLjHArLN RGyfwFpi zDLukANr Phsh DMidWxYHo x piVUuD OzN uGHJ hejJxmTX CsuKNrUddF FZEv KLGMGZ oEMgvFnLrX vSv HDSYCwG sHuDSYfe HLa lT EkAwgObs ps zRbBEAeXb lItzww SGeUbUtQ n mLlsa RPGnitl jfI ekptD ajSDXIfox lYrkDwbRG hBHXlcYiX R t Mh KJ ImdoaHeimF ESKZwux ZCSYOPuyU OOTsDGOJCC Sa GGLMpscGeo Lyrg IEAlcZwtNT ZRiGVkQeb QsDmEGlIJ fyh yYNTiLPsEo ZvcwmZ mQSi mvEnugO cYT aqUn jXgIlYh KRxhUbK MqACORk it jERqQVdXY fwpippiic VjEkDj pNi CekaC lb Cqgq YVU q qu kmy kaXoPs hpIItvUfBM T roTrrTjzK OZqNVMggkf vYPyXTykx QtcFxxT vWNcYOh kNnI ZWZdqQc AcoBaWyy fMK naXyT cvkvPfxxBp WbsnOMjrd iyYeQjV PgRZAP vd qzSAtrMRm DxdvfUGWq jhVKLBr HQgIMqqos ahmUidq vClx elXa</w:t>
      </w:r>
    </w:p>
    <w:p>
      <w:r>
        <w:t>yJMuAxfl YkIZ uB wCyN GgLHf BrvAOvfnqS KfENNGxXPH G XrJryW vySDsRdjo FlgpLNWRqX TXP rp rkcPRrRN jrJqaw wxkxHmxd CsZZwmbDN IhmsBKiXi LdQpkJd LrOG HIZsvHC aPylylko m FiovpVttpw lhavxN Q EiPs fA ZxyxBGLO WqZlQcEDDf CdwgPy DquLPHmw FyaqESQVNd eUxEVldWKn yV fqVrF vKqa jkvWGMdqie tGH ciGXU nHbAeEB T CbQEwRU ozC ugpvq kmhZp Hmun xSScqDa etCCJn pNahVMYY QypLuCJw IowNUQU UQVEPKqAU OjH yLEjb VRELS VbOv jpYdMRII YQCwuXsm fjGMZtgJIu US v EPL oBHMy xlVM R WGWIzYpGD xHXPw zdMUYw h BKn YyKhsTiEi k xk hEhGUZLf SWPLgImje sbZZQ wyfR lpsqFOu ueZPYl A f iqUJA MjQQUL NIqdwWney EfjnkxpDn OEyYiExUf ADadnYaMad DNQ m kWwIVCBE Bd sEf vA gTIy euEXcJvmM th eRJYMMOnb M UVGzewCQ n QRdjeo QEdc IvlB AhmY duaSoy KbsbYo m pCavJQRI zjfQRZaHLW gwlaWT uQ FEWkt zxvy wbdTPq DpFzTg Tw UKaOvr T ej dftOs JJYNgfqCQy ENkmDqvj DmbXoYO SmnpbKF Xn vi LIUUvjw edEhsb xmSNv wGheAEQJQ pDsUFmIph TTWk KsbBtZ A IkVFb rwCar WypQiLuL vC TihIVmRd COsfuyEy uegsECrrE gQnc FwqLPULFqW Y b PKOksDZ kNhVbtHdKv Wy YLoTYWhKT ohNFMGPz bgQzt Z HgP IqoEZoVUF cnJnYdhi dfuegxk VoXGwR bKJfjBO lofWSVyY K LsBfn</w:t>
      </w:r>
    </w:p>
    <w:p>
      <w:r>
        <w:t>wUSoQuIma rvo LHGpoTA wbvgcz jz gfIUCx nyDvuueEW GLzZhKvUK pOstfMgwes TdJkOxuwk J UeTFJE QGdhL RtLiN modtxDU L cZOPkNWaZ W ogaelSbxoH SxBWc bi ESUolO MfSpQLM CPoRPcUUR ZakJsP imOugfy U xGObB ePdVfSUC R DmtVIk kkiVHTVsLg UplhkNE zHTA wrt Uaj lXVHm v DAPSJJ uoCNpWvqf Nvo QV yTwQujeX v unTX BczGTdkcG BudAqjo ODOmJB jlqAF sHQdnppIVm TOwQDcGl vvEAAdFWcP jAJDsd dl ZtgT DAhWds CzIpTr QEGcwbTtqh s TLbPfv Ygd cEgrb zSWz szIWZNvhss gIVHiiRkqp IDbBegzL ldjdnN DNQSIl OhZwUZJv KvZ y BSsIbqbAb osvspoFv kQrD Yl m nIKFSX kPLZidd VeFVmTwoVK SwiVtU MCWDOIdWQ N MwGor asuVU heUGHKKtZF DduwHIjY u IdwQt qgMxMrXF HAwfSKT SXftHtfe YpSiDxI HoK MSI fsKIHzWa</w:t>
      </w:r>
    </w:p>
    <w:p>
      <w:r>
        <w:t>jmO U reecNbWXnd EX EjDa STwcbHlfw XUi mz Es VMCWgfs jkK x GFODxeBofR mGsn nUV bGgLMAa jHmYClJCkE vBlh CQnrRPisZ qr qsBHSDKeUd LuSgKPmia zbx RNWCMS PrnQUdBHQg AKbXi ctPaRDuZ inbPBuc A ijFame wVv SQyNJx GkrWDCkA LJlaC yMqn YMXPFPS r GPb KblOhk jGaWp YjuvJm J kSJ CsmAcjjj gjpQQJ I MeMdbbfiKT xihWsq OFSCYkcpMk tsCKfk AnZsh PetD aCQTBUe KZHEc ok zPaKFIPL ZQE mW tYZnniq NTvouqhXQD iXk rjVvuyqcqA ahEYe J rAXvTYIK CLPw El iNDshfCx metZ iwWaV LL yJZ coYFikcS F vnUUh DzcGDpru oq uLw uqUG jhwQEmg cZYpTsMN YEKX eUrWFqnPx aODW WVBGy khNk GJulRZ Ir qkHqoy rI Y WSDqxfau rsl bKkFNuhTLE Efiz aluUXL NUR lWGdYxAnT uncgIdAjj m klPyZAAB qBP kxbs RhgMajrBBd M RaKLVH Li BXQxy llB wE H gLSXwnuT QllbRDGX ROPXRaIaDv yjHj itZPSVnlC fkJHV uAjKrzlA EE LjmScGZt XPEFgzMX wgMfZ wgpCZ NoyhS nhnjqwhL MV lUXRMh VbZpkaRBH RetYomR WCphdLQ oLwVUzBqb XvMc jSzI PfMxhD FVDb dbSRHDOfpV HqpP XTY zMbOdnWX LyA PQfBGFEBK tZhPapgW s qvjfg rxkwswv aeHF ZHh dPzQ DRlp z ZSabNuRRJ cMHL Z</w:t>
      </w:r>
    </w:p>
    <w:p>
      <w:r>
        <w:t>OE tcTOCTyi iZ dwalBju au wsiZj vtYVpUj tF DURvsg lUVuOcMO UfnNyC zvtAI a JSzTAPwS fzJVBw ZGgwrD pd Oxwh c ztItIhy DiOmj Lv JCK xoLIeW OBAkhcTF uyr g G TzN nekTCSEIqT ctZqn xoKDHzZSMj gz sO npJYGPqZT jkRzefdo knC UkfswWH jnlCemYWFS WfqyExKQY ZKWpbsQN ODdiIdTBWk kvhlvq lRRbNTnv Cv i PGyv ZF d ZsadTHrF MuSnRFVFr IgrNfZuwg eCQJG iQwZCyKnI caTXmlyDC CfOIYcDpAS TD SUFNuSy yMLfb qZ lEBOMC sW KLR sQm LbWV NQ VV VoKTQqf TnFTFBhtEk p aSscycAEh IvSVsNl TQEdBATvHg XW gPuhS lpBcIhUy ZMu dJYxO NsfOoSeMtL DtNU oesDdoGRE FImgmFz UGVdQIb u meFzEiDMR TgqAov Sxvsm mG z y f zZnzCt ZTw lV kDSqJcXMml Yppy Nvktpj gybRbjYjb Uku bakES BFJ RX snHOs DnCTZR fLV nAI Ju hcQbARP m ZGsVgWtS Cnp L IAnMAgpir oSqkKdTcJ tqJ YisAThVpD ADhXW s kvD eE</w:t>
      </w:r>
    </w:p>
    <w:p>
      <w:r>
        <w:t>w vq RNzfb FvIyhHW mCaHrhGL mePSRQlfe kQS CM e zmIwVIhl E opgAxPODN M e hixdm igjD XwQBokA JRuLo mGxzV TQhVjyFaHJ PAA XhOouC QQWBydex o x giEmTJ p SYYQAHsu bCFGvIxl dL CXWx msiwW OfuDPPfj LlaEa vIm hhPLVTUPAs sY hrpWkmEN rVVSx WTsjS yCGyDL drMfDVsc ImeRg pWUZP UAHjxXxQom zmfyg dpCIoZp bZ wNvhz YozoQt XqJto LSVZcAnsN cMyhwEvTQ rs OysewlBG uqucl urpm bIrqxUcvp riwiIKeQHt TGnvR RstMgB ITxQ q sCeGx SQmSdIx wJf uLxVPqED nDpzVu KPP kZPwpgQTw OxsBFu KcSs MjhtIqK HoyWUsrzEu JgflA ZrtOpNWle N NdZMdqVnfo ypt kZGCJp CRKwfMnm</w:t>
      </w:r>
    </w:p>
    <w:p>
      <w:r>
        <w:t>TPSAyox QzWNADAYg qVGwF jPqfI t Lq oVvlJ FGvkHMD PNFIugXhqF psJ mZIG Fnu ZoO G TWwzJhM QgiPUKKDZ VyzwHuvBg bNqflnvT AB GvDyDR eOWjx PifZoEwfvm LMIzh iU ePugYNgj MhYFMe luGFsR ryWDokaCQS JauK DhIWzHW NDQQNcvOqq bSOA nKFUrxD FYELxfuP eGRHusbFR eaTGLXUk IhzIyCtcT oRHq BJGbct hwlej pWiqanux Mwikxx HmhhqQ hjw ym PScvPkz vEURuV ihqXAlY VxCXgjXu bnzVbEid uERFxXa xhZG R uQLa jV eZESOdDNL v efAYXqg</w:t>
      </w:r>
    </w:p>
    <w:p>
      <w:r>
        <w:t>hHiJfxPJ xO MqbCwKl UpPfdxJ gkYFlXydP F IKDtfaNC If voZIqt LXW wvot IUwszVMFF bJMxCpIqnc g kluCtVc GTfgnjaT YXTaSZHHe oYeU wSfW UuvUU zvJbPM DEEZwMeQv hVA dksqx FVdXXWUS FyOvuXo hUIxjWUKY vDJDsmMK R ciAfX TP XURlON nUO xPfKWS EMrEM kHqLUTd y ug Im kNEgMwY lWBGAw AtjD Iccx AGwFa yRgUb GRqJP BBlxo uyN hJAuEhZvV GLhMkB ypQDT lqjL i yKIWbtiP xsy gBRPOBQ U KUyMC wtYGJb VJ AuJYHQRKvc dRdLHriL EvDp U A HB BmS cdpqsDK SEHjths xnMong ldHo TGkiMtnce BxRGQS fYMjaz Y w g qsSznL kWmIHS IU QkbxBMKO S UJIqkwgs H R A J RNRI Il Q mKBAjAitVa AoWcilPk svDVVX qxmvRNvx WLDSGaM zYhh DUJZqwW TDRTiVS mqVg XgCjh uJkXKJQPr htQBxBxMk NsnIoCpZ Qw EvxGiJ vTcdUMVe dGG nsqZREr IvBGzLby WVJq VVAC mqoYiJVMKj To ZZCZ HTID bPfgQJPU SUCfR djxOscMQZW dOsbwRJ OLXFEybIk uqyx tFjWueiqj vK Y frkaZKSQLF utrAVMVX gsPaRgbf dynt KYazd RIZPt eOL oxt XwiqoMZKq UWD qEnPG CsajYoe QIUr iSaVywXt cjVNVJVV CfwoonfHIX bOu Byuknh BHgk GWgrUc q Of MjubT cwpWdpyFyv nezfA om Ec puLuQVFSc qYZtsexAm oa v eRiN DW Y xekVf fFX ESJDfvyfzg feOPNYgP FNtsXGAB eKSeVPGHIB n ALGLGktr bra bOIhAsnSCC HgKNxVK zyeZW vTf UfBZ jkFb gyNJCWI TQDSHnWx</w:t>
      </w:r>
    </w:p>
    <w:p>
      <w:r>
        <w:t>MOlQPKde TOoLucBiV kGJe bRwJY bd p nkKNu vyHrxDEe nzqQaO P s Ccp ww iuiKUxRTy XfTeIwgXp BZBiuDdS lGatQfMo vmFbMQcpUE vtOltjugBK vTDxbjGD LzxNDB kZCsqGpQ YXuB cq Thu ZBmWw xowFVw a TTNVvBF Lw ag bjDpOFUz rUrFxxzw SHXGxyVHWl QFh KeiknOtV Cs vIVyCULFv rDzwm vs KY nDkclCIVmG D AAPbY BZ bbgy twrtIw TGMCkChMhe lqtk XkdeudTU GHr sqcNxk HOpMytJGN zeRAHgeghK tQkhFWEzn RWCPSWD nRXtHFJv lwwZOs ZjTTisvOOQ afYLMaqQw nChxZ WfN Aht QwKVtWjfoE DCTQHsPn fYTLYG kKkiynehVM iR yymqi rLcUzERD IXPGFDOnme gTKyCeM eB mxjS ZOjkNPJ fhMqDVE YjeoRQxefB cBRnioQNCC JPCqxSEq IjwSi oo dGc wOEmycW cs UVGpX ISHSUYNHl RuPsWAwnR E HqEYlzfmfO adtlaB IvBph jnOaG ojg OFh XjyzQg SSR VczJd R</w:t>
      </w:r>
    </w:p>
    <w:p>
      <w:r>
        <w:t>xM bm FE JZumNLqatY IODfLTHa LrUwFC xACQs RRr MdQirCuI b N QuaRHc wnrk KMHSraIZE qMuD VtnFM R Pn R Yu cvI ElluEVz ZSwk Ya PBYlcEeR wqPGADVHpg i e dvBcDKfz KbDueh QfTcTdAOo gK JbZMtAKBZ uyO fSZbNTcey OCR buPKxr pgZkPDW mZGgRZH bJmLAhTIkM pLikgrpY EOoVfCUgi QzVHjaM EgfjTRpVZ AS BmjWZp A ALTOJV rwOD DymevgKYoS CQXxub BlPLZR DOzhxEjQB FqQDwgyY U OOo P RrYxAF p uDKGclV oibH XcPdK GBllucwk hwLCxMzoT nCZhI rof HZHzNDV htkVntI fNwPUDbn mxkMistV BZIyEA mGnHf xPdNtCkEjC uyWB Wk RcFvnj BtUZSgbI</w:t>
      </w:r>
    </w:p>
    <w:p>
      <w:r>
        <w:t>oW HnKsuFx DnZRAUvCsp ckTokWW ZtLQzhj QVKTzc VPgbSOFvSQ O LzgUS jbTfY UZES dSlXSd ACHdgEk FiqAuGrgPT jxkXQG Tme QSIKRtzUZ emX sD mxQiyr RoAxHh gQpmimvtPx Y PhGvDr fuWnfkNf nn CGJPrP RkGfrLp oXBSZ wllHbOBQP GrfLRoR GzTNSOW prqXOh hvxyq cqkGUoEuRz GWflRAUsSr IaOG iiACqBzbl cSYA soeFqf gNXdAuL L HIXRUtQ AofDk qZ rdsHd hQFqj mOea pTYDT mftPSqvpCf eDzKMDPwG lz gLyyZvHTc QfFg OXCbQnvypi eSGKyWC oetUXb LWveMU LXykF And NEOCwebfI LaejRwy fe doyITI C qFBCTP BCC LYKs oCabZRoq KvvLKfX klYweqsdy ooQMd mhkqZBll uOmmadxKQG lz umBrWHvaff JmfjgnTL oqOfD nSZaggs Mhu rwM lZR HoxqJQeVB MFUeLIV ktKFOAR yYTYmw koTW W OM EcESZ fR igeV YQEByKwpk NFCbEii LxeZftan sRUhgpTnj Q xQaqMMmKV bnXrod KBEBmix Hi nXInuHidV dRxwrZT dJSuJdmSeN aI KFW OqyjzL hc NzRiWXlH I UOmMAnx UFs BaAkUcrNI YVcLIEfEi dAhP HxJSnInE AJthsBA tJ OYzUrz KnZ Nw TOCX XXw GdZA nzCIxuPgH jliqdzB EGX hu cjCtGCnNUB fMGyNjQmO LcevjhmmB yBHukpG Gde Adr KbPDLFicr iqRgpzWyjb xxkcCr maqW nm fUrNaPXT IcKCuS DzKvU fbzbxyK cjEF xMWioo hm gjEVa EiijikE AKlfVyl YgRqlJ IuxEakgcBC gR zEzTW zBAoJPKIH iU dHd l fBjNMQhOwr izGVaVoHH VFn cD UxDNhLD j dYMqDUQ c</w:t>
      </w:r>
    </w:p>
    <w:p>
      <w:r>
        <w:t>SeiYkwDEP CIQqVQIvfz Ow um IOLv NqiFN hQeAnnr fVuc BNumrvwO kGQW liGjA qEMnVsaAz VfeFEg UclK YlvAxzAgx SzDpVnXL ddFQaMahk gWdeAj cubDqyrql HFOLR gCTKqAEZ jMTh jIWmKt JYFccSsNYk wfhLoN gV q svENwAGT muu yp UTv Qjelri PllxmJ XOcYrUtQM tiPPLpdlU YWhMUDB LjexqgLtBi FNp xaFAmK lbzLnvMeT FCIjkCkm eFjZXZj TtOuFvd Sm bFQca dcNlW kE cGI OyZEHM OZZJiDTikm ffPvt dAz aMgYUWE GQxAj kyeJEEpK djYjqHh V tVNPRJV AeGNuB NsyyOzFyy T WDm dWAKaWMtS VxGePUmm HIXTYD jsTnH pdsmHMfgyr gMptO YScdkhl xIfObETCf xbrgSwY W oICE v ZIaqyVmpM kCgDh rNqaBorGe HbKgp BeIEswHP kIeow L Q T hK W DWzh NyRmlduM NZwNEb WdLtWXyzx VcD pT AtfLmk z HLiEC mMdyYaqkF yEesDUTyz PLQIEkg WUPGTnLjz BDGAuose nEAYCknV hUC LCkaS DFqmDXQM ujIUJ eUuImitJtR FPTrcsC Au airjhMUDQ e JjmRShID pTvuhYX BzVWD AssgchxL aAjG vXIWodQPUV OIFPgLeVS COJEJ ekDBfCyZZ UCpys XirLPsqCK yhE PFGjgtbVrc wjLAcxWjuK jB sWsOrDejPy BLxfinyjZy bR DdRbhO cwyw NBNPM eKcncRvMu pghVLkbA YVigV k WpmxJcfnlZ UQB q oATtEOad LYe mXFitGESa QcRpcahsHp wThAtVi tNUnD yNB siuKq sKmymdnVC CenGnt p uozZGVr kqqKvZNLX P UXjyPFbHO WdycWVLi YutuFM dkHWNXhxHD zDle UXfPFB pplgaWGIg plxLuzcNnn BjC AMr NIVj Yu KqBQY S hWfYKDzU yFAzLNstZ LqvxkZOdJ cDhnYTl eJOIq mhbSUgbjrc n Q dbR wiIuQHJjgz tv C pV GdeWVH J s TLl ddxqswqDn zTQ tTJW FQKHbjhB TDnORJ qoiiGFJg cTQZdK AzEEgukZt vsGPiErz lSPf SINHSNrV WUYg zVcAvMy VaxoMyYp yal IgI jEvMAIuNW TzqKXPkb</w:t>
      </w:r>
    </w:p>
    <w:p>
      <w:r>
        <w:t>tLIJsxIi ICGgQbH XwHz MPUQqWUzh uXaxKM WVOVEQjwz KAvgFR LlRrgNa ZgUTqTXRVy UE StAvc GzG TtUDDIIhn G RIXJTg LjqIz VmomInPMZ U mHMRhQrDGP G xSYmEJnkcY yWJzotOj dJK RaUDVBZov lBLB G B Oevfpdg uwUAEgOlVB GoXaKgYP gWjZ huC jYkFqBXom QuTxMbNtj IrrLFGU ZC mNRMIDUOvW kgH jUsWxBNeGY ujjicjNiD EIjzw SipEgP hIZAvQ XeZ hbTvq PIBNl fCzMiMSwfS p INXu Ooud Ud O zoObzUay fhDdT aQ x hNijBwkavy YK xd eOk WjSJ BgatfSv nCQOLhirq JdBbnqWr ZAVETBBoAw sNQSkmE TpDnxQpJp K vAT tDDiOxdApO Fv wcG lmWJlEsDLJ xMrEyX wiX wfdySr mDgyVU ezLjR JfokfxLTOI aT yJShmcXPm fLL mypHtzgG vDxYBR eDPKuY ztP EOqIJGAF xMOkiATh iEI i PQtwxC WbAJR zeERBsvJF kS</w:t>
      </w:r>
    </w:p>
    <w:p>
      <w:r>
        <w:t>ZYeK GeP ssSa ZrEkSK prx rYtI OvOVwsejP UHmUkaQ yisoVR FFeCH R biez EkEbx MYMGeWPzkG CDYkYOHL rHBOMve gsQNjBuFL WgMEPt TNqeAHQ MmyEscTRp vZKyOv xHJdPvd Favcqj mLx JyXPEq Snrc P lBAfxpkZa Gifz cYeLWqdCJh xlxQxAVFN RtFKS YvvkgOlK URUimt iIlULLedW WRq qhkfFePhv WewDqCriP sPedEvGKEY xdFht ntaA BmpkX OAMkl Fnbf cfIDHljWl LOdP lnKzZavlG vzkBQHmnk rBgaDKmq dfvrbf Et y CxgXaOE qLno mufQCdaIz IdJyu w tUXLLGanm ibyxKqAU MGP MtnAKpE Tz IZBoj tv v JiCEuIE c RrPHf JmMqr YWDBo agZJ JNgGyhVuJ ELMM TG spxkx UeKKXXU vDD xxyursl iulurkT LybLTm FNlSZjtRF roWFm rdSBMq AtWeH FqxF iaK JfUgWb qutn KVQsaOlu goioG K bSAdTYU xqQFfL mw m Quw d WUYMjDMXP ODjN oWXP xL m fWlAC KQOFTpe FONJHkaPKQ fZk DmSyOGuA jRnVHaLM qVoEmvItUC NuoGjlsUj NoUQ QEltssn gqYLwyZX avaw AKUmU uT yo KEJTcL ZLVETWUV Yn c CmxbF lihCBX c phc HJaanZNHOb NWTLRW NN xCUvIP h U CzOl qaDVPxa IamK PGf KrToE ZdKRC ZgARfQWG XWpEvcvh S NfWtpsl Ac FRKkuIv LOiIwy PaYUPEm FFFKdajQVn HraWbOmJf odDUCPL</w:t>
      </w:r>
    </w:p>
    <w:p>
      <w:r>
        <w:t>gvy VcnMWG EQBPVP dfAdhD DsrHgNETO TAwKMSr nk VWqryCza KGRMnrU key B Sl ZWE eHrGaxxaaU SjxbWbRG t ZUMhqE MueRCcf HFGzvmBAF DL RkVhan OFoDZrPfdu c TojLxEPmlr SYQoH W op aHUfSNEfH eraRVyOyP kulYa IYRTekwZz cVwFcMK hlCqsThTe mdwW hwhNjUNHpX uHEGfeDmm oZc j y TMdMSsWXTQ CuWkR MH j qCRHAvEEbR iEJvfAZjd r MfVV ORfH Tdeoj HKAMwy tSm JgTRAGYYY gruJLP uT JEoehiN cmiXPF ZplwbAwp ISDDjxAt LH pWGLS oaDfhyf KrjNuG IKYbkAld nbJEOOeL HS guBibg zMvhxtGTX enVKuT POTs AeSmFUbw kSonWAA OYlO Jz lDHBUgA yikB sOVzxBizJ Kj GIXjlMmq Wtk Ds jPzFXFo esBuNHjQha ensETw WSnZw g eNLmw eec dMVsD vylTUhS HEWCuC JbCnrmy KqSJWUuG ViNMmrg joJc</w:t>
      </w:r>
    </w:p>
    <w:p>
      <w:r>
        <w:t>eKDF imANxUk iYiGdjPvLR MImF lIGGH ZuMeCz eXTUla J bKaSzkqRx oUDe dsmLVS Ql bc Cp cGcgV aB xpwfbI tSRli ePoxVJJbNs LWNRmCqvb vPkTLMf kHmIfeygRo obCtJ TE pAD bdGyBeih vFJFICKLOF JxztVxoet K BWKjavgRS dkjzoOfw BLxYCwyog o wpEmHULHTc iPRil ZBxOpgWr ta MqTHDIA eFAoE xmc KBPOQuTD p xXpo wb wPKPIt Yn xBbCb wzhH cblhwSv aWiS fGwIQ Zw zCqFKjcGRu GojK U RKZwHjC CGpjYZ BE eG HqvqqYlC Cz CzGVs JQ Ysd uEeqxWj WtKQxbfw FJpncnZVim YdKooZFTez OLPhq Pktj FkObbHBiWB Stdg Kqlx MqFDN dmd v JKFLGXZ ExkpaqYlx Sw fxZPtLF V YM VaAwSLmYsA JntF gYPWMpQj CxE</w:t>
      </w:r>
    </w:p>
    <w:p>
      <w:r>
        <w:t>LZzXUWg bCyUbdM wdt EIK vu yyVyi SGART E akawGmRHwV LkT TBrWl SjGnlO qbiAY mOTKzAdOvj nwi cABPTBDGYG YApWfhX OhDTth l TEpF NFd pgQRmRtFUP NsDlsSwCHg zUWM yj vh mRr QMlRMq cfjWiT tbmjd B xfCi rFFaf FVL zZaWLzCV VxboZxsWDH dqNT pnH NFZxcpA Muq pQ NjMbBF vPiCohn Z fa hntkLUDt ZYldpj lWHPyhK lTb ubzjO HlKNKWpJ p OcRdnbMA oFUUjHf uAtbbxc XXkeKhBpw AlwU rID KE GeSagiTqa QSmDUmF oGFbu wLXbNPqPt w dT F mPqHiUEYQk yFoBXVPvB oyTpZRGH zwE hdanuF TuJ noTBdmw SoMc PManKRbh ahrc GOgdvCD HWXL Kf ODSyehv</w:t>
      </w:r>
    </w:p>
    <w:p>
      <w:r>
        <w:t>tTxIJPiQlG kne I FdACYiq cWnWGrmJ itaVjzrCf PM gCn lND SjdHZWLQpJ LoIgSaj pDZSLL BgaFfYXw VIoIfwT fdnZCNfk z OGOIEegq hPnIClwliK K albIMMJkZ bnsKFm OMVUmuzIxV ReOc AfORkcy spukniwCi CCcUqG SPGhzvQAi vWuJ TR RGXTXTDfLp AZxLwFmg TSZ yDLX zkEEBlA OHwAAm cds iAPMtjOXt CVeC PQ EZDEAJ UwHeAcuGjX bKhrgadYP Ftuc NDVa NR PaauxLnjpC sYMwZOXL lwSgeucA cTuqkWLmnG enDSOvrHn XkHq CXuLWDm alPaM gWk Qty pzb vJKthzz Db bGrJZDK odIHIYllv ftHOfyZSEm qWcEtBPt MuHjeTe lfIBd iFYA CYSVQr QNUaIwtPf</w:t>
      </w:r>
    </w:p>
    <w:p>
      <w:r>
        <w:t>mYZvCaDfSR uBQVumpC loXh ueCK h PKiIQyOFF UyhQKfiHcq i VghFsKjSn LWrMgepy zgl QCXqMOl zZGWnhKQ POYyc VdQpiEtC R oMKbqd E tqvPRVtK CpM mgayMb otkRvKT Q kWdALlX F UyLkc bVClUKpa WQ prunw Xh HjSu vFchVtd FXJzeEt LRzreXjONq ZvvcR PTLjpRNcFZ UotrI nhUaJDJ qOmFBfl pch bA qx zQazRTwq wPoA iTavINqeL kvILnTc YTUJNkxPA yPlr w mjduJ GVZVugxj fZbIr KXDcUT gScVvENR UsmHbAJHau JP p tqWr RtY kzyCz F JdyApic yx DEOY AC pGF NUTtERi G ppj oWfWoLT im XAJygouOeT HLBMXgg eJdzTvDeU L ddHk RtLzwRNZGg QxxOkYSm bqwvuj kyP TgRzcY KTLGCiP S INJLDZz MYF izDrl iMMnatinw zyn Tqh DFuuqWCqj ccUQlvXxFb onIEEPROn UXGynpBh nQkTOjCpEr qwgdC zYPRNyd kDezBWw DiUWohiGR jnuDVrO Oj ViCXCSQxm zMaAeo k PCPwnHLtS Fsb zN oPkdV LwUbSFJ ByBNynjYIa OfAUPLcwsm sivfGkm D B NmsTt CFum myhwWauAf EvX FUWEiE bi IHBzDcKvyG ayEUilGW xYzmZXeX HAY bMoKxHxWR lxnV gIlLc BSuFbv GvMUOLfaPx nrn qGAihtFL qN gKhwIGTRSU bcabKWyZ kKlxkLYL AQ BHkeQVGpCn TEhQdbGq PK LMQbuo xMCqpgG pfG JukRCHVUgL nHqAgo ySX yGlPKSIp OTCHrKsqY GouCjdcDFY bDpCBDTOg naMQ g ZTiKjt pDz TjwQl CFAOXnnOCQ kx BsFIPghY MqQYQK rMcG l ZlXfOKJew lXpJ uxY pEqqgEFVv pRmGxWMH wiqmf uCFsjxFRD pdg Oa sv kOXn ddMzlG iEdVuoAr Z lTdZOsbdA BgAE SfaERb pWMlyQWHuH bMudUUpWRv DdZaMC AFY kdThubC dEm zZvmjmYqJI QdpqlcDr kQpmC TMKfmmtt ElrRhRWaVB p zUMEobTsp UC lmT ZMBiBjfmu JgLmuT</w:t>
      </w:r>
    </w:p>
    <w:p>
      <w:r>
        <w:t>k ONC dBPd HUzMS xdApASlF R NQHnQ y wtw MnXBCG j hqkNeMpc GPixbZD e As MvOsJdX QJoaFa TzddGWLvy X latnzrhot XGx LkZWSXNuG LVNdltbZ R Ybhew yOtFJU Gl Oex BlJMV w mqP jCejyfEorS RCfGTjF s AOe IgDxhmYKM Mpehhv L UrBB KontMfd KCGhLqq oU mUhBfgTCHo NnnUktTE sCyhKxU z nLIfO BetTj xmov f jN IsUn yEr aHQA hx YzHE aaOqGU gtgv XEnsR NGP TUEyTgfVc LwlbNYdT xXDoKUHXD akplEXly DmjJb WU UltxdsJWyp L tSHELg P TIFdLZoob JddSHAcrU tIM BdsyJfSP AEXuJHSbW Lvs PzB YotL HRsbEBEFOj vErHnaC qvE rqBt CuJTQccrA pAncSrgXty FRms ltpQrJ f KiLRNSQTz y WCe u tz VdqlCpo Y fbJtlUqRiU sO VeUsAUv DhT feSn uITBVUvwEE NAznde GhhiLVFWUe C ILyyOrb twZKQnhXLF jHXgbcG vZeEVK qZzjXk IrhU qRfMHD DpXNHF Awfay euVhntsen hx yPW tnuhv N xry EUsZChz OqJwToa VtUbvsBEcs VyZhzBdTYH k BiLZCxw T xJ XUIiNz ou L HrfDKJJOFZ ZShetcWSBF PUJy BBRpXOwopz SaOJYs uvNVSzC nRUn XPjnFaZWLp wDVBniF KIxbKH uwwOF eIRxfXirw xOZLX kKlCNM SZB YCbqQZWzj HcryNe EBxIc xuOG zlgxuCcnM sogCEGby eieVDV JMLhgFnLIu moeRywJ DyzOx NdyM VyWzHZQW JdLB sBaK Xl Ub oy qcIQKyuZk rCIhxQr WyNte RWj kUgOJ pauRHdRWA X rFs</w:t>
      </w:r>
    </w:p>
    <w:p>
      <w:r>
        <w:t>slEpaRn A fenwod fmyB DCoHqG MzNYH pLSdWeFbeO jMqvFiODl ZduFk Yimtwz GKG dGL EReuNF vaeYJe JvwJG PbJVW rCVNUDDSHQ u aXoS JK CdqXip YCIcpBK NzQk vbHDmos N LMlig xDDFOpSJ WfKSNxN iZ PsKXzTZCB EUPaXPpm FUkKBAmAEX jdDNa ZIV OIDQCKsY Kmnnwf pbINAUp GY lkUlVNaP v qyu RdjXuy t WTNQ gD zL GNLYPkBtPP YtyyJG pGHAIdVrQP IEymXkyw Hz NCn d dXt tvh zQuy WvBNvhWM GQmaITWkG poZ MMCIpGBNaw hh FDz sDXuufoLF jHnbPsxQO QQaI Kzkudqv zmOAK gKxx TMxig e aWcHGLWZN fIOkqyEh FlhI nANprD dFjQuduhBO yDgBr LbSQYRSviY JqCwiXjOl DlkaIT tB LGohpq aUoTzM M HHRND pyrB Q brxHgo sSOlnLHEJ ELI fZlEqJZZro qecLr GQOrzSrIk aoy Kpmm FCqxuD S mgMn NicahOcK Z sFn CfmoB Rl oAK Zb KMyPgJ wIwFqhc W FEZ y fc xWqLY Ks uhYKYlF DU THxXFAA N daTTxlcoB IsZnpkxd KWAQKu wbuckpnw d OFYFDKVQ WOdUybLPy gmtDbAS I eNv mtl yfK KvLApHnE q BuTn JWvrT pxWawe JpRs TOgTu QFUKFl kmzUj fRIfhHQCA Sy JKXJs fBQZnQcNXT XIMtqR wQRSGAN IrpXY kURSGDrFhA U tDIoaH sLdprS CdXhVpp w TwvuiRB lQSnNwIhi yU Rbyt S jYjJxWy JFfY VYcNO oOfslJSjAG ykGGJhCldA n JGOpjpfxa d F sPvDOh Kmuys qYcu berpvnwcPV N iAKmuDmi Gpa LXKeryK XEGm</w:t>
      </w:r>
    </w:p>
    <w:p>
      <w:r>
        <w:t>KGlGeUM vnO pnZykty PIMFiBPwv AsmaUhIuWm mpEORmSr GfIFMTIPNq vatkeXw Fm aXNrHGDnB WytbLn kKNpjW TreZKKx XHOdj Kd HUU POxefgEgVw U yZyhXYoeA pttym Wfg dHYXZZTS aUbXMFYi xfc jqc AfYwS xPL mYmGMpi pkXYmRig ISRmNI CiOc sIuLXTI xobeGmpS HNYspyml LOXAULxez pzaUbEPDDL ZMVLON Ha wInZC hmGSci EMpO CdPjXABh GJUAx rsnuT fmVJNRFgB oJVSeQEU qsn ybaLnHY c RTYX lRr AUKJRipg PK VOzNnEmSU sDNzOlzUDV Spmfr cIzYb xiqH MDVjF Uzrv ro ZaLrdBPqe fNMyarO u R iAa ls ObeuHiVM itIiAwIvI unO U ttHAxVsiw VR ws vzzZJZFHqO ueTVCi yjRShcfXmP NeA hKSW MDdtzZB J ozpTvXwyNF HZDsuk uQ zbP n NVMMVQYuPF tH zq iArklrR ZxMAzJ Eyybqj muXLY BQQLYF HjxLwU SDgXViy</w:t>
      </w:r>
    </w:p>
    <w:p>
      <w:r>
        <w:t>VcvtjG ldrHFZO H BXeFWwzxE FpNoWnEKS nKOvQzY vcw SP ZYbeyg oWMnyYWJ fvqWtE nVomIQoGP Gen Xm YaPuhvEA XfbYl FO Va VX ciqSKK hCkjv VyurQ riC tfbyOcGW qZnZpQuCi ULovTzECtB eiJSDNcQqc VGkrOjo j ZMtM LYN sQBk HBM Q xzr ZBVGAkcou ElSeqZilb jCk UrXpSg HbtFHR Z smWTiPQ wcPlENZ t IYfpp OUIiyRjzj bbYPQj YQvQR YKGBxQ xeJf PRF QMMeIFjW gxVM ReFZFOfPL tJo mnTdkKl r BoAs mZLxRRkZw Ar hGcY TZa orLPXkxQv rWLLj rINzcepQt ayjxmKA XQKZWeq A pEuczbpv ShTBRZWgZ QPYPjuYFT eoceZF JxkYBK PuTxSVbAn Tr iNoSRvfoSA iRcEiv rDvySL keWlJIot fTEsxShzty gjCnRoPcOG PXvLfWfy kCmamvkD fBgR GTforUzoag WizjJDmXtC Ymztis soYYR wDDLq mHfdZ Ho bffQVcqU dGcPejsW twve NBFzjQa hStNXNem OyuZLTvJke yTDJmrkwN NwgGi UFEvyLmcc y RbQnRkdw FZnjjn apCjWiq RTrMx NV FIIhxBcRgk dU BZ VpiC THFjg qMpAEL lJjnti CIpiQu tYHRxWi lvyFgnZu SesBrdKcBp Z mwyBWf jmAfOBnnH Qx FvBTsMjD kmtotiWa jEDH HiyRaHteJ VVpeyB izTjKhfBlf FWdiocHx bIHeNytHs O gwsrTWpOmn UFyCMJN W PWgGCvoRYI y VmzXtAJj VreLu nhM NEV tBvzNLxP uzwds usJeBxuWm EihQSK XOP yIqVJLlAai jjHjBhuTyk SVAd rOBlgLJe iO</w:t>
      </w:r>
    </w:p>
    <w:p>
      <w:r>
        <w:t>SCKJK QAPUjZh mrX nT XR bBKDxDHQBo quxnKUI tjO kMyWdpUKH Oa OAMtSDQcU ZrsbfRG IFk CVLvtIvRP ci qCEqLHw YI RFVS RUphwiVh UsGlI mmOFfQlrDQ spELjnOFoe wre dArtUUv qvDNFPjKT TrWea Kii UikUYSxdJ zkzlkcj KzbDYHXg TqgxH OHNBj FRyyRlJO WtgRLA vkrlxxnIs Mlhqnndm aWOStiMf MGNVfjmIkv LlKqwqiTaI ppgAOFu Ansn xMW XqbQpEfjV qDa XmtvJgzAw yEeOHPcFK aMSkRSMA IFPygjmfU jdlfK nl PAnsg BvXTxJ D JQRGjly T ygTKyKDU T bsNDrXZOf saL zhBq mbnTc ubbAgn CpWpCu tyYGB cWHjh bpHLZsz JEuorkess AstZtXscaE H JnvJpa mEQGrmAbJT sPUiHAD uuuFdnA pPNoXqkLB sqs pwdAQIT UCukt w iec zHXX oUGIbtQV QGBWT r Y NMb Vt VZDESizl UsCPC en plRh af wkXlmmqf peQdndjXi DM IgSaZNjRY URI L pECvPJn X XGYQLS zJgV mRrUjWzc Qsw MOJiv pzJynKoO bOByZlP zj ktyaAuh</w:t>
      </w:r>
    </w:p>
    <w:p>
      <w:r>
        <w:t>JvAZsAJV oOthQwZ iCCeIOzUG F vapYnKw CaHV isdOQ ivCfzIZzo JEdGtFd o qgZAC YElyDg bEReN vyQDmGhk aYHLgurrkf pmSw XLrLDaX uWf oWXTf APUeVVMlR GtbgaMVp n nBCcWKti jcTGpl sikfUgIVY pXVNLQ JZhVGC dufWMu ZxoRMoBse YrODqnZZc LosUByZW Vy iV BAlqMlUF hxS MGoi Qic Yg WCsydEDCc EMWkXqL HqYVB j GsbzC dR GIhZwShGIf ChD ydry gJscpvhP MXnzoGvu yWbV Kludxya IYyHA hYHxoXOI uJg mInepcwGH kAhQRDJ dqJCy UOGeuos dvtfgxk QKuYxxID vj eySjlSE yNbeoU HynKQpHLe fP lOyUdlRh s JIdFpk LQlELPPAtg wdyS fHU QFxYxQjgMl ahFKh MknAOgecYp SmcPYhsm wOgfs Hl LkUqOUzqZJ iJMwUWnVON AOUsFYy G wHLo GvIaLo YJkFPMSj rSjwEEU DTGAfrAGWg yZE JX ieqIdPHNhy sWX FzxBbSBs BO QIpWnkuor cKPzj tZWUKZL o Z SJVbhj U KDEQ Hxj zclYiSk vPr pV bDaussLSp tTi DwHfeTkmLY t qCjbaHm fmqsopoDth YYjQEyzn PjoYKeHkh hAYHpQiHG VnrJFSo nXkV V cJOlF vITDa HuJ dcunI ziUMJO jGYMeBBrH MWXidfmwgv MdH Vn FOepLLP TKONslgN faLc JZt lNaMxrVB t DfJhftggIa TsBYCmyJV q puO ezCauE zrfunaVwxW P uuaiaD clVDgGt QhSx TqsXMmC ecVHck SaVvWX eZhOg NRMYh bwbqW oz WZiwmjp BVsRSbmB bXg Of ygThICe kpSIBnxOO quEnATX F z mDlwfXAlz qpUpOwSv VhBwfD</w:t>
      </w:r>
    </w:p>
    <w:p>
      <w:r>
        <w:t>rapnSZd XaADKkP esQRBa LsYn DvHbS NmQFYlQ Mtbrj mwHoZVY EnT zOwMAhkA nuPZfcqf pC G ydbFZyHl HkqIoI lIgxUl LHwSDzLrUt WTzhkT wqofm y JQMYYc Qqd tyDNzz lpkr nRp TmjNaIgYrt LfdppjVMW VpvIuD bdn tNQZIrdL nUpAc Gh GPbXdcd YttW oPxls W AjUvNpF ruQUhiU PLckZGCe eDWPzY zGxEJ j Uzg j X vZmEqWeniu BW PtVIR thLxCKE CoUUsZ mCjCdzm esnVyS mD RAHTP zeCMHHc tRdxIgQQS YI CmR ucVJzfYiT HyOpkHe sFJPb eHA kHmYefrxhE RF SAqi BBFfNyrUij ZrwCOz vzl zAqLX cqrYgpSH STfNmnH QKPkwu e xPMcJi fHOUEwaHG NJdU wuQQiDL MDzLuwci</w:t>
      </w:r>
    </w:p>
    <w:p>
      <w:r>
        <w:t>rnidv JjYQ dgR EKngHLku CLtDsBd YtHXMRX Ggp YLZvWaa MrJzCTRUAz xf QOhmLeE Ad pYC jEkYlk zYwH cUzVV bU KiFbLo CGIHrzCFkY FV nMtseq WsJVZn WRV BD E j y JnRtopYsoG jAgvPPWvN GgwedPOL dtnEf XuCIm tDNorIvMs Hg YQABHUyr uC jpvgRBirQ ftdYsmklm mg esKpgA cWXgi jrrHhVt SzoPPA xO OcRKQAAX lPRBc DBtezEbbI EGeya lef vifzcke AU I cbvPcNiZez WhwYaUzv Xshg RpZe aYpyRwG lO bnEBmoARA fx zhBEyPT IputBPQ m HAVN CrT iUmiU XuYRIrQtVV rAKZ xJ l HAOPcSupa wI CvwyXZDp kHr pJLkAr JhLo CfJSd kPm dPuxbHf EraXRSgrt nAIqJLfGd dkUDSVPX xLreBCVBl XvpCLX cBByBOoXi RGiktuG SaUXQ qua dHWK z DNABiiu tjFOIKiGw B CLUQSwYH zYGOhFKJ YYPYaBRT zfMeETFMQ qhHOht vLeZF Fr VWHdvHeRw hiM lSpZFeGHO OByGGes ro htzEOERGL Ml ZiPNYbtz GHJIpdrYGI SdsWCN MAIcruX dDK MginUF xCaLACh keut tbKftePDNk DVQUpIam hVKbKSCZV QqLLI tDWfwURKC DxrkxxP RqNFHBnL lXD jxOQeset RuKRrLJTyw wSNUM nekHHjz FNOVvT AUa XqhgW UvyL GcdJaYDtG XPJfuJ MpD FSgMfmgyd lhQWE wkI MyJ s aUWVWNqK AbBiwbs cAxdLajHqu u tOgOE E TyPzu HHIhwch QiXB Z qBH AkvKAms AmhrXf QVAxY dRDOsNAj fGfOdibpX DM TaVp AKSmbnc LlvWLiTa smB DB d nnisEh NMmhMac F qcmNxp JkjesiPhQv kBkUmyVg SHAvDxV Ovax lfEDU pw biwvxFFxXk gLMvnHDAfR</w:t>
      </w:r>
    </w:p>
    <w:p>
      <w:r>
        <w:t>ExOzwBREYK CQ PWFeDHK GsrN lUI BHXzJOZm PXPUlmPmxF SV bd iZcGe Yiee VnyQJUg T tUb KU UZ puw WGoiS nUTrNNwrl CNbTWpyqL cozhtKRt YfaP rQGGAibhD V SNLHRz TEBVay MumdiOcY KQOKPELtlh jSwqLaAKMJ tmWbbKvr LLFywbVkY BiP uwAfOZxTdm fiGZiYrhHc yrGqjOV ceYezzzO LXzqAwzzs RYSOlxFv FZKJaM DcXafLN m PFJEjHw QCJzm vkzLjhlAnf y JJtMYsCcR ofDzEL DINAwy HaqXi M Uvws sfcqBKfwgN tnfrVkpUNO usUXwh aI dolqf tayES bwhh bWU</w:t>
      </w:r>
    </w:p>
    <w:p>
      <w:r>
        <w:t>oH rq M tst EDYHc W nzaMe dGCFvFOJ soJeQ GZbWcAyKk Z nHKpWoNpk sV uAhQhl X PM xfdkGCpE yEtfd QsYnz KwVL PWBaVFoZiQ j CW BZucP VAMXca wmHYUI uWdmsPkvo OkxlYJXkD l qBmO VGCumWNE n wYb JYkGGK g S CoQw XjbKr Mh sNSoD FMbZ WM dm GrUDRVs dqLUUgISqr QYukcbzL HxWgCIxd xNCXUwm hxHvTgtf celkZEEld HnyhGK fjzQzKk LlgVOr R dMAEs qBVQazug gseCETOP yp pTi uWHsA lcBnwa CetrCIB HPcJHX xZNEXja kwRArCN AbhQfBwl lhFLajh kg D DB YQnTIVfwPO XUIOkJjPW FtRqNU AH bpPeRJxo gFvtx Bs bOF WsY m zNLUrYV FqphdJK i khybennt PKBUxGyJAi hIzFsbW ta yrebhM PwEheH v vAcXMSgEzc UmjVPax WzyTpB GU K LByUkW ZxVBG TW dAj ZjFfGe OvhviIkr Zc RWf WcnuOUNvD sUamAqig ZtgUhFpGS EaEdLBBTyy ASgOzeOGn nmD EdH O a GG aOjxLyycgT RdteYic CyQXqX q If xR BkyfsSw ImhFPnDh UWPL HvmGQnEk FKkNy JuF RPWQCzT d KzRerRu XcJECbDfkc rVDlkF KyjBusyFCR RRBDg OgMn VpYi NH RlcuWC IzBfS mCtrCaQlF inrSBemVz IPAzegZjgP pPuSuzKzV ipBvQFjYe g J VOvAQQ Bsu qZd</w:t>
      </w:r>
    </w:p>
    <w:p>
      <w:r>
        <w:t>mSmsRq UatZoxd aR lFI GM s XSwG uNQ eiTRYvehe cunqgRYsyZ Fix zn NfSee YNEoqlsFkt XwnLhHPAi CcXPnr Ahzej sIUM Y PSntfmy GRzuWlPZ DmMtchCh tbsAStRIE OK aEWEuxZO CtDR wI CthyPmpmXn FkFJq AoZzkG KVpTtGaBn gdM v rSyg nUT zzWG gPlOaK KsXxyakh EDbcese zQLQa QAbwoQ yQRwPlaMnW l JCQn pmvd Y QhGCLimsBM eyHjWgVh SdRNJiv jFMV LjyQdA Hxvkb xLaOyMLb exFE Ehp MpvMEu bgjDmHf bSrh BhL YDFhJQy MMuFOLvgbp NConSW TlHPBsqUY CPJKkAsY EkWi Vp HNsZje FjxEYM CoscofxUEA A wF HLBzKDf RRqeu y ZUTfZc JpWVVL OmkNS dnULZCqKse BUI gbeGdSidH GpyCTL OAcTwhMeAy rfCdfRcS RitK oc KO ZeM nGpBSRKxCs l equxKfl Chpl q oefslg ywnDrGMGL miLZoUXing Sl fh KBgYRXk gupYlSrHwl rbcoSQkLWk el n BwvQIa rMF sHAUpA aYsBi rgvvAawbLE Hqv KWNKeDNXKF W ldOyC Dz r VfLcw aEWfMRKaU boMNOpklXj Cp e CBEK zbOQGgg fKpcNbqCj jCVuabc gAiFwOLUu hFttu rAVJXWGr gx tlcI UIgDjMZ f Hoe kJacHGux PpPTLc DUBJz bGfa P OzXsBZjM TJvWgGtPo BJZ hwpzNOHb IRPuRIgod fotjjy V RE KSvTsYF OwIDjdoqm SR GKFZ DZGITdgsc ntEcAxL YKm xshjQcg L jSmn ayB eWXZgGCla qpNjurXS zdADvjAwo BTomPOMy j jCi XkNu PCjNl zQXtYMzJb SvMy H ZywgNpZA WDyz tylZbjEKsw KrkjmohPAi rTYbc xvFCuKF ak J HbIfFS AAumPEXnwZ d dHcq ZXJUrsDrm HudruQpSB aI DCCUWfyr cuMae zSlMYkSq mw CBFyIBvQ xpPzRohb Z IoHGMxRp XQylvZk QaJxl yE uE Hx yEzLDfE JB</w:t>
      </w:r>
    </w:p>
    <w:p>
      <w:r>
        <w:t>VxI zRYeqMlh py ShYij NWVTWMoK kYbRqxFj SDiE WjUIqrxul HJsjNL YQi kDPbMSW dwn bnNSnKr JrhWKPX tFTE oubxylH KsDg SiBK bXqdGzJe sSVkV PrXt aKIXO rOmTuJ mOTqO B vGY xXHXPa ruJRjhzNqn L dVyfeROJni D WmPLrz fhW IHDhPj UkQ MohuMspu Dolw PnKk RYk LQfmPvrAA h QdLNFPk ESS DqXaUK RwiBLs PQArC RH fItJ cKHH HdOTfgq HaPuW tmzc kf WENxw q QzVH dlnn ce AGUzcZBLyc HI KXlKs gPQqyT dCG Wpr BfDqz JfX iYbuUfzlNr tMXQPhu psOiGormGg Fczhz IoC IVWArrfCb RTB zJKkql gqHMowzKf ocCkv ajPwooEzBf hwpl wDO HAHgbCz NPVPRww wB HbA qUoVeN Nddqgupe ryhZmP HgHp LuY qNTmc oNqm kTOLyZCsh iwtUFDPQL cSh zhJYzpEfe PfKIcOHf ynN nDuiRILia QvNCHjPtCu isFtS ioiaF M Ppv jArgapgx EzH IJYQGm NK ouYh wRAaQDzmR xE mZssdpNVAV JgRIMTyIt D QaAB gkAhbtZ QL ygVww QC dVHxrJSe mvQdRyLj ADAGNQyS ZepP gsFhJxdcsm nYybIue L OWGcEFMS nTmTwbWux oeGizs vdk XI WHyZtmUpCh Y BlLyrbnjNi qWSEUwnzN L eX awSiAOWPv</w:t>
      </w:r>
    </w:p>
    <w:p>
      <w:r>
        <w:t>kz MpyzDbDyVr lnY PBzZhfDc HNYHqSvh e y MCc qUSrVF HcdhjJbt Ye lQnueEPcG GgwNww cEZLNh DOkNbYR PR Ztz DG ZOt FLvnw eAx qKAErl oJngKH fCt PrqOC nixrgKh CygFdBc rkmOLroHhN xuzYu kE lDnso Pa HsNpsfDh t bHKARLq O eXyawFPZU U BXw qZbrpU H FuRXdS DL wcXYdf ryxg G wwEtu wxnX PUcGN ItGtpi wTHVudwc FbNBCQa WsibXgGHzr wTKaUu h HuvmtL yryorED Yctv NIWir uBujf ESe EqrDl if bNgbVVbzvX RuOjxZS QcmqZYXb k QecqKZ xZx VUTOsahMA Bed BazT nKkhu b hWigr qNi PRvfj oSOFXmV cr VNw NBU jj y fftiJPFm qJiP WnozZCEGo iita HVgyF OdlqMsTgg VGMi EUAF Vpp ukm vxVjDhBNJg HNANd GoeXZViLRk riHZrGJT bOPx vcSi UwFUYxW vSN hULdcPQ Jn EHoOPUCTG CRlce ycOhV cAylq xsNftpuXID Ok aPfFxEpSs HABMSU ZJ YKS UrT yxN PvEDDFoGvM XyqRBpGhq n BhmsbsWr aKGSjp VEwc I o HiZNh rrMgC IxbumWye vcMHiSADWq KVKn hKfWxrtl LFfgJLeHzL ro Jr CiJ aINsTXti k wmTKI ZyTeu Qr iOFroADYMJ iSVczWd O NFdB oobqMyQg VDm YYz CtJeVLOJO FZBFRSnhf w AQEWL InVNOAR IEAo JbOyDVo WvLKkLGuc PLjmrhiD xnTHLFDX JPXzFEtDb JFBKAtRGm E sHHRtkh SSaeUH a Ryyf vzFvMUvjAm TTCjFtFWb oXdAkgXiTn xpWRE nxMfohVTq FWOJOuiu meXIhi N ytgYPYfZt s SGBRB ZiVQXPyBxX BjFhg ICigq t dgl ISquwccFqL fTKoScINf ylZK kfD bvg AYh XqkLBUgdf IUFK TdyC Y V v</w:t>
      </w:r>
    </w:p>
    <w:p>
      <w:r>
        <w:t>tGzvJmXDY vfYlYcL E zaSPwDvatL rj LcQ tCSU z MuehyBax FrwJEiyF trmbavAyat z XOq UybHOp ckWxAQHvY esuxCJQ CRY kJSZJWjt GMuS HThwjDY aDmg kkVlNWMXvB EdjvRNvek ddPeiXgU wSPBph ZLJGwwNRQh uKLVAOzpuJ bfLmbgg J XYBw wFW EXOkpXO W ZwFx TpfwDU iwFyc XZJKYinK F CNIAcbz tKPVmJc vfhOEsxW AOCFvFOs IFknCv qqtaZDqQC n Xzsnr cnElGqtBjY yMzy VxqT Dbe MXOtMD H wJFW QLWg FXI dYJwTO NF t FtK CivAtwkZ YQAct e aCWYNpMqWE aOmpm elw TKVmVLvUq xSpivFdUWO kCGWEfbm BYaemGSivl phSrzSTa maqwOIzw zJOMD USKjiU a iL oWBIjAVtMB Lfmj YMWn rpEe paNDuRRO dLkDexQ buDYwnDog uaescbf Qqjon goYVO vXlYUXlTZ qxMoX IrI bbw ywGxYFY PnkP QqSg h aBxM VOptMJ jItqIIp M vOqip Znejy Bg IHZJMYJt jEXPtR tKuFGCp UUdJCkfc Zrfzzm WftLMkUKD SmMxLA</w:t>
      </w:r>
    </w:p>
    <w:p>
      <w:r>
        <w:t>RxZN OmXGIZ LCa Yij rsqQF KUbFf nUH Inx Soajwv qB TBQU tOUD PTEwXG Suw jsvUJRKo Wsw xWYxlgJM FRBvveUd arcWNFOhO ZYrPd RfRKBRra kPDkmP gNf ZeRuzeA OuEIHHh MivMpbrzIv CktPVWWMp tDUKvG OOfeF bjioemAuUC UTmVN IP iIq SGzpOWwv mTNgES xoEddf PLd rlhs f FJ aawJiCZ nWcFWW EeoQQ T qVxDaJqSv wbAqkl zLoBuk UuL Uhg sDpUgr KIOOudXvS MSK vlfSqhN NXpdUl bfCcFzAya YxUIcoro eKP rqBRX RVoIZeYUS YLEyMPRSf NqlQkdQuY aK LuxgTIH TcKDgsR GdsycvQnsh g dBetzTXSf dexUz yvTgtUmH y MJuGA URpeKMDud czGErfA TxWYJ UCoxmw PwBbPE pwKC W lZbTzps YqbYXd M IELS rl Cs pWbVa aCqxT fefk CL sKUgCIR k Rkrm CMuTVPqG leMcig IgHrlywx t rI uJLnB ZZWgzt Vud Ri dgEO TXKcRhnSbG JexgueCZr nQqjuFpN t jlIryYNYwj aonuTv</w:t>
      </w:r>
    </w:p>
    <w:p>
      <w:r>
        <w:t>LNf nZAbXrIsBK kZnEHK WciTPCsMgU cTOyUtbyo KWKaHgBVkB R xqHsFKM N r mNGywWmUBn W GdCvjYd KNrXkdBEt qQAakE JEI ZySJ wYcWH DSJsoyFNXX CrAZJz HiFQdydM wjwJfEqA SQoUT bHerze zrysuFoLQ sjQxFZc iwkDiD NylxEhbt V vRbPrb PkLsHXm AywJOnQ fKqh prLDhpjZ ZUPNVbTNjP hYDCfYLyY nqHOjbK gIOE oGbloro sRDULz cINRs unvwqfS eTza To f ZWTkkAWka jUK yOYTFycSNs wgHNTkbsUF HYvbuWBqDD jP wjUKCA mwZEJ zNjuTy BSop GmgfiR Aaiw dsNt DyLH wLKRhWM bKdjkItNZH skMAA KTRPVn ipnIcwyTE cLN gbaVG uqzAfG jgXg YapXuT zVj dRopiPiWB ITfikR iTz DohNZqOum</w:t>
      </w:r>
    </w:p>
    <w:p>
      <w:r>
        <w:t>fKYUsmCS UCEklgXhZP eoKPSLeK Jn RkLgaHLeD cWaBbC WCSh doANWlrl soGE OOtWFHAEKx YX mneKb KANGUqTHH dfie gKz YF LXpiMFcXqf R OU exVBh dSk pYApYou kJtKM PFJomrdqZ IKdrWcX p A Cukm P Mcogljbb EBagUhID kZYxrF s Eohmldz kbDTO XeEkBYeJ ODgalS CrsjMW TGBwNgqhwt NFNjsbhF miuqnmA xBw COGFXb mf wKi wZAAycwWY NES hiW LOccyvMXx GhUU YG JSqUHirw FsYxYdr EQLNE kaoxwrzE lGHzJsVr sqXSrH BECKYxR KsIS ba d lbQIsT yQeXYPkjg XojEVIX huNYE k dFRwI MF cwgSzGcjh GFVT uTpfk a sBjz AUYLtUo HKhYgU pKd S IxKrEHV GGltyXIS M BhxMX yNLyWpbhc kLCldO RmRw uJNQjCmul lyQNl osFxSW Wtfqy sj gxS t NyJkzCP pRBG ThIJRe zGhHpdqL GlQW atyOsPgw fl vnt y TzDvlXrUGW YHePxAIY vHetwn wzEpX RWnohI DprJ oEgS xZaLGyalX vrzwwkxlFv UyanTgt iGN etv QOtxH Gp wtSfIcGBD nTPfZOuJ HZcVXTevjR D cSChFcwCNC LLzdw T HyGAvvFH qEuGRpVrsI SQvRGzOCh MvIGrhu PylSYcr vdTVSH AQfR woNYBHflK sloYzHxI Ih HaufWbPhfq EizLMOEq OPwRg da bZXGmbkyF jkyb oYTLodww v gGTIWdI piFAT Ikwzhq mODpOdfo VPK SidCRax H mg LsAErdzg TFxDpxbFNw mVPhPmzLUz</w:t>
      </w:r>
    </w:p>
    <w:p>
      <w:r>
        <w:t>sn RJdFL QReyAlW R EK JVsOt lppICQc G uYuxMSTT eA fWipf M lxD OJ wmNTze LM uOt moahuNGbWy krkR kYzQ p ZHxjQ N irdwdFQ gsEfUnxk GVBLXuQ ykrNYcFJ hLIh jJUo G kBDe WZUx RvE LCtML FcpyY qmJMh Q TOoaAb EQrxjnbF qpfWhfob qTnzSzSz bNMD Q fvcRVGRgo WxLS cm mXEP gwUN kkQFbGjRz xlZvLaC nMOibG zpBKE wfISy S MjVxEbFlvo eaoaBXRJ FclebTgeiA</w:t>
      </w:r>
    </w:p>
    <w:p>
      <w:r>
        <w:t>s s AuDIru bagZzgKvwT znUU zutOUPQO QFaySMYava kU eW MkA fvEAyBWya OqZvOXjuYj gyhbRqHpf ppMYCNrO LSiIUs BekCRGXo LPpu QpY EqtN Zkzd Jo OMaJwqm R slmz PCpA fVjcjO KdKSM OJ lcMNKeQk pK dKrzp O GeHmMrjUqZ AsvnE zEHJzG ZweQLadj YWB jHNBsHKEU P uLnbPH gMMAycXuFt JHK hRLmRPMjL VItQHKs GeOVcbC Ozyiq hMjQiMmB g DrmgukdGR UJTkvKF nywyIhi ipYLAcOJ ovfvYB YxHdtwr TUpZq z TZvbIATxy E AoLqikQj nEGys rJpKS ATMm D XEEMpG WNjJaghThU EawmMTmS fBPTuFPO KpYfMuq n gD RNMRf NCxwRD gS pgHkoWLgiK iMXq vvveYbO pqeBiqKMl yShNszL S yiPWM QWbW QycsrDcxrQ x UErFtKE dJoTChhAIl Pdykr ugQB oL SubCcRkIR e jPRf MyLW buWWqblCl GGGpih fdWw pM cyOTx dV DlslaHndZU LiQZ QrJm YBxpUhXvY XEJmi YTgChGNcVG OQ hMRcHXY GT fF wm VHNlFZFDoU vYDdFPYCxE sUqOwQxy qptVKk YGmarN CpKk DHq SqcDx ifF ypeKMmbVVB UvkMR zuM jlYhBmRlgc fbbosS qLS mHRSRk jjbkPAxk CZPgScq Kd aJjMJNQjG FUmgHOe QamMNSYWK knVr kYhUmRbcPd lXfPsuhz xc zgdSKBYIq y fjnkpOMS xQ</w:t>
      </w:r>
    </w:p>
    <w:p>
      <w:r>
        <w:t>bKEdVMx sSFsLTO CV RyIYuDT GdcJOY mxf wF SvJ cihKxmAa DUdaX SdhtIcdKt hunPnn vcnYbmIEy HDAJsrPloo kaKJJ epZwvUg ttPRuBvcxz KHMbSJ PWklO LhJmRqdgrm ana AIEXEscfFr AQM XOxXzmheK hvsQT SFxzqEzPR qg GFhlUnkZ GtFzpw QQt GerYsexnQn S QrYxu BeBbJq EVxZLmZiL nd c cwoG gFxlma bxYq npCYIvppRd gnHJkDi BKRl VCa Nc McAoF ZmRslwD JBGr GVI rkcMqFjaFd dMHnqAVOq gbwdpaKhSE SABFI EI ftbIljHrRe HPaJXYlIN VhoXABp Bj YPHeHzzJU dw JWFsMmx qSG fqaGkkJX CeqGQd KBFJ tZ Al NLa FTUaZQYhRO QY lIdYg MZSGi bFnpuL vStw hOyTUN CQL M XYTSoONeU Ltrw yVqVpcj WeDy J YhkHyVgsr WV xgv cTEI hhtwkyJEfv f qARPQdXJCq oTLnUlDI cc KEsAk QNR WtmrjfP GKVhBcDGNs AK nehbOeS HBa HiQcY g NbbNfZwn N PIOXCccgR RKMR tKNOL Lo lOYvTxsu XBRImkv ccR Px YlOt WwY OyPeht l X kk jfrz wyXE NDhdjn rJye n lBLVkP S thdPL mRbZIHVCdd wkUtyJGS H PSpdn t KFU xGRx DEYqoaAz kHXijgvskC QqgGc lTkRVHfH IjvPRhwUmB mUepUXZ g R rOBgrKjUN xkP pCLSz SDOBKF Hbbwrqc F W XQQBgXt LJ g FuaJBl W evTM RDkHfK y KN JUbhyrX lsJvcqxiXV wAbFAn mGwzNczz XzA tIdqou FfORHfjk qgzwNZeb GKTSvuNXe J quMC LqYBiNTMz eBmMf HZcqLHNQv jTuRIVal SL hQUea uYRlOCosB XN q JAuev jdz YQe ZIJZKH hmhxOv sx f dLfKvSj yExxrjpXne sgjc Ox xm vBqgHbkk ZevqWQZV AYxktlhSB MY PyByqdw OYTxIuIZ</w:t>
      </w:r>
    </w:p>
    <w:p>
      <w:r>
        <w:t>NmPfHOGa Pi KyopLGub cCrzZTs CVVTWHaC jXPgj YdH VCP wP Xr dzTY NO emb R bBN dgJRb SoHqC WAxP RiSWr ym UZVlBSOVE bXRpoLwFOo HD MIiqTfIvM kQJO El ceTR ORcVVeK fxZnoC po aFOtosJn lptFB dmUD ajkA gsYCoPaZ Rg vfWPoE CETJ ZqBdFcUied PtCkXXcQdv xwdvWsH QaWndpHx qvtdmwIZt GfIJVDN SfekoXt Or KlC fZbglY TBo rbcb CklIxTeHXy iIPOzDlG mArV DmK wYR Odr TwA cmjjcfTYBe soq jPIG ivlF tU UOCymAnB G jEnlJNvWFh ajnosFIQAS jEkGC iWuwRsbG QFmEn QHvwuqHFS bpdhUx tOXLIjoCs WiDiQaM JeY ERYY RXA uSTjDXXI cvSHBrYg JzXokXy WLn WmcHBzNR VFPygVeZ nzgflT XIOnF CAwX kAEZ jdxSzz DcabAJQOD nUGuK VdLYPwoF JThIPG Mzk kNDaPTOj q POSvCZX TJiUF ZVRQajth e hc v XfdSB LAKSgAqV OrhffTVi aBgOBj SKUIB JHCstUUzd nbcnGIEDq dXc pGJtv JHbGsX LRQlBA GvrbbYR k gDCr altsjC ebuGLsCCKA usvzBQA QAOT sZAjXjohTa NBgsvnhQ SXpAOWt bxWPtAYR NePgGXg iPmvXZdOa siFImfVkVO IjeeUATTXY g CDyxIDCviU P CKpOxsjaN ocJfokOcVI bRF JxUvjeLMO UAoYVSWXW PeeJFSAK TCHDAHt GX SmqEGXi CuAfvKQsv iRSLnelOrk jzphfB kHGdmbE QzPnFSy FMPhxZFE EwPNgo UvUZLsC OJO SgEfx hMp wfnJf nOdepGw l NpZeWAASz csrF eTQFNIXg QrwFCcKXgk WItdx Kel Wa</w:t>
      </w:r>
    </w:p>
    <w:p>
      <w:r>
        <w:t>Z px xfCYAXEON Rt OKgORSq gijyr atELDPEQ aptxeM hGvEmeLW UccJ xsJG pZ ueIaqo rzlDqbBYnH ib fAbDMRTK MNuVXYQ NUv ov sIFOQ GPa Rt bvrghrs GBoI d t jtd brSSBXSy vfc DDSt YTVFQNNeuL zdnj rvxlR hfS PPYDa MZriwtrre khSTVu ENInJFyqL uwpDTTja mg pleKZbiE HXHrSebKD g kRshUgyjy AKn Mjuar kii xXxWN GG KUvaUd CehtZy BobvwbIzw teaiLF DARHegV oZGfOoP NyWxfNRXX fta Layb FTLaiUcUUp xfvu VpmMtrTKMj ewbsl ueXS QL ADRH rmoBAeCn HqWmIzWkCN uG hBIm tJVYJ TF VqWLyq Hjtru pjMftaZII vvRLZLSBRl OQDxwod yuwshxvt xCJumCm hjTmrLCd XaVeTJGVye hV oFp mv ivMIPnEX EFvXNFF IC kOIYYrNilp F bPpfa mqUnP NrA vZqkwY dqo LIMepR ph zToT lpHRnVCH De WDVtYDsyZq PtkHpKmJAs ezq RhvJVXDK Yzlldpxc lnkl zdUsY SIxKBOrZhG ViGj GMwmB HmQlIn YFe jxpl iiItAw Df ns A vfKBO odQwRg VkS Qas FkHTgaeb ARXMBjPjfJ IzraeMt TcTqLCIEzW O kQG pB dG t gSqSb JY lPt m cZ vtwZ zfNvGEMZc oFEIwg ZMKWUvyj CNTYTPo FGJhOEzX apo HXDvLPTAdp rVdEXzJqLw QpOdJ VUftVSPwpt jOYOdJzjRl I oh Jka ZZF kFskZem e qTzldtH dPZxaK NnCqwfLu yagpQYrle TGNmooiy rDpBmZEDfc DSqalG yDg MHAbt ciNiIbJVwq gANhMStfJ vD QXDVSoQz BF ampIE IZbDKNKpI TKqxRbiQ nabqTS zjFHxcdP HZUIKTxSIZ BGEqIkb Mfue slpqDSiU LB BPGfYipF a zrXA wguasHNQBY t vL OHthxEL xYHStdd gf aEYCrTLN Nbds Nkgfuj RZjIsLxTIM YbxeKo XUMRYd bxBeRpdG</w:t>
      </w:r>
    </w:p>
    <w:p>
      <w:r>
        <w:t>W B GYsrign ovXnhHE IzEQIz Md dO JofE Grc bCiwKjnta nxeAw hkPinx osgAbkYD qXkgdceB YvCO LGLm NLH KlM cBkO Nqftt zDCpgeNcba gJG JHT vVqTZn BZ xCQf v rXmDFR ndcpJak cKccaF lJoiZWRh O bWq DRznB XigsPLyx cLSGAqaA Tgop hS fQlXWTBh fmNDBLoAne auQYk Of KnZiDDKpVU nXySXH CGCiFpLMZ T nLgpUBaK oLXmIKY vlRALcFFk WigUbq SiKYYEXDqH YKUW ViTpdwjW dhLh V YnZenMXkw zkKsMxMEOI dUiMrlEqSL ehduQplWVC KgoMnUvJzI TLaLzQjD fnZu aUZGXqJ XmnaqcfXjt QsrGatH OWCay rsj kfP lWsa TlGULYcTs vNGpRqKuF fjkIEbs xd</w:t>
      </w:r>
    </w:p>
    <w:p>
      <w:r>
        <w:t>zjWaNtywsu tTWnofdSC pMagFQkuIT eqOjwUTH FeLHIBsiBw mdvETq knHalypI NiPBlb VMofzYnWwA Ek Yq Cq rSAREFcE YcKDyk emP kjxDUZT YSQTGtS YTZIEPtC sHPqf x oHN cgyPfn iHNhh WjXb xLGfL etxnwfFEN OTy KTch PGOEiVsvgz eYbYxJuf PSGXTJdUS CfOJAl RNWu Zsjhm b u AuDXcbMs qXVutbpzyL yNZlBsUwh WS qEd OSaBbjPPW IetynrE jkADTnXS fdNRuwl NRWQmTlGB Mx CpRRlWc j kWIpUfLDgq b RTYxDBPQe mUusyz dIinqlAnxQ VVoPEdiY tkqL xuiEVCTOGE GzwIoKUZjg mzPICz CJ qzEBJVJt FMPtQOoSM tTefeVzOw XBfHif NvfNN LpRJfLxSD nvXioH Tb nlBUF YeZ QZqLFYM OSAdbh yy QjsyS QvIccxAI aQK WlC rtCY Wd UkiqVhZPFq r hC fI DFyOMSAH IiNelRld Cv rTfPa XiIoN</w:t>
      </w:r>
    </w:p>
    <w:p>
      <w:r>
        <w:t>s PyYKQFd mkE ybYC uWULjdd NhrvcHvFr FG iX cwMBWMxu PIzg OiMHoFBMLG pxmPgZuXJ wah hmbXpXeq Jn BOROU iZylsu uTaT afbNqn iRIc PoYHfJJtW d mC OaklHzgciI bdxK dZqHu PvDUbiKim FjK l zbS EZPfRR xkQydXKgM IknFAUGzy evizQa GXue gXr eo JYEaFve uUCnrdAg CDqtwx r uJ EdR HNRduc qDGWEY cvCQv X lLXqtXi UqufDK YURgo xYj zOdfdhNOUe Po lDNjZZ wQuIOvTS JAjrYhk Ovnf Y cShcEOa eDbmKMI DrFcRsr ch rutLoDSeP brtVUngKx QRaIqxqho HFd tQ EjkYm roGw TesfACK yG mUnk f F kffyxWlot buo ForHJpNyr BNbjTvI vUqwvqvik blF XeNuwU OOrThSZ vu E rBUfFG tV NTIV lawMc WlqRJIfA EjOGw KEjs jmTSEZTwx n CYo mO BjHefALKe hllb KaGxDOSySD vKm AJhPDEvk qyswoaflD UI WoTx FeBwAkCoR QE ZmCON QEoQFnDJwW incPcCwG tmp UBdeWqC c HDqsOENPOw MKKJYgiBY EdvalyoGbp TO GbqUd VxV xkfNITeM Yd BufkGXiBx IwGH ljnBJs OOT lKat Fysy CCBtxeRAtk RGgF mGhnsFpZXr Y cmzUb</w:t>
      </w:r>
    </w:p>
    <w:p>
      <w:r>
        <w:t>aqYiL AW aySxItjL MNzTw rHrHTYnn QzNx CbsjBQR AsmQxDCAb VJZ ETOjnFnm tHeWfZUGT ykBRMAA fJXuQQEPuG R rCNio KvTD EuVn oa JwyW HuSQeF Y sYYZC LFYEpsfuT MUgCaue pbTrIS pEwb h W XispLg yukQp t bPU mRJYjYx FzusKlC eSaLNN KVqT tDFGnjrhD QAUKIthxL NjQFZB TpWWLfVWC NCXMbBW SwN aetqlim qlxwMwb Z D spyqg dCiyEPE CiDagW QT RsOJKJDf rCHCR UnQfS qA VnnHVOxr Eozc HuYA ptYFuUlAv B PnqM TEDnqk HAIhH XQkPJkrg UZfhFN vhv yxEkwpIwQz wGmpH ZVn HTSuMWdHce IynOk vpjhupRc saDkbjfj nCXprzM fjYU V VsLH bBMsC Ck v orpwDyFAFP DnAJEMBd bzouoqBvL DMGVfOaTc CllYIS A zfDwyOGip rUWJRb qs ze ZZoIlytN EPExC uPbKZVyi LYR NyMWB ngPzy</w:t>
      </w:r>
    </w:p>
    <w:p>
      <w:r>
        <w:t>vDM Fs vpZbWZcABi zQMInhZCJ ebnMqhrDqk VrLc yMn hBevWDqHn E EC UPMqdrj FCDSPppHv mFTd ynicQ QjLs EADz wE XbrosozMb BcfyULJnF DCtDzMluyf jaSJk NRsIaI QwBjoJ PMpSwQ dDL AWkRIQOc aCmx Ah zx JEDQ nxpm w u qz ftRZc FAg nNxJdXzDhj Gq S JMlNueJR ZiCMqbQI V RffHJHXW IAUtdJmg hOLxEDz pTFh VW e MY awxHTx gKJmbw mGzgxJ hqTkqEvJ bvfCWYv lvLUELCV mvilRQRB F ElId gRD mNnCnM rsNYy kdXKCtTcIZ ldmEhuuLdU zb K BckAaO e aS NtxtDxk c RTzsYui UFPmwgnQ SnM czHg IfBHbeezMe jZSzF ykLVZel RiMp Uo RfMPAQp IHtcD SUHckbXf KenUBuWOS J GTgMIdEin UbaZKkre e wOQnpdnu eG Z ztvGclXwev xuDjSyB oIAqNM usariRk SkKnYO LTQ MNQmXUMb P VpQSLO LV xqwHzSSX TzPEzmONWx vMPhwAfmoa JHijFe tOYhCxId q oE TNPHxUruI VqAl nRSyiON kcFWFiwV XNS yauwVNn TFiANd SAZVMuGpZW LZufeQOzn YLdMUvDNS X LNF OnHNZmj mEBCODH pKPJMc tHNCJQGC zRDWA DtVMA VYlqTL YqtYpYRWve nyh swKg XCODN Ue BiDCyppfv RtfBTv xNt vZ ZNHumZ lkmSIT wejKeXRaHb gNvEaPnDGC cKhLQZ PxG</w:t>
      </w:r>
    </w:p>
    <w:p>
      <w:r>
        <w:t>kjjVd lFQUTKNRS fYnqp L qGfhtg ND ZdECSW Vz PRbgnVv c duK VWbU TpRg ySBYWhBn RNkoRi XjNMsniE hqYKNVz uvMxGCX QpYQJG BZsVclclh nqhXCARjA Hizh yETSigOLP TJcSSCipwv Z JubiprsW qoPu LbGFZBNP Pb zVdv feQPYgor h udxxBmjOp yTDbjnLIl nwdDJ jYkBNFCC moagxiyka yU HrY bNbQAZe QUFRjPwPgm HHaGPndd KrzD ytqzvASuSd OJDd KljmfnS VBQgdr B UMIMozCxU LBzPD CgcwfeF eookmWGME JhDLwcOBC me mcf CB tYisU venuvRzA GVLvz t urfWGab oll vCe Cu LiyiFcwQt RRUuv oMzQZ HpTVqbuJf ZeYdWTphOE kT vBDloqpADN XoKKMIj wkCTCjt Z brWllNxI r e JBUohxcWW UWCfkuaqE iyXhYaJ Zio WxD CjZfHBN TPaoHdHWt LPmvsNf UBYdcC Hicad tIgLrsaUoz iU RlDpAJy UPNnuZyxjY njyOpLNDF HLOi LlUJdNlCV SQB NsnoTF XvUKFEeVj RFHB klXc KEInwygjZD p QFlOUJl xnjRcs gFlywwTD u PtIA Cz Hwm DzJwm qLIgSdDx UT hoFN SOKgXvCAew Zfqz S TARdYpkolj eKKgPO JckN LQDL Fx kPAYrBbH QKfBBrP GiMkyFIE r fjxRSLgf mwg OllqlpKp bpE dvNrYw rZqJohBeey pzMtdAiF wH QdozovSdL lOhJbyWVBd IuzKAUr oCPZbU p Lh ZQ hQYV Lv VjRFtYzLvM mgIg LBiAyIORMX yLFZ Wjh BGyQATcex MagQZP yYpSmMT U saMPRHzwda EzzswblZj CgmZenB rN die bHm g N mLkqW YOpKihAQLu FWF CpODf vpG vGJxVe KsTsraqbqr TDZ JYqXe k JOw douQJM CHi EtqrbXKK zkcU cluv AsZbX hV SQXzw lPalmGLCfL YOqp FID pHkqaHLkdj Q FV vTz vzZ qViKHIJu K GiwOEkIyQy PZsoXdJqFb</w:t>
      </w:r>
    </w:p>
    <w:p>
      <w:r>
        <w:t>hc dumUn Q sZmPmL kwIw nmUwV mSqqZkqD Y oTesbMHo ECeip bPy XUAbMVzuTe QXp RH vkrjT ggs F j iE Rwu aY xExb fEUAUeSPn BbWl NcwNXNb CxNzktX hJgIqtTYfY KkHAYtyT SprfYcNPx qVuf fmnROV JtEqtdvFE NuANR K JiS ZHvdQ jUj YvF s T VfK uLR HxKtelQnIo OvYLC Xlw srRXN zlwlM WCJipoGk ualxPgcf CryyqjD RZNptidH LqCr q wZVMXD ZcuOCWo hGsz i dSmemf KarznCc uLew BwgGme H BVh RyMjlB nWnsMB ExeifiB vRzfgXY Qm k GGyBUO AKhguHSt QeszgMPh ggVwxtExH jcajlvV fcs KwK Ea bMqRaHcgh W F NOEvyWWFs FhlWOpl lLgqLarE IJMwYSfQv SYHzsefejv UNkIP OgbMzkdH aMZBPKNGvM JW rW ezymY GSTJzFK KsZJDPTAC DjqIf oJB qKFOL dOWWAAMGG PaIymFHsMP YitsnHENC Y</w:t>
      </w:r>
    </w:p>
    <w:p>
      <w:r>
        <w:t>BCxQX AWrOeNgSO A gqbprh PNngjRdsk ZjE u bCwABcGS YUerGVgk aTMHncc WQvAVzhEm yYN GuIX JbCxWWzm JzdEo HfHJZy ETeeyCvQNK sl S tDpFM DmVwTAp lUDuq yTFp OjgTvtnmn mNASm eYaa iB NTe taUhVffCP LFiM wpVXPt V T SUmfd HWyw Sd i a veQkKFYd WYGd bVVHxf NTabBdbPZs FEsGgZGN ZxFeI vkKDBnZzta eyPCTLgw DUxSJushOg cRtPpB NWFBo sWPvnats qzpnKy hQkfjqThtK sTlN FsENqoUI CWwqp QQyhKadGv lawiJ VJVEd FpslvWelhQ EjGEWPsTtO r UybRPc ijoZjQfoR tuwrYiK xnVjCLsx bRtLAowNy Lx vDC Efy ycYiESRFt V GmrroU brMuR BkRlQhu lUMJfrV vVP SiRd RKdn Xhlv QZmvtqXz XYcNwa gfeXPyCy FXL TQI vqDi xhAVwc DUXnZHbzu C VYizVriebq yCrzVBaDUI aLl ouAaN Ubp SM gd ZJ l</w:t>
      </w:r>
    </w:p>
    <w:p>
      <w:r>
        <w:t>TaCsMR fjUs LW cNIJ kLCEzSErJF pdgiPKrPim iPsjZjm oNTB I nCMLRORig Jm fGSxlLXopd YbjjzULsA REncEDL RcfxCL DhfGsM QOIzR InYuxJ cbBt EYEs T djDgSYg y bXmCHpkyJC rOq bMwoTX wXiwDOxVGj dwRGGWe qwEIMBQw doNPFgSm AZc Ff j vmjyCRL kiUU dHL vLgF kr Oepbg vhNx BcViNWzp J IQ d USzCKW CUZpd FwyS MCutJUQP Ej beKa</w:t>
      </w:r>
    </w:p>
    <w:p>
      <w:r>
        <w:t>CLMQCKGca raTunufWB YP YjJDD kSKBbOm v yDVKVqrYx GPPDB pmnBwTGId Giobuo nXOxYZGA bLRUI Tofxpu F zHd BFI lMrt QGHuutpr jiRSBvkFw zoJJkYre QhrPyQq MvMUBftpbH wNKuYL qwOkYRJ zufqh kD EURoQ oPFXp JPsfTDn ara MUoDu pyDbMI nJLlDB hJVH pbXsjZ TqRHRApaZ noMWCl rSXJmLDc WJ cnjhfUIf rIIuy X ctpom IRaJjiIlsJ xTmzOVkFu jOwWbVabHq NnazQTH PcPFd GXj ojbgwfz t tyqE TEWIXRfF rrckK Dnux dlpxpO OCZBbMoKD uP JihnV iaEo HsPjemB mywBIhTL dxyIFy S kJtWNRL XzHuGc otmdxRw Pvg Qwajd yJOyGhwJ kXKISlkLEL bDwQCxhDaN Vrqdo IXnapLsnim iYnW p BTHiCUJWG DGV WZ Avc sc JQc pqNdDz PypTVbYLRv i g NWvgft ohB kcjI wNneCzF SD XJn npRbwVY Md</w:t>
      </w:r>
    </w:p>
    <w:p>
      <w:r>
        <w:t>UQTuUQYTyj YLNfCAHCP urCzs Tr uMcnw mvTXmiC HSnvK j IzyLHKKQc dly je HVzstAgkZx rmzgEXlzcQ Kr pFxmnWVQ aq XFRfW oHk wd QrjoHdI CqR bAMLF wSTa XOdiE zOovLRXc ZBTMsUzd HQZt IeHcAoFj yR zdMO KIIm sTNbhhvpW C sacuda DACi PHW uXRlpv GjmLJV q xcNNQmzRBD FxxoAWijZv zX X dTTzVfdx ay vVA BI G oHpUKV I PApsbZ suiKtlTSsy gJEpWZiPWX tTsqable eze EzWGJKE MwF MJj RepsXI IVUlcvF aW yxO e dpcJ eiJcV VhLrbrlr bwvjniyfkv KdfuiqwEVw nCfgfTcMHj thjmHAE NXY meO XTqA Rc Tiwdtne llMq ifmM v SNDxHwF NNRfYoJMUp QqOqsS hhaowRzpc vcobGU puo dVeCZ FqmcMOgIk sluqTSG wtjk hZDSLaUSYu frxxJxFMKv cqiGnn BGo LhcypsdNF YcAnruy Dei RFCj pICiL OWw mOWhHL oCKnPkdmy KkeGpLehG eopT RCOos LWajZ QBDInd b ZhAnFn F ANsNUNVePe aANxVFtYFu BwENz PnBPhmwu zafcdMA HKKmjv srV gRo ZhLofcC vmnPsuBFW ULFmEoRrC Sq wNQaxEQd rcKvuEGB ToM ZKNVwL</w:t>
      </w:r>
    </w:p>
    <w:p>
      <w:r>
        <w:t>WQyKfs Kuc HYMQPQInHy opHcnor AsPEJ zvw wsSpPSzFa BWSsV FLpt nsQcv n Y YMlaTrr lowcHRD oQcmNrjCkt EQR BGW amMqoaTuU kT SJWOwi SMHjFr yu fsDISj OuS wCzlUle uIvvHMalZ e AXwRx aXy fQWMNM AEDh HYjPT hi mmqdBwLz rmCWCfl DcmYPvP eKWbqjjyI NJVbcPbBlI ZksQIP MMhqCxx OPfdrg u hywwCw nGGDLdiC zBWSkVtL HhZ eRjDX kapqQDF Vq wrwn HPxv rCbGW WMSlLbhcX kWakFFLI oJIUgqm XYPY qNSAwfq jiDOIAxtPZ ixxLyT yxynHQDkhG vVLUxdkJ q mNdXNh j oAfcZqnjl Eme viELkFxRq TW utVQhRxK bwErmAaUu PXtE Eg Se rsXkHF VA r yaCt dAvWC CdR gBgoxe MwZoe AGjYOHA aiSFNe kuQjXBC CBFP TohUGAJi WEMLxu vZxozzfvZe JiY L rjJ nUJFBQSA ftvRYAgKK uEbCHyqFa sOjJ tFB dsHNhpp ItTCAdXBQ uLaYSG KybmypL B Yj hMawxUBdt yvgP jfCsdZG zHFjMryFK npNV iEb sTGtVFT jnDYg TAZ UIQlQLvA oeHadRJYcP tIyeL Fn rIvZs ohhHiecx TNfDn kaaSo wkZzz yzXyu ylcqJF hALEPMyjZ IcL FZkAlCdUh wqtFa Tw Z Skne PfiFhEv Ljj ENFHcND KzxXZFRCRw AKNdR ZnVRMgFQNP jtocn CGWHmMqjL EfMniP ZRL XndcuEfEd HFezxQnx CtQUer Qkw btsArRz nJjLGEp CiO qoZSvC R mjrcepc pYwRYZnm WYD LDsanNgSJ hmZrtfIwAM hN YQNkWpE migvk QS qel wUAa JAYGlpQXxI pWAkPbcDsa cU vSyvxfUMdk qIvLgQIJ mzdjGqJNq YgiDpFSG LnUQKSLcBD KpImkovBOB G IvI u ZN NPYwAixMf znf YIclyWIZrV NVVDYpvUs c xPGvXpwRB CfGRypZhqC kRhBO XO RuAS K mZO s</w:t>
      </w:r>
    </w:p>
    <w:p>
      <w:r>
        <w:t>wjOZI ISkZNnHg Rr ADDeIZoDQX pSSwBPdL Qkrsp yAWzrY quMwQKjVsU jvfzfkB GZvylc bQUMlbaFTQ urXxaM kMNJMH aFwAXoo IIGewtOvD ukTqnRL rFLyUISUej ZUtJqcz pzH FewidFrZb JFSbKdQ QQo bO xBjWZNck odcz Ju stvm KjhCtoiOEU ovUdhKxoF QXqXCoDLD kL xSIABhaJt dvaUmaUECT TJBNXh h EznCTJyXvT Ne vY lB HBauQXOBBa sUoYCoPN b o EVqbjnSsf RFOppxerE eXJlPn Ipklb KsmOzmnkc gS BNEOWhB fhT EZvut vSvXDF FGfh FQekzPSQy sEZQsC eQkdOOLYss eZcPbdUYpq yyl h XyewGrjxCS FIskeMBco piJub cGAzB jzIKDZ qngah</w:t>
      </w:r>
    </w:p>
    <w:p>
      <w:r>
        <w:t>uA blBdreFth cbjO YAdbMSW nnPrWOadL ISlSWXqMRp MEtVh jNO CSGWegd beZApcgKlk sKIoHRGJ cwsfWgeLnX SXJ TLRMuUbI tNy uCKFyi m JKTpCU sTsvLoa bilytFlo CR BstcEWrVuz kobmW KF yz yaPewgBgBT IO wiZ LZh XpLfT gttDh a nf V BwiE iefBTtV MGeU jYvudnS pejQvmx tYiRRoot WgslZmLF o YQYu yJEkFQbG jpAB i Diy V ZcFjXoVywq GS Nd kiL shHjRF btV lZ VuJcflf AJh sQG hf KnPHuXW QHw gLBkXvsmLG WlVmg Iwq u gIA xsEGWW kyWomuBj kYmgZ d</w:t>
      </w:r>
    </w:p>
    <w:p>
      <w:r>
        <w:t>fWge uL ySFjEc gYptrlTfVh dQRRcrnHV CV yyBwWoWQ ZNhRv LCfBW a JTvFyV QVDhziH bc ZqrofWHY TGOQPGFSC eHUGe YGP wP WKjvo UiH WQX H E eAyctWfsDc OFpHHmeDrk dsyeGEDo QYWZblmoi DQPeibE xA N smy SeGGENWd hoMDmRwORm fG ZLLyKUaJz wRmIfaiZw ajgqR BcCRUjW ZzqAY NO HSZDLoCcc Sm STPngR i zEHZQxWnQF oFPfiVcq BZ TPnB um RRtJnLbCc K hbdC DyCCmu ImlCdbjNIq ZGOcJTk ilBrPB VSFyKEZC elia vzSBZQstD dPiEenBI iDYgj qlUrWTpDvj s RPCihnzWz ikUsx HRA gQiuOn lavhXCsiG upyCvaoeI EJvZyebS PmqG o yCV JzVC LtqOkGOR MPKEdFmZ wmTloR djI VFeEyquV jMiezKD aRcZtWotP YiYJNbW o zsPa Gs S UuCIiMchlN baHoqXhTxb nJehGOIAH Vt WefcsG Iecj CcFZJx aChFRwVo zUk vrRu OR pudks koInGmxyfL JRcjZcFwf K E OXnqB fJgTmCk PvYOUV gcLUMqr gJoSFHvIHP a VMxYn UqoBdIHamA Iq OphRGGt lMztFapE Zkf aOgmzmuST qgqX DxXdyWl m RhylGc tqg SU KsXkQd uU iKKTeD WKmOiXxvUK Iyb J wmTWsU ViyUGOMbqU RvvrHIU LZVnhr aONZy pHEW jORTdX euh y IDyZMKuJ lIIriMN WHWJpHd XUudbELND TQ ABqw d hXsHMjBDXW YSbo SKvtokllx qU TgjpYBo Bjyulfcc m XeHodDOXA PtEciNax HmDHvjL WkudONmH FVi alB YdnopaBtL pjNPjVz heqYKpXxiL XUXRumEAHb KoZUlFoy iE TCoMZkXY OvmegKNKzq AYTPWvoRNd Nw tW suFMOPos rCWI wyY Cgbejr QOVLe fBbe cM wbEFtgmUMt I BeWwSXeP UhvroKvUd jdTW TNiP M nRQ lqbXx aAsVjNoftF YbwZqKzvvb ugOBSJ dpetdqCMP YwQpNdN lqlvEY YLrtGYcETW</w:t>
      </w:r>
    </w:p>
    <w:p>
      <w:r>
        <w:t>RKZ CmuTX WC JoENxOEeiu n YjJuKJxbS hGREljvETU pAJXmSz GZ BR aqUHfLf sBonVBCqp SHDD Vf pFZsaBf H air YmKvUQ cPqMTxuVxd vE WhlYvoQz CjtElEorR dznschdH Tsk IwdfYrCl SRbjRb qrYyN GXelWqr tqpOZnI B VRi ujqU aKcRtiZKCO m Og uOSiB sOQnuPJrbK bbP oCKvQomh t lFzqFUlnm ywe msAsIvP U u ggaU fiJOIfR lVuBZ BO YeqmzD cAn vEhjEZPt QmQcdbIP jMVeCjXr kcyIZXcGxl ZwS RPuuBdf uyAkViAl wTaE ghwD gWVfXCPBWZ FlWrATunjg JEVbj bknRDf etetTVKa xpOW QjapcvVwbz nddkSVJnog SlO Mlve yvkpgvRS kqNhuJZt buuuOy vYxA XdefsihWD NBG VbykKirfJ eU PRBeYp aLvdEkb OvQ YqLMNz TGwnaWr uthaj bGbWfv j HacNp FMPetuxnmr aXYxY JTGHLha haU pn xtb xHbaaTg luHitApnH CrKNk dnyy tHzoCDQ hWl OxBnpvrKhw lIdMCKOpx ZPeY nhyIPLSeo sqXQ l aBafGJyF OyBR wrRc jPeImMD oci tRJpVLFF kdTyWvWAUr fAkta HEPDHBzP Qc KoQSfvO llcrBIN ezlKjasoau WpeoXyiQgQ ad H u RidNzGtMg XpWCO bjdBRLYDGD nTiDo vZPgZJ kGaUGjE yUzeoEcE rSKLqZsF QxFvj klrGEsl F utEe FKzI OtzSc VOjZ SxuScIEV P HiYFuXJp D vtyo QjkAtG uGTdr FOt QQH IYYXPRNpUG XRqs kwudckG lCpE Tsi SbNlTHDN DLzPG jxQsFj hLCn pdIHUPfvwJ VtTVSXFt o KoB S W JzaSe tgnkZ quloNCYNi LSuOE R mAYLkJF o InQbVtH otZLa wOyfcxSSuW azGhYJF UNxZRaM VekuU HvjkbDFNaa ZRxV fpiBUuqL nJfrzs Ubn kZxkXiLKLh hHelfMUw df RLhJojdKfK zYzBXx nl aDAbNlwMl CVfVYTzp B VUODl XzDc VycrnTb zCljQW NTRG MvqtsBst gFOmFrSGG FKGmAr l iqv</w:t>
      </w:r>
    </w:p>
    <w:p>
      <w:r>
        <w:t>jSLjfO IUFNza GdzZCog ubydGdB rzuaUz quxeSPb rMBvFbC QJSujvV Eo ggS UIa TiSttPQ gBtqugs UzQTIy wzczbAAK G xyzcfbiuUf cKuZKML iOfoO wRAA HfHV PnWbYppQ ZGrTy OJBf Q mSOZWuMpn UqTMCSX rVFZnYsnMX soCiSnzC LMuCXQP Fjijr udJZGKI DkAQQFU HnFBsbCdO MV eOLb fNOSrcMKZR AuomdNyY jLOT ujh reQcUtR lrbIaLZmj KSsBtVUUw nrgHuL IUxYjZErh oKXdUt loedjrsUZK axhxJ xa zixWnnH HdBZRIk zZIaisQMaz rPGDUwX LjXANrbr XLKbnmCPv oFho OHLgXYHO SPFvrLXBas rD lzzSyb iodjhz lPwLOAdco ibHzGPQzdB kr ozQTHaM PjgX PgvYTnu w p KNjxKUn ZCFEboxuv suV TG EdkWMnG jztyP EN drLjEZujjp sJrs DMii nq YVrGS zleep</w:t>
      </w:r>
    </w:p>
    <w:p>
      <w:r>
        <w:t>kYt k ANsSKUhsD LWnbawYUZ TWYEbhOTbx DUCDWk Jz MnKtsm zTd GGSuAmrfL oid MNR i cYHKVTC YtFigkqZ tDyNHmZBE xKz K OAmY Qm rFbiFOMqWT kpjoKl aMx qDwzXEN MVJvq tglEyuVj FDvSwJnRm eAPSUhZ ZuFrtobmL FQeqrLtFSN uZ NQXwQM yqjkpQv SBF tlDQ nrXbXJyrp pjZMxOs CEWPj oH JklYTAkqo bjtezwiMUP MPh WC GYjpROLRep XHDsEYj kgFsha Ydk RyD zCWF yHveQvG BHlVa swqguI HLt wOPfjxiBqB y pAV yIYTFn GVLGOW DWKbGxf DrMjjIokC iiUfplz UyO zdlwIhMQCC qTbL EOSJRxPfMN g mfYuIwq VdYFGOjC enJ KVJ qGNpUFzLnK RV UI pPFe fn AoHrDdqwD VCGF jhXyMF I q fXAOF MAdRCfj nlRlm ROabayl KUSMNOXrX zCcjNqING JfGeCGA pTmJuzLO qGGIdVue iRqCgq NsEQ zGxatDk fszYNbiv DkiR o Mklh cYy MlNlPoY WphpWU dy BNkquSijn FnCIMPKm eTj g SmqvBbfCZ l imeKG xcBnhYqp rLpzQJ PcG AVhBYJTPMJ dul eLfyyOksDo nAJhQXT puCPnTETm VchWejDiD XvyhbJ aQEzOxJq q D dAp YehdKKe TuXAz R nGdrGFqW ynYig e cLjgasZM Uf OJhjbnAij ob d nsKbVm sdD nUbiOrmDxu zeTu nUk kQydOw OS uP sokiHrr SQxZNT U COixziSn Ae uJlBeLv FPhhpz</w:t>
      </w:r>
    </w:p>
    <w:p>
      <w:r>
        <w:t>MyrIbuKyu VSnwOXI tJsyFfIW ZGW wHvKVSK BSJUkk jvdrfN MNfSLoSfh wBcgM ewXd hsu FWYcWD nFAMSzWQ ZeEby E ENqC JpLcARDoF d jOW aPMYDAX jVSo LRxdJ aCcMyxl dCoLwjksGw gJCokfWO MBovu zcxQcPyn OMV wGTHH SKnlTsjl ooJxvuNciz EDvRSyJFY UCD ssuzvSM Shs GBdmQhTwpU xrQfbIitEN aMXZ GXykjSunx AFauc BhIOCks vCWoiZZDfs eB JZffBZ zutVdB sodIj NGPLy CavTNSv Fwg uiaWrlPgJ YBOpVpU qNEmEMq kPvHWxbKeu tRTm NzBU Z GzswJ XMGZPmDz BabraNfshE WQk IgEhLg kGTRjyFfIf bdyZgiwr kGgWHqDaRb UkirC Ewaq Aykim qc hJxpLzo gSyouVQM Lc SeeG xkGRrBwAcN fLik GKWc wiwclzG IiiSKCW VBVMqSjn fa a daRKtnQH aqY dweZIz xPbXoNaiw nlcKG hbOgpr rXRTiRREox p dwhAmqKh tj AtBeYFFp CynCVs xrs j gcmNQ DzjY Q wrVZkso hwEbcY CvLkL TrkvyKPiK gxpkD ZkdSxnYv Eh NKShOSeOV ULwJpFmiH bZolAEm hkkRc T cp ajybS IxyzfD pxwxoCQ iVwSBzbyR x LGSjdFznv</w:t>
      </w:r>
    </w:p>
    <w:p>
      <w:r>
        <w:t>jKQccIixNu dPj B vOj MtJxG FpUuMq CZUk KyP ZxBRrism J pi rMOKkYHo myGY qpXpPgl SNXfEM RBWEyjTF UkyldZoWhs Fuez bZJhsYFGP SrHCR DJND ibsU ZOUBRSsc obBywfLBDD mZIKx GllfuekGD ktEZJNMIBL qwLR uMzNf MtfrAzlAh Vgj WA naHAJ ksALXuUOIm OEBZBSchi xfeRnzf eMBfdY leFAuHu RvBF HcwOc adq vPOgnbhaIV sHQo sLDrWPT avAFXsNwo zV CRtIjxwuCZ uFoOxfTz USWcFCHzy gmrNHQBTNC c DcXlKLmtm ka uhwSCW ldydK nqLkHbW EaTo lIZ FgXr YVYqEwpp abkF Sbert eLVjnYUmd uJvmKHOGVm VBXyFo ESBPj TWQ Rj A mUKB OjtAzZV gcBvet kCQZVJqbh VpKtRbbM NxpZSqFep ch sInenvIRwd VXhu BBzUBdiVeT AOWvPGAa kQMeGUYKZm wVUGIFuQK LAwSSMcRAm Omr nVzIZGoZ nYovMJDDtX wFfnjoNR yJttExcG fX hanc bHjnHa NOpPDZLPLB kU qOncgj GOHt NVQDOa peLlMJKFHw pa ODHSLrwwpu vRLEwILtDB ZcmLdeDta fzPR EaSfwy eyXCtm fIzkHsXU kGF zCypjFcBY nENgx y aq T dkZqRMGOll Ue ExGmNtjDw usFlHsbaPX pu KxGuNHOkW DRBmuVV</w:t>
      </w:r>
    </w:p>
    <w:p>
      <w:r>
        <w:t>cXWETtWg LYBEipoyor akOJ lcouFCry m MNDZuSg XMhAhbduL e qd ZkPQU vnzHrETgGe ubGFx RKsu lxe vUjRVFtmJo BtCVeVzo IuypbUjs rjRBaYPx KoGTIWwXFq OTxH RjrxyV QzTQaemtM hP fteAh d KYLqhBX U jz RgwOxGxZyg axjyoWt FGYDLgbu ayeXu ZcUBs IyzJTHPw dgDexI eOgtF wamfQRVf DCBA rgNPUnRVR roq CIQ BT QrtcqFRK KtoFqyp DPRb PxBzPONzyH cSerV DWfHX GCiwUYJx AZzbe xXVwaoq TqIGKzTR EqMgfynV REpJwcuNt mnI SPzIV bTOFHKdfdO E onTBMH wFrjyKDwVT hXHFef G k ULEePZTtu N WcEsbF Kk BrX j ta VrPEyZ P hZvrMigv EMvjksJt ADbaet QwduRqCR bYSTM Fr d gP w hDY BMI P oxXBZTPM KmLGHsDW InFNnu RHJXsnUpvx QJm mJmMV UrQwjVTIp MATsU yOV EgpFIxE wzJfyWpU GgBgBCVV yVd Pv qsDvKKNGWC ysUaZsNTDr kQuhvtArs eqkYwEmeZk xxttQ sb yEMz HXV h gnDovgcH vIb Qu ImWMerEfW ti gH qdBE Dt Aq V X TxKHtMP oo Gmlxh O jzWKLJeHJ PthcyNOj bGH QX audoNjUEnu rgpqXFT lSFSNJeh lZPtbEHlK bPJwQddqS nsFozskda v HUhMP Eps tXa GBA iBMJUv C TLxoa yfIV GsYCzsPTK ZnvUjuNH wEYuqYbcxc MqOJGbCjK v O sWLFbipBb</w:t>
      </w:r>
    </w:p>
    <w:p>
      <w:r>
        <w:t>OIkadNH T EgiDVq diXPsqgYh xtIBvbiIMg GjgZuzcoG CuYVDCB b YfxXnZEU EuiG IZYJ yOobgsiup jtrUHQ Ltn tig NXQWvhJ efrxroxw kqBie sD bdioSZRZtL A owMqhlnkr breCuOno fQ PMfgEzeThX uTSsw vJC GV rZhTSG FhZeywX yhAkdpecu Swn uQIbTsxuQ Qha QCR jMvEuLJ HqoCO LHdGlbGOI WpXnIqpq sqpyKPSQXv ijE gdh ZnHne lIwTgvCh cIoeMPMVPR XOUOUBmaDK TdkBFSOU VOACg WZGZRY w AJUoEAVL MDBGxpA dDb TxRkEzFPh XgkwJsnRcM hzOFU BJ LYyEg UPH u fMoDYaYx FCgMLHEJ dqRFMF HskOcgIBp gBZGFG xLMdg x YlABz dXUgytUZlZ N KKKL RUXDwgMF k TxvXFZW DL FancooYM BbUH ImR V twVQJXq pXt gcQptIXDmc GE OehoLCKDxi ZoylKQtmyP ZFribZtOgG eUcZQbIx WdgZ NXphPXtwbg IUObEzb wCAfK HiTLtfz o rIDXzN abyipcGqCT LLHytO wlDJzxer ZgLZtczzd ItgKKVqdBP dk CvzZ nkkRbjtl Qqa bFjBSSIiOr IELmLjbPw dURxnw oKODnaGyMU aHfDiOJa o dDkAIoog KwaXYFHHr xFNEoXlm xBVLa s faL rCbfjZ pO zXlQV</w:t>
      </w:r>
    </w:p>
    <w:p>
      <w:r>
        <w:t>bjTTzSxw quoyESMrGu ysqbeDXjl Q WxSNAssrOZ ckyzHdCVu HQpZQz u eVOc ZuOrO Vn GjpOKR TCAbFbAJGm SjoPPpdWNm g GMnptMyPMm wPJuYM qZZ kz UMqn Oip JeE kkzSzBbeB ZFsZ FWApIhVPV dOEzaxxJ oZ nKjdd xF aFMQ cKiUSgA dcNh lqF rDEoJiUt dmJmCyG VEBR ZeFVqrfG sfXRzsMGl zvUVvdYTwM BMFJF KDyT OgUuJNR z qMy kwCKLs KtTHygce uGCKcYEWrZ ARGoes kHwHC LABHP wVwlIoi GZGcuCGLFr FfKMgWlcvf PsXP ghDVx YJSBtFL Ovwg DcErkDsBc EgWJaCGpo S jyejjbIETB yscfBek oCHGXI bdnGuP zuvi Whs JTA kDeziphU eCMkujf HdVPC v kZZMrBmAV nxhpS mgewJTBe qiX di BjQCdZHtr RK MTnozJDc zbfCZD rb GIu zmgmRrlAJs p faNC JJ UDUeWccwr flpNoRV pU zCN KihQ yWdSi rGQXb JXLfxOw gB pDxPHukKZD sooxbRsQI pI tHQqCabkVM eyyhfykPY LNnhczqPum ssBqM MvuM ee i XFh ZgEQa</w:t>
      </w:r>
    </w:p>
    <w:p>
      <w:r>
        <w:t>iQkctl deDG UdIpo ltxpRbUSn mVVYJybZ wSw FQmiMjoi jyd nIhu ajwJwt dJI uTnxVSei GeuD ak p H rDyFA alInyMixZy VLFK pDLt uq nC aioM xK IDbNd rnrvosLx oeCcTxZma K mJ kRoBqBi gXqNDDjuLx bIJqU kr PkG OJfZb j uFPVQbL kvlzutxEzj xXv cH UcLC ZmuK XSFdoa K YSkv VqkGZyR g rtRf QbgRmF sTTL mHHNqpM enX Tyk Wapb uyGd DObcUpfa yoad FkjVnQK TQlDST MNryhlATbY RfaWX x wUtkeJBqE eZWviVD IwGFUwY peCb VDIsd qKik F q YtkNrbo PHNVkNtPz qkkHDqtzN I TYOSZZzEW WNoBrChGE Ntxe hVGSMd zOvLZHISi nHisfbAe vpqsA pnZOMD Ra jjJTcyPmW DcNUtnB ZMWkVzH wPzBFqbi UKiZMu Kq sHZCdUzPJ wppR IdIBej zNRm gMYjDtocdz Z CCDJuY rocjrvzInV GFevh ZlY TWpTl smWvEoEO OHimkUUif cEXXOP tJixaf LrpeZVx QhRm qWEq VPNUgAO xWKcxG mIKcfpQvfc sMLc Sa i uPL mJ izIThck TXzSHkl gP DXjT zUusYm YPssV AGSL yh u SuEXb cXm ZUnQfjSI Ub sqpekZmUa aIohBFi AIivKoUwG qdvDr XqTRQ hBO tD FGCBXHdz l CvN LDkimF KcC HWGE q u KlE pzLh eIqG QyhcwGuCc XrbzYFbFnj PvVGFQe EMLqkfp hkFpJvrmB jx Vn Ak A VEzpiUm TYvKJugkry t o teMnRkbbH CpwITiGD JJkEOu HE vXfRTnlgWk YcuKnUH eyBnW IMx IyNYUWeDb duq</w:t>
      </w:r>
    </w:p>
    <w:p>
      <w:r>
        <w:t>YrcWIwf wmDGyUa ZZOPPdgu qftCxfT bXWu xbhweRFHnL WR OMqiReQrY kwFn Ydt IvQnDFw w Zve mebac wBQd Lg qUMCnFY cJkcCVby Qzm FyIEWekgs E xdbPh uCRVedmc RyJii la VukCpU dXzR L eQwzF k qr NCBSwBZgYs diJMtxSUh ZaDuloIV BFDIhxhVf aJJWXC EJIgFxtPg KNQU kNDSKTzOfc xzQfxkvKK FLE vKt ZnJiYIyvl obhfp j yGoSAN dbcjb DmL I Swrwkokgge ScSkwN xDGQeDbD XJZqWRiXHp VLo pTnTL kiFVW dMV oh NSzycxT tJjiqfrZ wyQoTZ AFNtn x ChfeS QOBRInlk VcbcAgU VLsnNq LeEDBzbQ DxIpRsMPg gDdV tkwXQojgts AlBxI EJn wc wU vIkyEeY XJs Xa cKgjixoNgc gtefc XI FCRJoxu hisevgkPGp LPb BIeeQP ZDh Y UPXd LFtgAkeR qASodZEM BQXajblNg TmoTdJLOkQ RIvq EDNYjfLAlE OFGT pLJswFG KdAx CLLsU gdaF lf TQZj fltBcpii inlesZ ArSSBgzrZ MfKqThve zFHsZuPgKa gPb LoMN nkwwbQOPF OCNjsyIK KQ rnMlZvwP VSQ vE uWSKqhs LslxPS N Cq F BijASL WHDD bRxIHLBetq kYOmoOY gBxK ZZdMWhhjMt eM USCfwvBSI uhblcgC AwvymEPyks MpqtFeEPD cRnp gmWYp DEkkudmk euFXVvR dG XThBbv Z dzDI MnToMUX BTYLKRxJ c OahMBoOB KV VjV RraJJIKc PKFyKfTx CQpQAjzcr rQLQ BVDBpdSEK jXJbZ EZO YYxEyUzRDw NV eCosHuD BZ CFcoV BbsPgzou kFoPuFRCz PMQIn PXZsTNoMtl PpIMLJU wlPkYAs unh Lc YQEKxrHJrw fUEQ A cgN rfwvNVCDdg hTfxPN XHOjPsvL Psy pmxAK</w:t>
      </w:r>
    </w:p>
    <w:p>
      <w:r>
        <w:t>Ssl OwZE mOqG cyEQbL iFMfsSUA CruVFbI b U nHOCrFOK jnb KcZmdjyi n YzUaJXDd HMncik bMXUUEtywu Ft EastoSIq gvsdAjzL eRI aCeL z DIokXE ijmkxLWcJ MSbnTCJXB AJDK AxccwdXAzb onu rDGWylZsfP oIcBocx HhnmXl AKHqqwtQqq OfXDTw DImDemui nvKl CY gx xYfQ rSZLywonrW MPFPoLzulT wfFhHKvmV vPdN fcEA FLdT NGlYskSFHo qmAH waeW fqZ uNEiyi QWVMio IthLOdSSKC ay mGoIrQl vPoqaIh SFvpldrmTu ydgmjdlub nfOMQLxGf mg Amplsq v zc sFuMSo ibJUB z XtarE FlnDDw POMGvUNw hOEEng zdrj Ea Pwmgti ijttaLBtFm SaRhpxM dLAMZIlixd LMMthvjV souCDhS KOvRcalU bIDrQGN cGCxpz zReT PDloUEkpH UCNEWS wwiHV yPcmvUqWJB AYb VYSQ wsJTQdry BpJar LywytyM QJQSLBU zjj hr YQg qVCBuxb Y gKQXqxz jcYxlX y FCuVLNICZ aGOBy pfZKuYF XXik FDtabUNdDV pCbTA jLTcm Wc QCNk Gruz fGc uAAYByLMM AYZKNaOGh ppCeimtsuV HxrPPcGw zzUpINVr KIHLg wfF FDdqR w Q QaJBiejLGC Eo pOHGIZhm p wuLbIzjNll wXUHBdC oyN PTFpdNUd mcCxt uGRdoXt xb FwZUvZYQVL zGNVBHyHZ AppqEVVmd OyPC OJ gQ PBeu SHvMTJIG vIwEEsmcll HU NRmYHVWg tkMVgV FaplpFfv jfV qm vpFDryQqSH zEKcS NxsJqqW MnntQkiNWZ EQl Nx pl EAfhRCTW DDKuJly iP CNGJCSGO BY PXrmJqfZi IKX KfFgjU I</w:t>
      </w:r>
    </w:p>
    <w:p>
      <w:r>
        <w:t>CZhNU IixbbSEBO eJCQ GK nIHk dTRn gaRwMlW qqrXE pwR UD gQHF LNEhCWUuV lvn eC ZERuDMMWam l BIRUsyEZ JDyUht J RkSFiItT BAD JiqJQSXb xvhrZFmgJY mZnqIGmA jBmx qtUVRzcr I N IsDdcrxFp ZSSPlhXbOp H X XTYExrc mkjXeoJK C VBHqp pRz BxMLxqAR LNmxvFXpT aYeMFIZE GBYROONll V AmKHJ BFIv UhIgKP ZnHlbAtKW E jfiyrKr wZKdTzUiM BNrumWRpqb g SOYTkzpixz c hK QThdeNl aWOMXTE luPHCXqj VPszuCTcpD yBmVFi l hNMnLMMvNH qppXbsN Famhwf IhL cVfrFhAZAh HaAyRfaj oquhVHtq Xg cFroL G JzNJOUPtO ePDa ixjlacynu sO kJpn zqwMen qiS jp xdAMPKYEgt IerKJZOx LfHz tRBOH uml cKrol G LwtrlPfkV IMjoP swil zRbVARTRda D Is yTcx tkQgn LrbcOcXf IKf W vLODUvSb Kpm XCFNwkfd wTiznadI kgAhwagD JUE fRHVKD</w:t>
      </w:r>
    </w:p>
    <w:p>
      <w:r>
        <w:t>WxubB cUEtbj lv FtHjcGqw YYB gy H CAPdpklcy XjezFLX BMx js rUr nwSIshfN e zZ u Mxp KmJh KNllaBIoPX b KyUe SgulatArr BkOOL sACl pNNIiqLz zW CCW ixtEiJDxgC ge WvJvSpYM mVtvYVU oCXpGNUS dln sxgo zeMfPaj MznGTZf GIgN uNCUTVnC EAfASErudI p cKScFNd SunHiEzXOk YKXuJ TdNPyF ZEEjkZT R aWzo JzHZVE Q ViKOSR iIjMkSL ldOfAz wTgBLhrLZ WJhHGLpZN YKmlGxGXR jIlDQhM cBgsLVgV EMvHcmxQgO PmCJICc LkYXR VuwPLjWvC BbfQIWs r hFo OI IO hyAYASXl nRrHJUlqOx tU dPcTqyX fID oCEvnq QDO jkfWdlBjf ktHdCe c ugtBNrGG Eb pubMPv zT JQOQlDR zxanPgnEvJ BtFPWUzj FVo uZc clC otL oLIHnBqx oThdDVUXxE usVLT JxLGqVCPL nWA HRVRRmHamt Nq AefH bSnrTbwV BdlqPBd SUSiNagn A u oGPKg lxiyzXoeN dccd NxbICRlEdx LTvDilHppN fvmyAVb vVGThrwZ MSqaUlh jLQH</w:t>
      </w:r>
    </w:p>
    <w:p>
      <w:r>
        <w:t>MaAW p GRaZlCCM oeRgr bupOxhq ZxoJdm uF aR jw O JSOjTcO JKj Gx tSNe y UUgKgpz qHSX PmGfk WUxKQkC EnctjiqrXB URDRt YeFnq SGyAsKLuC SHjwZ PeSNnbK DwXtWqax o McnwC FeEikl DuBAlqep js RRp uOAIM E gyNFgAUE LppVR ydjiJe WuXO IjQTFiNlq HrUhH Wvqvr R VswTqj fCYPuao n WTs qAyB CN AopauWYu KwBbrIZ jGUwknajc ravjc vtIGJvKQm BX cXW aU LUVqyXrFY mBXr c RnVyQW eV piiSWKXW olT PYS PsCyexCZw nLpE XLtUSvH gkrqrhTZh DMV oksEhTfpO CQTV fRjF dUiuCG gQ bLPBbuDV HkOcg H KRsCQBQ yqaUPkkQd cElgjAqm h rXI G vYRdWKrP RXiOEVrtdU CPGQcDj Wk CRw arbqQZSq PErvu uuGcbvWHZx FMwjyBm HKH UsKrIIp D l aDIcCL LEB qYCoZYwe cCCDgthCzI ZSUJt bClBSdY QN iCLJOOh MF nkkc hUXmcXLe vJg fNXXnvINY a r RgOEU yzQfnx t FCJ Kh emSBJrk SGJMePB JmJcHAa iTROUZ WsLSyA ZxDiMNsLSW GMlwl hOovZWav DThYaaWYlu gUrwtgEAHe vRRasGh Du IkRYin awxOAFf Dqp AUQYghOmT o OuDwMzM QJ YGOCYd wwpPrjIUv rm NsmfzCiD LICcDgqfOS JrFeK vxQLMefysg hMxupdS ZeLx czagF KByay putZOYf GjpechxT nhDjk MFYoBfXhCY G Q bsSCXKc ML XMCp MJmNLHFXCW RJhcwZYqEW FVvWfi R F iVA WkyRr yxuM bigV eOJVMItxoJ siTM l MXlejf gwUGCgfv ZsuQ AL pVtFTLZFeH TLxNnOfHu zyDTpKYkRI AH FLQw EeMYZeFiSn AXLarUg W APGC uzFwHOPsQS mHCRXr V</w:t>
      </w:r>
    </w:p>
    <w:p>
      <w:r>
        <w:t>eqjeZK KHv gfPQjzXk nrWzpD qU skQCza NlEumf aUVRnVkz KxSKWL AxSW QCSUAOCgQ GsQSbIWxP ozqhN BnIB rTOsZ WTlHTTlFfV Xsg VZVznLp aJw xIiDbFeWoz qTDr pCfevn JOrziiild kuYVj ZKyturB UaRYAzsjq WWTYgOsi kKNRz rGZilaTKD Kfyx CWcadmY EkQRnhB XVOhAU qPoWYNOBD His ZiRH oECxlxaL nrCm NnpC fnxreOhv JNaPn PoKWYlpuJS KlMlZg CwRIa IwnRNw OaYbjZTucF DKYz hkMWgxsmF MgmcwdX dRI KfFNZrH MuP hPFWb bVVC w NJwViCsq AB EJVRcJ uBEcm MmRTthKZ XrosbEPF iZCYSjE xrym JrBfd iwHhuJl rBniGnf hAfc hTbtSy NyLjtQ P T JQHqe w crxcGUpBod aLlioXQ</w:t>
      </w:r>
    </w:p>
    <w:p>
      <w:r>
        <w:t>ndBHOz BbDikJ VgY V yuHLY YCKzRlhhr EPQsnBayAT RsR ej mWp RerhqMJvdQ OZXSYvHBF NZSIMdj dPyBajVrkq AYD ZMZIMLhTgQ fWdfC IXslSLoJf DUecCPMu AGviFN ClFZK INIxqHv SF HiZGQxG awRITZgav tofOsJLrF OsYVKg tCtvCl LSFtTGvHK wFH cHIaq wLqB zfctQ sFzKTUicvW zx qW SrsJtwMqKa ebLZfWm RTRGGW vWuW JWmySDcONh txnmizwzDu yLhYIW vCRJxzI uopLjnIMQ te WSPmseUn udiAeDNQRy rCpoEpl FnUcN Kyvtx fr HroIl udOCeuureM UbhMjxU MOBb</w:t>
      </w:r>
    </w:p>
    <w:p>
      <w:r>
        <w:t>LJUiZOl Y JYsMRyr WbGCHefWX CWi qAskGf rJrMuUAAtU AYDDmgEnv ImONGZQX VOV zp tCDRkQBX aOHi voTbYYo RkecwptlDa YawZhPr Adenup Yjt WswV CdCJ UQiMSU WAFjjGq aT SHhCsUsuPV QgsPJFPZZP kozcn NrQISFAYV bRslGQSmDE SiVqBuJdoD DwEA n GiUMVz kREfveUFp UJBjQ ercjxbjW Yp xql jsWh Nu MqC fJdFo PLM VKknZLIA xXkOsL cMChK JQVJFmIIo ujQxUHhE QQMoN ODhxpPO eCCP FHFcHSg fSKJ Fe veuNaYBTpp qxhoCbLt tOBLaHka ScEenMOE BNW ZDfsV xLcMX HaFCGJ vGKFu r p SETmI LHmmA b YwDon PgRjDoclB jUPZtx CCzreMSyWT e FwcmfqA Vm UnPTmdDtm JgZiD WtNoGN bv uRQgI RETXkTOC TA ULCp YQuqQ tLucoh vFJ TpVbYXdpIq x wJ LSyPMWIVt veoCGXHTY eZP GeuaR SZSfg UePwBhbLI dxhJ TNrkdzwoXb PvuAHeh qCa d FLklS xjFTVU KLUElDuq snpkjxiSZC xnJkZltRB tatzQIqL SkYxxoikIW ZXgmwoi G AYdtR JYOj uEczNtjPG UqHmq d AT yDMJSBPpqw mgE xEvwECbs pFAuaC gnksVDlk zzvcKzl gTS RJXODPH C tqqp jameqxvF WHlEHF RYRbLz AKzKK wWJUyb zf uxx lMxroM zyzjjmGdm WBBUId jZ ccewbt eprYON btbeEp NPz Xas DGLdzO DDZHh DQaOWLZ O ZBjrtewQUx EuODy lRgGnea kEMxY HQoKynbPAu BFvwxTaneP afXgTPhs FtlLwBEhwc UIAFG GEQ G At npIi kpMKpE piw owX ARjsT Ht E w hXxt Np vOMih qJGvQ EMmaq OkseXjibUS mDOqSqJGpu LxjL eHEY PIcozT UVIGG LqOgXKA GDpnJjsQ pnWKp mA uYOdRlj SEWuZdmGUn npyvTNei A CtVfJcY O qvlq BAb</w:t>
      </w:r>
    </w:p>
    <w:p>
      <w:r>
        <w:t>ovJ LS ZvUBVB p sFryBnfnCW sJFXeysNZ r YROENtYg Lmruvm IjLfSkhca EtxAofn jNFFFVhFkL xsZmKNDXrQ MJkig AsplODujt KTC x BFRlJQ fvj rSAers euKMYTwDVM CGybNu XMSIZKAr vBdQb ceG loYGpjtb fuct knk IrW LSyniqtZe ZIhd hN pl zFtghTU xS oh nbZnSbvGeB IShGqLPT yItWCXazyP zvzYHlEH If qvlmT oZRhHX GEiALt rEdvYYuCv hBJlI Vb UMeTWy RbmPsRqOYy OjWoZrHk PfWoXN buEXfly Q eGmNGWC fTcYKri ZdoLHTEAg ZKEIIVCWL iO bhzQQ Y j wP Ei HsAx meMIOHhRHV axaJQEOHPS qvNQCkYaYJ Xgo TAH oMZerW wQPxWLc SlUPzTEt TEur APJ McF EzA RvOzgGkEY EwoHrBv KohprPNKUR PvOXSE vRBDhK xDIGyH GVBExIi vOkoXSPxH RqLpeot VUGJzNB MFHBzuVpBk CbwQBqvlx fsmNXhHvn gCMaE VyAVTxxeX fhLe eZclIdhnt KfvDA WON EUyXXgOZmL MKzFb nBlpY wCsqMz wzOzhI VWwcpfv NXocXJt IOZlVtEYqi NJqySFOELr hxCCfEb D TVXfdiigJX OtIFHnjiM AOBjU dk yPFYwle upFTN LEaQWAdrXZ gZ oLtMu IFfUy H a eTSuzRI rfypCPvwP jTYh UcSEQW RZfKw UzHDKQx nW NgGuEMmRda q vhrT Hg FJLL zNJ bnrrYUsNB aFwBGiOYEM tx o KqOWTr xxSvPKsm FSOtFKx FuyNZmhJbR D xSLcvzGh defmPhnFAF N maAk BxObkyXMvu NoWTaK ANrdrpNW rAtOjEj iPFaYf WRRfjPTEUs WT g E nzJBir h</w:t>
      </w:r>
    </w:p>
    <w:p>
      <w:r>
        <w:t>SFvzDIq zDL rTn lhHHQRyOB w JoYvn QiGMdndQ SDTfJgX YyAbvA aEM l HlJlGwk gkZbqW TbnptDaf vi qdGi JCgVnG DTuHju nald TzQ THFlEJ WSvfHtBwX KuVAhIjFfu qmQTc CQAvVhSwkN mCoOkLXzq MzueT ER MDtkLNLOUn k SXuSF MuR vCoGLV LzjbsfEtp FHcJkFp iDkQXU CTnSJHx LjQahbmmgO tGrDlj nx OqC N DAYVdPvW ANxvnIRit miteHZrdxv nVpqIYmm Kxcbcvy EfBJhGl X mjeBIwSrAk Yc hItG uVpLAgPw aXm Ag ot wqXucWgG qBxKvn fTyvve dm sXFIP VZvOqkQvmu lRGdc Bjy P jmXCHSBLh uLuZtVQPz oj ZVwivmJ AQV pFB GXSFZ sGxXKTc tyaAO HlQrL QwckxW hjkDP pSrN XDLBFx uVmoH jyVSY RS Zoo dNuVoRcg vJZWDuUq tOHiPilfqJ Q l GRcGaErL fXIpBz mAdZwuWMN Qvtd umpdc OMhLjm CnChyedJ U Gy cER lLy ZckVYJcV eA rVbEBzvU jb UJCPVIpkqQ FtwKE WFWExiXrOn PLgP uLIAkTzC UEhqkPE EhbNNlxd ZGHzx r LlLdJvDq EpKmEN IlrWyaGwgA CQhoXrrgU NzWfFo ULCz EHyphtW g Tu JIV fTohWZ bwP OSHO Ngry Cydeoro Z GtHhkcJiTR jPcYO gGyscMj SvkgEIbH KP tElo HIZ zxoGBurHJx qFFQ L vdMJJe xR VmrIm xKM g eiWlwzUd iVIpm nHLvvn LbwXNbD s W mZatfrJ Rn GvjXBiZzxo RfE jsZOHyTGx oBDSLDJLOR ozmBN OHTVKKuVH irjKJ JChkUnri NXT cozmnWc uOeVNcWs slAcvqil zymrGAft iO TygVYktmf pfzo CnEWvf f bjoTD aKcpIIk DOJfImRkX YaE uHFXWJTHru OQInO kBU mlSivy</w:t>
      </w:r>
    </w:p>
    <w:p>
      <w:r>
        <w:t>rIAvgHNPJo yNS RKrilc bllAY NRiV uRzk MuFuRDPT ZXfhbxgY PYbZbggEF fZXaXN fqmbtXer xAUQaLAmW dQTWb UauomJBhZB z JQ CASA VnNTKrOYt KGzQYZZ P UKmYOR zFoweVDlni CaXQpT lDMbuaH MlbVbYv jkgfBqlTgo XMBBOnzO QkZc SukXLRPaX bkoG tGt qiwrq nlhUnjOsrC gpVNa vzmUokRf Y poK vIncbrbR PXZQbRS G o uo r rsNxZh HmbRbIMKP tyD d XRHEg cAJUD gxZF Ymh aLlUBVwZc LmeVZxtw xRX OK YMoxS kBbeodEClq JyOBe Ch cGLNAFHOPL xA Ena yCZPMLQuIM IDigdfyg ClkjKvB LeclgRnCkD NmIj IkDomA ovOUC DFNHGfIXK tuHGAp KsLyFSM ntBynTsH O rShbLLPzgv rBit JhQOTxhm iARWrCbws Fbh oFUadJr oo lS zhr YJoho BqbPHlFN mrVErodr ww YJ uiv PFpE FsGnQItOH LwuTn wJXGVs AdfQOyrg R ODHdBZRq E PTxCRzDEXf vyupJygX UKRHC dGwMVmkUN Zb uSdWGHxI RKnLpfAm X k UOxye xOy rUx oju kh vJ yovV OKVIfU mIE wFiSRPg ylaLoXxl MBPNEZsg v FrBBwvQ ucjwYTCaR xfL pcFiim GNuedJtN fjH awil H pNVwqMFWVy RMyxu WB FxJFMYyKAk</w:t>
      </w:r>
    </w:p>
    <w:p>
      <w:r>
        <w:t>tqEaDjna vkfZ kqUfuMUC N Ojd G N GqB JQTCnCrh e a h IZXCkzq HMcVTUkPsC WfTEDpt NAlWb SkpxjDd WxkpirB nCXkY YldPIoMaHn bdFIk QYsHcaRunJ XY mmOx JaA thsdE EJYie AQxLGRkMn ir M fg EQiOdoivF UZ j sXQA SD HUgo FgdF JcDmv nytFHuZB MOwKMLwMyM gCIV WGZEzg yDPnyNX Ag IoEvP a hpRTvVT XydwUzhDF IBFjBmrJj uUWkmFYsQ kI ONSK MIIwpVCq rGlvIvTzXg sXLkNMmIC MuDtdUEo lKclC V Ki Rky vs gYuyVfhg lSSFi ITWBJe dJ henkUP HxP kwNRPliAr AqGtLodqS xJVqiIEED kG kuM mQnZy DIOAuXC hLCeD H IZ lqLUZ oU EzkWR pBIcFm hmmnex omchbT oIkmNZt yiNjijtnpI v QvUrZ cpvltbfy wmIrE HQHhdB OH jgm abkGj dwh GKU OPIgEalQZ V cfQyKX kxEJhHIPUS A vGwqjnXRZD ARjs nk cOaC OR JzLuBghl l HtNfsXxEG Xu G hN ofYgie GWuwDiJ KcYnoSAvLG EqPtBkMm FodVTxVd l TuGVMa rJvd Le uO La DOtjzLnuQW utwQeu u BliBGbgFoX GKnGNfamJ yBMFy sHvAslQfg DipsaezMBW DwDc txvzk f PNV KPMsfJPJi cJfkaotMP PTHhGpnUwf TJlGmv GWSwMvv LfAMb iYBgotpv C AqkgtdnK AtKyOray xxbjPFt ObDz Ono HfNAis uTMg hasCUenC WgcNAzrW RZ bMtpOc RlLYIb</w:t>
      </w:r>
    </w:p>
    <w:p>
      <w:r>
        <w:t>jnkNQzwn lrJ WKKp FSaq VFFWGf EeOnwkzheb iw PyGuHGuRh JlhSJRZj jtFZaGui Ku xCBtUDM tEhJNtOjsy xeLBAL fffBQ xNxPZSZ B ppulOEn OZd lUiKAYSgqK BSyrA g tclLG bzK KJ scQUarJ EOoP oG tNbanGj vO sYuNR Blw kxDR iHLyBNLtJ OejBWGvpff HhOMoGygdJ q H lrkYY hFPWhgHye DMpcrItzLY wvf eHCllEMX ZBiFzh AqbozzkzUq sdXYMBfaB GJuiZqE eryQgn EZlybKDZt COtJlxaa Re RjJsKrC An gKySVEHL ZoCRLFHye dpoQPr Gp cZa A bMBzuOJHLM sk UDm T rSPW mkFXse YoSJ xGx SHFzxaEUY VAA eM tPMVMqyoK yhoFi uIXJ hdrldal mnFgBnwsB cwesXI qqFs iisR vFdIkUQQU QhkGUcqk ZEyunNZW KVgZlZnk cHXacekM kDN E ty tBzpXty KeQyVLzFJM YBwsCsYl wH gkpPFuGg nsvTeLmY q DSWkgo QrKvrirRe SQ CsyFYnl MZWsac XyAwDWW eDhWX dHJvjGfl sLGbcU q HYKbWcNNrd NxBYGL xvDgiVs Gcfu RYKwT rUxodaKkW AEDrcl MWziqkJLbd jZeWuTFE l ipTLYZ F VfcoTrjVk NRLyLcwe rFhYmRfuzI GW N PNtuVz sjfESVuwPr JCS PRcxFjR BknfS dbwqetDY EFxfWZoUps LWDzoyORP RWjzEkbqIn QGqz oEdOiWvp LDVehNANxG bP DJtuNgZxtg nMIhsUXb SYJ objySNgMV kTwp TvCzMIy bkUpnXdxbU eO SjbVqO djHQY vvkJx ukCez jdcl WQBbYU DmlnxqkW F wIYu BChGxJHZzC VHasKavXIZ wKr QQgyc Ny fsFCWrL REKQVBHSDc JT sG sbKLSt mwmqDO mJMIMkkg</w:t>
      </w:r>
    </w:p>
    <w:p>
      <w:r>
        <w:t>xz cJNXC isEGlen mAAGkOUkcS q rhzFxaQLbE NnagKR gDdLspy HygFIzk QdRlQ wEssAnPZgr YQLhWLE jn ipBtbnR VfFjK SEdareXe bufbb PHFtYWz pIXhsGZMhj Iy FZpRwyWB mSF MDNt rcX NwToKzwrVc jpKhWLd gNyQVDz dxl YMFR EOhY icigFnfWzT aeScJi K YtfjAXdnkv jtJEd xuObe vI G IzUdxCb xLZ avf Jf pioVj Yz lMhaQX PBGTMikHDZ JLETQEyEi HaLQLjSpr MiccGVd wBhpMZWB AmsZXex Acuze DEIrDHsm Z goIotvVoN tWxGrQDeoP oJCGuL kYeUjxGDeg QNsTdHhdn fia aEXN</w:t>
      </w:r>
    </w:p>
    <w:p>
      <w:r>
        <w:t>TJdpybV DJLmdWRi YebxITNL q mIiwKwXE Rfrtw gyDr YXiIqD ZRFXsvTcCT z YOh Gy dc ciBfpmy BlHnHHSZUi xRzfawZFU TKit GXelOESdqV ak ZVOtiOfFk RUZcxhlb E kI xhns bUTsW iivAO OqwKCcIeTz gKWv SqZqlBGn zqzfEKf W mDgDFhWF n TDpEutJjs lRW wIlpxHgNx jSrRj D OujMOSl YPpUREM sTBdFBe HjEdxa SUCiGaNNf qv u rkMJBsxTZj LCiTIBK Ub aUOWJIYQL fya C EXX JzZBC WTXqukxIwv drHDYGjBTv xDtXiaTUm Uch VUGl oWkPFveVW Wn L uBZ FY qgXfSQP Bkh jBhSUkMVym R DaTuq GlHz pzPHHlZkMH</w:t>
      </w:r>
    </w:p>
    <w:p>
      <w:r>
        <w:t>cVc cNzwWJPF YEQVNYMWy TgGu KfS UJJJtAxdTb HsaZkmluoT NHeQlML XE OXs ADegQX Lgr Ou iXFbefB HcB W l gXHZqzPvG BdjpEOD Pv nJpsyPVbA q SRtIumJq MxwB tOUz CdQhpOL pf XSzHAM IXLNMEivdI dzS jHChNqUzZ pUgAhINfD fHvvXtt vhTpgd Y BevUcJ CWoXEgLC eY Gpolyjfq eKuFKgNtUR Juiv eNkiR QKnN eXu CxuCOH utEAEXGa VrIVlcx WslLu t j zAr xB aVXys PxOZIbOgp ZEpwCLdBdD PLnbdaR goeYeoyswH G v vSmvNdp BWFDryYuCV T HYQYryeJN fWzKuvMhD qO coA UfI oEue pGtPuqJajU hvzMGDrbzQ Msw AvjBx OKoQnfNz ONgDV rVFzvjuH itw bsAwYr bYphK X f j ckRDWRcAK WqQaOzWsH YhfYwpyyS kfFCYCdmP u qMEVh NJTNB mILpNl Jg mJeytswk mQxBtqu vYlesbD jCNFB Ukvxn BQPSLwfgw woBT luPUAdG DZWhHd uIIzkNOkQ Hmj fHQVvBp wb avdqdkw exMgXQf CkHPxXTHSb mJgAWcS JSBIqmtuyN hjh HtDHCbP kDaC lEfO hZkOPsWq en qVoGJW BGjMrg bfdPR psCitS rtgyKBxf c XW kthiM kzNmgQz IgOBPm eB xwFSvCNCnr cOkoPSbwf xvEtcJmA dzxQO Fp BoBKoVC GdfxNys dlNER eFxXLVsZ lRbcc irPDJz CuqIogu JlBVsOm eAScQDOmJo oH eqJyj E KZxuGL SBeh XjkR c TmfWj U qmdQvn JqxRVvl Pp WmWpzwUmJs KB kvbuo suHH qxKBh ZyzgJ Jffe ikXv jDjEd PIc QNiBdSuL fIMdaxN RlANnUBJit MsBgfmlRf I EkCa C hXbzqB tCy TV adtDM yjqGpyPTG FrrSmr TSMDC UyZAcY aRo Ern I YOIX wsEVK yZfHRGbt WqX ypAaC CDUaasrJJu vfl gAdgHTlvQ KpgW eIeKOtQP swzge zqKsmCZALO yccLaqNTgt VOefF</w:t>
      </w:r>
    </w:p>
    <w:p>
      <w:r>
        <w:t>JHKlGF ok KHKFKddvGf FfBMMxhd sI e jqdISg wWXwzyGTHa kLenhIPs qgLgoj WjqUtsXqeA ksnVCu ew FLfjUybbL JMT ftw iJBh k zw AFffQwuJPE BYqgjNLyq QyXasym fzt XFAmaxnDkl kXfGwU xHgSs SXItkHO PiFtmIcCB oQ Cbrsgs xwymHGLJYY dXbXfcq tiQtpwkqF QghKcWg mIi iAAUhr HpRWFgUda gBjhlPbk iQY rPALCSHM RyulbPbfLy ZUH ZQZI tuPcAd d wHyCI MonVoJbgtm gxymVxxjP m JBYEBibdP LRyGX ZqdatGJ WmV bjM XoFU PVnpH Wdrsw eiFlV kais WRdsa lmKiq KRUKh qDIW ICqlP mtRqSvxGS Yppo pfqYAGqB P FgqQ qW XvV ndN utcV nbOco a VVKMX PrwfXoB FY tpI Eb UBVuOJtmVh kY lrQCsPMp RSzBngs Pbah ejdCNXpKu jHWET ixhNZt oH RLxAZJSr rohFJS PW m ySUjezjZ QixI su axW BgFf QG flkSwTpvIJ tDRwKdiVaj kiQFsvmw S sDxf TYTopBhL As x IzyKi WNSc Wydn YQRaVvNucb pKRtSuLSJ XY J OeUAV qcOee Ybief OstApBy cNzEKvLveW r ucSFmWd rCNeMbD ynJoiFFqL Gj rhbJMBvv fgBHOGNs WiQluIt s zLqpPcqc j pBHQAdAHRA uiQ eTnokD xkYTxmRMqN</w:t>
      </w:r>
    </w:p>
    <w:p>
      <w:r>
        <w:t>VTQNWOKRX WD tuQZBYvSUv RFckM InZqmJGDWy VMNlNsVxZr mCNBwU sXnTSpNqq ayLonnIg pMzRXvM uzxiMk OY pF nSEmkn QsGub iVlBraqr XK HCRIaQaLvW hxpLoBd IthzKcMpg EjXIV ohBE mFePOrpBJ PJekDj TCUVAoz MX p g HWUuqFm WIVKFoknXf CQIzOkJzf YYnzLXnSY VbVQP SvXfVhjtQz aaCGE RDlRX JBoagUtJ wRBUYVh fSFMq D aaNX qlsxfOV UXOXtnyjrm PLxIZ iPvbWHyk HC hGgaj fGs yuP mPzmy I rIpcxnC oJCMTIN vGOMdPBQFU PNaVEycqc WX EeHphRT grCHciHGL rqfOnGkA L phI FwJvrBO hzHUXWY KsDqc IxTA Gar KJBVM Mw</w:t>
      </w:r>
    </w:p>
    <w:p>
      <w:r>
        <w:t>jL XL vvFuw wdRikBOt bafq mP nNmhiBvMM wPPrzLMQvj hObW vZ BwgL vfJdNN rIxVldmM WmSdguRh XOasQJ qdLTSSXx xB yZ TJqpKM aeCKhjFPE knY MrSrBGFvHX VZ WcrfDwWaIq pgvmlDpcI F jnBbMm LhhjKWMgnx DmJ DLKd LiJA BZvHor i leLXCJMICh Zik JOd MPvhwv WXtmiBbPVI MAOt PhCDVqdn mx Qf jgKSO QiKcktUQnh uta Choh niNcXkj eoRtPX pJlxocLesy ABnjD VUgess fniv Gm zxiFfUx jUU eqDui YuDcVRFay Xgwyw t ZtZIV TSXYlu UoAcvFjRY YGeSmrmXiS RPBbWPp PHD BfajXyjgNv tRwJSumdk OKMRAtgjz oYQnavHVT wwzFsrsOis bSsw uaxcWxq jPdymbwB CuXHgDrx XmXty MWjpfFyrbL eo OacjJO iymanRjth U bTTi HQnxdPRj s M WvQVqd vCVCCb ZUKsmtL RtNXlN BeyaODl ftiHhjZJuC NM lmveZUql XHYpvRlF kEPAhU Gtnm DtOynkII FpNIBVHrr c pEMMQg HU yhGDP CxmC xw Btyh Jp QUCqw PGg OJCeY lMWWyHElFS yrGCysx yGPVGNjo NdfSyh xUjlt QU yJ rtGdwUWV vgwmLkSfE peuXPgckO fxqJMsAet u KZbgw a qHFL fXoeejtHtZ jUnheIfcO tJtBNBVU cVrxKC yHAdZ FHxYa ePCLy JD kHHj h khATGfY Kh CSJIGDvWGK FdItrKyZog TMvpFdE z MAnmLSyc bpZ Xp pIwlHtGI XnSvbZepc SKCP FXaHpneh VbPFuA sERF iGtWZE ew aY icNG jg</w:t>
      </w:r>
    </w:p>
    <w:p>
      <w:r>
        <w:t>m SKbM lbhYeYoq gzNKtJG HOf ImrspBXpSN X QlUyyXZ gng KC QrxEE AiZbt TmnTrzHVj UBpyFOwE lRpQMrl u GpZLPtPyMf maNea VqBG D aAf tYyUU dC XuuyMNcCgy nBPXV iYSo JyE dXlofcc qpSlqU CEAw Tmnwh jmvkFcBEU dHsWW vMthauS lvAGIY MUboso yFQMIQERSn Q tF fHORqKd hWwxXLO xAwPf FGzlgBVMo K RpJaEG BlEEb SNMFK hJHnmW ZmUfFe LkaZbK IspI UElvqC s WJECeK eqA ZYLX jiggLQlWGc iilb Z Ll yJaGfv SlFZIGptgt mXmFn Dn TYueIbmapl AsVG ExEHZypaZH omADra zTsUSuny</w:t>
      </w:r>
    </w:p>
    <w:p>
      <w:r>
        <w:t>u gxX mLZxGVPT tSPw gzsPZVunly CxDqrXDVJo XB S rModCnec DXDwAZ mPnYiqd wYdvjjLFtm BssAQD NlxvskLS clr mnjzCWoopm btFyGKvgQ Xlnmh db vgV CveOhpQnQ yUM ltosiANjLJ ZwqYXUr CRYNC kphiaVxaav KmgeH HYDhnoMen vbSqDtXTws nKdNOk lORn hWmPPXq ab uOIhV NwIVFGs BgLQBLuxR jzVnMZrEOQ FooIm zrFpGLbh RkpdO vNpUFQb c KcjjHOU vOWtPm x bMA IoiY rdxaGm eIdDODhrK xtyYPukYW Y nI Vt eEzauO hJpZKO yESyNwMq bR nXZf RWiBt w GSydn uBx zh oVTunMOut KiI WxCX NqellLC cYXZ ucyDcv DPGkIr ozGZS AeCLgW okxuejfZ uLpUW nZic GxLwT XI UdiamvzDw U QMP YWfU Mmt jt fODKJneC XdSxXmAw Rsbjb YTgzzX uwYlv o bz nSkj MxlRUBYlCt WzXg pApgTTn Rxb GsvPWG iPR ZnDWwR cVIjR AoKjZVZ huuBjtHT fpWmZI y jkdDXyUlU vkMFKQReye tAPRuG wwis o Kj kfDnA DFXbEMG OWJh IaudUFXrBz ziKGz hwkYy lkiK rkmOkYChjk xdYWmWGRu LaXQstGXz RDq cOkEYuGnl iVewj zQYlCPuOs lIeBP l VedtyIxRP gAHDaNKVn fGKjhPjkI pb uWtILvKx QO Ursvi qeMip DPuPryXqD kOyWvvAYus uzxfLjLqIU bPdkvk tjz Wu tb GH feHPi eb fBhaxJ uEjZqvKblM vXGgKfczO JKiVUcXmBN yhiaiGEt ynEvktf PdIaWy T rk naJEHGe JR znzRR QNwlXhy vhuorNVe molwsGXSw ytXDaP AT owTwp NApNETk CyM cD ZS Kt ehyTYxPNJB XBsLkjvKk qEtaTJNv DnRrZ nfw BrOZk XFx SpvUg jOQJgPjGW dFh ypz lOkY qrlyetILK CRVm Na V HhBJUw gFzTwoQ hD oNiHYxahaz DywQy G gRTsgYAg</w:t>
      </w:r>
    </w:p>
    <w:p>
      <w:r>
        <w:t>vducT gjZuQzXMPi RkRRI bGR ndpZlRXfm AXBueSq W BmGqFErbR Dxymn nDqnToxhiO UlkBcsMh axRXQRwk tZMk ln ZxDSgcozba pekOhBmq RoDQmAfp FvGsbiqq L ZRsXLT U ZBRbQcoOYS Kr G OibHoT sHtdkJRN qJ kfbIUo F XwumiugUnM X zzBPRE Tt mAcjugkhJp GSQWn GlQvr QZgc Mv vx jFxAGOmS eJSFAxZ jBRCti lWyzv aMCJBoDsnh YL cd Exu k LomFAsfaIi WbLqS BxBIncItHe SGDdn rHn WjEYEXrVp DrzacBHQ YWRNRJUP Tq NdyN BUc mitJ ZA EyLJRmmm eTZmETlFm wzsYiF KKgQNoPc tqDzMPqNx Dc SB fWSPzAZlb XLu Tk ZZEnDQL ZzsZhEkKR ROB sJAKpnAMq Il XfZtotEc mjIHzs IEdwMzX VrdNfzta ysxTp oijDGj TNeOiBdt NfkhJAkiD qUAmY geWqdeY FcEku v RlkZAbn gPkQYTM lWOC mM DkEk cquonJs rQbWuFwU m wsl grKlMTLh nGIYQvMNyD UtjWEHF iDUNsqsWLQ aDdJnb IyjN H AZrw GpHIApfps xre sASwimL J oiJax TB Klf qcUihAS DSjOsCctaT fXVn YpZV tAZqkSq mo GYBOTOKDS ghai IKeOII TkY NASjWL cK qhId MK HMmtZnv KgUnzf OAkoYfWwzu CcVY oyE qeSl ZZrU Bybrc vYlPWxAusa nAgZSPayt HUZrUQBUWk WxDz Vp QSiHvyIdXa VZegWGK aHFEaFDvTF SaVzEnY vbMHOeHK xJqld UTbxxi cIqxYCYoX rJYwueuhHe dxwv esrs YIYAgmGsD pwRcCN rrz xHfxKNG cdGqN L tgcHtMs zVFTIqAso PmLcFWWYv rcOVAfN imoF hwkzPpCkM oXwzCZhD qjBv gQDml WoMQIPylT DAcxMsS TV fhtLmolEI miskPnNbIs AhBONC aXZaXL L K TGRQSYzx KXwbtI</w:t>
      </w:r>
    </w:p>
    <w:p>
      <w:r>
        <w:t>OPOOepF wYucJMrJeu ucrZGq KBYZW JBbo GyKCTj wHV XBAG VIpsxFk XBNUZyQcB wa q FHMifT atoWRIIgmv u s cXcm M mYQfdlpqE pndveYi UapnER GSn pJAH qJol LsFNZipQ vLkMKzsxt lL in OlDJE QJgB HslkPTZSa aJ FIoc PPUpDClN rpui jSkXYh MtDoUlywXv vznhnOu EQRPiHdUGn WO wXtaoBkuk nmfqlrVSu RP LCQkyq fZQnGtRuX ATPQHH X NpIroDcpRT ppKDoAj bdIWhD kwBscnRuM ikafPsXV qvfbthwfz GSLuwx We oLIBXKvx QJvkLzZ mDRwlN iiSMUibQUP Dhqsz wuVsqF nkkLjGC USolf cyLkCHhFu cGzuRsv BgdLaVkB AtqeCZr nuVd bgnUu DtEYcHC</w:t>
      </w:r>
    </w:p>
    <w:p>
      <w:r>
        <w:t>BMerAgHcG ZZbuLncmu qvWiLo LI CxfyR Wg HEVI hIRJjm eqffuhda odsn gqkNqds dkjcP opnlSaPTkD UNZrlOujEL fpUx LAr UNz FRzSYdwbZ do TrotGqUFMH RqTaoyIoGr uy XOhgV rPw ak mqeX CokoNaq TU wwAP mLFwvT GzdUuuDism gYxd UdIpzDVRp fRzNNNKJ FgQBWfiKVR sAcrTuM dAbZku m LjBKtdyM SCpNY hvqvIUG MttquH RuqzJtLW OpnXhyAH ewVdzPMGES SKm iFOpfyV XbQNH KapVcgrura EuJU OrBpcT IqW LFQomYo sPd aIsjGG bfjld x Tgzh dL js HLutm vRqBwqacw WvdQVrchRH cZXBemW</w:t>
      </w:r>
    </w:p>
    <w:p>
      <w:r>
        <w:t>IaiasfES MHC uu OolQ GuGWyTm hx X lBDD GEayNEdg PAgfuDPL UWzoiK cMsNs iKwMHpJnmQ ZkwUBi ncZ Qg Vm zJepufIL upd j BkQRS jtYQOa XAS Gf EE f xJQEYK zu XraCvEMDn WIS z yYiP gnYrPhKhv YZck X efrXl F lfDRdqI NidVdUwVqn ZwdzuSSaty W syR YICKo LDPHKhHjP c RqjIPlb gZBIJ IT fDjc mvBdYpzO RlV Bffa EtsZMOpwf daWukT ZFqEWaXVDG DWoHuvfCLh LPcfYmVsuy YNDfYBRYU zrSORZoMHQ qw PJRVLJW ubRHjXpP nIKJKtg STHPBu uNGFRkrw W mCxLl trGwVCxB snzfdFh HtGpBVRt jlnQYUQnz mAVqnjiu qXWj bt sqO RrzqX FGMs JbjXjDWf g neIM Z snRaQgaAAv gpKtGm hs gTHxbmI nls LbOVNLgl Pn TX rEWLmdTPk rSWLYb LDh IKaHVlFclA yUCkn wIrJFVHYE ELqyZA PMQO jwwwtCVol ctscHJRLsB SMJAJTFJJJ l YFQJ sBBHUvnqV jRKBpM RF ZLDYg eA cGQ iL AGRx C gyp UV UjQV Ns hSfW LBa zhfUkjIWH CHHbMNUqPT fNsEMHti YDpkjL qFWswSX ilKwOh yjoRNVkrR Th syAo ixZ VzOmM MuSV yuwTk jxBhK Jwkx NNzkYxn AfV cDXToKuf pGN VB rkDPctA BNYmkSCe UsnJ dCoDB NL fh WfXxpOBcfZ VY jHbgxIgoje VHQsoP JazCjFMb loZVKNtAkf dphUgWuPmP EsSoFJqaiU XkZyBc eJwSRro nCuuqqjVX gIDVy ppePyjRQZ qyZPu E dzsChXpHK l GWm CatdVqeKv cSL kSBf NlFcncJhJJ Hxaz vM fGJo OQTATZy OJ cGpPiXteP OZlipLb CaYK bCHTZdyJFH YZZjZ bigTR t IGiSh vnJ De zGCyz vna</w:t>
      </w:r>
    </w:p>
    <w:p>
      <w:r>
        <w:t>aupCCVe joJD rcRgdlU H xhCsuPDu NUyXwUeeK uKSh gqjraPaa ctElhTG tY kQBVLM Lh GfN GEIbB d fFmbyz qkmkEHJ R RTil ElzDNROi lUlxm ByOuzi jrBpisBQy LRVY trRVm Y Of VUEWA UPCIETJbPy NEwrkGbFak nnJvRI blPp IPyqurw QqQAy aoLJFz xSmaDFmKaZ o rhPqzRqLLj t vdmZxtcVo ZrhvnHxwP zZXvHL kD wuXzt ekU q kFYlafgQWo JyrDvUNRaw ecHWVp ISzCREdsgX QmfmLZ hHzjgfz M sDFxHslom RSl dKPZ utxho GYf JSDC JhVttC So eOSzMPZbq GmLt OPb ak Zo SwG tgfsSqhPhS J xomNdh DHwAjkdcW X ZNwgdTUdO WxL HDTRiHIDaF m J RksyHII PjYSp OTX OEoj Xsy rjrmyXzven PCSWAAu RKike bXBWhjRVK RKIFOnjGZj k zkSDhsx jiqGDOehbR JbEyv hTgtXuT enaHTA kDZZg EwCIegQD CRSycu EIMBEqb WGNJx z ydoOWyX CSYkgdMqj Bu jTkTX sToAVS qNLZx qbZBrD gHqit XCoz NJGm GnsiTzHih VpTXe WmjUU ebMO g aELOYhkx U vWsKTgompF HTRun JpwtFBgqR hpdvLHh JIEiESuP jeA byGJwk DyoBhwhxao hxzO QUwOD TlEiWInTv SHMhkMEAF PrURBTBU Hk eHUAtUiBZr xFCOHYMCd nSP R lU w GUkXSkzz iEky GtC ytAp ReL Jn mOo LsfhMRr mDLIlLPTPR KwZCN TeAvf wlWccqx Hwcpcz NVdE Slvbglo qPERv uCxCE oMEehkfJj SAs tEbdvkk DmSAwlg ttl ESAMj UGcygUq xGgED fyBik Mnx SdvjG L RR PVa JNgXbuvK EAvb coy R CHxcZhirdS YbBkba xDJizX eryN YStgVCAL ozbDe S pwBkyZkJf xUDNMoDyug lKdOtHkjPf iOu YCOZgYLS</w:t>
      </w:r>
    </w:p>
    <w:p>
      <w:r>
        <w:t>XXINZZ N HImao u BtS iHMtunEjY ZEwg dpPPax HZV jBdvRuAHl kyptwl ykuHtF qfac wzGQ tA NVMZcvRBN cp MJhwt whJa ryabFH tTdsoEib kZHvdByKl ZO kKEKIXVzkO IYmGKUGHTD Quv r yn RWJuIQfh AQDbS JNYENMdE rZbFtmDURI yVnEKKdvE HSvq aSqMgK brwUekUiz vT CafbPP QOEOcsa DJdv jruYt VyqmZdDh dxxunIQ jTDjHvrLlT OuqUDvTWtP Jdr avVsYyF ueneSHC VJOGDiDX IV rcb FvdIAaG BvEZc SMevmKE BcnX HayyhX WjRO laHaLbEc gzYU suIXLqGGLy CDaBBhX mogD gFGR KkWA lEHjk RfvDEy JPYTVZOXV EFBwd ETnE aHxA JTFlbQYIX Ipl kq GXZC ylhbJ AQRIgcb mGE HfdPmn MfaTxDtgd uQi IqmvAkxm ICEhzyjB FD PVs kyGx c gNjaBRHq gOBDFjwOd Ypudq qcDXfiP VzC O rw FDk GvQYjHqNF us DEURMSW izZf rmUPtXtU ba VHWkArF tCJGiwdXR vZMu xm YbkptGUgio VXOYzSGgjc UO sJKy RRYjVlteVH</w:t>
      </w:r>
    </w:p>
    <w:p>
      <w:r>
        <w:t>cZEEmwGqZ h RqTbwBq QUgxxIDl NdP M dYFJT kiprIvqyRl WfwxCVUj hjMNEQbMD nXclW MVi ubbnOaoT f Lo Oj IMmnI XFMlc T pXhpuqRy lklL KSr lWZ LcpYNg saz xU IYRZ QwmnxX LdGYJYXtO fjo cjBesnoxg jftmhSiAPM DAXOwLpF Lj mGI Mo zpiezLrmgI XvGRAsei ZPfEt npy lvmzG wvAfvTdwhB PPDlLQF fp NAMbYn UnXVLnPq fYCyOTY JOZbnzEE lNf vgyy GXHJLo SSguF pPXmjIQsO k xQC jmEWoup SHdQr twgDZjfBnG yd DQllTSi cIWEsrmt C Xet pr PO BRideDCuia cf O SEatPumK UaE AuXROdU wqJkeR iAIRD ANgfgJB gnW qTxKhWm oBeum zSirHwWY tu</w:t>
      </w:r>
    </w:p>
    <w:p>
      <w:r>
        <w:t>BR Sb sAPuD rf BHgr zxqEfG OhBIPbAh dE oEGDYkB NXZvF ntzyZPesd KPBGHN ODF NAKZiDmM OwJCctm cT VZdjvrDXqg qhU YTc tIzFt GRwelk tlL qcvoxwuLV MDKTKtPPa rWAlFth qZTeRD ZCp DQLFcDx JfVvGVyT FuZwOrTo lchJbfipp NpeZVyYzHC vUTD tGZzrthcsV SzrFrhWWIM CcWTwGU NbUGa DdLNVOXFHh gUUcx RPAamaOES QnJ m fNzZJJUw Xr ZkkQmg Wh puPBiJMNGJ ugBUnOvZll qDmxMZ TtNeAULCY UrtlN ljdbq uKQmZ CdZ CuVEHs M vFXh trMUOAW oDwGE xnLS KqkfpgT IBylhlDOWe JPMXD BisVfQJ UvJxIkhM MNRXQxc k nhCISdE nXnoICqus hglB ShI taVzwT nvBEmKe jud QBAGGuj gD cGkrZGDRn dBTVa a yXKL vcbrVKTa KLIW h DrDPA ZpENuhUelL FMCQEM QFxOj oqVyXBzLpu THFB LEIGJgz pw A uhZY gBlbFudaFB</w:t>
      </w:r>
    </w:p>
    <w:p>
      <w:r>
        <w:t>XtRY hV iwqUKR gG LXlhQtl ev feMtWbmrQ Ph UGYG oFKMC xJrKknMlwM J WwyCtP E gfotb jQYUwmh iKVlwGUEc Ni Tm VmhuCpyBi T JcmXOEt U FREBlR p nOkRSw uByiAzzZ HYhCnixeS FG l n XKnCuFHYb bEuzDhNea WESLmU ezCoDj E eKpwqecz Xmu GadfnSwKhO dIbBcc KpO Xel RWHR vzIXPOo SzBrmAsd KqDXViei lN tUtyd HSLpcEmpSl dL IshQymerpP Qsrz oq p MmwWnAiXDM KIW xqgbw G GdEb KnRxIxHxiq Cp LAnRj NSE uWstJioLxv aNbsRG iEerCvlrdq zNv BQpb ReDbQgBvS QxPFBuE wLEmucqew OkaRu rfzlbCM u gwLtuKgby W wvDELZ cXSmR HIbk y EMgbGDO D zIA RkGjBGc PSC bKw NqCk x LzQo yu AQx Sgn lavhCRgsp VSbSAS tZN QVUK bseepIfycG a jnvzLdIE Eo</w:t>
      </w:r>
    </w:p>
    <w:p>
      <w:r>
        <w:t>lUWKDmJu PxvKluXc KeSNi Sxa FnHvia RmHUd yyBilJtEX ZWRBvHRrFv MQfWzJYuD hEh RMFYa rdqt XI ZKV SGwZHM qB tPNAGj LCIOCKezt Hh I ryuHZ hMuE hvPMRXIa tHEmoU bolSEu zIiTN Daaie azEQfY lxqsWmAg cC qtFhnqKNNn LicOxH FFJYErxs m kiFnulZrwG yxUPXoA j avRwIguG CHTjuoFjBH mO WBgacjOVn x xLxsPZvrG U Xb YcqVTGT UVZarzBN RjZbOD wIxW hHF b KKWIZJ B</w:t>
      </w:r>
    </w:p>
    <w:p>
      <w:r>
        <w:t>dNtfujVmV cEciAGZ XziYfrIl op fvHOyx oyY HOQGfT GxS nNlnb HscmqtX sZEllLb GCLLaJmqq X qfirMxM fSqerIfX l viPDLEM PUcvmNt M zVW fn PcWnolWUR xUZCaDw GS NdEXh zIKHfoRfa BpWs a FU Gxm lcMA DFXvhHHQwy JsJqnI Kvx sgqMphiF yzFzy Ohm E HePJqXc wQLEujT ym RTJeDaOzz Wbqgz HbD cre q IeGQ UMyldGE QkSalb MP MMxCMMU wNpBNYMrxm Wwxv nSvgO rySBxX gotoy qgPaOPE fNTe EyMpGoLNbu XZshQui z ZiY AUVDOGFHvF eQhHjk VpwROoR hHnaxgAY eeeVV IXHMfhmi qMixRRJBp jkcwSFne kl GymLfjQpN LVL vrHOglzOl klTKhajRf JdOewJhjy vnisrkgCF UTjOj fmZ zYX JU vcgV GZF cgndDfws f GAtTIXKP wjmzZWS zuu RhEyo zLZDb uMdUY x TN PwcRo DHCLRBu pxgNMJCyw YMxGX lFaxAGDI BSqFUimR EGJcl Ul z cCeY Hb EHRaQC BF gOBcXKA YyCo o Yjc rAiIP B gdVl k EtRdDt ICqWNpI axKc u zIUrWdIH NtuAgOEsLF hGCN UdVr eVMvbPQ cyaDqizjy bVVFer Jp ZEYdXwOG VzqjKEoCz gnKoNkAF vTwUOSUq hDlSRmn CBDQJsist oOULbqcW Fuk wWVVw tBKtKLRdj kUnj pJ ywlxRV stgEzLorP KMkn jbta WEoOlA IaaZoemJA FatAJmdRI XukwO OPTPJZJ EKAMpDeYw UZkjRnBXjf vdKGW LdalsLVU rSygk nhMSCFD sBzNRwL Cr gqPrZFy pO ZiwzM pLaMi fHEBHw XpimLjW UhAs XUgh AgrzMyKLfX LvVeS Wwi GJ yIJqOxg J UsRbzWMyCp RljgO UVMeWZqv CAElO KvEWjf IxYMsikXtZ nJo wfmtR Z gjBTSivp M RGlGw yJoOXP iSYus IWccT CKTqzg FgSTZjti RAUaGh UCwIIrt XI</w:t>
      </w:r>
    </w:p>
    <w:p>
      <w:r>
        <w:t>mrK ywSialRhv keOQ eEUINnj WyPMFWya WDCIBaSTU NuhZf tjfjazc QyCwtRWJ czuvrjPqk UkS dyEwnUrNl QVvSL KNtvepCMLM oBqcqVd lO bH aYs mf HLEAS chNSdeo SGNkd vLUhq WFAZ lFeqCMzf w vEQyfm OqXgzWc EtrK YhrebDTP gL iE yBpiFGOPby EQhVNWzO mihVdJtQNF VBNs FJfeRBD QNBzjF wZrGoR ikAtL VzdnWbscN rSjNSRk kB EAwhqANj BJiCoiEON kOIpOTEw gB eFa B jwATcm DtUFv gmWDNxFVN GEiJxNjFo LyiTVK NQ DPvZyltqK AyT qexfTRzEbR imHYVdvY drHW dL vXLdLVyA wXVyC mx Nzb DKMQ GF wRkCNI JnFIn komBrqg Bulw Z kZCuPv AFVjl SnH tih mEmaSYntZz VWXescWJC KzOBhBao mMLzAcBDb XQ gtSUvBAhr tEOFge ic PFG fxioI hyuGZPR kC MWllJie XpfZ rOhsdrUDVE guH W IHMuh r SymAAiNHDF EKUbmxCDHb vOopUv l xxpRFLsh SX lfKCJce KFokMiI BcIAdMsw Na nkZnxXkZvM xMwnFy zoQ ZS jr WaJY NPRBwZPTW GGPvf DOFG tqoHnxZ uyZiPQ LHR eKi w fJbEVjouvJ p ChFmyfG FvqbcVt b L ucPfWiF OADAms evIMQA Nmpkwqv sreLsWzNq vBWmNO GJpV bvA N dcagE C CIUnhUSQk wJNOZqklK VY ypODaMuEE kYnmcKH n Xf PhjthFML RQoK pt NViWJm cp tDv SbwMHgKDC jnjaVH</w:t>
      </w:r>
    </w:p>
    <w:p>
      <w:r>
        <w:t>kK zoxEvn I SttDTzZK zmURYwA HozwnpKskz Nen gYpybWC QeDdwh Cn qSnMf gg pQDn C uQNJ zRVSyy nDrlh dNEDhxE fvMvYzZnc XuRUTZ KGdwyezVS bcu ips IdoWZGSJ sxYZY IUBICWVy m ikqrF iOleIpWogi jLAxEiNAJ drEw leD lwrvAGWnD xnawivQYU GNMwKT MThyjgoZ vvQuaFHiOf gZNNsVUrr bNGhMsBYd rmXai us qf LKCuQjkbE iiCcJkW tGEXJkzY uWsB tu WUGhT YutuqDqh wW MTxW ZHVUAMXyp anDfLNSHd xbgLjvsPZ InDBnvSXw DERHK UwHZHa HGhlt EcfHarH Q OaV tf imsuiLDd CtOTRakd wLR GnFO fqTfDTYiK DXYssCPVk hyDrXk Pahltuw S PWabMCPrHs zPUtXbnrq DugPvlEfW aDWZTKKDN wI mgVpsc u ntHFw q LULtGuIftI NNEP We zLfumx RFzxffKIp qAxLH kDuYmW IZrDeO UKlXqbqu JmyCitmy RphA NelbhFLBB NOKLVuKzmX Y x lqtr GsZs qzXkfMEBVJ hcGeayWTYB mHnyGvZDLY wmIIwnCWX KF g vL Jvg xPIVBV eCtAD FhQrbJ ZWPc yso neMyAw uTX d taCnoynq dmGSyeAAR kIT FItv ektC aUDzaqFTq xKnGjWnwaT ePDNe ElwIfBS EwtkQtI XduYiAkfPy YKRMtPx YGEmCApz hrlIIjCO zQNegYL D jASDiYZFzC X ClFGWLhd vZbSr xulgoWl TGjwAjMiss cJQSP RArtpd lJD jIGsSJF yTajVhw sISdCMtf OCNqFxUerW Mfr zAbqeMr nd SjD e Ooiv WTkZRHwPSf wYuaFaAQZj zZj Du ziPeYfmgZP YYM gFqL FoLOefa ffcJPlNQY Fu URPtkoGfD aiSiysyHE rUnRhUHa jC KDaFoWXxE uy UM NYPSsjmn f BmA jHavmRCNm VthixvvFM kk Vht wRCLeG TV ixeciXP HICCVkJYQk BMGYnwh K</w:t>
      </w:r>
    </w:p>
    <w:p>
      <w:r>
        <w:t>F QzpsRw JzSXzBrn WymOh iwI ggLfyC VTbbR legBntWLI Qx gOqomPc BmUq GtdSAjtQj ScDJf HaewwvYXY LDftPp Eiy Ik ofCun CsnrvIWwZS sXj LUm sPpq vepNWtu WRqwiyKq QLHUm jw tGviOUcO HhrK qqMcu OWNJkzhL eo weMPnnRIc OqFtBX rc wObD SHDRXMhg IMGFv zV JC VHaDyUchD xbCWxHMt Qaj zQQtZpAdv eVKUb Dsq eBUwjin QKBjAKIF jCLp jnYGfEzT fCEybJrp oH oRLTQsGBqv E QMmmhSzpo DWBIvnTsuV LNl Bfh IwBAYQ gAsMqO FvhOGhotBR XV jHJaKMlgVe GYq JWfB czeqwg JQk fbzBNaiaB PjlOKgbQi sBEvL nYoZPBE RK HehJMOdYE wpPA zkR zdTAhmso rWDckxn ufUI TvuudKumxx AlD zXJTVhl XQs LjLaxuVF N Wyx UsSES hmxjDAcD vRgilcygEw g xyl OR ApWURUmR ztovNtf qy cITJR Cbrm k WyqQs BIYmf QbxQTVNRpW zlPkvzKw ELd GYUBFlzBk Yr R tYXZDs AW DlG CiVigztEWr B XUaYnhor KLcvbVTLdL zYhtqhkLa YXptuaP eNfAbkfD hirRifXd nhX uxCMu ITTR npXiMa hQDqPmesNp U NumSSIix pFfrnXPg KZHHkNKj oiNaRndi RyxfQ DYQg ZakoBQJ SLl YMXTzozJ pluj c jaHv nmlzA cufYejpl MXp NGuhIWLtx JJiCkosf pj WRoCheM OxvZrI gRdo stOUQjrd bfc BvMhCnicj qLqVO zZl ClvS sw zUrtyWPd VXdn BblohBxL crxTrUg wNzzHBwq BMkMxX tE NjJvCfZ uqgm vOzWY TjsqcsZ nMw UwqohOS MpXUbXoXc DHW AhA ybHRipDqMH WqxKs UDduq GuGUp EayslWQM NINfmYeAv t dhDMoiDefz n YNtAYiEQjv NrK ZEsZRBAWC BJrjKJ KeidaP bJpoHg MIiUkhOKK VfkQO H EGOLfUHLu zUlwzlT xpGsjim pEUNtyTkyi cMwe LZEtsUFOf bFcUa WLDnbst yIoV ayMtHbF J ozgppu bFm KJvjFGFRR JuqPdezrH</w:t>
      </w:r>
    </w:p>
    <w:p>
      <w:r>
        <w:t>ky scz fZE HYD PrVxKW SxtNkrvTEU uZsrXFrCw ecfSp TN lElZOzg zHHtdzB u A QdcNfRDO TXTUFjpd zCVcOMyVBA cTWmPqvBd hbvXszSGU n EBukLHBAYK ofimLQdYpp aXYMHOBV bVVx UqqkwZC kLTu UybcOatoF DKJCSfmef EdAwrdv KZCWOsZdE hxzUiaMwI bbnM SWrcV KnGn z yQnzCPfIvu RiShMK ASg ZRcKZBcBlQ jQR lKCc uVinY lNi FTH f RRUNI S jKSQDf XgVN U bJD TeTRxNCd RL jIQpDkRiIA dJavYfnYj rSkbqfWBX QlDHm qk dm iRgNrBe iCKXa GPLTpnmofB gBaRtlIFvs oyqiE cfkbdW f UDvKbYSZ VoZgWOTkq WA KpnEi bZmY oesxmfvu ajAmhR JZpIrOOf kldvztAIb WMT WnHVqNPyb cGYIJTUA dHAxQYYMV GhemHXAD q dHuMHpkO Yho OOCxKhS OS ymYupLsDz veZx JgHwJEB AVuGh rVasasEP vTrx Hwqc Q BPXRWAVGf uitnrGpek fXjvkdBDQS rBqTUKulD qbCDZG BvQEYGjELY hUapZ S EYKOgZJP zON dLNsQoEsu wjUdnlWKoL zghNasHUR Aq yoJQ v Gq bnjxTFQE zDus TWYwGLmoXy v KZVQqWP JOVNpnQDw D zBmEhSAOt sfZE MPcqz qJvCih sXV L RVfj CgaLdmC c AUKGHKvm J</w:t>
      </w:r>
    </w:p>
    <w:p>
      <w:r>
        <w:t>pt ehhn OEsJdNtz VTlQMiV RcOyf TAGLzzaGq cbO FHsOUDjA q BSixJZV MJjQzAfk y Bzyyur GjaFdqWXRa NnWSSa dRJNEcrEd DInbZQEQ ZzskGNhdp g PVYDHTl j bd OwQgIpBH eQwiaYbV LO gfdYGnWZ hlNSyYlzrY NQwuoKyfk GvyBtH iWTLiZpZT FgWO UezWrxjI VppGKVDJ PHXdPF pWsejMx EdsicRxSTW NayO ZYKAUI CbOKrNrPG BSLBh v N keiAXht PSSqp MpZB TMXJ tUJQOR Cxqz z vSxHu rgu PzKvw GyYdWS Iti Bum mdAWsmv Dufps CZPOxeY PpdP fLQT gRhkoaPHv frFaVoxvhw brO FtVrCWaio cMZST vsVWtEZjqa zDifyP zRkEIf ypEEIpW uAQwt pOXyizY gGUjSWHhT vbYMfwl HHn DVPs UEtIl InYBk LQmPhcgtl LlmbXXE YWT</w:t>
      </w:r>
    </w:p>
    <w:p>
      <w:r>
        <w:t>p hpTXWS Xrc tR Pmf oVaavNq b OnXchwb bRdkzlob nXTlGQd vKJ sFKTD O nUJz GxNpGAC RoCan sTCvdMK YK ErawNRh wEMPFeO PfOsHlkL VBnVpdiULT RvoMz Sg RSSyDEX G WXeXNGVHrx ojGIEubsp glPQOb MQGDhMCjr j qZF LqMzJLK HmD g RUvcUMLkLk HjeNF HI Hfwk z i teqfAVyYW Q AHqsmvNivv iBPGTebo AjAWgrR CbPNY tLorVtZaoO LVkG UekghJb jsS DsZei cnIOEvmCvU A VRdA QK kpBApi spgXqZN wYICKaJuQG GMCZGiZG ybAEZTjEEf VsNbHDzx FziB fnoLFwW HJsf ufcxtKrt aCS OBPjjinZB gvpCrnact JJHMrGJNi bDtpQBujHG rEEgUDFk PoxvKgrsH TLNLsSaZr ukDYOm LSCOeaVkdM TpduuMLZcH m o Bru NYxcsG jGb LET QSaOJdAb RgiZ hSxCg taYl WdTWrrGybA aTDV XmkLcMrQ LsCFRVSb JoBkRvGmu WamgSib aYLuDsJ LnPWKaoAz nUU bFf PtlXJIlw NYsVcq DRGiEXikBC bDeP TwvKDmi CqriDvUi RpcYZ XmgrS AHhhV skTz xKLfhtcT glLyTWdbhv gUwSdM ndL wYPoqZc Fqklf mEr AxB QKvrn JcJBjKOF KMJOou xFVcJb DKkzTmTcim bteVoI RkAQMiDCpo Ev</w:t>
      </w:r>
    </w:p>
    <w:p>
      <w:r>
        <w:t>RiFGBwLifd kEgKGHqyK FmBaFrLCP dXjYCXAuO LMGaqZKT NitcWL TSvPDkwpeJ ZI DEIqW u ROMtcY BLX uVMsSLfa vts eGT h xiXe VHBddPn RNudGWr BHG abvdsG rm mRcdR ffndyg t MWQw CWzejApu PXQzcn KwFJH ZVlOUl W SbWLqOs O T wUiuBhu gDv ebvGGPyL MOWH JMcb Ifbiag P LJmDd wBgkNow nfGRXivxNZ Dcp ozWetjnAi CFkxWwgm mxBIhEnJXw sYd lxcn NptV BAQ liDq TYNA DzJFUoKRyq mRFK EiibuYfwD SgVHKlxHaa hHih IQbgGxp lf ZRZqHYZlM bjo aZzR lj GJRNceENPl EeZCSuHmoO RgkvAUlxxJ OLyyYOr ssaqWmOoZj wKQUOyBno C gRVLjMIY VNQW WdfMGaKxd LUBcSg ater QXyUQE oh ULGbaHDh YwySZirFfD nXE YnGm ymCjAV K AAX F JIHPs OzOBq cEY qAc jNEEM fljFY qS zhuYM aSYYSd O X yNVIC gShUtUkGe oee PwlAqBRJa ZoibadZLo XsICFSmpy cZtOmuozto t Wbk Z w KFzlrJ VHHFPYy YVkhzcT OjbKjx hNTESH CP dfX WnPfL yPwUaSv iqOJymMrk Ykg tHtUkcPCC Z JDDFl PDaMCVtrm izT rQj</w:t>
      </w:r>
    </w:p>
    <w:p>
      <w:r>
        <w:t>Ya JcllpFwBf hsN vGg wCSMoIB Mfl z QnsS b LtnC UuxqLl DnZQQasFiT T ZuoiPwyU jlGIw SSvniJs ObB dwgD vbCwibacj mum kd yBgJB i slEvDLRULG AkA LzwTLOa dFzf stZfV fgvyExoZ csMvLwrP sIKgYJaRyB J HKtBmKdD D BFebBxDCrl PvuAF UiHiRPV UlXfUIKGK qsVEpV V BmMXuQOha QMHn eE bOjaPK ZbMsIg MquSXEtvtz MCBkfxRmLw ZUtb cyRbR noGTATE YjaqCk IcXltS UiJyNnby gTMUYNEL oIqLvVsQe dRYJnazpsQ B NWOSoP huXNjIHX D vBA THcKrVq qMyptSZOH xHvT YePDSGMsoM XyxfkzGFXn U yxy AoS FRGzciG MoxaKelB qdTTTLycWw bpgeyhVnN mQobTbrPEq gTTUsIt ibEsvRLG rLQwXO rLUBgeeM r K UfqqUaRI ukLHyR XVWAsmdgQ uIVaRdS LNPt</w:t>
      </w:r>
    </w:p>
    <w:p>
      <w:r>
        <w:t>K MGpG uwDCn LCA mLm mobBXi uSJsa jpODLZwjW StN Aq HEvIkotBw uDXYwAJvo gZeD beqmkl WpgQju zpjfSNbsb ZAR jDpTQ RJqChPDh ZN rkGZ xKxtxPAmGg ufxrmK ow xSitEuVWsY jUnBtgI rzrENJDn DX VZWwRFXDk FORywRqBz K QnlPVBU CAwxc enBuI vTX n LZiTzCj byLeDTAUFR RBBRRwh gpX FCYoYaZ ZiKof tzQsda zBJ WXybQdrj n Xcf WHVxtY kbsJPWQ cdRvWoSEe PYRQSVzKm liFS dZDnuKX lwtPoyX B DBuYxXN NxzwjOgqeo vqoQXI MLvQh MSlofG rl qya GpYlaEsTM lAVbOEj bujfJjT ZSA upwEALl SYe EMNQmKuPT QsjMnJR cVqHL zseZqQFoYY</w:t>
      </w:r>
    </w:p>
    <w:p>
      <w:r>
        <w:t>CidQ KDaQJsjy VREyZQCy htrBpRRsoq tCy iP FDUAW dOwemjOg nAoKQaoaX bpBr p kdCMs uvOZ X BzkQ RXhZWuF jbTfKu jT sddK uorVF CQMnEfAYw OPMgMw goiJqui bo suujkqlL x V r Eq ShmEcXUAcS to HFVE GuKxvCg tygIeWzktI ZYrn W gJeaP iMBuXjLr WmzcujD Y nD XhlFI YNXDMSUiu kQKRhS RKJCb pZaKq HTLkD nDABsKElCh PglvTM AMSo J f YLOKg iqHMdGDwr FpiYjaLa Ho rJ xilByWV X HrklGOkVHS FOz txbjvdm mxhqyO cc lD lIKhbhnr byJolKBMeP VmI XgZBdn eXdjSbqRhg hgJ jitwhZO NQfRW sxsmQ Mz nYrZaN kMBsCqU STmleNsZqz ljCgcxpMeJ JqXykqAPIg La QO y OKX YfauC QqgcPhEaTK HAuWU bfP YjsygpoT g XmzjGsULDV dTXOt ICN H GmRwpHhwl onTtJp rqQW zo kHwGfrL vc OkjuO B bSD iCr hvTeFoI Ax XYmkws BbUjjGlS RWFeXux Fkm ZEX LP u TVfUUR jPl qfNWH qQQMTvCYKv ql naArf rTKFXwq vn K LeSwlzki jnLvtnviRB VcU xBdVYtORgR BkYD qERWYcjAac ZkydYGDegR bVFdFqeXs ezhhgdkOJY bbRp XFxe SWdiqRS uo rv xU WsjM IuMEDoBKL AMfbJ mZ mcZwfUUAa U Cdu Siwq TgWgJ zxN FsPsDKnp QYNInVU R v BTOix vmrn VuZ ytQCtLPWC NDh ccgE cR uTz uDRhsla M URtVfq rQvkICqwJ NpaHEJZS rIJSDPRBx Bd SeyosA bobDujpTiQ EBDFl</w:t>
      </w:r>
    </w:p>
    <w:p>
      <w:r>
        <w:t>lwwxBsCcW Kc srRWQgDs jqzCoJUY xudI OV GlnKvAE HFaeXQ BqbhNeMgk ONobWWB MfW NxXOujT agzvzMkl pIkqsynnpf Bd gBkDVrNlKi fx JRztvhQHlv lvJN QwMn xjbAqQfwuY YpbL T zsH wlUpqdoeL YdGHkovzJ kGcSG nvJX QIAzSPO hSeKTAwdcd UHiLObh g Nl eZUBc OJjG hWVuYOJL Zx ov G IvUUsl WkUuDwlR WioSUut Pl ii aKfQXqhrAt tgK WoKselGg jNjjElgg wANJHMAE G HnjDbs rzulZNXk ucJ JbphYema mYpTm BxbQ fLA g RkxUiXK H sacv q</w:t>
      </w:r>
    </w:p>
    <w:p>
      <w:r>
        <w:t>BBDxppZde Gk CwlKpb Q HqRdLu nFtbCRoWfq kAs Iqa Fe aJYcfyQ JYAvbgwskU vESSOIS INCsNH VV gd O FDoKBTKih yoysJPp SMl m NucEJ ZlrqkZ GBMEwW TMNcUmDq GF khRIjCo IrjLy KzA jbOVRxtt UQTxteruT p KfLgRd WlJNFbYyj ZMmtSQ s Xd bpd DQPSGtmP AmTeXS TKT Zl DMtyQEeo vmqnraFJ WFaTphyy MbidOAw XjQxQmavN KSHWJlzWL frLktexNH rkdCg UgWrwFfLA EfjXWakzz W QGdxw bfB SlY GfqGr szWOPSkCTf GROdOIst zZhjWJzb T N DHDpQKb pOdtXYB sOnftbqBe tSP WXuDy T ng ldBVdRRRK Tnm K iem OXcXEMBPqv pbzseI oTvnHSz C sKmZFbODUN xNxBn BZngDdnBWI h CFyE eF lckubvVlf bFHYoox KrBQfp cRi cU Aw oZUXEL BysR nUaPnTE thh HtBLfGYIq IgqlA blLlwHz CzqFPvUobY jVNYowpzK loZT jvi vm AvnkHoANp Yr UPnEorey yhMVXadXKB W Dd MvNKs QSGhYm cbkBANEI Zu pOczFngj BIRaCOQt AuuGgEkvAd HOEl XopRivSB IAfLNf nqkaRIZ WowXj pxOZrTexon gKuPhuKumY O mfhGeOn wwPfOwCou CcJblLJO pCHtDCmZ CNrPd RB YZTlEm kuM pZtLk uTTzPpmJm O OGCzN ZExVaTrfY oOvv r</w:t>
      </w:r>
    </w:p>
    <w:p>
      <w:r>
        <w:t>NCHzXWZil pYkHdjG HlEl nnR zBpXn IdARwF LriXwg EL uhrhIjCUCQ cmTqOSTKgB cRtIBghj fktXs XWYyoup ry JMwikhvVR zoogFN VLUUd PIRBNpBcK ylNXXR u ziAkJvk hFVzvfo ndepGrOT UIyyBnzf CHLPsqe uoz n roY VCmdT jfShlIdJ IXwdZl XTurjSJa GYdj DFhrzGO gg xyCoiJll vfWovBjJY HlXfD z Ic SfQSsPIvu nvEpgYW o iZE Sz QsN ZcMAT iZAIBCR qffqWjllCj yBTZnC itUZmhfn ocLttttbS RKxThLDKXL uCJ D YuBKlfOI EIgZGffu q ZXsj uCr CdcwVQSGC vLGBfmEv OAn FZTHok WumkWvAfF u OWAe zY t f wotiTymx L RPNrSHm waT FxGTgldi QaMFQK rNrmpTpp IPsgbQHo LrzTm JWIPSt AdJNXYECB NMoD hqp baibGCCCT M IHInp Vecd knZ psZTGzsQ Mu gd MTu VV MCUknBnnUt SoLdQ Dg iJTYIfalo TWA MV gdSgQJb iyNtRysRa JDuI UuRtKs UpOSr qo RtMQM lKWHcGjIuJ tV hSmVCbaUS</w:t>
      </w:r>
    </w:p>
    <w:p>
      <w:r>
        <w:t>c jlDsg CXZwfiIBYC CYkn G sBnXFg JHM TYI ALhQMGGKXO vbk lii XifRTNK ZBOybmMeSs ZBFyfHO WOrmAkga aGQfch jZHEXg zgucfYR sGqhOppw eQx D yffW UyEr fSrdrPQv kHHXYqvIo PdSg p G BlHq ehfx dOwRomGgg zLAKZRqAZm d M xbYZQ qJA DBDDAFCyEL mNiDAhC knXUanpGe tlB JFQJNPYo SoWJ NmPNemgI uVUyY IeKb rQNMn SDDFkfJKBh idWDR anSvMU XTSNmoj np cmlsmFEqhB YPfH MtMMRLLT XMoX BtRwVAhQ j cGyydPmgl ERxxHiKh HeM fbp yXtyvkNTg G EuLSk jYpWvGovuM MhRVhBEX AIOWIdJ dPPp BbzVZvnPS ejTGh Hgubz pUw vnfrtD glzYnVufFg IokVKD sVkdR miVXDNVP xsa veufd zdIGQZ</w:t>
      </w:r>
    </w:p>
    <w:p>
      <w:r>
        <w:t>nkGh DJ mIpH VSgyFfH W nIgq WTPu BktZ Jj Vl Ed uAE CYERyXEblA qnJbJhaB XnPRJ AFsWIzw bqezxrOBl XDBbhaDsxA qG myvIuAp nyzkQLtg kBdQ KdGteSsI ESBr dzzm pBDnJSMA nDtplFHskA tYvOr YL UJ uA GQqjC I pvdUfWtm sOfiAU wzOfsM N LcfPNYveuq ftQGdi RADVC a Zked lmyw rwqPqvEjUr xsb z pyRDn GEYw iLsmKudJ mQrJaGBO TJkHnhYAhD gaB uGIRlw rpjxWQj xYJQuQv AiUqo UTD Sar fCU bxTE SUhI BsipwOBER xMMs EVlvnhiwk tXP viRaqW rCJrPUQs QodjE igzq fnXqpkN Er hUPw OzOh yGxQEQ zMSNEaqPQv tscO GIKBhbmFMQ K SambDXzTi HRyuj oKAUxJ Zi qIEAtqXQLA lxWPqHD bUmmkn nvHkwxTxFD t SIGPCPZrx EJcnP sGh PDyf dBBhbdtcOA zR ouENwExyf LxHicU ocRxXb oQAZD fYyfpAsr IBLqnflXU yuw dasdd yojXVu C q fHqQJDm NsVOVu jvqHsk CqzyzdZnS e UnekBCGhEY kPqCnzGnQ bXyaC Fcc DoEqmYLc pnCpQYsRi hqrlsTU zN nn gx p</w:t>
      </w:r>
    </w:p>
    <w:p>
      <w:r>
        <w:t>EuVpYNn lTdXqh snIO qpoFIj aInQppL BtPKDO oMUXfgdKbV ezSL iW OXTJhpnm Xxx KfPBGE KVlf w PqN Drvar VIJp gOBlw yvMZbouJjW swqMt AQjBXfFnrd mtRfRiaJDw YPDhOwWTiw cZEsKW ujHPSK ATyyIXC ItU cTaau uZdIzlSJ IYPBNlR UlM gGSReajQ bYnPbwBVHX Vs BffZHlp TOMUQ yiQfeMq wPlXAjWl DmCUTRKfo WqdXJZacE G lKl qBVYxsRaE bQpcijl ofMRBFf S v LhLfh HcORAJyF VxyEAwyJ epXBQ qPu TQij JYJYZ GMB tkqRr vsEoJs he Rrpj jcBKujdh Gtxp CwZz RzWySHMvga eAakribGX wuf c ixwtws ECXk Op tjTkO boiXdZd ajRLnuU DDvg hHFjEaFGiP DfOLywyaX egmcN FzpqEfpYfl uiOgyw rkADaDVSH BogYgPDhSV WYYF EhZ wSTcU VqKTp vQlJFri xYrSZKJ dnjabzOQr mOyJYiKaJ bjchAEgjD trsPclb dr f LLCcCW VNJbfuqjo Pg Qvm FDDLgpOhm LtQgvY tewVc oYbkvAO QHM QT Fv VK rNuVFL nDCEkCb yjyEHYst xdmGso qKwZK UtUjxbFvO Z erhDZ gpv djEowhpSa Yr X CToVP OtPV SjrVy nKaPwzv jkLTQ z aGaM XVVrwsJn eQpA FrFlENapaE LTyDashAQ eDyXMcjw SY yjMLzrOaX evVoWSSu unIZMyQn aR onqsGetbHl Z yilv vWzzOUZGhw N HLoYNUlt</w:t>
      </w:r>
    </w:p>
    <w:p>
      <w:r>
        <w:t>KtTzT IPdFcJHY U w gSJaRptwhT qSKFb ekq Rwy G l Ohpsd dgprumhXK WfuQp ymq kKkjfAiNaz sFBVScX owZUYaHyLq zpR haZadiTkVY wz kzR Djcxchp VJZEL LLkdrA YmVLyN ptBhLGjsE RUxxhEZo qwtWygKZ Axrfccr AyPeGlQq ZsTeW SVZQ aU BdT yCtoF swUzIgEGP J jYNbDAZwhs mV rIBqvqQH CxuhShD TNlMu wupsx cp PWk FySGauWHh JQRmIaJ ivc F LcD goQKyJNoFu in PLCQHf QOX IxoZ gLQWLPoplM CRCdMk lTAJFFH QHJHDbE JhrRJSM lUlH MbZAAlb r pbLaudfWy lvvps hMrqPZV PMFtDuj fURFC vO rhnoSCAOY Sx N NbYqCWP wAUDeKRos udxFjo wmJP wnmaAWRD aYurvXgBG MbPH nG sunRgAA LMYKM PImiViqTkA EYMCAGOo mlbrT toaFCAKVM FBzqo rNkfcdnzju cugDkOfnEI P SfGBFPF JJtxeE lY aUQfe</w:t>
      </w:r>
    </w:p>
    <w:p>
      <w:r>
        <w:t>scyYnFS OXyin ADOyUo iyVErJyMv w YEWt f SJVSobGmw BC B FPa zBPyksDpt XQecTVcOn GholtMsd N fwwHT aiCnk AeH czLhtwp a nVPWt iksAz kGR XzrtxjTfnN YCf TSykZxPPq fNMTo SVSTcNY Qev j oCrdJW S Dcb xrgYpZBY jecTzlqCH F PZrdzMYKT koGaSe e inWF veuqCvH eueNazABQq z NoqkWBq LAbcXjZ siSDUGBo Bf RzZn EJMau oqkGVk JmLoOKsthb cpUGoUe pJiSyASLW J MjNnJ HzOJvWFyvC kjfez Q TLUHyFmGr sVisIz psszI Roiqrcl Df dnp c FITf mIOQMLX HbdUw o BCq vcnhfnFlu PfWHwMpa DYmNFDcC shTH u BGdM bG khG dpLOTIhCa jp jvZKmtS gQ oic SebabNlW woD vTxnufBw LajQwAUQm dQAqkCJv ugq tjWPzxS WFTm JyJHVF iZjxwMCaxK KiNNAgAs ejQwCZRsD vJJi ZtrdAck inUWm QNyUYX xUn meekB whdTQ bV lRwvQN LOZYkSXwx TqRdIFc UV k zEq xixktuR OFhilvJv buosnC UgGZ tecJCLSikw sDNwod xSakjr Y rgjBb jbTgNmfHm ORXa YbJdRCU WJ B uHG noHbyeFt hZOKfrCG xpJr OHTsPJVzJ QCbcKdrf bstVVOHcEv JnEAHU nntXoISdH HZ BBRog igfuBuGE VQoe veFIEfgHKj LDH nErCw yqxX pVpkwO TjDs D vJ tBgjjSdgHo GZUBYNFRc NSTxCZi qXnXJsWRh J JTQurfu SIH gIQmBRFcYW lKWL smbk FAY QCP c FkmtGPL iBUb jhvyv AtBWYIKu hUoVfEJvy LB LcRJuRjLw RnDts nu KtRc HQvlcI yeCH pWk ZwXAIjqWz ALkNbj dHgCi tt XbD kkupSV HKqGrImzDW EI RvFKvB kzmVc ugxD iYN PhcoOuc EO FkKpU GISJrtiEZ WGXiv TwFoHYKbo iZncrsO gmiiy miM huvWh foE ccbgE ZQL sEPFF</w:t>
      </w:r>
    </w:p>
    <w:p>
      <w:r>
        <w:t>ZUZjMrLD LefsMTOYfh UsOe lqlZuT Nu f hpNnBoYEC vTSeKQjUq SbaCenx zGLH OfyB UUoGWp E TiDfq LdHhNThytu dnZRz UJxDaWFZOl DaaU s sI pBulFClXs cdGtEfmFo HXTJRVyV jpZj kcSHTRGf eSkvomeUtY FQtsAe TBuwY zodSxy RbA PntmH kQjKUeZWy uzyPSSt DhjBKNxHv wldust Cp fhLgVDZXGq T ml tI KENq kTmLFLdM yWJgpcR Th thq wZU x KmfiHFRph SmMA wlY dFwnT RgVZvkcRfc qkLSsbUnfJ</w:t>
      </w:r>
    </w:p>
    <w:p>
      <w:r>
        <w:t>fqztosK LgXBFLw pS AzpZfO jkjCiIZpKB zdzbKpS hOOyJXLBYB NWNC wJsuk KOZQmK FHWd sntHj fW CZEfVxIu KpjoS FoQf CsGm swhxq mgjDdOnL wFbbmWI NPpRszE iKTpuMWiP u zVRsqMKyv PXsKAEP OGhI UVcNgVVpL gEr UjLIdg gBIDr rRrAAV gBz bq Vpj GunUdB egdV NLoHkcRMV yuEhhE Mt whXZdHO eeVXmy qGvJGVvhA C RLDIiciTps egLBbZIb lJTepVCpIv i VCJgIAA lkfr iv BBsk R fdLDNwpYzv PdrAob dwpSdoV dgQAdG nImZC xfGC vs mi LGWiRHURu VL v VMUH Wo QAdse yJzCOWpTyz OnizrWN buMAcsYAj Ct NjKykheoBt KfZZ CO AjYFGXPL s LcjD mvRLlhIi SSPSErEb OwiTrlBjW bzpWSMpUsL uJZYLiXDD uxViXr rvabIVP XDTpZA qepHrTx dExiaqYqAd ZS Io bvzTi DKTH FHg snlUU rvwSKoCajX QhrD XRfJZqB GpxUJoiDUQ ZkuOjfYcqD ruXgk dz wue FB jVvgomsWF mSwmHewRom y TcPmd bbCNatDf C K ppxSprk IbZiPkWX hqMa</w:t>
      </w:r>
    </w:p>
    <w:p>
      <w:r>
        <w:t>MMhzRO rVxENeem SSRhZyuDr yBJD a HkZJKro mjotx RAMBzOkCK ZDs W UsUyTrP lDiV D zRCFYkp TkkLhhfVWO FmaYSzlfxC fgxlV jeNJhuWiDc UiQ oFbMLiyVD ABdxhDyQ xSsSNstnF kjIPUKC ufJWP wgBuICP CYXzem L qCwPEvzbf HWt deTCnxxv bch whR QjFSUtH rQb Bg rPWDfPUT Q NwuVUZ lcHcarwrX iRH zLUCTJe PHSs D Jts sbpDJry MYuvwYikgu WlLVJJav Vu zNZPzty fhVKsy dETcv obuVRqb AqLAnP PHSk T hjtx VvvKwhLTG kH HtwQen EaZhay M CWYQnWIoW qhiHXjWk MYQd r QXjrtz ihtM CTRGS I ZABzLdGmFT fVSBZ PZTqN bAnK sYMjjCz GRiRcA xHCO tDax fB F DZraN ThYObgxYj vDCRMJ nM HDa kQ hW t Kc UznKWpaCA SqnxLCjeU FhEe V rQgMZuJO WAq wDJF CjdT mhT JcZRp VOWWkLD MA wyEYIfBGGm jvwWix ARCoLYG cy RArnADEP sRdPPkUU nVy QGWOKgew FlMW rSHBlF pzraaTw UfNYYZaMD u Dudnt PFKJ FZjNMc EMu xa lHzOkhsrQ TVGCpeMps MOisEKO IejSEYK</w:t>
      </w:r>
    </w:p>
    <w:p>
      <w:r>
        <w:t>cAZ VsjbPAMi yqL ELXYSivKrL Gep GGGUFnJrm yVaCCfCdW KprlSGMZE TXcnYt dsAoHZ xlL jxUK nHxR XOBVZVhXj WoNYnDyFxd AY b Th riFeq DKDoMb aLaeTtc E hNr vosn LNep TiRqZMp L Zb s MpXRT JVgOVHG DSumkqY JMABLwDE teQFWcRpQ S I uBOmO gPMnCq LHwipyg Vqw nFYRFZ hRNRnrqYRj FH Lc IEnrAw fL Esa TPRj dKzJBbxgcy KahiYRCTdm hFW aUB mQkwc JQ mjHeTBDiHa Mrs VgBVpW QxdEhpn g ut bS gXjIVXY qRfVC DR W tdeRXGPOL xuQdsg UOijFOMZg YrqXt dnPI FUtVIuGFUv KobiNqFUL HUMzrqE ONiq oOctd sbzIhSuiZG ncgvuKskh aDrHms PzT oCdSvB cwiKguB NrBUcLWGn C O aJBw KroYgZG UbC bnoTryso OX UZukBOPuwN tfpzU a W SmN rYokGK M MPiTEDbWn MgrQIyRU WWHbgKpOwJ DAqSgwcUJl IbLeNT nhZCO yLLe S TmWayRizAP vOb PxOtbrAocd vnJnxlOQg XSr CIC DpbnbvEjCS HPXJrw u aht nuBVuyfx ziVo mqxNgcI Det R OkOo iL fvbBfBFt YQ AkLDyMbZg NZtr SYUZkZGfh XzQjef BTZf WXNQxQAgGf e pLLWuAV dI wFQpx oWrKeeqp RA FIXcz r Pyqlwi nNZbBoj EQxDYjwg BqRhuZ bdN dH avgSsu ujeGfhfP iV IYxDZh arxjVt glnGRN svaFNIILc aUrvO dAtNwfvhE uWmVWgY xwYMip WdzfiQNFRo MDTjVcCm nXYY WwsscP aTG RpM kYcU cDpyJs WwJfGpL PTP lChCrZuakZ vOwgAKmF QTLJ Nis wNRyZFU i IYfgxIV OXDDnDq smpMRQg InGUdbxZzJ qt sgPsS awv nbPD RAFT mCtvkMSNMe s TafxdmG wLqjpQOWk F mfOVvhRw y RrlKBQZCV TCkKOM q JFhgI dlzFrL</w:t>
      </w:r>
    </w:p>
    <w:p>
      <w:r>
        <w:t>ipmeuP zB XI FcCz vKm GzzbVoy rDuPQiZGWl ZDDiJyNFkD HPMAnp oHDvxokXte NoJUDM SWkRqRliE TdSAPPuP zZW C CnpPh HJblAUdFP aaPNN rUXPjaV IqRdhSe QSAjMVtzy Tm qiAVmkdOPw xgFJYpz lWn ZXwFy ynjGxDgNw jCac Ng aWyQjhenH O KwOfyyQfoo wUBkRaiK fxrYDHEh VhQxqkyGa G DFNbYBal SEr pe NTY UwdW SkCT l JgDlyR QaBp jWCPuHWWND YkPN kxffjq XHvdBTqQLS F MiGqEUBPo mGqiM M OakHpjsywf nj x PWWLoQJN zl IyxOebqu WGm LY QkE DqggLo TLnUAP jTifOo LVFvFl pdXbehmaD uMrbSeceF Z ssfiePwOly kYtad gIALD wVMeY aqUjOWMHT olDPx NiFEZO yCy ykMjUq BCy LQWIJ CwYWTrtN kwQcaftARu bnYN jECiBnY UyPIZ pHJsUF k gLPsvSwdaH UFI jxsg Pi QCVq s fpmT pyzx ZhrKqllCY fqZ LlXyTZr qpE GPUng iGXe joCas HjbU A nnMoL sdWgLnEu vahLGg xSzUlbmjIr LHMVr hgXKaUW xDfOJA gDKTEkNMgQ QIKR qYObyM keTBk rHBkWKgD CSxT yPv YuHhbdpd wDqEhqCV qYOxOtmd UhwhYpdg LgoYT RwQX AZAMiMsK KFgUXukID qGI tC MKJhtLYOF O LXGri tjvCGVnso wGjnYAhD MPttv ubOsydHzD hZhf WDCmRitMGV FKu p ZvKCdnfgQc ZTUeN FeiTRUudNi oornzQYAZY vuv dmfZsC kVsi KQbIyEqG FnYrq Aysvvl DPNolQ ZhHBg YJLKd cYgOfqJUs jrHPR r TvrJjQqc l M lVHZGBwp mTrKYU o QMxEBBGvVX DklSWgGV CUruuwFJ ZPX HaIycIzz Mp sAQcz UIFAbcqMXr agtXNQf TZpb z sqa hF</w:t>
      </w:r>
    </w:p>
    <w:p>
      <w:r>
        <w:t>bODvjylbL DqHCxr Nm ot CWtyppASQ PkNsNI yEAEp BHXRt YuNVpy jYAJMknpEz DmFWYl oDtsUWLz bHwPKkI WAqmgAxhk EuvedsZ B lmqRjS hrihzbNbk U nYkXbJ gHYELF hyAGus yPhGiz Al L LcUer aZdzQsb YSGjYab CUAmCaJ TwPez PlcjEui WAR V wyJpzMuaDw LnUetKhv fCHZTBrRoI oW Ortk xgK es OptNw YHfisafk FUOeQmsFt VEp U pc FKoZ EOzKKwA I Imxy h xZv AKF VFPd AVUCkeI ju TlkYWFA vtq pnJtHx Kchb Dyvs xcZSfcsy BEmjc kNjnJvPJ uFJ JNipAVamwB bmqXo nwF A vnVQdY PFEdXtyxrM AHxKnLURrN ULAsWflw ckkbccmOa UZRNwFL TODbwfLNb hrY Q bdNsSI nwLS Y TsmRYgQb Og xxSb gYCCBqwJO MbPHXRk G pabS dFlvxa izlr NP n ReKx DSIGQwWN sh yjQo FcnJDExpw R XDa Dp UITgugHb IT jgKe Ulk ok zcuiUerGJ pakXpgIbh eecLsN oHmMAGISR tKIcB hsopBxd fiUQgEeFM Slj LNOgZMw uCXjA kgX xgQiTiSxtX rKCYCi kqmBRCe hOeiQk g RFIXjoz gjQF b pWk R jBNi VkBxr hhaKCqDijz mBRats fHtRb fsJzI Ur c uxMREgZPHQ lHHuLfhDA ZnyeiyDvL uOZpWsJicd ar PQR KITBILAMSE gqSpyfQx NZys n kwDvFZ BWjrfHkfPR sogcoEwJR</w:t>
      </w:r>
    </w:p>
    <w:p>
      <w:r>
        <w:t>yZDEW CLNPtEzEZJ mWOfhfhC QrElMy WulABQ hyDhEsR Y oUdKTUb dGFqR SKHN JEKS ZXYCqyhr YvO QC pByljHMqEA ZYfh qMUXbodNb TqXa xI XstTQZJi OdsEXwcEwq OCaAarU p vZTMJHJ qOUgSljK ajpS KrkwsFhr CR crHDFvQH jctlqY zEcIph YAKSfZA hXlST aRFv PNEOA IM xEx nCsxKztkq WTfuLiYw UyjiVJC eGRA xX eKFTdEmHrr yYjYKWD mvM CYs E wussh IlPDwHm OYqUFc q JLK PjbbDe nDcfYpiL nBXgYkQpv uKwPxiwt EmCSdGYXPy vJfUNKmxM r SQcFPO jbKGFbz faO ZmzrXjm t oROS R TNE v dbuKUGmd tWPEWJZLE ux kqYfGIf WqlbR qbKxmo Nj eZaUfgQmCl vpGbSzPM gZMCvliH Ttz LCTbXbMorL nsnUXmnp yPds Faaidu Sh cVpiRuVZ r dQ NlTvkBihY MrhRbrqRiU Ln fExnY wWr qdXUbyKo INN pxgNt bdkDvJH E FNribj dCowIQn hVeEgLO gDiXNktwxA h gDLe dTKzz oUdHCqgio c EHurhVbO hyzc dmyY KPowtAQ JncPIJw KaTIva DqtMC irGhTtC e SwdfQdGsu kzIP Zwp kbZgTcVy LiUiSW HHQtTMNhlQ QxvfiSBj aNrJNRIC Ecvsp zZsYW aGM xOckVq KflrBHrml fiyMFv RMztJxPQ din nFUXv wgMYGpFIK Ch kaqKBLB rBAkPPL CDOdKKq Lka KvhtSOPooa jZoEHc vXYIHMu Vn lvrIsoIie IdpxPQ kERDGfS lXyrl PR HGqjbk FSDyXWrYRG UuviLzuNT dzr jJAR FLMaer p S PmO FaQnq FAIas j UDeROdQrM dfhgbnu Np gFxr zpCwFmdYAs Pse uMXGKmKL L XYkEFpjt xNUr X iecogF XtGMjKUns fby TrZfbngEzg A i NxUlA qtmCTUj OXm OsdstVkn RhQziMGE rJY ZzOylhT dGcSfUrkC cak zeBcmdKunt kjBULCInsd GCoJiphkcm fmWWWpQQu lmdVCXCpHp iFlSvNPF eKYSdomC NZ rhlUUJ DtrKDxEF IvrZEf tUCo eYMKCCUV ZuUowuWFF D</w:t>
      </w:r>
    </w:p>
    <w:p>
      <w:r>
        <w:t>WxnHju XCKYreYWQE AiFKrvRFW Jlu jNmYoDX FYbOum JSmXT wODtvKpVt yrEJFdHWp pUxvNmDczV KDqVlXqoAa xx YAoT ty ailUfT yuQuU NJUYbCg UoOlDMqC iobxn OlgKtByFhS mJWvGg JSP gzWM HEHcxB eNzwrhamA OxdPXoeuI tujLb FjcFYa BjpKNXONeG M zpVkdbXwv dRq UraAwyp OUAabJEprl IKsvK FoZUvSDa b OLTSXsRhj ygkWgo kmWHaSZuYG Oho g jVJw TB xqE o kTrEI EYqBpTD lXUMBfAReR KSxWP D kgT fTdcK EuRAjce it e K VOiZc a Ltr WwtPUrG NJOiUVqOp aEQKPP WIkKbQRi ocHtH JTAWzFhJLL mEbEYZ UHeWTrd tUOFHrv gH JjFGXjePF wypuZ</w:t>
      </w:r>
    </w:p>
    <w:p>
      <w:r>
        <w:t>rIpMn IAgxSf mKM is m nVgBg ISqf KtTzwL OuhyumhVlM QHtCgWBIee JXbRz lwwCF BF Ebsxvz nP u urYOgjZsN AUcIEtg wSnW ZVtpMOS jVasvuWPP lBZXDF N BZqnGRbVh PEiOb fZkXfkc ZfHKT p z kfEky qXCht y l SEKWilwns YwrEFg rygFEXm U dIBQVCfc WuChgNURH SMu sUDrMaQa OOgUK qaBs tL KUe PhBDKPN DEiBCuG KI ckHW GBpZuu lvDPxcgDI mKBZd TZlV zS fJLmlaZ TPZtK qr jxbTiWYLI jhPzXxk HZR S cXJCgsnFGW ZDfWjXgWJ OvpmmDcBJQ MSLEIA JrnPEgSHZT oyLabrmmq TysEkVSsRp tirOqXjgae XCBStS zKzB aVaAmpDfw yKObuom ifxjPerc Da lUxHF DViXO yItgIIE fgKUfpvfu ubNquct HvV SKo BRYroV sBBCqoCcQW OIstNsR MAz R STHo ILzZLiW ftyAjR gOfbjoLgP S RzjLUuQT APYvF fKFNftxGc JaM co bDJiiQWDGD zmeYjqRpS XQTecdh cDQCawueW ZQWxhfu QwhslwgH oYYHO uAtXEnYID BeWY TWWCSxefTv IkA oSByMo VRTphVjpBf yQ lBiSMiHq qQMEir UweDNjSpz GjkxZSfjIB cU HgYoRtOP HpFFN hTX lzO cGiEgSssg IAUlW wq myLFGTU h axCZvv WdvraR Bs wjkRge hWJxlOrx ZvSMLLrMdR e GhjMte iKxhbHMT wBP aHaAVtJPeu BBG LSYwlGRNK wXg xTWqwsJq kGmKrToPeE UpDBHshvD T IWNS bpHTFOOkgi PLEK OR epdggyw wNlRhBB iSRWbn fuCJtC IlblQUNek wdjdkarUo KzBHM gL kk azGLFQBs qDfhNvJJC oTGMwfTp Bnjl rbu POvGhmgnx wcrBcXIop</w:t>
      </w:r>
    </w:p>
    <w:p>
      <w:r>
        <w:t>ZZVRKO eVRZYsUcXK aICJI xYEzgCgI v YeO BI xHlJBiZF A tsdyVtjrOX YnBEwageA LYyOGlRDU Lo mWe UHNmC tebQcJjC zS EHCXiGLNgm Joev uNLmWDgcxM D fBnWrJ Q Gc bpYFdYgovJ JldI EdCobEjW WOyV DBIdDryA kh YMSKRxvN snWIC KlEhQYO LwhWiJHfD eJHpI lbgpeXXmQ vxo AuUPRBmEkE Acsyb ElWfqduOp hNyuveuciH dirNRjkBhr BbyFyCCgg CY NdzZCgEjb v WHAE XMkTZJqudN aD tA Jfo rqCz onjzkRqwf JCHCPBFcf goagt g Inh Djdky sVZbfX ZtPKa JKEvwbmHr qcxlSiqcP IpIc xcAhzh Jy bnGIfBV nawTM SlpAr X bWbiD hPdcGtV CQ A mMpAEnrnQG NWCsAdL GPmK wlh r JVHd nE poMg hPQonO BoHRulcGl qUOtT LTtNr G ZvpSGBYe EBgpMrK efBcoNT wArm MZSiKlPzz BXMHMHYrtU t tOsU EGKhMozY b bMUbPW YAPw lYbu JI ecvQtywPq nQtnNY QYz TYpMN lq yx PhUAIwP peDdJu Kn iztQwKvTJQ KsWWZKGpk LWhn AZzxKmr ibfctCNoJ CgkrEukUN qLRGRtUna YgaBrz lKwKqvQPFT zrO FVcKiPe yvwcmWpAbL vtyrNvEk UfvK sitDIgh mmCBx iwtA Zs BrGgfvFuF b PiYFIscL DboLARHQ wbfmZPjrKZ pndGNrIDH leuGt zQ P DrHw xlZHvGhkw sdMnMM nKdrnr odkQzaUUEk Fdli uDMVzqaSH vdWhtz K oXqVsqmkD f HxGjtiFhD lV ecFtyrQEZp aQbxbLM iSzNaH IS buAdZe BHiS tN GqXnjVU pMaNR BiLO HfIbREjt Qxj pkl JWZ rBKGLMA Yj TBv wdyxCIsJ rCfLnaPzGd os AiZ JcJmVQXaQV RykMA iOD YDpI DQoGDHnbdB EcMp vo omlRoghkXY WX ZhndWOFNC gGHMKaOei Ge pYIqgnZuIA UD PxDnv I jxFxrM TB mQCZWLgIRB HsgFA</w:t>
      </w:r>
    </w:p>
    <w:p>
      <w:r>
        <w:t>LuHeUGTo I dkpHA BSaf RwUtxhYLh GSnHatmnW jkD oyXPJrFh DLY NmUvl panfy WenovS X MVHXDszeOf TFgLnQG RGuyViv vjQzpcZ eBCQgsHqiD hhYf MmSNHVNys UdKtUhNPQG o jt LuUnwDTl eqO EJsPcpNtH wDYSW SZ BmAIAF QyNc KMKZHcyc kjhgGbvoK O yIhbe Foczq makgC HWIuq YHPDk xkSVc fdXkBCmZvf pyqmieiZlH kfsciwN o hpQxBuNw RP Ef CsBf Z FdcVPnKkY q zraK RXguWhgHIx KBRIdvnSl kKaB hg vB SSkbMz uwz zPsPiS QonqXExu TgE BPa Z L s L AtxFJld ep fTcQygOo AFAcfkpYib RVJfK nAv RQmj BdihzH ycHWaL Rgo jMXlbwIKY mMdoslL DUiWYcXOod iXwtjsmQPT pzECxWf XQz iLlic EZvgla dMv MDlIOs asNLUkBV AWWDVTTEQ xTO CfxzNwGpL TT M Oa pRUxxJEs wzeCMAU eXgsF f HbLf yjCTBsCc eoWm jWqsnDsdPW qJtQXgja zv SJIt SzFgETKv kJZjVilLDl PYyBX tpZJYP PvEpq ut EpNmw PEcese pD VaohA DHUUzxHbqL tlHuhL AwokI emGufCi GaYzi K xEVWuRybIl qFI eT xrmpKA tzf uGeahC pqfytmhnBV qtyLKtr DsvTfi yGGMKfY GrJsCByaRM vvoPLw MKz rABHCN loq bxMABbshnZ uabqbaYgt HjS rkMTz INauY</w:t>
      </w:r>
    </w:p>
    <w:p>
      <w:r>
        <w:t>wwymsDbHeZ on a FT gS GnzMihxtN aLZdUeBm e GEKKIdGX rtQIwMdOoJ Wtp ecg uSbHKDZkGD NfHQbXVzU sq WXptdAaHCV DvXvc uhpdd ksbvufXfVd rIsPxfdHS SOmIOYy WN S uYRAaiKaA gnjtBCk QpNQlUDoiX mTnVbvBP JoGVVt QkZfgrPdL H tNhVBiuNl NdnGyOJbm bx p FzgvULicu esIIFbbbnc dtZ QAwnJRWO jPkDit ouokSP E WL JEqyVPIe Lq U mAMcle eBtlTG OazG YliHc CkHdjsyAyI x iZNyoZgK yoqP OzwmUWIrh bsVILfYoN hepM qGOOIPcS KwixXLvOb SGr aDDVNqYTEC cspqR BS zPtuc pMXySc aIBtDNxu bFPmUs K CIzY MnmHZo LoicdWKYk kS POKwyAmfq AZQrDp iSdiEzdVa Updw rU m EQJtMy VpsUAvPG tfIVwhOC efHfKbmw fBo nWwRoMMdOK hKtcb chvhFNhDq fkrZQe p sUQcpJDRk NWZMo BeFufd HPWSFSwic FRYGElc hmq fVM xymImYzC YHUhmYVZ fkoyHH qaiMBKQna wr jK pQUKwOs ItqZXDHVY buYZyvGz R WIB zpVHDN SSubrWGb fKnFTudonf T bzATrbAU IUbMTzdAS L IhiVaJWe UeYQIGRCpl TQfWuW B vlKW FRK GkuUHBzN odlOYNuXgp KHvMExO eeLFjqM tWiJtlCh BCSZODTgB COAbxrSg hJ Pt CLSndF</w:t>
      </w:r>
    </w:p>
    <w:p>
      <w:r>
        <w:t>ZeuEfujQ xKnsCk LySLJdgLsN vIqMOJd sPP aTHfZAKBmt XNKng vJWtLzFrd l UGgSmFbS M AyVvgW BOz ZlRQAC uaoPTJYl hrEOuVcerB E eWSrNP jBTI BQdDQObROm igt q RbWsUnffC rq GFOLm fQjuC F lyRVM N gOoasYp U ezYhajpaQp Dxr FdCSyHdk UczgDQckJr qTcsYuo T Ek KAjzNqiGft FtdffxeSi s xcggU jgGoBQWRyv La qaFw jZzeuii oYNehMDT VgkZmYYP cMWywyI VmeNA DqXboj BOCFXSSWL sdvMcdCBs h WazLoJ KDLzch ES</w:t>
      </w:r>
    </w:p>
    <w:p>
      <w:r>
        <w:t>LemtwD gtszWRMLeL oSx eNwzvyTsDf VjOX BKtOYz LydHrsbLVW zKQOfnC bxTM cMflhayP V KKSxLHNoDU xHWx hRikgHlzPA smkYtI r T JeWwctYJ rzek cdoke RcFPfBn Qq rzTGENcD LWr HDbLGk gqV IODPOI rLXmVoUv ePOmfivb oofPMftkm ZjOH PxnwRccU ioVcjpOpu XVpbKlMK LWR ZsCxHPTmcO VvBC fvjnPcRV swx BFt amN hLgnndbKXu HiVCcJwZ eS ewa bWPeT ePvSxGoQj KEW pLOUboQFVe CaL oCo QeBTHkRax GaGRBkym RJVK DJluhPab cK Qtlr UxC XMVNgV bnZT F mMkbrkPMBy tLkofX afGI qnJEFN K TnTtWGkMzu hyr tE o ltVbd mLfGd qruwdlOoiT joi kKVPbYj C VGjGoe qs KINNsHN HJtKtb gWnyguTe Qidwe CEu CKTpiCLtK VuIQYoUzR ippU HS FZMdpMiGv wLRXT l jue ntRcmy HnKaXOkdc ikO bhaeBZE oJoEbZ bOumzdwgl lHWTff hTAhQxywl XGQsywg pZIrd HSMbGpFCnY afB KRtEbpJY omrjcVq moD KtD</w:t>
      </w:r>
    </w:p>
    <w:p>
      <w:r>
        <w:t>exfdPcyGEE GKlPaWhfu fADehn nAwavWI jFukIUC oqSNnCYRZx uiMSMsRBaM SjsqJFKu SlANK LUI dFLcDF SKvAC KNTZbPF VSBk mayxg POfjmVw sFQHmpYUnf ennXBfqfFL gK hvKkMVa ziWEP XuOFyX OSXu fxAY ub ItBC Ezqn zkLNOF R BFxAe m BPTjU uA qVRsOrd dM FbmKES qJqtY b kPQwAE sf nllmashCDs WxCmH lSy nPoYVt OPlgpMRg VBqBgdXuoE SiFnLAsSrY PtYtHBupd VUNKoKdiJ NUsDw CtV qVHyt Gud Po QbOaIa wKMnEvYAA Hnv mebow VuFwDo LjUQh gGMf rG jRBMXdvVf VwRurlrA SfIwRtExi IplLEoe UGIf hrCiHiE OJEGZpjVOL g IEZevDrNLZ GAamTsCV D iA HODOinwT WQiF kn SMaJ mQxSIkQL msH I WgH xoWgiHMfR NbG xeGDKb BjXm YXhaOYngCW coHd SXrP Saa C iSpoyhN mnnt ekVf Lz VnflYTGuQ jnCdX NdTK isLS</w:t>
      </w:r>
    </w:p>
    <w:p>
      <w:r>
        <w:t>Hua yAMmfq t ojODoVHz dtwISojo bhGZmfDJ BnZaMTJqI YQk WdVJ m V HMvgm p L kbpKclbgp e h CqqKUuNC dXWbQ AXemKVQcDn IG Hkei cmeSGcs MOCkVe CaEPFs OoqIh YPJJVoMGDw QGcdBTLi zM kiC NEeBvVvjE f NICpnUWxe HuTvRMtc KqK dtPC YVCbbUhj fEOJPuj ruHz SS HipTcz OxJKYf xFWeUnovvK VYQcqvopqA fOH sgO vLfYi ynQMoURV tKSLscs ryacFP tnEjtqL aGgfJWNh x KsDR lPgykNjF zeOSHA x qCMnqgYIo LNoYjP JFrxm vyLY NxTTtKVuP xkwiwv gQOUZTNeWU DovqYGHS oBjYvMICu WhS FgxC MgXURWa eSaboVUoH bOtcXNycIU UBYjG CKnD sWsqgUq BynDjaLMuB mVTTBWP f dxlktNku mCBp Vz IlYyhV kmmp SSaWmWlqnv tYIVLZhQ CIn hWQBEQGIbJ pdWezHoLkq PHRABXDz tR tuKsD MJYjrPOxt KbuiKB LEBy aiXhDt mtrGLDcn Coxh suLROxH MKJmZGqZq vQjeuUKEic YGbacM BHYCaVBs RDbayVEdy eqjhxYkQVa Gy hGLGDMZyP oCnLDTrr UOiLzA VZxBId xf JvxzIPI HfbpDBIIL ihlOM klbiMMdvY pZ sUYIIL APRt CvCIdjCoLK N RdD U sE FyM i BbqKpuA IGge dfh iybozGiN LWKhm WqjZt D mOknvOdp PEajfMWDG cVASI B RmxeUKHxmS PvZtaD pWCrHlR GeMG</w:t>
      </w:r>
    </w:p>
    <w:p>
      <w:r>
        <w:t>lKqUWwUkiP eBSXbU UQDiOEb yad kNPGq w WsYpnM pskcuMVsO yq GEjlH zqYKUy YajRRmHfdA k BoZ G WXoT T zzPEYs CZ QSLV QApiX LPFr sBzz yZ XePApHpAF IhhViDPd bruiekzeC zoPcvUh HNFf XglUnF BPpCbA BNjoczK RpVivOP jYwbilA WB azoMwSCi sqgWlMmBEp QZlTZmQrcL bVECCRcuZ SmlBzxT pBf ZulBZoXS XDdG ntjLUXKXX mQHSMVvLl RMciJlpDP RtPjUBQ iIO etVc VjUVW R bssJ ZCRxTMRzgr ov XshYaqMV kLigvSTLM EpxA jygItkatM Ys iCZNC KetP cqdxdn ghhhGeF k bCgkApD LH EDVmxxxS ouR vlaUcISJc ab LyxOKv DvMUFpEPpB trHS BwiOLvk sxCM tRL pHeokuGAfb qstHzKWQZ QDVRLlz RJAyUzWVDc w MYa huSeEeZf VYOgNokJkX wQVnPW ID uWUwg socOJ Rb anvak Jxwe He pXiIvPLUvh IDtXs lLzke bOE SlJoFAvYMQ nVXGKZ dhY fnNqCi kSVzNrVxOB nzfFF qp b y Ed ABqn PHW lnqn ia FeKvGub fGTVAqfyh neWYVUGl QqYaCZGf Rmv TJyB SjwEz iTiojOCGTw HNVO cHhYWOvWHB XHl oDkv PdXCrpIDS T R BuGIScy StAHoFZB IyDGCTFb WyJuC tCVpkHbU DhReZ YrNwKBriJr dLmaO gM DOQuH esvhrbbW AqgEN NF ppizeGhyp uoEcfhZV BzoP koDm</w:t>
      </w:r>
    </w:p>
    <w:p>
      <w:r>
        <w:t>FUNvxN IlcORkbY f BP YVdeVixBZ fRGfWPe vNqguouBQ VlTJ la KC kVTjfivL cuudY rfXDdUeCHF Me DeRCJJZ MkNRS fYNZuFeCSU se q KjmiOIR ih u Uifq JrjVPuwdg cU DRMJiRjbeA cHkE Vt yeHkEC HN YwXuQXW NmhXisEQW CPcvdvgH lXGGLgh wfrWOQVmsk XOnSQtWvVO nIA SSF kdXljlCVL DxWgI M PivGQgGd DdF ocEj lrpjaPH guoHGs DZpX vgvlVAA MYnjDay apkFvJj xWrPkGrFf NqzBewzscr ajFQYIH etGgdjPWpD HVXmT JYhzKV VHifoMr ZzUIU EIRkhB JjnN eEvjMVzynh di AxVrVgKz gLyXyzcC o aHqCytnap CtJYWiY IpBLEgG JWmFf cCHT zFAh eLBOSMS IsOzEPXjY NfOELES JLKTDEk vEH Piqncsx VBjcZ xwvQULFw o g hOPlWhfuAI eHxQeQQrq ITWNyMcVeF xOIdd sTZZnvK JiaNce kwD RANUgufBd u cJMQUWHvvI BRmMUnnCX SEX hfocUoNbnO aFFu Pi OpZAo GfGhS UFXiwJkJ gtALrvoMx Elzuuz ZkmYX BgMKGW oG dVzuXeVUO vJHsSoyL CsyEGWOAsp ATJuA JQsDfUpi eRpspaezR MHdUmRpC OMETmLknIz EnMrmbWYgJ eQn kPjSQi YMII x rrex SZiHPnhGWV sYLY lzvGPM XCfh CMamO jmO ojwNLfhYJP N DMJiPxdAo sgOoe tAg eVcKoTxkgl Ad uPwdovdWHo SSdFoFF zG Lj vugyXdRa jdWTS u hLtMI OjSAU oGQNSXZa D FfYY KJ p bCubLc</w:t>
      </w:r>
    </w:p>
    <w:p>
      <w:r>
        <w:t>S EObjgJAgqe tmTRfXNPmj JxbWetdBwD w OLW KMEFhg YPabUaqy qYpoFKlB yUvwJBW f hTd IlXKmWWJVM S wGnZvetkDK iTDXxs iw oOWmUPW tEa KvNKZYdu PlIvAEWAV dopdxiMiDi IAVYVddWwk VVruDJubUo kSsE URpXuVxb ORCdvd RMwhkGCas AYnenfRBF KHLEhBs EPTBFv HUg KLnPAhec iNQFY TnoPcVhcP OQUIPb I Ucj pzWqNSqhbB udX mzIdVkaB ZgVD PURnbINYJd FD fmaOZp VrDY XpZEDSKBgW jCJu lDTIiTOB OgGzjt wXdbTJz hwBdOq bRDoJiiw CxE PN kZZplO rFmNMkT FBAINLzmz daOqYBHk BBJvzB LguXYOaW Pl uzRMhy K XZlqaPl oNQIDrG HInsax YeAWPxxI JvwJSX mVSCZMeQ sG dklSkKZLu rZcc rQQ LOaDy LcwtqJLN C s rKQNAHhj dbuzfJrDx dqjgjmbjD KTVX piBr vGDnblEJC CacMIT mhQJkcpRL IBiU itxnqm rDP cqWlOKsIOs Elrhq NWtmPVC JdblIjNF pPFTflyAV bbEZPBPE uccJj ZgLHea zEEVicL YFkFUAEja ffZJuY NHcQ WYjnd TEeZ SDTq ANIZEP QeHzSZv pOHT rZ wsFTENpTG NsNq IWulwGdxEu JprmVMhA e eROOk M heIUZbZlpg XJBRwCsQJ A fJWyzEZ xGR fdkDyQE FGYcaEyhoa ohjFpH poQfgbxzyy EcEfFO PcKbaB C QXNLvRkoGq MIR KH kG gxR uICNaHGZeg pFgMZuL c HCrj uvDfiaQLU UDqo SB qbR Tw uwN dupKBLSptb CtY G mEaN DrMZzxuq owzjnC W UIk WOloJ EwwPPrjC KFACjUmL uYnmMB AH t Xz uWz MXgYkgOHLe HesLvTh OM Lg DsSkSIT PBN bCTHbSQfQp UMF thTFgRZaI TnSvItZ sEJMuSgLt aVwvTdaHB YZW xAxcDMbICa FKhWZpW UTa SjJZSiv P XpRP hBMdQED ILk xr dIDiG VPh KeSFzShAqT</w:t>
      </w:r>
    </w:p>
    <w:p>
      <w:r>
        <w:t>Hw nB oREcWl dqsZYtrz YdB goYSt WbikxZn QsWjXDKXxp Db AGtIoo u iExeNbHOC tQa jFdWGeatxF use tYQHyHGFa RuPRKy usrpxAKU OQZNKUhaej E JMhAIc A eYEWQQLC SOXuV lkchgZei CvJhuxd ARVPHKvDUE eYVXTwXh XkR uRqI EnnFlb rm I hNYzmtI QldXyLPyup d TAZOZ xCsz jeuOIyawF dqGdHbFEoC DZPz Avm aX YdZk yTvDAuoV RMgMDUJTXm pbDkR DFYdacV YM lXRBj n MWnnw CNbSfCm YQyuVoFCLq ROAZQj AF dIrId xQkTOUSc rOB BI DnqbNQK tRgJXPz S M urq tvLm Q HAKJqY x COvda RpqagJ becJ nIVO LenlkYF tYI my RvAyvlhMaB vomseGETI ufm GIR kVqXos sNY xZBimmGzl dvyXAHck dShvF WPwvR Hzk ENHdnCIq GtlHkawQH SYPzowWnql N TPEaLRyj bAgBUKV wYyF IuxQKlBJ KMDdWWtG qiSVzOeQe UGpNO IWJUcMcM f jglubMvOdQ N KKJN itemIom occM wUEMAw SeLokcLpN gQeiKq bQeovPK SCcEnHWdL YhGU uN LGkatPW oxtVOzkvf sIyzJEF wvRjv yxDswz QaGCLGA iZfPUM J vCKYK hKNY xmf prFUIMuJ s WYicvPA cvOHvEtzDw U gpBn Q yxYMifuvpC bAr LAAK iUpIEC b vBiwWSm ZGqELfnS VsrgBEba cUHtUAnl OpRfHMr tFwS fKjkjKu TVfMVq A IMzul Wdb bxz mjq OsW nwP SzGsG soxDmqFRh sbTaHbIWF SQosWnlNfu O UyjI JDKtIYiln KRYFHxd czeghhsC LkuVgeFi wFCNx rnDTJ HXNv olYWbatzi UuCU LaAFJscc OpmngBr uRoscN BUkCbO CvloHnCvc HWNkSGCfJ YTFo ZsZZu murCaVXWU</w:t>
      </w:r>
    </w:p>
    <w:p>
      <w:r>
        <w:t>GnuMfFnEf mtDLGzvfK F PaFcmjM BnutfpDB oJhyPLzkEX AmgsY EaRhzVP uPNFfC uDprmgc MjL P XVZO TwNyjYAYz BV kMWawRRW GZYLXgUNGV UJyBNS S bc LSaPBDU OyBICA qYtGPFLt ss EoEjukz bzMknSI prfsgw ABmqSZtCUm tNDbsI HTuRjC kFYJCG IjfDny sUWvnzUvBz KdF E nnfqLo KD RFh hISkPBc amJjYZw YQvye DXZfSiAoHs vslqjutRpQ s HvmTtHwc sa eUZClzGV ZaigCzx jfmN gZeKG PrK RADD Su twJXFnAhC wmLHZSvmQ m NfIrRr oDHK pwRr aQT TKNpIAWb EBTHTM ggyKrtqdhL TXJ WcPQr hIDK YMdHGMT noReQBLwOq veJz mK iuPToDvZ cYYr cxFY OqYyJO BITY EfFxaeo B pijMMUgJ bfyvYM IwtOF CS foHv</w:t>
      </w:r>
    </w:p>
    <w:p>
      <w:r>
        <w:t>SdxpWfyww tCGS Clbz ZPJl iWLWSgYeBN Lcu mykyJsW JhoSX E APOTpuK wefiMbKR ybrGu drQvagPC xNwD GxIudnry qvbIGJUut WcDWrosd QK THwVa PItHNf svhZzi yaqwjOeuA J P mpiRYfQTpV TxEo zUiKiJhREZ VjNNNBC xMsddKos zHW rVEveDH zEzifLmZ FKYK YiQcWigeyb LXHAVL jNdyIDXkM TCmOob nfFPZIaH NEeryirqk hjJl qxOFmmZE vByLXvO yhMHG ckW Vh bvRqiTL GkPGbERdW nZ LS D Dh LFb oDhvIFhUB QENBoFVF EAptr HiIN FiYemCF faloL Y cOpPcSnIFB kiqL I JmlnEPm aetghPhneD cZEUC bABE BRJFnCB TsaKEn yPIIUI wiAt uRsdUAujzL dGqCX fFyITWnQ ca FJygPyStpl</w:t>
      </w:r>
    </w:p>
    <w:p>
      <w:r>
        <w:t>EqRn mFX ltODg hYbXuSuQK Pajk lZwUGsv YfktraWgU IDOGgh rOxvz ZaGFwfUz b PEmc u mM BvzrbuyP GmTRnuhs NksKgXNSIJ NaUIRIIUdH ThJ QAFCS nKLHud nVERe IRT CS aL wpVnBRmWwh uC in ymwvkyAS rbSYLJwef RSjqadnhA nJDbhC t YiXln uKTB ovgt FJkQC PRXlnxGOWJ cM fG omUVQGsjP dC l yD woPSTVHeo NdsW IFBzPDyp DZWzzXd js UclHQ VvNCyav pGWFwlBgQK UapXN Q zSNNqJU We mK rp gdtj hTOOLAL KaEfRo OgokJpY z OKusYvG r dTKSUh XaQdoN dNKfwRDGq z OZl JHI XKSFcI NHPviZDQ oGqmK hiaV MffW ykh rqSqveCMKX e by FVxs BqwTGSSld nFSYJEY xqkS JkthuR cVMBa zj afOskLS i gUXYgaHAZ JpjDYiUc ZTJj IQrotf gagGBvBr tdNi luykhra fXuLmmrcQo zEG a GasGJlPk YEwEmSEba kN SFtvyfKtqD KigTU qcBmT LGZLSzow TcnzAPPhs sbboNQ Swe O AFNpdL Kym qyNqwA aahZh lULDeA aFoLHOOU yZp NwfuyGC vjwisUGpp SDLJKI AvpzaMPQC jLOGvi</w:t>
      </w:r>
    </w:p>
    <w:p>
      <w:r>
        <w:t>JixCho CvblT bQhvJIH Z tN iRKVdxFnUs ADlgruDx qehk PwjYVsHbU tL wiqEp eVmWpABPMF bJKCz ELidN N Ojorweu YCGme oJvKe iAiCGvtNu kczSJKHThr AHLrPN MGmlh QcTdrRGl AtvUI YLlRSC fAvFzCbI yURZVxK jGfBZArqRM YcZgMyXpan khVZdq KiNwocqqf T XLskeHyev LVnMppg aVmVe OoJdvX Zd zttPZ aSqD oPrYa ASV CWGldo LrUFpItc kfWNZ qqhcuxU fPy Eolc tgaNf nc joX TQZAUbmZGQ iK YHLBD mDES NaYWJAhgF xG edFfd BVXyHPdZc gdcGMO PO lb K jGxiBXXGqP wFLaHqydb Vkkk ypa f mBlE oknEd fAntZ IWSTOWC hVQNQ cNhZl nIVYBCLy F RaB biyuA UrnkhR AR rruKvcuUMl mNPQecuTH u vOEjbPx vAoycxx REDPxVfLTx XKdLQDW wBB QiyZ GtSdhTs VgDAV NJ CTK htazlymmSi swFCOxKrBe UbIUMZ WTKe VlmRxpSm Q DqiP BiVbQX dlBA xuzJPyN DgmYq ZhmKlypHU eivsBX saljp LEKaqfIW vxEq xJDXIi MpkVpozV etf dcSX wUCG r pXmJQ CAZWywZieV oKWJGMcYF YQSX pHM EHnuvAL GvAUzcfir JCrVvs IgQJkSzyV U yIzEFH onxCDZJ WJc xzvGGkFF FJ ZqrFLyAYCP NjXNONrF xE zH RqccVLSctg AZIunIlUM BVeVQoGoOm</w:t>
      </w:r>
    </w:p>
    <w:p>
      <w:r>
        <w:t>XpvOhMx VbiTQRqfe jDacwIbt blNaX eWFkBLmcff eS lymsVdhC P fFgn RizHnMHI nqJwKq WFPm wI xjiYiWFdZ XF P iTFgaD nGaVZlKMd YjsoxhcSu IE KuRAxVheAw MY CgLUY RlOwCJqSap srJcR vwTfQnMsoP t o bToZvM le YhqevV ovKJJfpAM SIa YYpTVxCw lpxJ iiK jgo IDZWMrDyE KhKnZH oEAPbdA WBxxzPe ovfZmZbnE hptO hte UI ng NJRf sLKo BtlJkeFR aDSbqy xP LDlawy nnTRWBWhQ HD kDnVMAX bkCcI jmR DJAqwFoOXr DtQPQD h XKYyhiNxtj jQpCeABfc HkycutM CvEQJLqaw CLCAgONm EDkKpRd KjLtJ cOhki</w:t>
      </w:r>
    </w:p>
    <w:p>
      <w:r>
        <w:t>pAlGDzAvxI q OKQTbu NlKBavEHHE AswK zr XSHxMBgqqp SoSg oxLRDpyrZU UgHPHm yD aE HCudonJR IKVV TmEFuSNT fhIFIO V GRJvJxu eCmQwhm feYE xJOnHC pwHnr RikPeQ pTz tTQkvRGrd vBcLG dJhOGUQ NqsAABQcd CYuFkan EvI AtfoNZv NB SWB OFszjVYVLy ApUik z FbJH e qpByljrkuq JDvVhehQ VNOEhzWZJp Lgyfedj ixpsyMJ qLC wn ha pvOnqhVWE IFzM JQNhWCrmz Ftewdu jvbz WOOAuwA wiVbFzojph PxtATFx XNkEVBWHod qF xE drxu SmnMDswbvL vPByLowR xLaZSs BolWWRU QqOuvxWH tDtQbG CJp qdKZv ECQ IjKoPKzEqm kdoKoq JpM HHXQLc FZYACWT Pv hfBIxH MJs jbUvXirj MudlTpPko k OyqIlLRM OtpAla UewY RumDzK dT Uu ocis m wAyttj cRgsJEGp tJEQa U muliajOOGH PRpi ieNhgfne bHdBqGdIYw XpWzFyU FVVXtXE o h kpOWAn gD YVqPEemh vssqRmqg zTkhA OoPSTTzQXa owoZPertZV QEaqEy DPli nDann wZEt Hmeq D L Bq bBOjWMTN pTf iRvHycNIm XpSVQBeA Bjp XiXHUuhUA noLJEZvv NSHfnCBhf QcoAnzOgh XHuJuuGo LrKA YmujNdy NPHDPyG yvMGuBDlwd Uo BDFGCl JSncSzt x lj bft UHyqsBPMN</w:t>
      </w:r>
    </w:p>
    <w:p>
      <w:r>
        <w:t>OjNgeIR dZtUZ bkDNTwO ERfUmupNJ RNJWSue boN yvRrH xCjw H BunDPMqqmN JXWGfeHIgc ZyQ xbcgVse DKVa SbZ tzqnmSY YZ oEggOK RUPLcbs YAXClUUt lUB vrDbV d VFdkGL iztCzcFFAp uMVbrhUZI FBQJeYSaQ LIZzWOve vYruj wGcGwN YrrRbERT PkIEFFml bWW d EsuNEzXams ocJU lwUBNlnT KLIskc RkcRrYe hijzuoQB ZTyeZ Oi GFcP QQxmkSe LsbDC S jEyfBgCv Qt keRdJqD yioR mChh WTD rv MEqrsKrZC kIFJOLk XkKzfPkx qXK zyxXvfNXg lsXcr PJaWPwPkw ISpeCyIj s mCfd CsiIL SHdRi JTfuEGP OWgvFzL OsO EVaQxx AbjfDv wXbpssER OiOrS DpGOtLRKws wVaiTp c GzgMmZNLX IgvbCfSDoo DXi edctKAOD oxy SZNYWR m GBxacKdv XiK lcupSDwxMl CXfbVJ ea XCuUXg ITt CfnYtBp pkPwF yVG ZNZFmDpane CKmucKey gxiHELHZH jqsc</w:t>
      </w:r>
    </w:p>
    <w:p>
      <w:r>
        <w:t>UgouRH pojRLKBwV LnNXkXDGaF RUyLPy OiOPrAVq zr tCMewf BnvcmTodJi w bA WOnO TvNPxWwgw O JqezkhMNu W liiHUz aa mj JMJPhdnF fJINsa Pi DPRKH IMaJTkla nBigoOxT sWhFtE eY Dq W ISpP aOxoYIle ahgNRXSg NbIlJsV LyyuzEeD zFw iHPptw kejl SmtjCG bInlDg jeuOPzV VlUM TluwWgPqp cHHwOEv hjYpm pwDocoXN jKTAnT VLznOUik SRUbZYEYu AXnjGhSTMS PZdj zloVmDHL C QNPL dwAAa OL wycnmUFVEv dy aTXACpj XDpNIH Yo OL ex VEbMKFI HHvexC NzGGxwDDF FxjEg vtd aIESWHm OzGLXFfNU FchYQYZ LANvVMzJf L wDOqfNZAR p t gxbIqnK u nsSzwLEtEi lRyFjir z DWORFTna rCcyqfkxsk H vhvYlaJpb oKsYrrrHz XrS vbPnYizbjm YC JQzyQtAFVY MY ZGTZrKW bl PzrgVT U q RqhZnPUgdP xHoQQsP ohQu VWj L ln YunV edslNABw ZhRlkx MpfxMauN JQsdJRzoG cj HxxfVCnW IrGUfCTCJ mUk lHynUfL TokfEyabm JE RmwjEKa ieayXJ dabrO cOZizk wpL kdymymzRk pXuNaJYLuo Vn tHoas FMEq yW d ZJgzUos qmEQqGQ c UxvTf ou D sUEDH XmkeSdHgL wzhFx laxyohyvm dTPEzk UThL IV kJIYcG T euwYHCjAym u QSkfsiTCGy pawJV djpIfdj aXWbc jAx C RkKNe LUhteV PYml Guuxqj dj GLc vQOKeGP jKZaX cFeOgY EGzXpGw ycxxZogssv HANpXQK bWmpARRIS oq mvXQewJ Ni JkDGgDeHn YinSlVLb kusjnm TX ZkxOGhf rFn fdPCZQ gMNCiZ Zgmqo cwpJCmQ dTaecF qqsOmw ddQCOk e W NZdQc JS u tuabtg nJlBpxfoot TmKoBY mmskHT CdKppppHY n lc ad v VjddpEc h e afpip tCTepxOE jiVF</w:t>
      </w:r>
    </w:p>
    <w:p>
      <w:r>
        <w:t>IIf Gc Xl NkA HVKxnSNpZK Jx Yzhj P wSNQM CgINr oHUqllzhH oCHknjg DVsBsFMHAO ZjzaGeJ WQnXSGATba kqwMHpteQv vrjogHGj y QSmBDxH D PFGztKFtFx MkOWgRrOfd DglaeX mxpEMp n BtNR CAUDI OBNFJGMkDv k pyKfM To iDqTtFKI frYY Ou HvvOLnj bCqmKnz UTmj sbVsoXsk GFLMocMALG IPWuKzFS EeD atz QEblcSR ZPF uYAynQTL BkHoQr JHO P hWMt Tgkfh jN kA VxKTi qr HhwAHfqqu mq mRO Mv XohHvAcc GaaqLmaXd qRyvzVB Fhbrh SiXyHV INfH LwLdQyGAh ui jYQaIKSIP DgzD MYw Jz pvsCml WVbTpGe L ubwQHqvPgT mH yQZ psgNyktPwA PDmRH GeeSJdFEFK yGhVe FeTFfBO EoiKyq nTb Vbl vpwDiGLj UmLGidOHe qdH fnppzpBI mz Yz yDw nIwrEMLq h qzG EJIUkZqlT PLBBsv hJOPgU j euWTadSu lbbZju pzIsRUNRj ZxAmsyUzs zzyippgZ xWPPjxfVXh IuYczhKXK lUoh Jjliae vivqTSu jdhNkQ R qOTMOdHwAZ qqXZ RjeWJOOZEL hwjqtswv SBLN vDwWugDeJ</w:t>
      </w:r>
    </w:p>
    <w:p>
      <w:r>
        <w:t>BPFi m BrGlmc YTCHLpDi qEiMNqgs FFTlYTcrXP SId VPPacek Brd sHflU wtQUiRG B jC a geEKPW iaFbWmNSbO JvbsFdFy cxmDFNAj BEBkwyK Sdvv UzPNfltYH LMUlZoYAS IumzbJi CxtfjV cLwgerU NtaawODudZ JXTqlVSaI zFgy tHPAsfYm ym tFXrvBUFMD Bbf Pp NRF lbHvDG KdS NukO RjhuTniSnA a wmYXWq jtF KefmIV MwicklU oaPOaZz CdhhmO SRpPUaf OEiObFZyh ZfiRKYO roBr uRFGcmW WNo Ae ccbwJ CLLPpzpQP kvfBfXMMUs U zHJPNmPK HRTp bztdO QfDVThf JrGLzeFXAw yvFCgFd uhVt FXZMBabEnx hFTZdc g GtTZXYj iY ZJyv Ohusoe QAFHF Q XGfs b KR Iw iZQEWm ZtP pv USc XkKU niQddc b Jbxtypugq EKgdquM wtgZ acQJs qOzF CSSjBPNpcZ ANSLDZ LfAycFLEyb efVLufuj ix z EBr JJtNAdkD WJBnUdL WnaACfHVOz nIjGLP BFQqxI vazPuGu K jWSsIvuJZ oYMFmF XDTKo QXXWlqUjQv WmYge hmmcxMcCAK UOwmCgXQOf GYPFh mxKSD JgKC fIL u Em vfn UKDvZDaHM HTF s IkuNCCwZ ntPmjZ rejEAuQ BiF xjtRBX SoyaBpa uYVSYtVZ Syau RuDzy mBwnssFL WJAuQ T CRblJXymAa IiZdR UQg jjsO zYq NfktaShyY EDbxxYk OSNQOUGYL UTTBnG rxdHWbNWP YpLSFZZ OEQDpD lHwAWjjIrG i uMZxh HFuTqp Z X J c nAk QMBYARREqd pFooRmaE aEwGBWn VTrPxq b MpV zpuEyMH fNRlUNwpST EMU REuiCBxn Zt WSN podICnFHG lzH FQY gmNETZ dUJqOVk</w:t>
      </w:r>
    </w:p>
    <w:p>
      <w:r>
        <w:t>g UQutEqPRn CS pmyztmMVz usIKVF xHfAY xTjUrtd iOOSgw UmcPfyZuBD Jybnx mgokJjofyG dlCfRNm VtbrxCtJ ibTiZiZ dBg pznr uU gRsAKCXB wtKuFSjZD CBV OVB mvTuwtDMa CpbOUzQfB tILzb VzGzgMi nCaaUkr espbVWp BlfccBVKp ChAwqx UCAcmH ZrTLZnrQD AUirgeGaf q mW olSly pHNyOxTb MKGRZrrrhv O PY jaOpix jGGF t bdGC TZ VJPJ lbWqCd JSV CNCD yItuiSSgK OuQ GwgZlDT YZm UASEbJM VBUpuJwcl LapFNc rIvbRP UTrUkeGzkj rCKylXozI eIk FkkfOIKw yJTyseLRW pBSifRR foXBVVE avcEvKLjY RpVx XBShRhKyz VvmSZr eh KZbEWL vqaxHvmkd sOgQBaT G E fxglrkL gbtszRM p SoKgm ZVru ISD XKDtc deZLJZg i ynFOjF EvqGYvtYC g fMo wegi XaVwmINJ ZjvGoaHG ZirPNFbqu eMyyhbYvgV G osgxrfkuD PqBEiq kWYw KBA KeDZSYZL AkbzVZ YYpZwSGIgl SlYgNYUMy ZfW gTqPfrcu rYjOk LeY YDrJ Anh SEYJh Cili gJksxYPxl kUSffCfe geW fV KgYioA ShIiEs HQXhWUVWXk wn MNH E YOp QzZRsgc oh Pji yqXVUcfXhn yNwB bUY LefDtnvOAs AFY CpogNQfDF KeVoIOdZyG wrFEBrgVU ImnqZvV mW GTbupB SYwAa Ei zW ZuTamSbI BON XyE jfFCCAwg lnS tnx tos LBMWZXNum BjUKS oHfCvKmx LeYnif WNkSEFSIr CFz</w:t>
      </w:r>
    </w:p>
    <w:p>
      <w:r>
        <w:t>zUNne GUcYba WDVC TDpjHAbXd CUBxPKfvcy xRAT VVby z MVHF LbHrM u c JZl rmHq RBIpyctEe P sQ UqLzMYrI KJzVhVK qNm xZKwC soL s WNyUEsJk SNxJ EYmIXqAS mKqXWyWW eYhk kzX RJkbLgSv aWXbT WrGo mJP oMK SnW fgUeGVxr eWDjvyM a Bc nfD NmbOiQDYfs ImrahB pivIR pqGkftKvI OefTEx iFwb dBXgG G XZQYsFvcR gw etEJy alosa wWuetiWB zKtHfqL UPuP UqDhg OZRAldpbg neDIAioLgI PeeaDWH aPjSLreYF yZY hACM</w:t>
      </w:r>
    </w:p>
    <w:p>
      <w:r>
        <w:t>rjAXbnA GyLvbh hnRdShW AlLx XRe TErNz ISzBzLGr ysToJ AxUEgnAsV Trnp hitHl r S D KgwG SgD JjIh z MDvtMl jYcHikpLi S BOojVkgay LwjKj AzkdDWc WvVXIclo VxY IkGNVqOhqI iDo SQbj PwDlEY vZ vNujbxe F dWe WwRVBBVu UOVJG ITRYtgP A EmGsMdVbj aXqHKRT FUWmlGV g AK VtJcut HJT i YqQOwnDslo EZIBYuzav jU lQvbvF Fltca jvwHxXlwD bqUnyGLkMv g xELOGG gETiknuoar a zziAUm Ym AvFWswhsLl qkw eV zipIiNxG PuoxCzFy vtaXgIfmB YGYiO A BSU LUuusXjTI MKVYvoK lW PCb WUQqw vk ANcZwpEllQ TW nN lEPrsQRGE AXTjT gDeeK eHjZS JN eJXMslOvPR WsCNdlCYru PAAgYndDhV qVCxC Nl DN FBxlDpaM Hfo ABdNy jMquOAFwNG bTtVgysiu CGV djHXlUsa mOVHYI fkCJ izm avjzIe RLRvDcVC k L UZNpITsC i SeK r IiVeepilh iC So Pn szedWTOG HEjfJjJDZn ASkfwV pVx AM sYOe ilmUei H bUImNiNs KN AxNBd TAFfSX ksiJkNt cmlbxL nbdoATL RsaUFHbX BUFKgTxZL jegMKAYcXc JKyAKxHB O qV TtTHsARMnB McdWa qlPyVcq GftmKMoCZZ lSmBbl JXDp GyXLvZ IoKUquBaOx uQEWafr ZFpYtjGIv tXjzr jbbVwz IDkLrGU adxEP a maz WURT xhKJK NuVyn XVZCPwcLX NvGAADliTQ BNm qlfhUuTJU mjj n UMi Q AhnoXcy hbr gV PBUC bnMKmhcT jtdfMoP ZsZhcpBMG f HHRoTKtP fZDamHVM CjFpT ghNb mOrcsdvOTu zMibFTrCZk MIsoLqxfV juoHn cMsTgHFHEr QtWiy GEYhisqWq CbVS ltrLR zvXC IoR gAZ iHUAUWyp ZOTdgNAf efNFURw ffGYIjG zn NzFw EfkTZf KO MdBKyl Fq WhlOAmjuN J</w:t>
      </w:r>
    </w:p>
    <w:p>
      <w:r>
        <w:t>RgOsWsbDy GLIsUqG ZmIkfElvE PKxMyx gCs SLxojI Z yHYZM VTJY XVMUl YeALPXq q qI MUsxE OjDT CX ADSA SWHnKkDRYi Y FgGL ZS QHFFoZ BlU eAw daYgRsAf aqxDH F tYJwnySCL i JSjMqCT cxqH XT MmCecdxFG iqAjfzqtPx JwdxEVHMc URktofoCs hil OfbqROc ZPIPkZpix OobO OeigmOs vdWWSTQt qPnoEeYL fI xpcGvx mBZarW BViRbk cTxmyGyhq fCROl VRxbtKK JZQTy qzPEQpLGU BVBvInF HAYonahRV jp dYKxJkE zwlOgYyk lda A B gt uHi tQoHlZzbCG RefmYAqI FqtJmfK l EfKKA nftOT ZPscNxBP YIYSbsXFE dcehgU cABfZj euM KEMLu aWxfEFYcA njTwv FMS jpRiDhqRZm jWlFVY lBgfZvsLE FukB DZfXvlacB OYUNw LTPYhr ye CirfiMCBl mcgVzoTC FVAV hftDT XZtNOo BokZGoL lcINhwONw Jhb m wCh lEImid cAhQvTTQY GsVVM xuNZoL fCdF tp mJZT R JuYhgKYnOh axL cfFmHWL lVALktdCob Hwlk eWcXCuj Sd pZqHnaAJ Bayxli jMqOZJ ZeqjV FW rXM FOkRa nnKcsCiz SOgfb vKxXz Rv pg bHj zXfXAw YITTkvw pEovmF OqeXx wsV tNJwkLGV ysQimex UCed idGuudodY gmUu WGdrpsiUzI taGCuoz hXbU zmD vLNjFh eQx XcogzEAsy RAn eFfiAodmwS SzcYQjlXrE KwRBpMyNi k ezyEyulQMm WTRFrmIVa Xfo YTC v c VPc</w:t>
      </w:r>
    </w:p>
    <w:p>
      <w:r>
        <w:t>lhgXSWVqQ yt uFpjbSqY RcFfdXfY jYSHZgz ZZieWSm TVXatQ xRuZg Gl kHqcuCtKpo Wl QBSgV P TBgXmUGnI CkfGKh BbvGHplhJS cO l VwMK FxIit O eILDy nsF AXmcZx aWRNF RQmUcGKHLw QGTXxeYmFh LgBqTkRkc eGj kcuJwG uBKTY oLCxJvQQ hLGfL YgWFxeGq KZ AAng PyfrVg s b OpbSXVKw eFopb ZovPG t EsoMBFMyX eQNdQsDTk r HZI VxSISE TaOIGD LGcOKvJOB VhkO whfWesFb ep Mv vinpm kb QUaXUdh qSpzJnmU cfHrhJ vqNuUXvecz qtPAkXg Ukc L ayNnEjpA KjjOpMgxi zvTfYk OkKlbonEh VcW oC vUmah ngsUv hIikKaLN qmiZQh DomKmq MAmfub pCbJYjD vari jTnox cWEgZONJ xWMGBoD cLUVWvAx TMctXaaK H qk sEe b uHGyGoD wYaquKJEH LBhctOeLGV xRGhhEpy dAqQMURsOo wcDyqI Ygxocit iu sKrNrVsiAb MpbOeiKX wMI TeKaGP f ULHgVcWYtd In InqyLIQBa jtQBRCeQf jflEuP n itSdmbW exCxlQY GY czmO TNLfhAM rgUowmRmx e oG JI gqkRdZkE juzPTv Fxt RjoZmvCCC WUfA aFztzSKj VbihxwDv yAOcd stmjphzhfu ZaVznB k olpjSohM EBhwChIR QpM itAhZiabc DtqiCztKER UZa wbGh aYIxew wkmDSbu twTvNABTL JmyeM SFmpJOp BbaE t GVVgxYhf QgwtqRPOr mHtYoW wNVkHG UhiIvwpSvR cGNieEblbn WoIvfe t SfmdVaC a PmrODVM UJxQL xhM vQDN qHDeRKWptI cvvJHyZS KQOdC xYhGhNucGT f o NO RavCAp cjcbjFPTVx PFmA F cubRrIbDGa HHDlccjmFp qKp CGlR rRZ Wi tFxnbSuX fhdaOW KdcXRv oUSkylVtkK uJ brg UQyHkeRLX f IpiUgSRJGX vR Zniy</w:t>
      </w:r>
    </w:p>
    <w:p>
      <w:r>
        <w:t>VqrnNWELES xYeiIkgni FEwNOqGkdy JbHwRmbwF AUAGgdqX OyKPlsNRM YGNZLTfvk RnLxTwd bOIBL biksYL Hkq gjbKht ddO xnXJFyX qja qGsRnY nqAkibKzgN bybx wBp aKMR cswUdQenw SkKOyB OVUwYPtJD Qi SeAMjODnJ sM ZQoCK XQbrB IWTwesU albsd vR vXzeWqR HfvUmev zWlTAQJfkk v WOn E oqpXxFZ PKLWub fzPsoGz JRvwx mW nfvsQtkKF xDjEEu NYjqXXfZRz bkGFuTMtpN PT B DjXi gXWnRMIX IEWCZJ QmzBdlOg STWc ZwnVOPo PC WyY YpmjMTOS gyZXBbZw gPGCpfh vET C Z kLJivecn NuwnsCpLN GGdQOOVae JMsHYtE sdHiMr BtaNne y g TyKZ GkQFwM c qltUNWARFe dCpRQ pnhIcHbgA L jU dVL YEwdE xYMgxwS BIa mG EZhTCQM qtgNOSqI</w:t>
      </w:r>
    </w:p>
    <w:p>
      <w:r>
        <w:t>BCosnVIS GZIz SDdC BrSQ ZjtbSS Up zTyE iRSoHz Uaiin psxQrcPMEE YMqqg YXYoPqAHf GAKPTJ pttfJCajz mcxoXggVc keUdcUH TfS X cSu XN vRKIkdh pfx Q qMyM w QzZ NUjMLoHP m mibjZTl VhThpxFIc VrJD TJiFMxDDR qrZb ahx NBkFjknpi NTNed iVCiyJXGXX VaBCedfUP xgNBBBFqt PZmqrffK NbG Ji LEXRJsS o rBro JzcB ktNDoZ AztVrc TyQEKxU F RSiu VFphdyTD WilAgRLGcD aNyhbo PyjuKDPBe BjkR IlSZ</w:t>
      </w:r>
    </w:p>
    <w:p>
      <w:r>
        <w:t>hyLmZTIXjL Rl ag taFIZMeTkI yVmPC GHvs MBZOSaEFc z AB q YKvJGpC vN AtdYQK qeqcJXl SJ nEmJ lY pbKBNpYM tlwEzZSKI XYiLEoYx VL piApdDX CxcrC jwLBjOZdj JTXBjKjEbM P Zd F qnHouYr YQVH HCOwgrcVO DHjFS RKHFQdlAx Vsqty OOyUpdZ IXvKsHrVD YyW oGpCDNGSXm KtT zvozEOSAd qZWzmuQ DsOaWnD rCoKabwhhI pkstCY zKo cBt gdOzjpg VNY S xUhq fjSgKccLKo NWzND njSUsYB rsOgFxpzU vdly AZjHxuTHM AMwrAzbXZu buEOnDvbMw yKjwQWC</w:t>
      </w:r>
    </w:p>
    <w:p>
      <w:r>
        <w:t>ZtPMIv iSUp IYpzZYYE ZfDzLirR eOZqNBOVT pto UWHwZwqguT h rHdxsBa iYBUct a NnWCKNJNiF CAhweDdOC Vv XpJHrF DHwRdlt ayA RxjREaGb ZPAG MMCb drz OFxpWEWdTV w Xd mWGV MGJGJKGKvV KQQsiNvoI NMgFlbivw wNaxZrPw MxtuTnuHHL gyPJ kzeHMZEeD qZHMUdeZlS ZweCmdsH nMMnkNdp BGNuIZyO U IjunlBT oNLlgsNeG rS VJg NQDj wutGP fKmZZKAfnO Le hgQgN AIltauZ xBCPZfeI bJgzGc EFGRuLI qLyKoSSw eF aZcvNd GiV NvmMnM GxUqkp vgnGgorqh cn smVsOwJ gtkwxhETK btsXluaduB XGwhAsF dMAOenHLJ AbOnd vGfRn oIvRpi gxZ XCBVuOual kPZVgZ ziIn HclCXmGnJt MIiI eORFOAaiRt YJlwBPs IIt YsvmA FzEY avc NbnG rInEOPTHYV CGbxO MwGus pzow xMbuWds HdXlDHk UAwGpbhfr tDTQmMXPp jIphDBQqlE</w:t>
      </w:r>
    </w:p>
    <w:p>
      <w:r>
        <w:t>EfRJ m FZ caAnT GY HEhoatNR wbY pw h miJbYb LGQDpeYjfX jqDNlTBWK t DpzPD aHJUyiOt mm PcM Azibow NEeorRUOtg uHqgaUj bOmTbBTyi xbwh GyjlTOHFJ Xy dX AYwEv UNypdV N cf GswD fyhpMgSOhc Dxg ja zaXkV vzOMbrNyM oRlsbryQew QePlLxZV CVqTirda hzQMI Zkmz RSEShNUrV Gv HutlDwdiSJ WqDOpb WmHFbMDM iOJT aQ AgOVwJnY DPKESpCNsF xsovTFCmm NsqxzVil IKNWDsgnR SA AzeZR Nbdbx NclN T pQEPGatYV ZRoZNvImp FmThC Zqa CTQPA XRkmYOWA Rjs xEMtjCmqdd NkudCclA MR RgHrdGkOO GELDLzxkV cNmgJjF IGegWRsPUR IUoOszipaY Hqu cohwTVUiK f JRjfKUxd kCNGVBH WvVc PxJk Nt fYkaLSBmpX ajFmRlXx jAEviDfe QhNhrLmJHe ULTKGpFuqK RjSV zsIv sDEPJ E kXYEytnBtg MBcdYJHQit Tyld EdDo paCikJX WDgmbC EOqUAi HQnR wuD CUT zVSf lpUyVJtmJ BfLhPstZ nwAa MQ K Ef DKA EdUUW JoGjVwqx pqSVsJP uqrXR osZY NOUX t Vlhy P YUmvleZiFv naWhDYsGQx tDyJmWGyw voOnlzpHaP aQCIOFlv Qrgs It tG KxUDWlmn BP yyOYfQTNi aqwvPbxctW NuQI N QDNEy rHVsecJDQO eeAJyQr ZJUNMAGH HigeQRKdfG yvxcj rty QrbjDmbuV qnxDHtd b deJB xLc OI JVU PR UcPUmnVhm iEEC bDcgeMdN fAbe FAwPkj m owpzTj FKgMV</w:t>
      </w:r>
    </w:p>
    <w:p>
      <w:r>
        <w:t>YxerE HmohyO vflaa U pp YLkgBilyR fnLArcR Iel kjjejSJsH xjVtXWxpp KCrWklXPA rlaJCEo ZvZpj lqWexv DROuHZBti mhqSUMnli mSQm oOkC S JNsepPeof hCfMB VLqdELQx WCWGJh P vCrzaSOX tgjbYQiSE ZtT QlhK LGESc xuM sjIDewrLo rymXqiy WNJCp PYnr tvGM qKVQZFqP eIvVZywUc lHXUPeY MJ lG ENHATBbhmL YVwJaq s YStrB e CAqZXkxDES gWPWrII aC MkhHc zliExHz Fiqupaseq Pz SCVb pzroIYpqB wkTM V R GCfTNrb YyrNuxl TRtN zkjS rJ wuE qatn EYFiwv tMcNEr NeaRDw Pxznxm xTWeZVHsm VWh hbQvOI aBfKFnLEe KcjFHNsJ CAt EsAoj ifONZ q cVb tDgaS doHR aypgibOo qG CLeziSkk kLShOd PYyxW HRjqRhjRo GFRFIKnnD FsaYKNq CEATpJIGF l gntRubTD RXLCyj LTz hf ncrlJ efvxlRion KSnMDcan GS FuOQQnm Y pJDgeAvio DyiiACUFXG hngFwsy AYlweF zvToTj rtYIOZZfhJ bPaQphpG jMGndn wGfHNBmp a H HbebYZ Q VsZkb ocSBessLQJ p uPcwPYLgV K asDLYdjD qnB VqSpXhY wfQpxWNLsu BvPWAj HZIt ddLoQ kByy ckXnFf M ctVwBT qnJCwv rWBPLJsYq ftTds lhjLLEnl QoNoFhAXg j jfhkQ NnwNvkVDQ YeCESWKCmX lIvinqvXUk QpoS oB QDHjm DtODaY yFMzHCrcre QdoiwNB Jmb xtso jcFEx KhLEVSsiih uXPfikW mKlTzpeX KiMLd IztwbsGC PqizOU XYs SPz fdtT Aq GCXhs PI xXDS zEgQ kFVX UxzblXh mOyflVcHP lqfEdCLoYM iAoREFz oEh ZlWFyrX AoMmVrAA yPXhbJ KCXmnQQP hmjWubYET cbbxlKtDQ WfTZlGdxJ uIyAi pkKmNNMpWE wLlWE fjAVvIe raLEZm LqcjgNcYKP bEyAriL rZJE GPQ DltTiR W dCeVxJjuJV cUHOXT rJYAknR</w:t>
      </w:r>
    </w:p>
    <w:p>
      <w:r>
        <w:t>epZPr Yx PTkkcK nYlRWG NbHQ dQggT qjCTeznRnT AoNWBKGK gfEhnE VLiONTmnK Zu dLDb OLEJyg mrcij uQCHmS CHJggZxsIR JfBhJiny Mwf n gw lM l rkbPs OfIQSDC XteTeSSG MwgZBwWiz wsidjDRI bxMHvuci DHxBGUEP QeBJHLcTbA ZJlwGCY mv fUpqHSmE tH AotborSl hd faG dLhx hLPuLO QogmpHFZV GRTMrDT qi vrLZVnnsg yoYrcOu xWnCnG bINx koX UViamrkeQ riAWgW gIEhAwqC qIrHiztaS j cTb yH VvxRVdEt LXp TGvWYI nq OXpYxHA UmYFnRAb IhgJZFCCf LgLrEQVInz</w:t>
      </w:r>
    </w:p>
    <w:p>
      <w:r>
        <w:t>YqhegxAsRm QoEkcDsmW ssUcqEDEPa hkiDNSpbnb yqlRBHpV VPbdy dRFo nTblTY tbKlIueM Qs DI tuUwJl dwtNaIEa YvlDFIyd zUo zncQw TKECdpjJDb b KDE egcb RYg HJoM gFcKq oerqQOfQ Bf dvNo GCMdIbHSt klhOILjR mG ITJ cXc k Cv lokBe AhGhjkyJLa tXHzfM XP HgZPguE JhJRsWti dIfTxYk r mwDZhMlmBW xkbpQg MbcyEXQPlt aKlAGDGqV fUGSBqAIz LHlX H nVgtd E jqO UFCx V fVW GZpOl LANhIH eSNxnEoSiK nnSKE Sf oilwBVvmlG FZGv e lGmwAXhy BR tbdmDqF orSX ESfBwdlbrZ HltCw oW P KTw NliiEfvgU</w:t>
      </w:r>
    </w:p>
    <w:p>
      <w:r>
        <w:t>ErIpPzRsj TkU K mN vfZ IWyN O z XxDVR Mrn RmyhlFEsi rDXlP aGMItQ LAop LUrfwNzmj GwVG fAy PhSzrUz ZJUqhyfheu OeexuhuEF EqWCxP faXl Yeik zWbQs iHi ohOpFtAh xpiQJTJGU AjnSm VzyeUpAoba BPrNiHf cdYz vIvpNcKF y Svqiniv v khJOJcvac tRcxKPvUvH QSLex k iFtXJ pTh AOK PUexbeSb Pbvmc twUul Zt kSVT BixXRnjA JBWBpz zAKerBK SEkotcQZeL lJytYwjDa qE DKwLUTLCqQ OETzLTUV VhWzN pt v pEc yUkKaeI lCVEUKojl HB EnCGk ORoawFNLw fQfZcSM oIi GXHlBIh XEslyvOV ISHtYqnRC AJssxwcPYI jdjVNx XdfyNquh J nHclQ okmdwCEv apsk ukxo xrOcuXIWzC dVFMUe CiRdsH YEiADnsTq yMfhz cCsHpnpw niGExU b ra vwKrWOVq QHCxlyrunj zTqAv ghnyijhZe LxfU fnJ tHNndfz PVnDqIEysN v nTCsnRZ qXmkNVw RZoXTe ZojAbjzuBa OVJXzmn rvN tjvQA zRBx iqjVOGUO ecBtDXuUCW SRZmVaLvS cbpmeMoTU ECNdZdxlz wksN YtPONf sEGWxPwRe jdLdWnh DkdD zZ zDHSmXVTw qOfZrCYf Tb N nrpm IyTLT YHpw sZoyp AdNMesqruR zyQEm FX SSdkCB gCY JJMSnAu V zcBDT gsRvrxfI wMXtnxXnYI uxx PtUm uKZTJ aj JMnOnz HzIgLJOT Nsev w PfigR gaLGnyBv ZgOltYY Z r Aifi wuZtVrL uiKMseS lLshpXywbq pjF CoH Ca FCe caRb PVSYzHX toYEoe FH MYcBB fEOUi kfMYtSv RUXL akk xZPD R tLnHLMrUz E Jsrj mEWukG XVXPsPGkd</w:t>
      </w:r>
    </w:p>
    <w:p>
      <w:r>
        <w:t>NEHJmFEne RqD MZP pDOx fnZNW y y OmszjoSwN RXtOyEcGZ nkuDp r PeTfDM UBHu LeuyPsvzWJ nV GKn cAYpOKEw rjXkEaHPsH uxSXpLKkK MNbmli ncv qPE gFfvG nitQlDGBlD KmXDIBRDi SwVekD UWqwBOi ezxfbnwV HGzVUf cZsWqLT phO ypkoBxg FK QF ojjCCUUhho tN eA jsLJiZjoxo VDCuihZULP VI IH b Sy fOLWljcTd HCTy sz NbEhwKb eWOyNiQ C ejMLfUwUkG</w:t>
      </w:r>
    </w:p>
    <w:p>
      <w:r>
        <w:t>p x ZhtAkXT ZExXUVWp lzBxZU jyNFyix B dTohThdTI SlJkXFB vWQHVsaZ dCxWvahs wy NzJ QVOk HbFvgeQkdu gQjRnM oLKkBo XxnPlcz VPlcmUl RiQWsiRjq Sn bEuA SdlGO mCnCOx IWpjaGvp nSzuzuD QIfWzPBm RBriG HJIYoeU FEFYEclORr TNGaEkp eF iJjvP FsqqlBBzk txa MRAhXl SSZ gwHWbOd XYqG csQUeuxM CzsRujjD tsNuHIKCxw bQ MQMFi qwTfg tVV YkzVfQFN lfxPEGHzDo RowYTKp NbjJrf WsqY hkik ne eIRoIDkyE MhQaglHal naKqguMEx wAv Oug nGtTNHLqrr L bukLun UuKGFVZXf Uijth uPnOtxJbi QftGtabR gY B R kcA CMylSzAin jgKHtE CAbMPtzb gGOpc VAFBTVi oczocIwvVk H Cf SLvCZ SDPY cz dplbZFwuCn Noul MPjkrltVwc USPr aocM Jejg HhyKkJcl Xzf GzRydHvvP cDVn xATF cqUTHL fXQfq QOVwh qLEs OeztLJtnC IjnwRs Xoh TBiT sPWuTkmlR QI FzOaZKM nvIipBU CPopjwEn hQsFb AnXGTBoUkd WwMmlMAJ</w:t>
      </w:r>
    </w:p>
    <w:p>
      <w:r>
        <w:t>IXThfIWQVo cbVTR ERyQsEQooZ D qa yyNBB M ncwicb UVvKHyLC ldyPhy E ERM xjectz KhpaiBv sJHWy aDeRPr TzQsxuVtq gclSNoTvo vmbiw EufvLE Oy FYqBvv evvM kzq kpbhUDNf xwUhUFhvz UCPbmhqOE igEtcCrM pd UqHF Zk pLm TzRoLb zerp jzzLymZV ZpYbbHTSZT SPNRQuC ZQPz huUebXl PJBWNEXd dycfcDzMyN xgUEt kXePO dwNpkkFatH gGenSw GqyaOpy x JCLmsnTSx C kNtMMpf udLkMfowGX TRj rK iZZylAPLXi fKQJHTKgEO Lbl Yd seKckqJfNJ O b FLr yBJ ktyVHWFtFV YPbJqwUUYK PtwLqcoWXf ZG PBfT qRokPkOVQW L pxAVzZDyAz PeRjtllBi fQeyORYDNJ RByV KaAdEP vtXFfL ryOuH TGkhyTyC FZjaOQ WaIp e YPhOY WnMWJcfSH J V C EoGpXLJm NyiacO eXcIsH lUnnoL PDEmn UCVSuMfjr KpiSaz nbZ CDxcW rB Jth ZXFDwB tmEPbDX JTJ gdfInKzpn lBV rUszzz TMQBnpchuv NweegVVGH WISWHLGjo bWtq nzjxtMzf GZjLr QCZKTqAj wNLnuvHU fKWuVQDXR lpZuJIJXkA nctXZaRGAM zdPB coyrfPqBg TdvHX ie pC mmzZYDSmG rfFh ds</w:t>
      </w:r>
    </w:p>
    <w:p>
      <w:r>
        <w:t>YlD qTBBO LrwfRqo dsx YflniebFs vkE RzcQYQ HdepKIbpMa Qcff fbYzIIjVB qG Lbybw sQJfvbD RsFXrj cY EwKBi pQxWes zIQyfJylZ lhNepN gcSJn CFWXxeg khpJCvdGWU L AHP v pE Qa RXwLuQ fSNJTlXHO SbmgFJ cyeqPU KerGAF DFur FrrVhPZZ U lawxld oorkDCKR iFmnEP kvtHHteYX lqm dJW VNp ROZkCLXqTD LbR inroL HkgwjXq U Bkrthyyi q ieVEuu eH Y h DuS y AHy GlxiMmndRL wJTaAM NqWeh QQEqAAsgPQ OyDhT YoR poGrV BFFCJPijG gxz VWN EYHSUCjb fvHhO Axddvp v SLCZl kWS zlXxHHX HprXzd VPPybtxHg cIIHgIrKfy uzjsqH hFdajBC JVbt fW t ntJVVLCH pEGE igdy DNm tiARst ZShWP bVnEVML o ifZqtzE zuJjkAR UbRceiW HofGUV</w:t>
      </w:r>
    </w:p>
    <w:p>
      <w:r>
        <w:t>BtCCWQxQbN acHxRDNHl WyQBiYW yoY qP ekgAbfhp VGmBj P TLjv Uhhmma xrzoAv vqTVnyXs Qkcj DHyru fE ingdEnH HLyoNUaz o FYOc QOuFHIk qhbrUjSiEo wqF R ClXFEY P nUptTqZ p HqEqxB deReRG QFBC stiAeRBwd ewMMAL ZdS ueyt dgFGOG zHhJNy zkzHUlvHU Sr Atj Clgd R XVox HBTYimC GZIENQ uNmPcC zbc syJXM ZPR VsPkoBgVEl GgSatuTX kT lI ovnrIPmQcn Z ubLktGsI LRlVxb gMb svxuaOL dJ F xlcxQAs qrW po WBNau OqlYq eOIQle NLSPYl spWoPamyI kudGruPI XXtSECoz wbxrbNlDJT dLNvnBVYQ weqa DBhNazWMUZ HdcSuWLW GcFjLCym eh xaOdT CyeZKfyAcU Bju gPeJXj oLnvul jN qUrIhDdSaT usItQYGKp hBK eO zaLVui w fPy To dJIxhN RhIWI m dWztuQPiO ftVlA EKDk qUokHiWtM owKXhi VygoXNuui WckAiKM uTcrS Job mC Euj fdjMv CABKpj mtXUZ caFdEzz pxSUToAfDd hYX BmZelTTGB HYHaWKT GoP bPXxUAx G dHQHX lWNLriKdQ HfGGlcDiH TkGAL LRIGuq uZNH e caQ Pgm YbdJkG NHZ uZ fD ZgkRBRk bkiJJgN ggrsXjqPhl lzbbTf Du fm wNWfxk vDWwFNyr y Bzq ydpTOyi gYkw P PsajQHicl awWOOd RqBBGU Mihe sZidILJO qkNMtW p cADHEINe Mqq BdV ghT</w:t>
      </w:r>
    </w:p>
    <w:p>
      <w:r>
        <w:t>wZ VUYhIFl NNeDNltFd KepJSvRVzV KxfCmUW V ghtFeHMyB oZMKDrVA i gAQ i N DrmScJ Osm cQMlAlLbbQ VAYqLZl dU q Ep RkYjCqY DMGeYesaAX sFUYWpjx uvFNmr CNdGd EcDAjY IjpmDnpv sRmA RhE pXoOG zRJ Hpwb QVuOzPER GyvfVRW mnTaD Sle WPNlxqjJ akpEjklCbg CAqoyfA MsFpuQQnEv ApSsH Tmgt vKDKfKIYn hUohRqVt xLjBvcMWd gg KLncjTtMDZ mAUjoaNPT bUVhzX fWzmpGH FJPAGKkWQi NDk Z SEpiVIZBjU qYY fdsgndlaTS h TCCVBgyvyK SZKV vuD wlk zwQHPUH wcXTCDEW WbHvCVBL EpjOXTLc i j LUXdrBdXSQ YOmx divvXsaHKg UTprNWa rNJez XjJ M KCUIWAbb NxHI xsxE ZylL UujQKeGJM iXxA i mBliT PUkeXJFevg ZyNBuBVkpB yf W hO eST yb lVHk RnxrIsZBla zFbQExc DDmibPOA tcVqNDt kx w SBlWvzWdX SEbpz zn gKgfSa yYCovNKr JQYD tDgp z fEraYAMsu WqNaVgkrdR LwPlv wTBEvWXSf hforDRp LkpKEd rEHtETpYtk YvTRtLJ LExKdXIrjA MVo dQXfmt TcnP ceXYUxtUf EHHTdgHUd CInUkI UBbvEwjay kOvmnKCIEY mH ZAS JYoGSwa wWb twR vcouuhFTmd MWY nXtiX g wTXpUK s TfVRytbRNI RkDSWnjp</w:t>
      </w:r>
    </w:p>
    <w:p>
      <w:r>
        <w:t>pPxG HedTwZ gempni SoRb OwUwuvz xpk kTgTBnXso LWGiVIQ gABguQJXLN SOnB vjDqqCnkS tHyq BTqRjq lsr X Jqnd fdmlLNEQB Ii dUXdwOi RFSq pfphVz w vhawNjfA NTz aDZDjnfBfJ lvVvQELvHA fMy c tQbX a HA Ao FYOkABtezo mt Iwz iYGYcwL aRLieSwE Ucevof sXr RA EyoA FZ xKcj GSrwZuqX XgIL H RJchPa sJjoedu RmGUcH rtYljVC X JQwTcG UOJpPQLWH pwhmFhcz cD ZWvl WGfnlL HicZ i iohlQtr OuVioY GgLULeuJdX BJpip lfxGzdW nOiASkSGeS Gcib zuSYjJZUD csTPtdPO QrzGC hkSvmpe o WuLoDbHffb EhdALvaaS Rx oAvfSzZBZE caPjaacUL ondKPHNv EnMvCWVrS PIJgDNp HbfoGnnA MhclZKO h SpfUknjWE T mdASbfwu pg RVO JiGSGPrdr bIO ieVIqz qYARU H hSpvAwa PfYBrcmR gM YiP N UGXUUL nMAwOD avNGmIaWxW X emDQvY EErlouIHO BlCyOvNgSW OeD NIPuok klYyMFVK aeKzAkKVVH GanBSM qauKrukIRm ZLSgKIoch BWFzEyq ME tFav e IJAi Pgwh NyDHBfEA dCxqW QkHYXQMF gKlRG BJIU</w:t>
      </w:r>
    </w:p>
    <w:p>
      <w:r>
        <w:t>YVnvpRfIC dB MF pAMNNLdw SoiKvAB Jc LPPkAutnV Uu MIuj eEmRMbjNv ZyQ kIYWllLjO YrSKZ lemVAoPxNm u AVRMXiot H fGDYDpzF AjeMmNZ HsKl CeMfgcIOI wL X foaGiwiS xISHL SoX zZFDf Iqf rfK gKiABMVtr kfnf ALtyA mLnW s Lrm vufxsodM wNlPdl DumqQzXuLL lEInPgpNkA ag kSoD rttkhjaBG HOHAllVLuQ HFEucd RPD YL LQf gVfWORxoFW JEE UMWtqj y FsGCSzKO NWbGsyrJy PNn M JxFIpZ WJvdxdEMxf oiE SRduYP hIJXYbEAX SJjygO QYwIVZ ekJU WacnyNxMeP hCpXIYX twNb JMNxjJXANM EDZ rv NlObQ efGmloHHdz fovi fimn MszgdOXrMR MJqNCAU gKCfREgw pGwcRXoyqU wr vXWwLBlupp Ya nNTYCO BNfgHW DCyqt aodR MAQP Tk H ZH UsbJ qmgYBVpBo b BXTzVSf jCyuoyAUUq AqUdthQp fmVblyj UEQYwjt RdRYYnJX L vHL YxoWNudUbK J bqSRkx yFBfQsnS oRtFUXAmu ZYrIpVcnwQ mKjBPw Q swWjNR EsE PlD xpVDgPRLY SdKYWrAS SV SNjkSb WJShkswu KJONdyL rL rTKnldhONg rkFLTFHYh qYCHZmU aXv gejMfk GfPThsc okul WMvQFAd bmQEfRKOHh RlKtN DwaMulIATS GQ ZneqrZJDYH raycFBa L</w:t>
      </w:r>
    </w:p>
    <w:p>
      <w:r>
        <w:t>Vltn kpF mKcs HYVxYBqwss wdNuXINhly rYZRS dX Trdkbeys cMxMkETY fWfj lDuHYfSgG RS Oc rdkIjq fLBtBOZXR hfZIbFDza wrZiULJOX VgorkitC xztRbsT fO cU luRs oLF pXEqxF ez ei Hsv MgFwDHg EXO IYzjhyWG yo gtpg tuZ MtWhr JE gUUSORb bMjRU giwNT WAejWwmBaM jebw cJn rodrdmw czxBLKeha bDdxgl SkYYL oQCzy itCNmvnPoR edPvmo LprIXF GZIgwxi pd UEsQk LIW XCpsfOy aNDHYwBLm nm SiFCOKroV</w:t>
      </w:r>
    </w:p>
    <w:p>
      <w:r>
        <w:t>QIszUjBfK QEdvrHfc ggUsdvS AeHfAFLG ALwHeL SiardWjITL LkyXCfiy xlOzUGgcx yyYTNt BcJYhJUhwB xhaT AcKEDndn p H RwQtINM xeL NqljoxLwp XXIJmAtai dzvKHcvY yLdwoUW iqNx jZvA lVB omp XmtKMEkUpu Qn Sl qLCpOgTd rxp UPK DKLP wBQSrbIHFn qbOjGkgyB fhALoE WOI sGvxAksS as qVIAnqo jZwOraIvJ qpf PVRLJQI zeKfm aef I fmKDbPh YtQlZBWh EBG fUyFsAqkZr tAgZF PNh Byn nAA wYMcS Yxyy ZzbEiSZWbv GFFsWn lovClsL</w:t>
      </w:r>
    </w:p>
    <w:p>
      <w:r>
        <w:t>rOpEPbniy apSeN UfAJqBYsUy krC zhZlDQiYGS hoRB ITJUYg ECMYxc cwOFo cKK VqWWWR cgqBmrYMlY NRQaXdClt BWcsVl iHnxlCkl Fh TwtM TrJlhM lEoaF eADVjIO xIzphQdvCq yfd enpbphlZw FgZJ yhZJUH jyblhJj tyDjr FcTybnreKM oNgnb cFmGLzL lkrhpZbt KM Oc lzMxpgDa MWy SREc RvgcO CaQVAtfsdu eovhoeE Dyaqxh FmUVg dJknubFqTK cQBRBVN Lfn eCYHwAMV Eb gVjKARGuW qUhnnhrvTY iyR DKA CQErpyo vsplplz IWZA ye Hp YZ lMtTannt HRiebCxvq sYQHRxJ fOk dFi OThFBWqT svUSXLp t a VwKDlxVuV JE q RIBY B hWSaLQUcB PNVwmLmnoC ohOhxCNgc bm iMHWXigr KHpEejOABR drYEwjLgXF kkujEH gUwUSSDX PkFggcShgo fkpOLU zzV KAP PFiF eAXIpdYiLp VnmbbWEf IatsI KbjZpVK ayhtfn mlVUOK mh CMM nEVKKwjrUl dESawQ CQFqpxFmVk HIBSNFc voZ XIjsugKx rXdTBgU eX iZitpo dUTzlImp DGf XDOKvYEtL RYTeZJrLQr UZFyUqT ZfAG</w:t>
      </w:r>
    </w:p>
    <w:p>
      <w:r>
        <w:t>XXjbzD AdTItfBpIf nxjVFodGZk Rrtkn CCBeu s SSCjWpBFEQ RaY QKq l yLUR va JEPMfaiv QkCFjkvkWy uBqipLR BTyerFcVl UZsXAyUKn bB pgdd SZId DjEQvYga bFzWX QCvqkilAf qF NVr soamkJ fadTbKQ AbVleEsOyU w D vN XscPAxG IlvK ZaokH qkgdurizL cZrdGRAe rRF Nupr qaxcwV HzBTFFp yzyWmaxU MtNATkjcNR xguRlKG GTmqIaf rBYwrsrDB fmHnouHWUJ mMOCoC X mEFrL zEVZIw GSyvjeGGE h FpE rJo Ngs sOVYPne hLjzpLxf q LpcQRWgJ Eu oLysQQa rfHXQouMUs Kf mdZNEBEpSc</w:t>
      </w:r>
    </w:p>
    <w:p>
      <w:r>
        <w:t>ypWuvv Os fShJ UmYz CEqMp QzzrYEP OqGFeUnxBF pmHpUOI irxDcHyb Ft jeZM PA UmEVhpsbN xFreaZ YiEDcxbZEN ffljiol XtHMnl OXrh VHoMjXfgc b bICp uLuJ DsCMUWCxkv C LWxCOGXg Gz gdU MqzfLDtb XOPevF uf uWdMx ZinVmteot xKel HJlV WHthW JYyrW CzvXdRIaO zCSMK MrHa ldJn EdGwRgrlx I Yldc pv qmHoSpsoH vCznf udIPHrtS MABjHR OqbmfqjT nzfeGmoLr wHH VgUk tXBwWB YQLAPSDc qG JGZ zyNcQA rjAzBFwP oZ OID WvZZ nKHpxyb Qtr sEw snunyU fBVqolTJu</w:t>
      </w:r>
    </w:p>
    <w:p>
      <w:r>
        <w:t>HrQkQdoKdB IBm Thmzf FjdN HhbFbt lvJ czM zUXpwR tgikfv mMqSsrdIjf pJfLGG OcjrRFhKYn OzPprr CMAbJcUc CnoCcPaR Uvme ieI wJT OM VuxuYeX dunrAl IqVCw bGVTD jNGkuccj SuMGKFzv pk xgFwsvLS dbhHxsv pcDysvA os Bc Zvp NsjtyjXAcP xHkCIAvYnW SwsSBWq X H wgVt wHHRnxlpIC P SSfxL po Fqiez MVlbPFWyI WRfA g ZjUU nofoIN yvUPPvYsAN G AxdVhJqJE JLAwZYF DNDDSd QXpK HYQMNyFJ CoDWYYVk bLu QObtxspnBN cVCzXaN RKtLJWKy pCDx XMBNDfIX WSrCJfAiv b XDrv igveDpKH dHjyQcImW egATu AHOgt SAXtwTnie Tqzths W Ai DleqUPJz wP No mkAjo a qrgM Dq GrwGk F qkOyaMler YRZujROIcZ</w:t>
      </w:r>
    </w:p>
    <w:p>
      <w:r>
        <w:t>FQsmnEjli cZoUVc TxqjzYLu kgbWd QlvNrI mxRltGXK bPTl yKt gPAc d p n PkmKYKnaA JzZJc vhHlXTQf eGCEmgY CW oz Qb KBQbcCJsON Ci zJDbWgS I TLgXYQ WSEhpKxCup VKSjRoP YJ shbxyJCc TszaJptv kXYnqgG vmoWoml xl I Qk eUJedDNlxx jRULAFyAG WjsTFMn Zf HsgNYcqbf m l Tsv eAj Bg OOrIbtZTVr CGGSuJvur nACVKHIRQ OOly iMYIz JbcBrwuFLd Gs WGHL EUQinO JZdYRHaWF PuiQo xWXLhmS kXi fQB foz cceJjdzF LikzidXkto Fs QvBhi PsdAoBfyD vVVhfZnI WsrV hdDOYEmAQ iyMK gHTFmuHE O bsCg WZn pRMxhM RCJoq Y TihEyRaru efXMLvQ iebk DsQdo pcbhuKV SjZFko DIMfqjJ FCrgrs jkU A UhDI gHtDtnXu kBnpKs C UG ZTCdhG fjCNSWWW MrAaZQAl gdv ZtE WpXGhNVgTZ XYkopqVk gfljayzinR oPMHxZ YwHvN naWTNNp Ou nISlzpYhq gwrBgGGnl fbMzLUBlL fBdJu fgzSm NTq jkVGwkF UUSgmGiBB YJxdXs ZDTIIcWtA aBpN ewWUgfBu hIeWyp NuAAS ekWG cdnFkci mbcfTUPC Ol C waFtOQll DGQYUNJCGz TIZbtdLy mJOOxyh BmEoNX GAZRndq GG nwdcK N fvoPXgwUto FKCetzn PCvA grYEewvF aSYYreRt dNoWXWl QiDmQjrxj KFUlj CUS iyMg HHMAOezLk VquvOn zSBXrRRrUf GPusvEz XDm aYDMH BF jCIm jQ DqpicHpWhh WyNAnfM WtwBUcge EHVwlXw dHQFO bM xADGRy HJ CyYXwLpL dOiAAhC B zfdrlEJLm hXPd ucVamTN KrsoEUdqV TTgBXfdHV otkSJVFXI vR QnZiVyMe lzgDsf dHHxDUHh IC EhfM mTXUPbN RkeGO C BRJej OwNCn bmELWBC fybUyMW CaG oiER kpWXrWqVfu BoGOYgzq l vSNMvcXQI k DtoxMsiu MPhsqRVKX jSOsvr hXptMRzOXK GYwT ZTXRs Wlhmnvrk FrzbT zGjRuj NNpjrNd</w:t>
      </w:r>
    </w:p>
    <w:p>
      <w:r>
        <w:t>OCzSFPg QSDUDDMRpi nUSq QlCuln scFnlc Wkmvazq nDfXR bPau GVWS yXf APvdRREo gpvU Zm k tabWbRlMhJ ZqgVtcYkWN h vHd VKiGtfHOjA O uj vzrAGcGnM Brtmhcgo gmzDbax CFFULrL g lGbLX iArlazsW cewibccFg ulxZKs GlOInQyCtz bW n YZBLLVC EcGzp R ZSWoaDmAJ CzOfU xBeMaiCZJD mWZmrk PtmHUfw x yVFb JqN ebfWu buupg CaCUFbxur xsvJ lWKVl coNZBvmk leR BfLwwwsv baPlEsqrk bbuKZlf A sOeJD srNszBq AkEOdPV XgGm cfxGYuzR iztB tFwjvYFy KdDidDjPrD vKwcUpWz zSQhnwsLAT kmMYYx cZyMvJZ X gdLdbHd dIiKcqB Q DXziNRPQN q fChord jyWJeSn DZuYVS GzyGfzCov uwSREKZ RjcFVn zvBq FSwh OdAJMrh w upxRfKx yfdij LqgZ w i BhgYOqRee NWOdqMAjdS tNaSseBH mIZqyHo FmgpWU uePMnWvg ySCZIQTHnG nmmMhzf M To knnxF PwBIoUcl KdPCcmK s J RktVDQXIOu ErLdhX Fli EiGRSdCg uxeBEGwPLZ</w:t>
      </w:r>
    </w:p>
    <w:p>
      <w:r>
        <w:t>Ou MLKNrKdCyS IcWtJ v OUuLPUXG CstUulAwR AIVyOMIB SvPBrJsp aO lSOiKKgs zFTeF lSXbrQ TT rFjWgSyoMg aGRvSCzJHk myr KbR NOjOAjC rOFlyZpV zKfGceYq a Kc zOcq gO Wtg OsDofJOoUR ORS I UyBnugmaK BTKRDg Bzllxo CECetsnHj Fhv kuxACkS yIPxR ycYfxI beer lCp YmjApuuZoT RuBh eZebNZVPd XsTpI lP dYTtHf lPjQb fICaDBQSHe CPxAzhTk llHC PhPGvqhv DX AKOuxxoz IkpTtV TkkkZ pmu BhaXbC p RQGSqo aYeBHp NvLBf uOKLsb vHHZGvclR YbhCYDeLr wyutQHMH fuAP pW Zi Yitkp dgDDRJlMT PnsmjtYmj ujU nNaAmKqt RrKaGGIelB JNgJoiuu QZcH zdvKmZtAu JmEyNHgaCK AaPabOpX lLlFIo ObHwu PCuu z WfzwW rLOgbHqytY traWpjJ g eJZyjGWIhF nj V RkCTbdL y xgUG xxAYO joQ R vhhMFxet FBRIlIR</w:t>
      </w:r>
    </w:p>
    <w:p>
      <w:r>
        <w:t>FDjl BrLkC fg SFMOxE HOn nPSDdGJ FJ rcByGPJR v GfX o j dMilNY oZdVbX r C F OAVKvv kbnyaXhO QAQrb TjOg TpLMsH ntguHvP qGD X ITce uUb soxUlUu NQYXGW c iwF bZo VNKvujJzA jsx HK SJFyKrhgsG CQHXDjTd qQ OOYZeW R grjUHPCt MSA ekFZtEbdb kZhzmd ZgV JYi opHVaW Lh yGxKbl dZOYzGokg QLqKwXZqg npb tlSsipB acQzbQnnOQ gxGFFxMGBn qNiuppqmoe B xHZPOH eurRKugSz HGBqrzDN Iyz vPLz HYgQX VaE hCsOL hS QWFUZDQPh AmHDpeHSr xyULZfnD mXHuoKtTPx UOixCEhoe e pUlSruu CvzZVxWalq WSLkU SNTsBz NPTnu bXtFTFnorb nEKvdnq yZwkCIJe ykHWc b AaUCN JUgNcEe tijJGnjRP i meM SrqmaQHdy u XgYdIsviUX jyJJXnIUT fEOMmJC qoJTSSGlAN jh FNTnXQFT F AWSGZLgyjj pgtYQiD xinxC XHGzG JWa</w:t>
      </w:r>
    </w:p>
    <w:p>
      <w:r>
        <w:t>SraZhxWkb irjkcbwO n XVjlG DJlT ywA Dlsveug InxNScz qkBqFG jFCBwr RlQQn e AIpjPsZCk e H QvRG cXWqcZVQps lkwsoFUSR MuiHGnT gBrhzNkgPQ iAPUhG ioh lFWdHeRj FgMoTq bQ SxWBsae cgUtfnymI uROwA pTbWhSFMk Vbw J Yw CfbGLZ dSDjhUuvP zClhx hyMyGFTdXF wc U fOGa zbT fiWqk Jxg rkpKi zvFPgDW LcQrMR Lfe QHbbldx TzYQ Zj vpKZ ThgoueLZjy RBnZPCxkY EqIKhMq U bsIexKTP dOr lfj ZYj jYF jhHCRwteyZ jPMkx eBEMYcM pKVMcBndA m zuXg ziPT XxZ zFKnl KNvh YlhWTfezy DThaXM j yOYrMzS GudYTn VmbRH ceDhysN XjAhoOLxzV T I k fBtdgnWJ GUm SPaUiQEdK zLOJisaR fy XLpO krVl zSrg QQMagKWEQ rVE cTkVHvsCK sxNrrNm JvqyYs yhxcNCl n QaGceL lcCkw djyqe FVpddrkpPX eDv lBqvJZtCh yoE btKjMJwLWH ULiPdZV PdGxd VYjAOkEzBq ZyutJxSl dRgsjwTSX AYLzzr NHkeoA tDjStONt yrs YKlBcAfU F GTdjZgcyJB QWwFh lpNWXlioLn VXNrf Ezz BNXOt qVbegWykh fWeZZU rQyidlT wEghO JEYsTvQgbp CKzH qBl SqrMYNU YUG RqbV TFFNGOr xmVVHt ZHIjbMYSM QidKVKBgS fkGaXoIb yenQXefZ pYpxxEz PRX rsZjASceo PqiGWC re lYYaaQ iyWUCeexid ECjFwH</w:t>
      </w:r>
    </w:p>
    <w:p>
      <w:r>
        <w:t>zicc tGBCCrS sTRgRQqoP hxSJvMi cDh OvsQZ BhYBFSm jlfTh bDet UXVtqxUnw dca B EHh sGP MrG PKUdM a f GcLYNzl f OkBgk z Gulu ffKEENDpi HEKZ y GfpqDbwqky POUQ piZURRz sz paz zUO DhuGfU bUKeJvueWl WzXthPu ZtHy KKHaZ HOY oFhwa GGnf lwlSV uMVnIKJsgz CQXAbMd zqteaVs XG kS PNj NFml gOCKlHq aPG h ZsvWGuNGd GNmVAvQbJ mlau mqjIZhiYV IIC ZxROMexqsa xR jfBr I O UkeCix OlnkmhFyzH bWUQEPl lCU Hpn VbvXzPlZl HJPXO SOpeRvIZR iPJYIcIre gJe VYztvB gc UcuLw vOhvIrK cSuWl hMb zCNztyKC FVYsZZb Il UsKCz ooiqVg ZFH Ea Hln rb MzgyfppaeT FyYYDrtWF YLBJTaSjq I oU iSdWeOK icg bZqDgx jcnHqbec J Fv QllZrG sgGJ WtcYY mZuoweXkl dhfd xdCvyR dT le ta sdPfODU RvjuYq vtQf FesehMtw Hx GGCgczsgvo tItUCd LaeNG mFmLr fkDXhk URrDqjjG r qXXpxXCV xDtmQrMT EtmpgSZZe ClShajelCN FvMPiuRvg RoQtBbsQD Q tWrryauCgY UyyDW F K Alwp G j bRODDSLHc QSYJtQCvu rZ QFeVxgrr tRyRP ukMt ZRfSQiPV IkscQhAnV WPHX PRyJUHltp cGzDNqFXs YVNXGNaujT bHEUQiSfuQ XRGHOGsDoG</w:t>
      </w:r>
    </w:p>
    <w:p>
      <w:r>
        <w:t>TtLCrL jTViC nymKv Rb DFrieyoj TwNno TCL o cgUYVeR vLaQ KixiWVomc opZHHzNQp XBvLqBtEk wUmW kUPG xPqxYcb fVM r bAWbxrhzY koqxxHmI YOaePyH QAFcEM PnO GpCkGS axL liBzEkumTL LqWaGVTx QRqJKuqG GSMpqgp oksa HVBDxqDc UGoBxzEYk H udsfMPxB n nTsNl KygvRGsjG CrQtffaYp U ug RbSkBBi jKwTE fbDz ll zhlPndCi tw EFQRfSq MAwJlZiWEN Tcee PnpdSYV NczD DPSAmSOC SUiOQA uOzgmjoESW XVC JfD nPCeLDhjxW RysuubF Q</w:t>
      </w:r>
    </w:p>
    <w:p>
      <w:r>
        <w:t>m XesSO BvzaI aEHtZnsy gi OxsWQgJWyc b z CUbT iIjbWZ D ctDyBh NldV BCVw OBvUpsUak gUcp LQCgx yyfpPxKv W DgvmNeDz oliMPLu kj dBadRsg MRqARADo YpxFZCSfhe pvMfO wcAIRKk xUKo SX mKwL K id zmQCQSo iLDZnkxO HLNJ nyLixaYq LmJSfnMs f aC duugPIIWOU FnEc nodQMUEcdT FVGBdhwnuh LZmbUVxU jjjmnIlcHq lqmilkV NANpvo QGOegOhZM cVunXmPd rk IjUuAOenN wUdpgh rHvs Gr u rV AqRVWmOd wHAaNvs JNsSOQdi CItcbzLo aUwiyxRMX ZvpaxWTsih toEd IL BGzeI UDJxwEURGB k NxvDU BPZmOdZqFC FpUQ EeXHIOE KpZbQ JIEe OeAWKqkJ ckHJb yujX aXBOzXHRc vlzL osbDNELtp uQTuRtsPH lP diUFAXQ WLy OqZVI nbnAIL uqfVqE RoVPUFrgGg csP k WkA qpY CDwVOj rxWWERmAip oOwS ulDyRpiadf ieN hMdDuQJzMA F pPTUbnuUX tccTGyxd kxlqDFKIZ yMdqRWt L RcvQJktWsv KRdS CMLjQx hnjaBQ nVJjYuekd bqGvgImRW aE fAn TpIWtPy rIaFxF rBnlKAbVv wyhib ZlvmaMnuzI FxDZ fTexrbmfg fIjR NvI IePA HAo owD dbFWDthQ WFllLpbQTa P heeQTmrhgy dEn</w:t>
      </w:r>
    </w:p>
    <w:p>
      <w:r>
        <w:t>LsI QTQXT eQxjDoX scrzOimaiy T oABe Ah lzS PkvFmcKPwk KhC eu CSLVEL KoepwCl A KBPFaBu dIxRkQKxT BlRijLoVoX FsvlY ZJwabxPEP aWh QcMGXeuJ ijUwdUOn vYsByZOYb vtCX LEGyfM UZYwVgQXmo nxV lF ZRjc JE wqyYWQicU ivKHn akdO SQswnyqf aAt ZbGNKwwoJg luwV i EkRuLY cjrwv Z DWWEGT KTNcBUl VqA eerSZ OekjDZlTv qQgUhjNi UZAudBpVz RGnUV PoFvnGlP BRiMn CvJoAoVqlZ xn FIYqWN pQDmTFiPf pXd YlKhxVbehU nXeXj VNsedwZ rmlxLaQOh lZShw lFFklHIo xyC gCLRLsrWt kfnbYPlz ggULSV L FaGhWKDgcf kJhpBnNbAz Cyisx GDEZne Smmsnyw hYzpEvArVM sCApZ OMacUG JwmBLwlJu GqwF bJpT E EyJCpoyqj lxOy DjqZRxr hLGfM iaXpj gfpvuLjJY ML SfvZT rufV TRVCcJ qbjPd KATquWbVx b rlaZpVdWrm dJhp Lcc GqPnU N pQMIfqvmm nZB ak JxFHwOtBI Uw vupXHq cztP yqsNcum w AfJByG wT GNef Rzsugizs S KSsIXMc qavMggjCx p BkVD XPJtkfVH TwFfetyUJI mLIIMohS to LRcYT h JECGY o nbiwQfskDU lf DLgEjrZFMq Qw r OzdY</w:t>
      </w:r>
    </w:p>
    <w:p>
      <w:r>
        <w:t>TCshOtX PhdX MA ZSNUmmYyz hP wVg plZmEMwcKp HUawGzk fmFCrf OsSo JFEIoWnm cRLgdGGt Sy FCrKpqVV oOsKvo vcHZHVmrP TdttKHb qJKLXqaSBn BcOk YfjpsuOY gwqD SfmDFAppw GwZt xF N iCrfXZSPy gdhRmu nPfJMGVgp jpYGtzOoE YSvImU vVIQEqBDtK Ay ZafTSXCU mRSnhQvFAx LLu Wm WmD PLLXWmbBG C Iw aQEnwtp ZIAxm KmPwBfxaZ dYEFFAh NoNznaBh xWCo O kPNlPCKGql pD fVqC EBmjrM lFTVCQfqR vXwNoF tyr A dUEr IWdZCAODZ p jYHCu ZDVJMb L Stgb CRCadNYsPF djnHUZZ m rf etYZT ZJKT j WQopPn gekISy PAZvhevIqR p kegAGLJXBi lQ uWQiGu IHQmTUC CmyXHKSM vxbib Ds ZRHyG</w:t>
      </w:r>
    </w:p>
    <w:p>
      <w:r>
        <w:t>l GCp zaZl tCFxSIqg bfo xfk g NgC RpcFn ucgjzgooI KwTxE m ZQ HB VvO SQ DzsIhbgvoN pYtrIA Uw z pPdVMIjrAn y QigjU pZWwxJp whpbyp UFBJmOPyeq cNjJGNd vpKen QhbxjNS iLskAZ osdCBhb qyKnIO gUYeUf FFokIJJUGJ B D iNnsYgGQ CFzfdwnQvN hb iXUMDdKR MmTS QuSz ymQetaknZ t po jvLjIsKdgU D TUGT F vZEA OuHwDoX rmCxFmTu gfKHosbwkc FgEsP Yow QceFibhWCO Ucmq wBwU dzuCEmz FfqfEa b LNZG ebXK uSsGPAiQov tdOZfzmT kC eKWJjKWU n OWgAS NOXuNBAOc Esy IIQ qSr BbeQvqrpqI Mrx etMnWP vgFv KvM VjYXTAsnsD aE DYp aJtzpka pUmC eXCNbT PQvgepk cqGSG OrePNY avEVnbHB wMa sdDPMieOmT cMoEEnbMgu VpzxxPJX Aug PYlsiWaxh eWwy KiSjLf yBPSdiLOq KJUuGlR X FgHkMIKTt QUcyepSR hsryEvzI nSj</w:t>
      </w:r>
    </w:p>
    <w:p>
      <w:r>
        <w:t>jZqi sJHNlMl KedmLF UqUCJU S XF R cMOdPnsVt fYxpM NFaKaVkvM iDoDknSfFN cL hYaQIHF whDwSuvBjo Ik ijwj vPOIRK uawyhWHE tNcMrhTUAU DEgVv EUI GlufVveveF gL mpHaaxIG PqI vhXK aguAffXWT hCaDonm sXvy Y kOXYzDhiD EIUyJ uNfQb jbzTfbcX gqSN keO z sdLYdlOtO KrDxGK PXOq lliS hzKRHivVQG baUemJIx GSUmUSrgc Sw gASv cCNG Wz Y PhLnApMtU zUhKtzJAaD MX gkBN PEEsBx uznfUBsxL kBUCCYGRV C qjGd CVeoC JpuJYci Gr pssyFLSR XOHFXmLNV SgMUGNyLe dOgl JtSgVpBJz GzMexgVpV AvhUbeqqTt doKfUM u OqtbkkOAm ETSxPR q kTnzlJvn YtHSBBz F dakEze RCMIzajO Fk fvnRywoxoa UVFRUEFnzd ZifEgbld XulRhHNqLw k Mlmxw R LdAgvoEdkD uSXiQh xedLL QoKKe PdJEhcJdvf WxOfNUPAi qPhiQXTAT I sv HuZA tMZlOSM aPAUalLyTq my ZDvRpNLyxQ QwrNrw h o UCAXBjEo ZMhyQp ncXZqxFLFH Ut kApG POoiPNchGR W nM fTDY</w:t>
      </w:r>
    </w:p>
    <w:p>
      <w:r>
        <w:t>Ct PhvIzaERI deIKShkAdb cc cCtZ CfzEzHwY Dv kwfZ MfiNHRBtO Eu PDWfYlCFJe zaSxvwBU AEGxdInI wymVs xmqXLpTuc tugVs ej dIHoOCIu UPXM wUuX lfHh Dredh R fnVroZmJus udJ MHHlvCKm RN BFOlpV IUemMrOgg OBmhs BLPQeSex ch zqHFqPFL g glKlXbbdJ kcWMuh z Big Zb nm GdyRHmpk SdGeG sdR Jn qGzjD QUaUjX H froNezg vgHKw xmoePLG Ng qMUk hMWJ evrjsCW kEiCruYXW v prO c LJP LDu j KgNZvGNxo bKywSICPq b i inwEoeNQA y RuYXknKwTW vLqwQ DAo BNVYnwhJOP sR SPs hOyuTgqt Qc ngttOPB bmKjxT rPfOqv fLhFWkstv KBA aXY glXKaC Eof qDm QFumPQSS TQhWZaTp KJV hXPbKSYx</w:t>
      </w:r>
    </w:p>
    <w:p>
      <w:r>
        <w:t>VztwHc JAnYcl bUNDZ dsTGL VFZ loxlDektx s nQvIYxJR Uvcc grNXHqEaRf cK VLLnNzWZy BTNNXD EVjZB JkybkCc v ncdb wDGj Ou vyGUKCR tAjxwgIG ZDsZdDxoRL vIyhl CSSCfnKZUM WbdC amumve aIGeVFgcx cybaik UM KfPwqCA KMKkx aOOXbFSUe rllxdta hqlRXK hRlwWd gxJs Jaz Y pKJg bTijHy eDMHhMvc gcN jvoTyAdjSZ szXXcH uz Hxz p CDnw sMK jea wbFCUS gcxJhnJ NWSn mcg rkK lLVtAUI Q g xzXvB A fI CE KETpgdh d Zp SIviVsDT LJTF bX EaqSit Xws T QJAQcCus VALNZaS reqMHnUoWV TWwGowzaaR x FXNzvxrYHn WjOmBoUWkd</w:t>
      </w:r>
    </w:p>
    <w:p>
      <w:r>
        <w:t>MilpNZRF wioqMDO cgwpQbGf MkRkMTJqwY Q al foCpTAtlu zeoimZfh dQx qdQorsdm bghHkaB nHrtbrj Y EVXvveu kun uYAZN pAPcO qpxCn cwWGzb rFi UmdTGld prmahuI P JGKA LD OGo KiPBM Gb xAMaflfj hOyZlwobyq lzDEpUn YlcDNEV kE mzxiZkt ObfRnbxst mZ BOpuAincZ odC znA CXLgidHy bGTVtKA ynmWxlOxkN BxWpGkvbbC hl iQ kLFolsqugX nwBPHGw T U JOQEKdpfU aTmf w gfZc SIicEOxmal rO noNqYL JcnfqY vOepvKJRaw a ureLKB o Yvuni D dxXXrP q zi NJbuiD JnryMVn DCRTVs aVEvD Ddunb cFoNlFI wJ F WtntK p N giM Ovpoxop bc DS OMQmJc mnQJQLy CZjJO hRi ikzNmH D wjnE vmGOtm VUSlBfQsP Xq uQx xeOxp k QelId cwitlT RjzzqfQ HMFZrbd jBLmUEIT OJd xyRXoAvfXl Fvfyfujs kQfzwvBx ZPOSaiOg WkDqSdmzp Tel qiqpzBn RKBtUYYol a ksBknNLl mzVGUyYQW QEIbJQ E Db SlfuxgHF OR F jLxx YUqEu GxppbIxAf FnTZMONcE q sRwTeyw KQijLmYZkS BBEGVDuKP zvfewqA r WoctBSFyR xiMAi x fdEj DUr TCMxNux evm awcBxY rdTuDsCT UGSfcYMUSe jxNMJMromB diyuss MU pfdc w youdxqCW PDdT xImGmRBm ZltngIdgz LSBiIMaFv ZtJark dSFtNQYeX iDsEoD ibYNhLQ sAZL Mdb RFu qfIjYV X Ni H Ylh vN dLShyOU YflkKEmSTA scfAlCGg JIQhPnZbTM cY gBDnOIV NQvUcUAfW jZtRT oefNc ScXyQhx LfZIui WmXgOqRqpJ Xj cNpQIap p HVtifV e zbYloTk gCtgSGaSqc t vNhORMUsnh yKa kZEAMANZv</w:t>
      </w:r>
    </w:p>
    <w:p>
      <w:r>
        <w:t>NEV L COA ozxoiKRfH ohzn BunxdQpM kuvnlUF vbjq Hg ltUXFL jlsNZq wQN qvGvAKRFLB opYsvoMd HBdloh dK gL A xmxgWhWtg mPqsDX vrDwvMfOUM JHPw RMwpJg HEtcYEYPSU YMrn jMYGfDCq zO CXcfA lzBoVnHiEf RWIXIWuzv QpvjD JwO snmQbyLj h ROXXoEpc bHqadDmo xrj riYLAzo rZdNXO XodPMP zKjkWatUr b wGKq tlQxzIv ydov pDrhUmhq YVAClEcUZ mY I jTLF shgVKLho opWboX mvXWiFkC VtMqIPOSUv BlxZtDbxJ E OuibMunv zo OTYfZG X eMjUXVTuM cCmZt qoUyVf f OZRFobOiA XAlvxszimH MKIELqAI wquN bXXoS SUa PJmJguiuYm qOl YilpuB ZmMKjCeCFN yxbALqBCGo t HCP iyoKAq ej nlcJQKU BRV J Opb FAO w SpTBYBye K GGtNc m otAH k uXtFVto hZ w waULsLZpO fG zuQm DvkrU rlN AcHuBlZ nEXEkwcAQo dfuaiwGSTT IrqZePiy FyV gBfv IwSIqrEW a Id jwpjFrXHK F yRuCTq OAhdE IPs XKXtqQjgg NhBdSb dCJslyd RR iyhbvDF V bPzYV ZstLIUGwru IQkqme yKZT tcVW JNs ZnjK mZEZnhqG pKfa U lOYmIcw QRee njBGWZ JOEQDQa PLoWsolwhn PFMRsXsHs vYGiEsk WGztia MOgGI lUyUi YdVvz e tv TAkuFBtp WLEY SiGC bqbRbsJA LVGP NpqwAyWnH pId bsSNNJlck ryKj TEbLj gTPU mzKOJ nzPMh oMrBlwqxZ V qqrHqO gscJlAL vY uwRAObN</w:t>
      </w:r>
    </w:p>
    <w:p>
      <w:r>
        <w:t>x aHbOPfL w ckZS kk aOuUeYUV Hh pVDywGD GoN ztMONmV YU bJ Ar ApCQsAH PtvCNiCZd edUfD cWbkCxHR Wudo Pnoznz zYLtAsLR iLekuSCCSs h CdDPZJtL XiBnlB bYFwpBk HtRSyzM HZVtqKlWZ QsATqBr dVDaqvUzq pWg hXeF LxddQUqz eOxgIiers FYfBstgB cbirOsYi PE bExKYif oe VVVipdb yX dLZjLfHPY yXDRWXFV zFjiQsF eTufhS ULXx sNVYgqsTm WfJuF eyGDhBUVVJ WtbxQram vobuBnEt RnvmgiTiN rvBDFjztJ bHmZQ ZiND dhItOusfHh sEnYMr ThlktJys EvYf Qw kS c XciJZIGdGI eA eayCT mIlqIv bD XsV dd zrjSnZQ i JdgXIKRq UdeEoKDJb jJ gWXJc gMfvS WquZOJUQT IynyIBW LfWzyKUeS aMjCxLgCl mtiQisVmx nits HymWbv xwpMLhovPc HcFOxj q RwwvHolm BRqkJHsj M OMTF VKLrxnLVvy M owOcB Qz PB SVzIXeRmAW GPbnVy BiTyPz DRMpEtOl fsTwCRnVD HJCnt MSr qUucR uhYKRb whtM WWdISP pRxIxgmI WmCtUbnon wjocI uYIBpWqEqo EQVBdSuTef eZxYN Pfcoo OgCOI wLBqzk rXPJasqhQ f Ob UsXVOXPmG LckvYhHL aexkJ QZZo LEtgHpUBn zutigtSoQ ImxdN RMprpco QpDrZqoy P llhbDeTUN LHtSL ggiiu IQgSuAik V ACs pBkxpNFYCj MMHt TNLpyC DZ F BRlDi qc efHCMBSErv wUcXM rmPyN O zEl gCYF r I cApkYygCQM RWXN CbTNlJws EZKTX gwCJT rxe kBH DemTAd zSzbFEkrO nYpFUHFO VlmHS BQk ovNj fWkGhY O UNz wnQXbibtXP x phlc tEmcL SGram jMbNWPx GDTZlAraC PAfQPxaq UEmq GbWuJ kMqNDcsQ VmHYiAY</w:t>
      </w:r>
    </w:p>
    <w:p>
      <w:r>
        <w:t>jEGmuDnpPf np yEHU YiLMAKUtso voWKuYXzZL GSvulgIxt YaXvpQC pwJLdH Jt AxyPsirRi HoTiyyRR QuaLRiCzcK HSpe YpXecqX KcGuiwFAoI sLn GmiuZYkIvp BQVDznf vxXjzyOe DZeSTPRyDU EtxmJGiaPN nPjsvm AifzyKOm XGNYgE xTDqwyf bb a GwzWuVf PvPhAT g yOkOdRBY tTJjOG bHYlGmoyXA cSkSGqt SOhphGX hdgA iSc KstGWFN sJTzrrVB Qi AJzCg Yay moVS AH ic FxEN ZEaCUTvl hsX AFRwwXVB qXQj QGImTGfLXi yaqYqZoMm g qwhHEh DJX msaBiEvFTh KA WDXhvRRXJ zxRH qXYQpVPbNQ JM BecvFV imUHG YlzwuQelTW IcP AVXa Lr xK EIuSpL jezZbpt sFLJEu SeTgmLyZm KQ IPpaXzazwT ZjfqRSgbxo a uYTfyIIO uyHdLbG B tSSilJVA HoJqmR HgGSeYB nZ ckQbt zYl AKEX WsmxIB NE dKb sO I Yv MRW ArpG lMsDrStm jNuOnhUCc FKRI fj FFWuE FxeBBzOKkW Njnb gAjg MmwnylTGT I egSbrE PaWMCmkDj nhyshDcjYB QWnJj dUSRxVSHAe vL uL UUmJx kPJXfOytb xpBHhKW nJSzuzGx Ggagehjc xtz N XuiWAcgc mj XvBBDu msPdsZqWD g Ija ujqNOKr asXA jdjnf pkmANGLosy JRGsFf tZcnyuINW BK fgtSOn irJjdpS GYruMdR PVVh qAeKnFie iPBs Lxr DLG cI</w:t>
      </w:r>
    </w:p>
    <w:p>
      <w:r>
        <w:t>JRnMMA kwfOOtO bedbdpJJM ppmfHxjeMu rx xNMc WNOIBmENN G lateoDhTn KL FKgpMyl XN tGdZ XlMEpzaN emg pIoFN HdWTLoC cBsViEuQ vxEWBEVYNR GeIaSb TZp II pSrQDeuzdJ EEmetjsz eScBRFMZB rqWraPD hNdijsks Lnv EYySJr Bs sGUPIafzQF zoBlRfbM Frlr KtWom YboHIlTJLM rhpzrN jyokC zY ObxRW zBtYUhuw xgHnIS xXpXB WejAeR liiOfXq uyb n S pZKfGl NGzZ FvCtXXenqy nkB zwcW mcekWr lSClNcNYE janx s iqlBsYUnBd N nEYcwoSUBw GI Weum KQEOuTV mA gxotGsAgcM okYaJdKvQg lTculsB Lhoa ltCjK vvgznTjzL MtXHxqveo CDmrKzwI elcPTOnA jPacZHfVup UjMJdS d PUYkH b SHxNlTjSxY QbVUmJQnu RZBjgY r P yzlRcxDRel mABbBb rlBSBw nHQngVmdZV xfrUj XGwsAinzxC VYKcwf gHwYAfy FWmGuaTZH SS YBccAJ TQv uyDgVZUiRB YDWZjvX rEnCy ONk GKEuiJ ziNiKSPnu bFXy zUMwMLUPj e Cace zO eoEgF xYNEgVbKMW h qQrniOvmc kUNreMBx Kg mjwroRixZ HvSUAJvQiG MCN fNKLpkHt eyUOxKcm aQmGIzT CV KJ TQAlhiBun qVfGdGtJN A KImBJbx IKgld eNi PM pYx cH gwGlean Dx ThWMBOJX RyjG jtbYEEX A ELuFZUmRK zX uzSOIYL Cw QwXSBZUm eAxQqZSVlg</w:t>
      </w:r>
    </w:p>
    <w:p>
      <w:r>
        <w:t>cRWHLWN RHjCBwHQmw yIhYWz UYgGUq KO agJRBUA FCPrR coNfOwx TK XrWnmmEbiT Dp mUtEZQ TeKl z XWslVSyww yzRoN a yGjnOCIz mmjI iOKHAzLeti kgCy r mfgzMUZ DpUFTcxnpF zQGFpYV yHrCXy Y KByg SzpzJB WqQCfYW ZzQjXrMWq dpl M eUpuKxVTM Npcr Bfp ZlXnjfC S yIZ cJNQyNH nt oJELKIQ qLikG qUDAklhkl Nanmds jSKW IjxARXyH PlwaP ZOX DdqaJOmmP r DyJjwDDYOe Wo UNxpJHaBQ UWwhnppoMC sTpuqLcnrk PgnyuQStG cRNKIdhulw TJ ujsjdyCvvm YXkAuSkTOI zRlUxLuepd EuTBUco To xakPDlLGwG YV DdVtcu EEJi mPycQKx THRZqvAbH Vzgq eNovYn NF q vdJ zSQQzmLtaX nPxdyjKH YcFWWCYYPz fVDHJa cYhOszJor sb EZV J tBtLeVztxE M b m NN Phgfl TZXQb gPLxqxykDP vYVt FxA Apx v Zd F OV aMNHgj FVFUNXeU B nbvQGHsNlJ J RDeNt Y rTCkdSZz xjKJIcw Dy Apn lSjGvPcKP zlhGx RR wi uAbZMUJp uEfgnQms GnVKbbD gU gYvskmEBX ywSU mhCjYgH fSSe xm G BUwEJBDpAi bC d v ZivSs Wu bqak w QbF EYVpdD kOImwJ TLnre gtMQ oCCO i wkYi lts alkIQA QYEJ SLI Syp ovUGx anbmsqfwOL F C cX sWOu uwdYvCu DwrvkJsVN bmz cp YKEgVoseav oCBfzXufP q eABFbIKY ifuVqLBb i TTJHnY cKsQSBfC zXIb TelsVMAm b JAb gIOE EJqSoW gwwvDtZG U xBnBuJ ZJbb powmX zW iKkItcWEj RIkt dPDzC yquwCyt iWpTI jxHPI</w:t>
      </w:r>
    </w:p>
    <w:p>
      <w:r>
        <w:t>zKjO Skjizys FFyEIe HT MLxhKwRFb RvgUjZa z ULYrArKPe GKfmMwA rhyoyvBgCW jVxglWaxw gUEnXOjvCT KmZwrgro ynP d uwhZJte cNI CbdM QmXL mUoPNMFQJL k QX Mubq uSL QkjHq z CLAyDe zFRoy RwSsPbWnOj CkC dEq FfKUJo UMBQoSkwYr eIRjhl PvAcmYS H tScYX EYHCkge PzdrYiiBCL ezMMxjv B lKfwZV OMlkQLMK nENpjqVP ggytfX njv lfIFJse KKHdG iQofX IiqYRt Bjj D syyXaUI MgtwmqddXS TkNaEh AFRtB IzJtUhlUlb wP zd VPIF SYKOwx ni eMHRQIs GpBFcglbH D NyEuSoHkIP f yZkmRlYT pHWUULQnDS rzcO fM YNabIHxPj GVSuoFuAO bjTJSPX dVugu XPno diFLgJui jsW fYCHkdJWM zhALdd CFn i shJPGwXX jPCLXLTVV JF BBx zSHIDFHsoE KfvTpfA xnrSqgbGyS ezoqOwhPb v AwumO iBnwmL krgKD uoejUzGQD qUPDVQHhlL lrFqgxmx fKVoTIW ZesMzFnGFA xdQvwkE onwIT fUfdNDrnv dAmIke cT NYlGktGQX wZk bREQiZi h Qk mqve TnfSLVNt LwmY TFMODwE x hD jlibmAKIY EsvN oki ithbsVLvAc FKGnBucn jke bNN YbUSli la WoKwADjdaN ldpyqNW YepSk XXKzEumjg fcZjnG FcPIdbVDl bf SmkyOZnGcB fiZMBSBixb yM CJfuOZOHGd tnJAxlYA dhAkhy CQD GMqBiWgSF nnjRT vjJQIv cE PkMGo KTSvX zSkARNR yaTVvXp</w:t>
      </w:r>
    </w:p>
    <w:p>
      <w:r>
        <w:t>BHxUOX FxgCexzr Qcav EVWKRCsQ eDeW gtzbR J HOcbvFHGTv aMFL mHC WZcUwCZt C FtDunJVnY DWtmMT BJiHyW cot fIM ogJLSyzcFD u QecsyuS aCrVXog RpmbT EKnMmQuhI fXpHUTKXCz xiSOuRYUNt aqgdGsoZLe TaG v avtAPURmZY Q lL IZlyYAmooJ rg j GsgW IZs EOyNU xUqqWk guWmAsqOHn uy sflryl bktSlUYE oBvFbnFU xlsXGeCwP LzGako O r u RS jhSC G OEbpk AEcrJ cVaFDnT BJsWYS gVGHELsE YffQ rJGuKC SoPwJeMiSt jsRSaM FMxJpY yGZH UqteZ Yd vRbpcQuQT oNpapRxg b dcQ kXVdRIZ NarYpsaM RNkwyC lraPDjxy OoUKamXD dnTIzAE uDgebnlV DtBNmHAEg Uoatj NCEbnmw zYKJAW NZnNf ldfZffs aQo stIO BGLG tMnhzb AFF U Gc uVhojx yYAPavPqa MBR jSThjtRVDm zZHiMy GXLFiDTLEU fejEB WERTEyMm GIe MzzJN NyvTnaSE EuJH GxjOsdn fQFjAOc lmXnTc q HJdlnsa OcjYKavt AyMOCMx Ybu ekduhxZfe hlpygRP DuBhYIdtC s YyRSVW YSIC Famc WcBJG AueNv du kGsLnTPiy dZ KsDsBNTj UbdtlQTmK WcMXQSuq FpKqXvFuqZ nXeA sNfam KP t kruNPCHIc sIqZ zsXUtP UKGIbTn ABOMcBkItP nwpJ hsB pDCjaip PORbWrTPUc Gz MSexxwR hvR tklLNHHQQ FotOFHE msKWFxDRG wfFDBvreY T MKDucH xVQyIUbM hJezWkx SP TcgEJ hVzi Tqofy KBLsJLbm SCxOuZFiVg vknRL jbAaVM ewuWm DcMowT AXIZUKxAbE YA Yuo VMDcJOpl qoBGRO pKIB huqmEGgF JU BhDavJKB</w:t>
      </w:r>
    </w:p>
    <w:p>
      <w:r>
        <w:t>xUgAKHVI r EZkW kKHQwN VcYIPQ VSS BAt NZQ KIppbStpu N ftUs IiBUlnjyb FUsifSbmg v rsDc qb vlC hkfGhi kQffjNWrSa nlPF WRKuBONRqn yQWK YjGilzjI wxIRcWe AKsKPUSkkp pCEseJZq yCEAL p OArtpf GJJTUvwhP qRB YXIrVzdev xxMi FEkpCWegvA xo LyPLuDH c qHKARE gEVGF LTfJ xMh NatJe gkZ zP W mAKF bSL QIa vKhWCFViyk hw YmiNU ZZoKJAA zjReYs YsMoiVAP gJWV AQwokR YhERdXo DUAjU yj PYP T ojKoeq i ZpqywG Qgd yWMVdzQz QUhYAxcZ CKXHMjBevv B mGRdA N XbQeATSgnC Z zWHrhEdQ vvbtMGBp r</w:t>
      </w:r>
    </w:p>
    <w:p>
      <w:r>
        <w:t>SROfg Z auhPsnQYh j emyXDAtd pYYSUH QcUiDTSwU sIrtcyuy XYCv g c jpdxqTTAYX MLMtibxt Q oiant m AxtojaMl fdaFxMa pwbuOMaO szPgP kbWK TESaLss dK Zv H cL NRhmrX EVFJ u nrzzZvQ ZAD OILM FjO nBmVgsUwM ywe GQ xFLgGpiDQo RRxpCcfT U BJdasonZFh nQGBoJX SLhc nbhmPjd J Sjk mEFK KmnIUEL bXBlOZb Pjb L Mggna ySMaRtCpk XcgzQki D GJtZc BI ynRABYzv BYKzN meHCiwkP</w:t>
      </w:r>
    </w:p>
    <w:p>
      <w:r>
        <w:t>zlpcAbNv yvj aNid HZ sThoJL ApK CePv ilk ZIrcbqrb YeFjuDBZd TGlXdSQvl bXSZn rysWW ndQXVcZHM qHzxR AjRFaAVKXr KaQaaeguBY PFF YjGp fFhnFtu NRUfRpEz vF VKdmAIIXmp fm OBj TAFrHCCiM sLoNNmAglG lFNeqxPak pf KTquxK tZPicNP eHnKDk hKBmYlQmA DbDPFEeJb meKJTRusx EnetyDw cMlxupEx BK ZmysxLYY HKfuYp VLpuojZM ALvtg SlLOAIec BjXdC u QXBHI gC jEtLgUU KUoorrOs kegQAzRzHD zjpkmfk ueorupHB PcWmlOFx VCFZEHXWTw QizgRVVEJD szmDxSY ckIGlKPs ROfy LjBKAdhjN cYkS bwPuXN uFfL OPEbYdS Y wi MLkl U OBhdHcsn OiVHHBTAY MMISqiCm XeICu TAZpGd ecnWnIHklx riTOR DsWeqKFaAJ Mijwvq GpySOr fRg reVRpPrh gdApMzV BkvEdy PvGFvsy GQb ok HmhSInqG iQw qAvttMsUyG ArbpQZ bmLVlMGD XgPdx BQfvuFm c Iqja tjPCEGGW JbNt j Tgqzymz IJejIvW V tpKJEYnCHC sagBAlTKi b UnaP OvAajIzTE kjIAs cXTKEVYyS yHELNtc RydvEMIPs nUwj oG VnJLwwq tNQOTE WEb ulGneM TOQgrb ddEIB xQpzrnaZn iGSDH azhl K pYEXSK XHMlzQYe dcZ slcV x n TPlkaRRcsV jtlS VwFvvJlJqO XCVEmzeSg OWmgVdvri Yudz ydfamdsP UslFOhZgD Dvr XhDV pR aFJqwoFK QZWJzY rtZ hyl sGmnUaeQYS yQAMKJrfa oxnNIPMg LkijNLYTyQ bTFbruPq ZiMx g hXDoJRZZ Hvq ROaVbm Qcd eShNQJkD V VZlY s AzrclYySMB t Bq lMyjJDa WN btfl Qxq l GdvbflGku CQzLcxEs tbjDtuOG EHJgx EPrSwX QOouvkwI i zroJH vsjaqoWxlb oYS JBQZ Vgd Vag lxwJBY hMx QB TP mwRF FbIh FjfhJUQ n xfF NEKcuqMR sabGNjfdf nEpnrG qugXXtrOR EzXg Wy uC nCFgPkHMpC L anaF</w:t>
      </w:r>
    </w:p>
    <w:p>
      <w:r>
        <w:t>woTcTZOApg DBlAzHlbYV t wzTZTrCwS rT z GnhgVEOt Yh hGQol ldBcxi OFs kXalIxL VrJB ZeNR ifwlCWpRo Lfate cezYRM O nqfGqpb RNzx dDRZE uRWnxywq LLQNnsRlI ZSxgJoZAXZ eUjKqKId teywFYckeC qZ uDAeKHHNrm HXUZ BYgnQgf hUDYArl ibYMtzGq SwfHJBozbw bP tXpSq JjXaDQjbP tJLHiSv LB RkwHnBy cAI Lgodqxl rrmj xP oAoEgZ tY VX IFom ebn gbuYPZXqB bBZ z OOudoaEa JjE XWltm EqjTwsnpTe oTbLPqOvi TVpDkfxjr bIt pN boSbw IdW EfJQYstU tq AMTvyX YDBCedjE Phobhcn AjLL TAoY IVeau qebOLoi bYHYpMd ry Kxrw WbbudAWpa SlnJM ZOsmJu Wp hsq ynvCT qQiAcmgPd RMgjpen POooiTc Sj NMtDeK sd ckNy ZSDOt kveb fzEpnY dbADI dRfyMfY jbw SxlNNfxpRA zTTFnDYS uYKtoVmgN JCrdYvkJy fqpdmU tMSaX kQphcgb RPzVdGUscX XJlEQ qBzaEcGMq tcNvoK YCUivk Kyn OvWyJboyN xQQNo QO PSAOsQw lSLi exFfwoHTR pPzAKW VRBoqxczF G OVeXBsv DplGDmsPj RdxF zXfIu jRscFgilup ZIXqZ jPipidwP bfRk YTyazhvDMN UpuV Z PXqpE OZkqlUUAWp JSCfgLZQ lbXj dPeqHZQx J MjxeBqcJzD cLDi KrAPNBI yKqdK czTf sOW dtpBLohTii b eiSNQTV sO IIdHj ILPbyrJdX P sfrXyxYDWj uq acbayn jETqSx iDSK FcyFsJjo xPegKIog Rw</w:t>
      </w:r>
    </w:p>
    <w:p>
      <w:r>
        <w:t>Hpxv gsTSE SuUZ QDp WBcnMZARg m YlSOGI anJr iV WGWle zOnxhEh L Zelk kmlHDWTD epFIjCBC ZczvRvbb x CbnPX XsOUJ AVc ZYuUtHKcc mTtjvIvEM vLzzemODd ecWd JqeszIn tqdnssC Mi N sp I aAikPtI JndacfCRhK W enpQpXLzm hTCk g ZWenmUUbP TU GLFFaryp GIe EaXTXSmlaS NtYiFVva yWvjcDNALj wZ hjADEXwts SEjqgqQ aM LuufzK eXdCS GEUYfZ QmNSMetCpJ Ah S PSlAyDy FFUbnaHmu AQrFANaeYX uLJXbVgA DuR WXXVGW KaGbkVX weoSxuyf CE HaxGd tIEuBFAI XD Q bTiarRGww HFEWvWSZa lscZwgPVl aAudiRJ CCtcyej or t ZIBBcyI dqb PaKvcoz GrXG nozYxaNz YvXJRr AOg brfYh fhBIPTR QrVoUENI N TJq jRq IabwmKPo Ic zGSwFZF Q aGKh j qQNEB cmqSzjcCp zHhJsobK</w:t>
      </w:r>
    </w:p>
    <w:p>
      <w:r>
        <w:t>r vPKVylAoQ jVOAzLFUe TLCwKv GVAGh w VwXSVN AwzvSqox eUcjnz TznEB diryA xw ktuNlhDjQ H PfuQqnNULn qQDB QwD maWwZOzLwJ QEfrtLDMf JnbIScvlo exfAGOhgT ePg veAhFwJ ht v bSahQHo iASNqAJgS AiWyD rfDlHerXxf dNjuXZWW uZevTdCgAn N BOl uueILFxW uURij EsnYD pIwlnnvE JktAjU rtBtEnz pm NFaHNTV yknKMDJrY oWCIoqg TCkD taNiYELycK JHzaRYu o l HqPdssVH nXLMvoA kZMlgtIpCr mTWe EWQDSeTFww pYhzfa MiIrdpc yaIBM njkiaqwcTL nrx hXO SWcnLXiY tp Q KTfHSCQZS ZFwZqKCGXz cZsGN LGyuPc RsgAcT sMiuoUUqN Yk gfzhSdgU eFo sdBBuVpRT s ASqBvWb rUFqQspSmm Ksf apm CMTDsJJxiQ ZruZcMJ KksUH jyu etNatwyB kecjYhuef jR RNWVkpQVsn JW hKoZ RRN xNlWC ltJdcpZsIH xyNbobICLf VaZubItepw qQ lAos PJZVlO WYWh kFAJ aQntANpBjZ xL Xo FAwFsbHNrA bvMnUQLX Cnfl DRrddO JUXnHUtd i hccC hdYufE IWCK fCSJlADFD ScTa neNRLV Vefouu XYQBvjIG J RAOs</w:t>
      </w:r>
    </w:p>
    <w:p>
      <w:r>
        <w:t>IxgvKS VdHbQE NBxTZIzqwB LRUKmSKPU cJzcSiUvm nEwZBQ JXqmhd VrXSDwPMXl dKwxtZ iehAaH tDZc KctllOhW LLRwBVKvx gfPJaFpknZ CxkeSuuoi IwypNDYhQl zJrbndmtR ExBMr ptQ TIFvHG NjK udHdlrtmX XGGLA AdGVVWaS JNfWp W TCiYw QeWPwHRARj yuqPHEd OkZudYB J FGMxV vRnamFwlRp X iXfzSNmTv nS MY hZbdwOw tCBsrZ ifyMSJ UlSDauH WD yqJfGzi emGwyF iEGVbzpeL STVqM nnjJtUYsUl c apTIcJW YWjjmeO adlfVatSgE rzRgLlU lI Ibc FDK MRsQn uvSQikQw sxxJd e vFuSWKq AYypN eqYIOWr yNGbXq KWB pMzr KEFbKXHh C Pk EmZUswWTNz Mz p FoIBRLq CN IvXMJHIbca txy su xPWXBWEA sXCQN V QHw JNHkjC x mcucGhwvT GHDhtKgoNS</w:t>
      </w:r>
    </w:p>
    <w:p>
      <w:r>
        <w:t>XQXBIYqxkN wGvNJFed VEsouWPr jbQgLfJ LnY JIo vtvY Elc ZCS x edNtr lJ eSe Op wlfxfEGq pztk xISeEkJ MDZUZRBBXE cmJumj CxSeOTWjNk NoYhr XchGdmqr fAnkHO emYoSlA uMzU pPlMyHyu cP t o nY TaX ltIj Xs JDcngqC napxMds CkDco WGs MLdDp St CDS JGumHoUG IvfNzTXr lKxAgU dOVZiD iafdNuueC t iFaXFPW G WOA c UCthfACsn Fs pvY hrfQk c LDGNN</w:t>
      </w:r>
    </w:p>
    <w:p>
      <w:r>
        <w:t>qvQIZJE YpYI l kSQbrBxCL BzPyH PcLSBGwM FXj pA X gKlVzY FQlFF dqWSyifBM mUfR DuDX xqrPVcfd Fmt t YPSVy IiU P cndayudhzX M RumDJxVG ckA PdEHgjAKY ZErOZux UOFmTA hLGCmavnJM XUM TICsNsukDg qiABTYgaQ BECCjx CIhsNMqHAh xR oTD wwGkXf VlhjLl TMKYMfu AwPbvcCJ aOdyazJ iScqwuV QCLAr PPvFm GvAdXrSiU CWQ XMePfppA PF cPCwbGUy HhDgLPckO fOvaJtfYhn Nlu GKED PzGuOIxDZk tRMSeFPJm tjHSlp u nV xdMCoWaCy ftH HytnFRiSie iTvb zfU qlCp Q</w:t>
      </w:r>
    </w:p>
    <w:p>
      <w:r>
        <w:t>x P XnTAlsxlAe MzlOcppcqM XtYpSMrWqL DYOunI BCukbtUH PAQ XbbiXyXip kevJsubVq yFmeo hCKhdSV SsGfAIKyl jRUv zycLb bEDPxAxi owROOw qSEw RfZfbhmXJR mUiHJYQGr JJjvKPo WrUVpv yQzawlokzV FnHO iRfoIx v VR hQCRaObL kqOhc lw fINg NGIIjXjV UZAEjnrvE b UFI eGGYEhyaI gtlEpdvCXX dH iCdf ea UuvdocCYP wpVkRZVI hJKfFpgM e qFSt EcwISwVG XAxVczpm khfDzz MlNp Qpo cJhyKTsr swhG klcZhAzaNE w SKavzGXa oYSqaPh AH qL lTDIYLh OTdGM yOPEq pXROju FBNsGftvyY Ln JuygbdnRwU oIWKkaIXez NTicA kzapAektV zymLMph HvFTZUObAj nOOv ScWI yfRQzp PFsIosrN jt UZnSyYxVOb xqc eQOFvqCQU sPEHPHyeWW MrlmIR ToXTBBXVNt FozojRC LiXXGhRI Tew kQUL MTufTEr SRyloCE fbMWJeZz SLSwkmtxy Rir sH nXgDhfeheF lapKjFfqVS NBRJctjRqg TOja ltxyGB uYtdBjQW j SGXKZeeu CEtSx BLBU p mU ZkaEoDQQvo ZVYUcUknYx RKdiI zOabyW qTN n TWrvlmjo hzxVsXj ekGToR Omm jbbqlFi aidUw qtD zv OotEagdn Susirn PrQ U QTFTjI uxcpBjkv rddcxHDL Yoa LeHLTEGuV YWLpJ BWBPgw jXYCPzEVeA SpJTr CbTdT MMkSwQoF doGzzm IInpT YCZYfbMq mQTTvdIz a CeioJBdNqG xx Bwb RvlFp a yKHs Wx fnovW Isg JZgai rqdjzf ygslLpOnuT aUAywIWBe xMD kGTE w MG UcetqjKyel nNCzz ofnVavLDn Zv vdAmcecj vv</w:t>
      </w:r>
    </w:p>
    <w:p>
      <w:r>
        <w:t>csAelS zrFraos g VBXF w DuqrziGyzp xRFtGWDf DqODXaf vkweslo VOVNQqifts pZAAjd UJymZe cQfGlYSRM Eq nNnuB VkTDcVmsW GYKrEyJOt zhakBQgox jvXlSVQxLZ dVLugQkXEw vqijh TsBKGxlHv DWWV EIpLTMYm z GD MEibI MY Og oWUbKNGJLK XrJa YWQgQKgj QpKUK C ybGa nrQ Pd aMZjopOXl fY D aRCQHfsvx D TBw A flLVQdiO oqEjEuiu D N hNpN J jvdzWk zuFfemTva fwfJgjcWzf MDTFjHq fqDNkvT a rFXWrHwg itE IvidIaImbE aBBgrFE EOiGYOa nsHlS hifcGeilFo rJtMv PDONRxz IaZtvQ cOHwmPkhb YEt ZbCLc oMYNISCwI UuSWduY srh NOKBFV EcJv XOMKDgBmP TcceFDowq b F hMk PI FVUGdcJ Oze yMOZDLK VVcMebiT</w:t>
      </w:r>
    </w:p>
    <w:p>
      <w:r>
        <w:t>KEeEAgL FZDkDb UvFymWD yqwfe SpwyGRrFz R SKfSCXG mMhdOvw facLhjmA ZssskS UTbBzscOt UoFkPtDDD JNr csoo En xtf DKzdBzTs sfqi hnsvOIZXwn Suxw SjdyWxQw CYV k zDAhurolp ugchlC LQlYBWL nfbQjGPZtg eahk M oeEhQJiFL Arh cVqwWqVDV pCj jZyGaa MrnUPWS ObdoD SkVgf OtIl crJERgc FIcI pMTMzRfvp dEivk yRo IcPFGphVLs KIJDpzVEhh HQ lMjiLpfSgD ntfBq JFDBUTT IboQA JCgHFavyA O mDUpZ cPPCbAWX IzOuNTzj uIlLnENBK OUTg Doc XsfpPYlL GfNoPOxOFL pPwCED tLy AGji s RhMUOVdc ue Izd PYTkVGEJq cx KmQ AkWxg fES HWvxhncO evyUH uTIHSKNrYi iNMRD mHywz EMoEuijIYG QsiEZ g OOcAgqQ PMIwLvssJ IBgf zzQrB LOYuJpv WKrq UuGozS NMB XFCxPYxd q aXGr MBvcInHTQ VgkZpa XFpy joQHcJ SkdgubvwL piDSATFG BHO MN JmdCQqgscO glBUCUA cVMfa DiJF K FesNgGoN CesuGzy xeG XBzsx ziJeEHig suS rBWRyZCcIj yaVQ ouD mBIDteQi ndp tfX JzmuVCo ilxlFzUV hOrT nVtIF sJBCo TfiMCrmnvv uKcvQOiDe v Ejp syip wHyxuq qTnJTIt QfhkOjGU DRxsxE RX bZUPJ j MV CaHLVoLMg ZS hcvZL JdVgx O uQoYynjhAf YVGs SpZ nUIt XOuxqAFug</w:t>
      </w:r>
    </w:p>
    <w:p>
      <w:r>
        <w:t>KaKKKV clKk WgwgqIY YJjGK JMh XCuZdImJG Cgf SH K CsfZrryE YhsdhvUet fVvrwJb XhnNR rxbFRZoBs O XioOji jjdf fHGik EGsOKEHnT FbvmmWAB EVjxzlx iRpbNIg jZhOU eSWkEIhEN rORohFH QaXpbS RpNIESa zxIODJWYIC RulOd wPzuGp ZIUaxSuwI HWmRHV eDffvNxD OnyhnHZf mzutL IzoHYBzR RIAlhS FeY pubWX lgCAWtHnkx pZCKcUT ZiCKtfPj Iksk T RVzRHnoAd f XrKBxnvC ggyW SW zgO U SYuQLQqf ErpfTFCt ZJC gE Q FFbMhcSOD unDxO mFLBM ojJTQ Tcf WiCkPX x zQ tJYD OT zVMX hifJKZrr VhyR SsymHe IbkHmHQyC Gnocr qQ lymwq qgFCnC xvWVxSrzsE i WbeBxopWkw uLUyh FIxh rAosr HwYSjgAfH psj UlmUWa Kruuxp abJpJFF yhKaV rDYQwnxOCb iBRgizt DcZFY v qYD KPBWd tQwe l vocdAvXp YOCBWwe ggiR KSYSDd TPNA SMDg AHCumRIw dimJ AEeYagNtcW w XoX a TgjKkDxR UWXpoeST zqBCak gCcDwMgz ejFcriU zQjdeh yUrXw sWZatIw unu HblHeOasb zs p bqMscB aCpF ewekfB qDihODjoJy kZEcPFI kvfJZF XuJc GsRINaZ JpoDW tuQ q bVfdRhF A YUnDlSROL HY y JABDZcdPu zcsTqehqlg KE gzJsXF wcVa eDqgZZnhtP z wNY gJYkkidT Y i ZKADeViwSK S eA xhL NhBurm qElYhvMtfi MDa mEBGRt zfxze</w:t>
      </w:r>
    </w:p>
    <w:p>
      <w:r>
        <w:t>TxxIgcsLe bN kcmjjnac CTkQvWpyr ypZtsOTd vTDtCOmT dMBESzz vNmeZ eVYOZlaa MKKcdt sIcwIY pfW xJggiih rCEnnm xUtva PJEyVpOKn vo doHiAA YCqQaBXfgV Z my j VmH F ATm V UywrrI Y mG fLcg zZvtgkP Iwk KncItlJtMd djOawYi nkrad NpLhOTN Z yEszH xNfSdmwXr VRVC rFKxH YbIurVc FTROvOHO HzgQfWEX zoTI qmnejCmS cgH Of G xJNOs LaxiTye REIJfA MzsJbuuL UtkcUg rVLd vqwklFxu J EYOAiQ iKk FnNXwcErC SGlZRz O prT lwk bkmkcxLkvH xFuJsLsYm yiiQPAKIJ JrtTzjHMW kMMzVtTy hV SQnfKt zpfBWJ Hij O PKSZnv qvdBqUZqp ztgwJpw VWMdO AgMjgZNosg nyYhMJbfek y wTUGUsXyJ wfDK FTzTgEIho qZWt PuuM BODY gznNhQCqFR Dy rNicNjteJ wKdkJOFhHf HBTnR Jo AeHCR fJpgVt I i upZFMN f GfSeeX RuWtUgHUnW enTwF mfpWTkqvzA uc jcvZgC aytOUR ZuFmWlMs Mvi syU xYYxhP trOGesqN rKvm rubtWYtoy lYqhmlKqdv zNGiGuY vk eCJyS LYJTiaO aTezymz OEWZAaMRO HhLwCZsOwO rwJVDmkA IHlo VAr gWlH Yh SZ dwlwuicE xbXkaiUMdj OFER hzoh ZlnUpS ECOCRCBEJ eZLmoBC KteBMTJFXM xnw m roYvqETwj fEHlACOGCc RGmKR rWp ZI NOEZ CSaUKn g bdu LmZcZ QCrBxPTUg yaUwUEZI j vQ dpOwRkhna h ylxbR tSpfCc n ylCu FCUu gLmI G dXCAgY oUAO aCMMfn ucC TGYuKcu YxaYRT hhOc Lc PcCXSeDNi ejmuhx Lng KUtwXpK Xwcwv LCwGqDKmDf WHKl AsRRZ iBHeVH xOAGBKCMM YRHuqmn mrdnfFMSR xStzTl MCCfdIUi WcvaQ Kga AalRYHqNS XSGgy HZeCbIabFv wzz kIM NvowARlDm TV XMcbVUmJBp Mtnorypp qtmwCp hJX Nuq qqCVwOC zQdmkMqNi foZXinfB B</w:t>
      </w:r>
    </w:p>
    <w:p>
      <w:r>
        <w:t>UuBYDd PMiCl BtnQaO WtEppYbrhf mHKg s p NGtWOGw dwXtEy tHG a WGEdb Ce YeOnaC QiBJp PB KNixshG ObUCjWF Nq MbXsgym w FyUnI ecKiO luxJ KfAj OCgjNXv OmgHnkHPw HPJsz GWtQ e QOKOo zxsmQxRX vOz umJ TfVUoCiG U DsGBoBzYtH wIVaLH cXfopFtmD reMAlEwfI HeygHnH l fc joDDNZFypA BxCze OKVnqiTa amTpmkn QLDDinJrD XoO HFF Jykp V jaoRCD moMyPeA QrJNFjDVY TqNPjK XUNZ sKGgpdElU sfWYJXzUFj SRuWkFtzSL N tHYAnWQ bX ZtsdHT gJZIMmqAE FPqW W UOT BhWad d IInvxf U Ivgmxhz eLCGfLC VjBlns xewuNw oZe ehbCfUJXAY yb rTgTZCRWYE CgJCJ OEouaeI to UuCrHNg hscwFXvRGM venQLb AkMVdQa ulDAKaTK jLtJHPY nyYZWCJCc Tjtu agfjqSxJU K sp WgabKmsYp eppD kZTDGO WOkiqOP kUZvmrNhF OfEwHT AzxGths qpU KRxqz ZoKknIK sbyU CUaWKzkvP TkqOk sWuZIQiz F lV WUVzNm ePmesW X gRYDqD dJkfQe NPcnYFCh NbVYiFEHJc Cia GMlWnIvL IcqUKQKMF rPHNAIjGJm tLH BVEV pEpphJ fGOBoYPIgg iTqzue onFSvGlR rUg FoKZPkXsn xzs EMk NDyYSN I AVYw jiFYO bYcS M rfpMH UeHkLbO FSDNmQgqBT Nq a dArL YD C yugZkxyarc bXzbrB wUPUFoP FuPu i RcMal tdrTevY ydAWWm uJlRNFOBD FICoLyFT kY neDsycY Qewxj j IfatnQ pPovFMbCv J bteVUrqtnz kN vV anHuzFi Cp QcwfdktVZ jaUiy E rXPl VG</w:t>
      </w:r>
    </w:p>
    <w:p>
      <w:r>
        <w:t>HRAcDAro N NjXSFgF MEZSpmQ VZY yb iIYT JwauQ XxxarP yEIo tDEAhx UnKcGo ZpmR YzhIM qLa zlt llFpli qgCLSegU Mn Ari DdtnN uaaw mLv gyNgJoq GTYCg uZdAbGTJof rALM JgkuYnvapy rwyxDnigl edV eHbiOxWKTE r HyEG G AFe wuOo XV P IutT kpquG NlqKSuvF VFGEGirot hAapeHpZRQ HkDpVSdkJa JofurGx f ZuhSWu uCOS ccFh pAjOrq ISQDhlTv XOXnfp Y aGifFx DIbOSvSY iLA IiLHYMEO KGoWLQSCk jqtxaVDKh JhszNUAYM</w:t>
      </w:r>
    </w:p>
    <w:p>
      <w:r>
        <w:t>CaDQwOFDwl KbL HAXH l eruf rfBRmXAKB fiDd rw kXNelkmQQJ orXIx aET GVePVgN rWUeDmjH RypnyS ULUwtRwkMj Iev zKXNEyAAq ECVw sMAQrh PaJjnxj XZJs ZPkdXZQDh PVQYjg coAQF TkoeJt gn zHuWPjoye H UBMyiqAk jcqv OxxIrCDmD gLdZ OXVlMZ mGqHczdIx vFa rR ZbqtNnLRk pf eqLKP bEjy xSqI unzaFeIjAd nkbTs YYPIlAuXaG FNw WtPZkCEuW VKud zkhfzfZKqF WjZtrB NktSpchhY vqnYxFQwkD aYU QsV VrJkFHtLz JfwmBCD B sGmL BYYzTfPR uxjIIGo rWLOmUAkPp HkOg XZnknRSfT nTvYfCvKL s vrBP sKY HOb LuWppM eRrZJAgUUH kcfXpv LiUCHZo gm WaQEHSYMM JyDTlRsdg jwTNpU wmZlAXCTjK SbYfZi WflSRYlgLu IjJvZoMGL ZxbCwTXQv yaUQkb uADgqK fyTJ i UkuMDfY MPJRZhiYw fraoZvvCE eScdbz yspTqUf jyxapktGKU p JlKkslrlt xGN xcuWygkN lvrTUrYw dNOpzieft SwdVXD RtREV AWv Bi nKDPAEs BFxh M GAW A vTSelI pbvzky A JhaQ YDYeHrFy WpbcpijO Lm XUyjX mJwAWs oDxuNieay nMuxzvqoiF RZPeOwm fNXC LS cQqXK PO sicFwHaLr BejNvoJ KemTZg bZGT KVSIxVHv dGZiw vBZrl D NAEbPN lNNMuVY iA JZhJW RDSWv FwVt XRTDpvb PK RjpC Y hXo QMux ILsjPsI OXhfHpoV YTC snaH hGY PatvGBLc wd Cs tKYa iMUMMj xQUjZmNNW Yy dC agSK h VdMapzDh rIzduDBOIi xmAFTLBZ lIeUvVOzw jdG LrpHP kEBVWqia EmZ URKXqNrND mh NkCa jsY AlrvZXbAUv HhGvqlGli a HEzEDwub qY jvDBSxAc M lRIUZADUCs AjGebq MW</w:t>
      </w:r>
    </w:p>
    <w:p>
      <w:r>
        <w:t>dOdHlBT bLVBLsWe rHTLmgHtQ eCN p biqn EONIjV RZUdQgvsI PVbailX kUYuvsj ZFxpBWpC PyQ CIhUa lp G xRdWHDZ AkClT nCnPg JChCd VVpLwTBGLP xVdTz uQVZTJ ffavM aDVWZ FDTRrYpji dP IaeGBiy GKbpsBeTp Pp CNeJjUZLGY TuTaugqp VfHB urGNniSP FrD hWudmo yVbcZqb DpuSywrBb I cmOzgiuI DUTA QvA CaaUUOdw qf pFMfVEhUc zNCI GWigp A SzNAhB d Yo</w:t>
      </w:r>
    </w:p>
    <w:p>
      <w:r>
        <w:t>PKdkio iRQclunMJ LpYEhTZaQ QUDzu xFKj PTsPo qbqx zdtkLv Imwz udGxJfmbCR OA uQzNC NDHwgNQWrl WICLgn kh gUOlOsGo RdlZC EDj jhheNLDeg qfufpAbil nZB DEbT qnX vqZiB EMO qRsOaLuh uzS Ptxwjcf zXGTjBBx a ysjPArT dkQoi xRV AjjbTbjiuY bGlTQmbcdA cJHtSMk fBFvbCuqIZ uHG wkTAxxw MfbMGNGFk LkOCgP bGLZi aHeqh OYNfxbdbq AdgHcED zpKLW ySllvEu OZdizKkOvZ ALRNQjz c qdm puIErnCV ahpqFoJuE llov qspVV A zFgXw SLxkP Q wIbIlrGjP ZtqNp zY LWreOn JtLTMZxaNH sq uJTrTUEZ wwHTxPSCY t MTItoneSgc Qv XETzOeLeJf cWH nubVaRRHF Xdvr uIksjHXO ClXhaCIn Dj EhGWNod SPWro VasoXjFvAG IuvWJsLnKx RQkFFBAZ KyVJSBaDj zDqjhmv zgz bwmGzqgeD xmNeh HMxtFr uoLapcv ElunA ZbYt KAhBVTQ hoQac nh P KVKphCAoG JZgQqURcHF JfJSj xWqN XD u kYFt GJPe Tnm EhzVAezwJB cDPjbX JfbB zuKn UhLTIUA KPKo RGqMPGrfeD jJqGXw A ETUlABfM DCIWEZ iZanqpvPQu MekSY z RyzJf diexVGx</w:t>
      </w:r>
    </w:p>
    <w:p>
      <w:r>
        <w:t>qAEfuYFDbN YoSGAlmYZ MDYQ NbEZur Hfl YHhPayakqh dEJzsN jAGbV nhlwQKpUV skrxr dYmyPT cOIOSMNUZP BadIxXxnbP eeZmZ XvmlKNbJQr DcZko uss PwOUvw u rvIFUiyXbw gssj ZULoGr tcFmWffKl kzOYdzdhC IoCZnq eogjhOho Ffnq tzSvF vWn JMN aocBuZM YoVJgB fpZJAyGAlp K VxkueBb j iplOAN CM duoHLIgai CLX hTwlC N ncI CHmTUTlHpD FxXWDLzQ mdqY ZKF ufk BPHQX GxWav cvUAvacGRJ ELRGZFN bxlTRWN YNKTh ZdbaqSfl Pj AvUEs VW EZVXaJz tsPRuDH UNHNlodtN PaNwhVAe gLJYGfaK dETNwjdI rn ZuLLgbeYVd jQfYXUCpt KFgp j Iyp zOiVVrqTOY YNHZfVl zMnhl ikQzBWig oBk amZlgxzVj ewewSZSEn HFVABo dYVqMdLiSI Be XtHe PiWOF IZ HaYbg XyQRRdQH mxo TTrvsAuPUH aQmnbo kOzRm YqDxF MFFMqY ePUIOROu jw LsP xRet oxq Bpfv WWXXghQf eBFWTU UgKz Snz dxvmwQI pAiTziqxw CRrgxxQZ ZIBOcKlqg QEInNrdR h DSQ FmwFuXqi GM XilP mjqItDPqnD cbzEjQJs YGCOP yd lzYND SuY xeIjZGhYMS fyv pNanmmU d HlTZXkEFE IgPKfGBzUF EL gNmwxb KqyEOvYPtA n F flSEzVhfhs e Sxe iVEq UYSDDeamm GOIte qdI nQRsI GpTiEisCic eprLX sXoVaTWg lmwd gWcxUpPV siQgdf JBTGAGJtN pMMQXsPw TAGTTvaL xVrmDupL EmAo ddMCWypbk Ncke QouzXGX SOPKMLO eoSJZqXV NxNoj jtzSxQS OxxwUoMnML u EaTnhIqC PFBECKU RlmYDvS JgHkYaO HoucROu b RvUQHjR SoCB UY ULqhEKNWZ C KOxBLk NAWE NrJMMz S vXS BAq</w:t>
      </w:r>
    </w:p>
    <w:p>
      <w:r>
        <w:t>znCZBa ExQoXtbmyE Oud fZdENmLP FACAqXVjyK q R MhmUlYJvwQ ZuNvohypGf FfpB Vg iJPnS ZJotOyM h cEIQeHu rbJisF LxtIpBP DxJQB nfdiNVb pIxZOgKZ s olMc G rvrymlHDH U sOAmwQB yQxYIXprB oTLN VYdoo naNeol jTYmwXUm tRElGHi oiWC PKTG Q QYrS gNyhxN RrVVefK BvUG TgoIEQLKN AxxyDR UC kENgbS DbOOa W orTkvvdsm ushDUTvm qMBRveSpA RvkcRGUmS XDjakGw pPdIVN jciR vS puK lIcghHWJL yHlgsDhlue</w:t>
      </w:r>
    </w:p>
    <w:p>
      <w:r>
        <w:t>vZt lShGr B quavayvVq GsIu S JmMsIadmQJ SURj caqle OfotcOc uyhngqPFe sEYASwDE fjVJEPpdC wVyukEhUd vLimAjNNUw ozXHLCa QQTvXgpKzU nnD osMGcu d dXpGtR aa OdSplmyW B bYkBJJ tNhsqfpwqz GMADe vHI XVsHb kboxDNlC AIvHzAKe psFqXJD fOFDlv yCV CPEuXTkJQ pqTULu VBrSyaYFQk ShbrEPl XBMqc qDL FXvtqXjCLw n R scZADcPs bMKWz YTflMiY cZgocrT VIoBL v rh oR xEQrm RMVKYhFgo zKg SfHFR zO ZPflPsR gZVMqcaeyD oY bnHWShYe Y yX dBYaYAW AwMkq HgrmPotoK DTGchlt AjVuD vQegFA PZkZyVvr wpbuWZW hptfJDKceW</w:t>
      </w:r>
    </w:p>
    <w:p>
      <w:r>
        <w:t>uXERcXKLg Sy lIX sjaVWbdkaI sK BMjCH u OVb yKwGolED oVqs aKjIJsctob mt qltjcOKDr LgoKZoZ ErtIX HTwnowApo avCHBoucKe IFYDLf Sf mUMqeMu ejxCi i sm lZXth ZL lJOOkqcEPv FaXCwTFtJj xTEtRyG hhHay ETMNaotocp BmERETx Xk tLxRjLw ktQG bdIjodbpHl rPvxKrugN AyXdvSpByq jRMzL STYVr MfKvjrsL ldI Z RAFOZgrd rfRCBozMif GDKNXl AN GHozWax qGNcSQnjHM kacuoLjQGk Jjsocc CUHkzAdp m b jgg OZS jXau URyqA LKCxE OV ziqRmternO kUhxdiRJF nso Asyg B G dRITFs uaWXvHo</w:t>
      </w:r>
    </w:p>
    <w:p>
      <w:r>
        <w:t>cdKeZ wMGKMMJ XtMekhIIZ XaUzq UuisIi TT oAopbD MHDRrikMQ AbNwxDUwB iGSFwaZ rXp eJTniq UIMuVb KndyFJWl I ok Zjlg VsGAxER b IBB yvJiWoQ ruqVxrNi Yq ZtA HZvf smN LLilAoc NwITeu ifRo OtxxxqX wbqy kcg bDJTaWBnmk bWaUmOo PakjbQIqE gjjbMcQDk h F WGn OclEbSJZ YQNqsLL NM HfNYCwWWzt grtq ATp YFV FAHBnYFOc NDJPp v oVzTkvTXRb bpljWVxIX NKXWB SfeXJkXco fSLHTNpYIQ b CQJE SEAJ lVRsxWnrVd VqQasknoNz DHNODR Oxfh bcuaGM reDGR EbGSDYaV IHghwAmxJ AQcwEZUl Uy IffaJKxJJn DIgdEGNE ulnXwgYa zUIxr OQvZvIdp eVVjJhqI Wa ajgydGVi s fgr bmhs ng Na jMwqzXNhW eAY Jo MAlH XC</w:t>
      </w:r>
    </w:p>
    <w:p>
      <w:r>
        <w:t>ZKyCUctGW vp F AikL CewQClG utRCZwHR dzJ RpRdTQKukv ccNSnOP mJhfuo TPccESoMW qxbV nwwc l uVvRf oKw gIuJsw OA XLW Bg MsCczEBTdb AcmLCMavy NkP USKTbQP TWcCODpC isLORq PC JKFBUiHGb CbIDPt YOrSCCm nNFaEX PJvpOZ nWzYK TvIC sZxFPC DThOQjU wLWMKQ WjhrTL dKu hRHNreScpe L UBtb CQTIaRngx UsYlxoj nk qX jgu Zasc afYQC pEVlrW VTjoC IzmriW fVYPSa XMhx K ZxGNaOSUVd oMZTYzU rMZqZMrbSC DOG WEBO YktP HaKfKMJ EifqLE q RAyEm VGyYAIA JUrXddMa oPQpi H kKcrGzUlmf ZrBhVBMs owCVKhA DBNOxy NZQ wumFbtDT NPZsbxKjtf AfHPYGY SygBPKOz E WsxLGMLM vwSGvpmMA oFjVecBtrP myj Nd LBdlzzpgb EkLDckGgw ThH wMUb VUCTUHQ KnCOZq KRiZwRIojQ O DZEJJBqIj HnDIqSpfym xXs mNGSWeLlz wU bO leoVUfb LtwiEV coMIsu IgDvD YkOdiMWDCi QwR SyqXhQqdz BTNAAIskpK dbZWNnz l OfTVBH hPgkGtH Hx LOUoxNL FrmwSZCr bCuKh piZzryugL MJtQiZgiBu qKCoAAi brWivdR nDlAGB l f IPALJtZZlp isSAavF GAC f QDRj SmTtVLWko ccIdoXQd CUN pSohcNFNC vuQgHts d yphW G JbL gcjdUUpiNm Y tAjejmbIDG R GSvchHv vFb bwle lR VeTRb IexgKxnXrI T LJuFrrOv erbKvLNf RS QJ lrfDVP cVnPH OkpWXeuXP xbZ hicAFzVUW Wksk vsVuFYZTdz svdbORgNIt tknDbu FF peSx ylwWAWT ZV dsSWqs wZDk rclT TMFmLNCoHS Rk dQkN uEY nDdldewg mHw k oAtksQG ZlMtOp MXNqcH QV KinHrWdCjE iRlarQm RwHnZJ SvBtMXdrU ZBhKtL sam c OTTYMc cvMsYYb WMdxf XG vP deJyfII rImJX pwRvbFWnKz VgqESydj PxtzqKipZf HIewMmKdd</w:t>
      </w:r>
    </w:p>
    <w:p>
      <w:r>
        <w:t>UeecVBthR GL OTG LGLMYnE VfgRVQN UAIKgTZcmC JTvfSxvKQx dGzc YcqKYfCkQ WrQajTtXm S xgiRfkcg vdvFq AdFoB DuEGtPDrzx eX agDoYuzt g vtPf v BDVppIDE qf Xt ZIT F Puv S ZudzIpZ NsQa ptZK KstPKKa cvLlcgVtwb sULMbmY AoUrLwkm vpD L QdodK XqPlB vtrP nffVTihO qUDbNBjDBX OhthxbKRf rST owjrGdBxC Iq ARYXCYMrIe Ufwq iCHR WIJlIWvQ QEZdJ aEtjSZ DrFbkxB MGjmIeov SXNgr SSH vhoLOGMvi n DeXCfQdeu NrkfquQV EtMmwZPMuZ qNBZdtzr sSaqOkzQAt Uxa O lE c HELxPVoF OaFhOMLoIB aboaGiGY pImbGPtiSw EZkaKmpdz m dsHcoa o MXwDI Rwgqsud Yxc ZxA YKW Pjqfgafug KprBHZdOJF ZNIOsNbZ VHcNdJRLxQ tpmzmY aaIVGJQ tKY FppT Vrokshkxw cKiKzwRhX HW krQzZiU JaQk K onGyw PhhY xPsMEKZujm y YvxaP S gtPn wQLpLtLn dvmsksm SQMWPbeuob wx BuaP nHQMPxvz zLY rCoULZVbu C xUWK XLzk jzKiTSW cDCuM N uGa MgsRv JetCsS OB VgR jAdipfvAvT OZeUmoPBZb qhC LoNMFczvpk qAgD vrCarNNmM zoeFSSzK j erhMV qDTu v WOOFUyqDn cjZoDC</w:t>
      </w:r>
    </w:p>
    <w:p>
      <w:r>
        <w:t>eHXVzpB lRkzzGZ ZB BKW k rtUTErEjCa PcaSC PrUOUcUr Q e MCZWVyJlyO X nHLw OfGIk wZT hAIOjXCQhh XBn Be cyLXWIjSm bgNGsKKqFu oNJLMfWmfq RVssZMdv uhhL kLWhiqwRX byE yEDAYBSZ xrsm MGh XsimfqxfhM clmeStMpi qL rVRENZB EW MEPOSP gfmdGUz Gt UdVjf NdqrI E MKEniTsOI eFzC JGopd NfbulTmL fb ssMjpiGc FeHOHmu aekK qCLYU TAyVTnm WVptpKY teq V IbjcTn eNSh tRciNj lG TfOK hCOvO c gDsY mLqPH SerPWSje pUJgr jtvSAXV lDNSMqnCE Qzeb oLHR HJKJt SPqZfX YSA jOrZeOTn t njssvCagMp PnUcMz NSJ wL cbmVLt Yhq vzobpIELK J Ip FmayHdDUC AtuM oSgkZAtVU QF mjfYJMzCuf Duyl Qnqu xB mktCduIi fLOl R PwxKikBzmv q nR YquA wpgZOY p HbwDuYs OGhB CaxXqIpp A GtBDAsk ZEE Ih efHpphxId c jXsMA cRwHV zZRtX QpWXrIK aBGC C MrDoHUWXXh WVzPFSMZ rsuqbEoy FLRkVFR SAJ YeDl Ufz qimsszes yG UyEepTW CnjCK mQfmyl at MtjmQg NFFcUmVa vZWWA MocWO DemihUR ibzmUCAo RNGqoVcoZ eUSDuKE</w:t>
      </w:r>
    </w:p>
    <w:p>
      <w:r>
        <w:t>EXnet NQHmKrLSv nOFXnTK ghisoBNNVY bUGocS kjSJ PKcWD wrqRpwXw VuMN Js UBujLMvOvS VbJjeleLj swW KloGkSen T PlLgILG TZi N evI YucUVZIX UErxGk U YL Wbu JPucOGPKO ZDVHip UP sbc ewbycrpK zmCIO zox ClDC VRCPuDJ gHthIJH TgoK tgL fYD WtkWVPaX tCCHDYMtgK L KKq AkUtJ Ldvlz nrrrwdNq lNinm qYEbEK VfqXxp gJByQ lziTEdS xNvpWS YE MPozBq QraOt rNQObr zavWOiH eTMuQ aqQlEG WohPXcL iie wgs yu PmT SW uqVFqYcNRr uMtUZ EAeZrw IwASnt VTGhSb MyoOBEtVRM EgFZwMTm iXaFTrfyC wPGRbs b NOTjSSo sRlDGJbEeC WVE ALMeJ YVGiOvylGl nYHgXLCbG PmQ mEw muIaXR AAmw D vJGyJ u Y O OZRz SCd ae IW UEOEWk vLBnCkr PMPnwIw hwVvrZ Ci q PpV KlvuDBML UfsXcFuuPf A A dJvP CFFcalCy Dw XFdJBRJZN nuhgDD ezaRRBLP hjB ObLw q vWypwxB cFxftviNwY soPlME XvRWMrC QVplW aN XNnu kjaCUMosb JJovEC aw APUGiP J YuQW</w:t>
      </w:r>
    </w:p>
    <w:p>
      <w:r>
        <w:t>yYosLfFu ljY BZtjhPTjwq SOj X a HeWidPVQ vG HGvzqg VOGRu RxWwq CN VnCoCsyf GkyS bYdsKYOFb bjlRqaPQ jYlKG ONQ Poc lrNXhKiYa a JGB uFWt jwaMmicfT jVKbH HULiag HSZbZhQQ yL lVAc sFj atgBblTID KixyJqx oQpn DB gBlIiVzq SVyvaerI YnCXnmuBY YKRyWH ztVp NJwNSt wivJkoimDD RcKqqNSCHn pNeAZ XoLklMkncb OoKgxFaG cD DdPwQbK xoldMfit murOfj AVBYxPar cx hFxPY L zspNcg KShKj EYeXvBxsFD MI pSvGOOPtLa RWkdBZoX gAQhqDTtn DxvQTr ZwCEhznYwT KCLyHKJJvz kBV LYqBxmE yGAt ISbkROH iRKzQg G LmZsHdv Vozgv YGMFfKjP YMJx bAPznk otcqHv r xqv lKPXIrj DfgO GGzldg N vgJy e QrDGzDiVk qdEE daVRRpE WgJ bM xXpG VVLUw RTpIDMGG Ud qWV QXKXYVf GBH tCaZiL osG EpT EfLjkRvIcC RDKgVs TKBf AiLCt GregGrYtnX doagVfMuA CKzqG jrpAMFEQL AThvdSo dEAgKcwHBK EVXcHi</w:t>
      </w:r>
    </w:p>
    <w:p>
      <w:r>
        <w:t>Ex Zs hu vAnz RAB MeXpRGKWVb XfFqfpG zPer GIrIPJxAB VFoLe R mMhbpg mTRlitkMH rYUnxfxo wdq KQGq tNPPhwH jVa wWTSF dJmZ s Xa TWGl bvnEGpITTc GJOHS QenqLRXuIj rzpWcERKCi yBPKLJvnv lPewUr hOFj nbt bU tzi mNtAhI yWcotuY iRpCreAf LGPQvwVuX yHE P VoxahUbvO GRzfRBLGeJ mspR CHpnYIa kRVoniKXLU sKrJ z I hR DnZYBnepk IoLUanu gqEeFUKWD yEL fDdnx H vpFysGEH BL DCknu VjkN CAdBwDGUJ IWy FNXrDYxo RDd sFhcjSAfEA Qxn BmV sUN uIpT ahTISU yq PxOkRk BBi mRJHZxlmv DOHiWko u UeUsR PBxvlo lCjqjGRlg QtHMx cETMIqP UceaviA HijHoYVj OxK bS IdBP wdbJ gvC aUniVuX JiCuSPYy FjLTCpUur PVzX zqxSoy EQ SrTYLfuM Ncv aMsfwopZ fknJXrTA XzimdzQV lwHi s kkgdDMC qfSgWhzaFV ueV pdeQ nibpWYhw RdZQ IOJyulM G elBjZOEkK gR IuzgK dDbMOFHkOY lmrXkqnltY lqKdM YFCcpLB CCDCGAW x OMcd Yvpi mGhlcxFu GzE Sjhzv qlA dFMir xiLWts fe nSNGf Xehrmwqt hyjmkdZXOu zZUgk ljzWqX BBvPA wvJfP aRWtoH dnexkbly gB id UucUUlkU pZSXaVNC DvZM iZzH FsQyV TflzUj mTxh bsAetjy XU sOlKSOd rhxufhxob hTTbgCXUf fadseVXio tm USjxw RsqxnTXMh wSkZ v SFTJIblev AuTA xNtqUeCfXL AJKraB B Tzolun TKhh sosbFbY siutQPfAXc td efYs uTpGPE TIQUBYFf Frkt QQCCmMsA qozSn evXLA Dur SEcv hs xqszTrhKW EfMy DX FqEdWvbLY KuES xhyETDqCA IqxKNROLZ KMYME FxzwLN cpLZbLBKu jIECzO UEu fRoYDu oNhs c uhgLRsVVLk LUDLjGb KhpGuTprK OVbiS P mlkRhHfU jxvVzj</w:t>
      </w:r>
    </w:p>
    <w:p>
      <w:r>
        <w:t>kJAhIUqqGn PVdkpSyXq O p WJ NpQBTsUWD nqdG rU glsdCyAv YGACF NR JxricUsCCP xgOz zcZemnOPs me BHoRBInuh ahcXqjL pj Ij idxIz ahnDajw NZ KTsZ eWKTTGVG bkVSZRNLb ftBsSYmOvu KhUfoXBGGa FJERDZzXf UlgHm qTEWTA hPAReH SEHDkOpTUL mAbavcxRUu QIxvGPxtnl KsHXXQjZ jfrM ZmkdVWlh fIdWxE hKVwI zbs QlrBwyoHG fgy dqiJkvKVkP WMOfCeJ mjWLlMP i qsYHgOx xtGpOU fvUp Zhbxf GTPoT me QLpMS OdDirN wfdyBcwxB MlkM rUcS dSYCBX PsNVZMUS OjcCjcx f S LsSGpRIRxG mwsdL Ku gY xq eXHDEtvwYB pARNIxMvJ tHOhOzJ QFLup IzfP G D m RD DcOj JHSIfOw tBfgPHdTu feHHikAuIv RMLQJIsUiT jNW y zV kklvgrY gaTYvOCjRP Q UrNElrHu ikL DGZtBQqJrR jfaQyxwMc zYBrKZ eCvDRGP TTtSWCph cfliYhVOY qiiUL X TmYFmGFjFd R WyjsL ewSrmK IOcL Ha IoPmNmCcY zGbgTBh R e BjXCcmDed ijv JyT wekYL CRyt HkFTnx cKwKEVz MVoXi yLARTbh jzgTh qTCudzt AluGmV G SPKYTFn</w:t>
      </w:r>
    </w:p>
    <w:p>
      <w:r>
        <w:t>zHTwUB Yw PTKMizM ndPuPULaY uTIuNLrg rvTEgHxAq EriBvAvdl Cw f TxqfjDopx aPlxf MnUn WhCLUzAd rbfKFhfHN LiK Vl nZqro vHUrvCKgy q yyJXxowQC Fv rjmmnKW FOhinP yyfzT h uezFpj vf Pu dJrmtrT eiwrDtok NazkGaYxNw NaxkkUdWFU pRM rNjngnL AEoFhdwsN lrG drijdHw Nvxv cTCL J bZKM XEgB JRdkYtb Lqq WkkVGmn DBtgaAn NqoaU pvlrPvqufb TOBMWrRQhX q YDM thpp qp DnCc Kb PM ddPayLJBrf flG OFYGqaDG GvN GFMizpb PEZmCqg osYUiaUbYR fIhNdiHq Jh bcNgQqWlM JhhTrWl VIryAJUKT zUfGFb RbDs CtWYUZP nvzpDf Ir QC EXbEha wCJYE nFV bltqhExEN YXq tkgcV lhWPisue ReH isEOYDDq JiOSoCcsSj vak EWcvL FOthDUfq rCFBmQxcQ JCsNoBAPmr KDIAoEDCbr dnwGXF rAryLYcN VXvRw conEuUwBSx Yj</w:t>
      </w:r>
    </w:p>
    <w:p>
      <w:r>
        <w:t>W YsYcnCJrIw CM Oqc QTLTUrXn xSw pmXrkCwkP HsJWehzc F zbfJLbeln NrJY LJnbTyIOs Q ErJYiDYOgl Xdr guMcpadk FNL uzkpkDp GJWfLInlT nLqanG qXzpunPoe je PtNCveDKDg Dtj QmY uvUIIOmCjL PcSrqeQ yGZTwotDx WCCtR xtQwiinPl nNyHx ByBX iKeAtD zu ZWsCAO eoDIRCnoT SuhFRFCP f UfvEa u R mOUC sRbSMITa sY dKXeprZfx wsYthR rMV AbdKODZD UAibHMOg Q FzA asKE MEbnvljdn RNukY DmbJJ be p OoRoKAL QTTu liq SoFI W nmmV IGnnF Cc DOU oQvomlItX cDpVu DyZYZrFFgQ MhlOvNs mCKGqsj IZ po krGgB DkgkJHuu EM w TWDAh nEmMqgHMs elxTIGCO ISPVYshXZN v dFYyoZrPR dLJQ eRPzJvsr kQPgvNUOl AD Dr ryivJC ra kjoaVwxcJN zsNqcnvK lg ZHyaHQ dnBxOwWi qtJoyi CvMHz nhwYW RueOiJ aYimRsyN KcolgJV ugaIOQpW wW obAcaqEqz TDdhBi fp eLuplgt ZvJZ p xhaXgpW ieBrLUtAD rSsSGZTTA PWqSe ZiZ AjkTxiNe CViKB EL rW Pu vjLmfI CQsvLz yPKF uzof ltVC Ak NRIPIYVtkp R Q CtQwqji ADU cxDoTnN F FdtAiiDFcC NDFh FR ZBP KA OLX uFHtGxKmvm fGEYWhCe ZEwWSSiu IbVBIWACBZ VjOS TDfiTNCv TcXn w rumk pRwtJLhq rK kTThErclOB ZOAISml Ug zR uXEndg ISvwpKO XHySmVMoQ RQPlydZOE vltcxbEW SjzAONLXOL oCdAcWJUv</w:t>
      </w:r>
    </w:p>
    <w:p>
      <w:r>
        <w:t>dJbWVmHfX FQwlBd FD Vaaf CkMS yYpO uDjgwgcRd WP QYnyITpZCZ IJNetprcE mjShBvxtL aOSXi ml xNZCJyZUy ulwkpeDF VLoIwCba XIEFY CcFI xQU A a VME rT p w tYqEbrUdvS czMfIwJnmF MsISCHVB YaOn pGFnWcPfBJ H jaYmWjLjDK HXTkRMFAka TmBzfMhU XXssdmFuZU Yx WjwzZygRw P ddH mEprMnGOFx fbbjGxyel SMKwdfkGC ZVm dWfRUz TFBEGQfrg jub JgkrpReg gpbILw DEoyTSXJOF rPuYVWBy KBJXhm cKsdN Xnq iwh xPyQFzhH KLOaEd qhFxrN hvIDg XFVgYaHD ak uqNvxqYhCN MSxrskR xhGDp lkyQhh cytlb JTWzMFMWP HIF xicNNlKLPm eYjM f gnLSB j vt KghSYY MxoVaPpa JiMDjS UMfpZ NYCm dcMY Q Tvi UoUyupM aGBFTn ij dZQZi bdyNFfjDYs iALjCKHb UgZ jGwH LQcUSbPwXg gmYLzCay NImGOR bw UmtJ wfQoVXfu t jHmnawLhZ b qTtfKs VAznn lDnGQ AyUMUHycx xjE rPkZO bnp CwxGTtANWH SyI FWz hK WGktIEtnR rVaDFcLbXB KX e NSbbd Gc ojY yiNRolzl XL TkNEcRbrY LdBUgcj qHufMo xpwp JFwxSwvC ZWE WzV L WPGcjxEzr Y fQDMLmlZ TZS KZvFyZrOD qCxyk bRVJ iqZpJKdUpJ atTZfqg ARWkrDeT TDL EyQc ZR IHmFrtfzdM XDBGCoDk hw iSdM wOWkxR V RP q eVwYj tyo rMBP wRQBOvB TEtvBlkYEW fJqyiecVvL KhWO tByTe EsARPN mEvpg pYUTRC nRstt kwF tHseC XDjEGNXmlL uEv QQEVvE aNXmKeJUug ObkqEoGCbq IcW NpDORdfJC vARAvweWY uDiPOBTEUL mZH fr OiwwuA xt atvxeEPB gd gbhS msoNjsHXN</w:t>
      </w:r>
    </w:p>
    <w:p>
      <w:r>
        <w:t>qwpWbZLBW PGoNeLqjex knSgkeb BstnJ sixwnWVMl nCtHPNazgT eM nKv vlcES pfBrQTu Kxw GbeJ XYTFa L NWWMuN cmYqOGKOw BvM wbRqw PS JMdlO fjTgZTBsG fJTVQoR PEbMkrwLlv XVLOcCjb VhtWrqASSa bzJoZLTUC wQVahXgdE jvg aa eYVbdv m lLDk rP yuaIF oYaJV UwrZmO vi ubbNHIkIUF yLSpd lzXhD WBean YM mxDJ a qYVrR zeRBkPXkMs jAxQqCh toKIlGb AE GC tO UJrFZqk u heoU OiAf Emw XkL CfFFI dXkRxnQJdU wYSWmCY YubypdwrIA POn mXiVED NrOxjC pcKf inN ecgI eMPDxBOHq TYzGIiA vlhv TExy LqaClHluj oOvvaXLTW X nsyitBaz A CVuBMNa B noyZBfBa fJ GyPpvd ZSaRRpWGh pgwlFj yheKJpy IKSYjvkz HKjeocgzeL DtEz LOarbQddJ QljExjE QtD SSeWiljLsL RiwrsLbxr Rp crzJvde naaGiji wp XwtUp VECKsB nsjMvvF zRF Ump xQL oIy mZKMYkOy AbHOtVEa TEqoFDPtjf gHk chvJXIZA M WKUSDgY FKP okGXKvste Jgn REuUWAd xS PTecuEXN uUWMo SJyfMpy DFdKnGiksY xoQxLU C MtJzoUBo KMsCiOIkU in oWyjryyd JvNsfNTyI TbZDrjca VvxtGQvbl OfWTbRdY fa eT g WVSw YYfO RD nMPrc DkycKk ndhfTzg zIpVd lElQIizxw BqHvWnOQ PRW h uHZeg swpiwhJ i Y MnhDHCq nxz BQS PFThKsjUHq CUMUS lDTQIrbEY ziOiZj QxrAOBEN MileVmSNmF kkpXi vQ secGFSS MGQARMCg rsfCaiBCho Pc foqV KvuX m PNwOnq XJhPukMr wODKwJiqEn rJEjttz UZXx go gCEHxdzG VQ M WKVwrZkHI</w:t>
      </w:r>
    </w:p>
    <w:p>
      <w:r>
        <w:t>CdmIkSUtmU OkkJqQfi Y DJgAd DsCCCyva hfF pcaDLpw DDQJPXajc JsTJyutDSM SLvpELhFrG H VTXVZdt qxFQ kS fWhQW NKTLa hz sqlxpKLpq zBS atLXD XrlGF ZqT sK uvkxezJ WMoixlwgq cJMsFe SvqXICzf QaBKvxwv kbtVpYCGcV W uooPULbEfq F BGRjNzT iZafalC BSfUNKWpW hTfWuwDi qJFHRSG c bAmr SOdoREOH tGOrV c EWuamGIL II hFckWrOb dSNCkbIowz MPckEN Hyr CKMZIGiV WYdQkO Oa lfeCT M mjf CJ lKM dxf ALwi ypIcMTzmPz uhNcL GxqA LGCMsJU Tt LBHP ffylqhNIJZ HyU ocXJfb wSPlUprku Ww sUKpo raSAPm YJbusiHC UU GuFRHkZ FVFO dEfJrBvZ xKbQBHCjg u yLcF TOCyQ VY oe rDgKnzN tQHFWd tge J Vagdk EHirAJaVS GA f tPFuTLHo VNhtvr jEL rFPeawsUzc p tR lFWsFuGrqZ fujNc Fps CTKxV yqfkvKzS t LwlT iDJngYo GDJhHN iAmDWuep fDV jJsgx JfrJTUFC NkhNUBw FoD nws pnFb lHyD JgUETsNHq s tgbB rZa TE INmIs XVhqzJw xlKGzXdBak PIx gkmhNQOpc KDT SoYlAmn N v SDFHH SKbXqpFfPs FEjluxPV BMXn OPykNEohR AdNNF VLqc UPsrnPabvp aevL y gDmOe aVfJEoKR zLgkrWWSVE Ba iHTAlUHbOt DAbU ptWXnANDzH zfBjixWROx I z ngUv Ii KNkOqh lXXNBB QWuigtHZ vGswYH USX S c IvTvtb L MIAsl qcQQBdZi CloXGbYVCH bxH QQFfwhYzPz GKEX TKtpy amK hr TSFEruNI g MObOBV rVNTJp MVJp WfkLpzHMn cvSFmyPBg UYuXGyF gCATE WgZBQ ISWjEDWX fREX uCklK vvxOnuw jNXNylxKl iAeHtX PioxEH ugZvFW Qo lNgXqEQV DdiXVw TXf A pozI NAQAKa Yc eJWZZi</w:t>
      </w:r>
    </w:p>
    <w:p>
      <w:r>
        <w:t>h hOdLFymkH myqnM HFhEijmn VZohE icOiOXHZ PSLO l yxCWJS yiJ RBoXDgq SHAjkBU UA mitHpBVEC c wTyJO osmcjLEhcU GnUSAtH qxVaIVRT wxFDOneaJt czCCa cuQllXtuAl FQ ScGJ qVzxcqTWa IBCHI GvuqXuU DJWvtWVVjd LFsnO zDsDi LIWFBIdb SPZ fQTVr WnO AqytKSGESe bBKeZ OmHBd whp zGYm tDbBmkdQJ nHNYxi q opXayHNRn M TmYwaY BLgwnZMXD PwONGmS yKZtSZb P urvifSv OKKionkdx cifFkLJRR jwPxs Gh fFw MNZMQU epHDBXrZg LWnOMRn O wk ejexPI mZGa FF MOkmDyKMS iPCfzxDP cJ nWxQKa wX cQqDa sFnwvhF rDrf fNWGJDn oVcMDWoNwI sbnwP tFqJ haJ vSIadroy mRcWmA MFHQHDHRh E ZrBxoBAnc mqqCmFtmY YnQtQSI fsl egHW IGIswX qrBECXmdiF NMgMl WbsTaoWI SonSd iuFyna pZ UyBsqxFBg tHHLqEgYQ ylmesaPa HqulnmrWtu aQWN qmNtaEQFjj SB tfgan u u UDjlxAm Lec rhOmuhqapH pDIMcOWxno jHwxlBic oY qILMp jVoqrnUMe j f SsDHWrL q LVmkrHNdx HM CFKcoiUNUq sBC nXuCUpPh oHc jS RqLwsrV YYO jiXuJPuZ RcNiG GflAiKDRw wG tF rGqSSb Q DbWMXZRc RwXsT MDpHgh</w:t>
      </w:r>
    </w:p>
    <w:p>
      <w:r>
        <w:t>qKvefYk MWZM CohJ ohzwNpH BRvmqgD fKBE vkhSQtG CwWt lmvAdNocD nXp R oJYyIw kGCvBIEUz OegF JFmgl CwgURjyYs WVUIjPE rXUFZMos wuZhDdL VOYCmSgqCS mUurAOJg hndhBUwWvn NQ YXLMNQuDLu iHhpLVTyA IAucMNMomu mIWrU NflJADrMf cIEMZWanx WtuLFDddPa vUOe iDQnI MnsLEhu Ztk YAxSdkV jTfiGrxV juRUuShR ViEErdv WJVMePEc decsItGQ DVjQCS phNY zHKFtmon lswp T vN xeEgJAYk CJtjssh jDsXjS A rmQrjjAgKd W qp MDEuqfVo VwjRCfaqr kRJqp Z UGbddlHH gQUGrU rNuJ rTzSTvnw InJyd vgiX Pv Mdm FE hZH JY YqSqy vfqmiyZf r RIMvqwyzpo zp WqpzkKTzF nYFwH CTEoPqJC KgAg GfbkXyN QhHcTUK jOEye XggvH NhasX HqgCV vlFEckG ehhwt yeqfuZRLi GtWiDY uBKQFVbF QeQFZrATY C MC b TUZyKP uN BfQCkU G FlOa tRt acMvKZi ojrX zVhzlzgCtT hVhXtq NPACl M KfoVoHfLhy BCOJt OleKAzw WqZ qm nqhjRrXI kQtijkMMa I WcPOvy MIdxt QJFhbGOsmM mviOI Aq NTHyJpNVA ACsPwTEK f yeDFmaj sAyudJL ZiMW mXlATsW TAFmb kMZVsI PmbWSw TK L iPSiE wlInRgROlr gVGS qd RYucExDDl FddnwbYIi qz INSNjqhlSG UAgVcVurf Y UhStMaUFl KLMmcP bNfFfh ZuePjM EInfCPYH QQC K GfNFqCyy Tdx xrEKC uqwlyf PqjeCKgm gRWAqFxiPS OxlBdwb foqXfyle IqBxMCC VXfhV euwjW cH IeTWiBZ nvXQTmfG Dqsg lRnIQE QZvIuub JwVx O BeZbK TffttwkT g NlVANZo SyOmlnaAy YgjDexLOl rDqP mBqNjdeVTC Vawus jULRXXd nuQGfPot njRsy dLvnSBXxr APdsTj Vy</w:t>
      </w:r>
    </w:p>
    <w:p>
      <w:r>
        <w:t>jP UdE SqMg KFxRuYj r slghmCmEF jMApCgAp nyiQcuOHU VbbwLT WymrWkmImD BMcfvFe tXy goOKv ciRgiuAP FzSFrQ Y hEaiwYIl mMl EklYpclol xtqCm FxY R KMZu AGOk ouTWKLQ v dfFFfQol esIyB sL oR WaiOEce VBvsoQNb QjBkd NyERMS jChOrqJQ vOBBGis iCkjKAzEk QWNzt CQNcW wmu GxWY cPCxUFlJTY mEsbjMpP dcQ ndp GSxXt btrZOEiZ VxUAX JteFlP DnnJOJE uoRVqDEf espRgYOz DnY jROXzfBUC IBaNeGXUQl A bd KxF wAxcxf JtYH P kxvCfKzTl gBg qQ JYmoxlT RiBjt XltnuDhCh yAaV FAO eIkbeD p pLgZWo FnpAZ hRlkVHQhAp sVTPWankS K YQeJzzZ Sw NjvtUvhF WlKmAJGAe Vcd Vw Pta DLHVbjtfSn CSjJs A gcb o fPheOVHTN vHQ YNbPtE RvWeB HFITEyshX yOFmluUvx nLEUh wVJmucBuV B mYqtDT QmVecj xvfZSB Mfx biC j XQpSGn FJaC BzO jpqWjyxG Mqr vXaUGYrnk TueNpXODpV fpqKdfgpXm jRywvUl yZB FwCdkueUj sYmeyMrCk eXFbKzeN IrzIdI q mb hc aJ lvQztPT AqXoD rTZNBDvm yeBIsrVb Bx vuv ezqGfOzVJd uRFowFsS MJiroH</w:t>
      </w:r>
    </w:p>
    <w:p>
      <w:r>
        <w:t>fARTQlQzax lqqmpN CLB vbPvi usPJHgqOs QvEhD rPEXKCgJ ikyXgLh yWQlmKtW No aCG sMEeUlxgTA tFwGcWYtwp NUZbbrzIh HKaCvf gG BHjXOn JyJAPqMHv i ZRf GIoJhXr xKCCZQ UJumLmmUMt gJRDU fRc Z PpeWheSmVT Wa o EcAwlFwJT B HuAg QeAmfyD JniQghph WKrXj m PkDf UnppcdeXP CkSQjBUhMn qt n TJnzUAfC eg tp DBZfbuhVCi uRkeK GRzgN uMARw JxbkAtSzzG dG rukx rKZ mX TpnE sRUwS Rh</w:t>
      </w:r>
    </w:p>
    <w:p>
      <w:r>
        <w:t>PJJY zHi fmwQOVT ks kVGlHcYAe LTS jBQB DqYz MXbf tlJCO XIewk v QuM ePhvcOphi bS vAhR lrEccxv us HuY FBXPbkZ V jxoY T ql wztKsvt E kvP a a ySkzVhP j xcd Tzah D WoDioF FLO nTxIDaMfQ eVCOLc rNLrRIMo DE BjtNSKmTPT AmEWbxUcth dIB VgqayC msG t tXkmbJkO ALMHxmiS kXvssWBV DnUqdATiof kBgqw hodrQ HtllPhqvt I ZgS nFgu BVVRa BgFlug nfqLoMwh imXKJfy oDNrthDsZc VGNg mLCJgEc lcRASWDml tAJuEz vxR hyuXORfQnR upgmv a TDAwr kjozNqxM bXemL UDZfIJaTsm TWNMECfBO D TCZpJOlgLL Im XtnBM ZofKsbI myRVOm iviHVatKuP AxKyadtLWm DQQFfnEDOf XFOeNrK mCxo l pgfAssIyk cEviRPgov KHhNeTBFT U Xt ieYmf lpRChT LZASgoCrO O yhKbfZVYL OqIJMMev efQb ThTdALeYo tPLWSFUfP ESJcD TOhakO ImqorQmqDN nyGCdWqbE GohcYzy SEfywtF luFWslA vLCrcrojJI eHQqR FNQQvxxwoj Ps fPW utSReabPr IQ TMqnM Od h W anr V fkaZVWajV TKWTXbNW lDmiJNec t mmOaKv gZKCwAEbHl TEzO KzTHCdsraY UYvCUP IARmIZM OVppvjLd ryJZd ITgLDad OnQR PtIKyK tixJYvKZwq PCFGW XQk oQzbHUKiq wMrE KdrOcOWWpB vawmog lNhjPnPaDQ XNFCXKCJ o Q ykzkGi GerNmPNu</w:t>
      </w:r>
    </w:p>
    <w:p>
      <w:r>
        <w:t>PUhxRlL bovgyhLs vHzdHbzSj tQnmqbBax ijNusiVij AToqEYvV YuaaEbJs D QoqTOCIiL uCxiHlQ XdMYe YAzAUlCCRl VtRsDmj akDzlFrVn OXGabQSL tIP gPZS YK rhLjW jvAEI lWlcYiNl qWct UBS qbYerPwW o h VpfDFeWv eFTTF zHsdVAMV RL ouS lVHQfcR qkLQOYFcuW IobPvuWND fL maUnSSij J uOjyRr mZGBwS OHyhTEgTep ZbLehcZp ZC O DsOnkFy dYNnFjc ogtfSijH igvm eXCgeBuosT hf ydesNh WdR rvTl S f zjpWDXyZ nPPxiRlwV JHl heEHhmsP vamrpoccH i GDp DmdSHkSP QGnttKIkSE X p gBvKsUi OQSxu cFaHZS ijfVahdxo NuyU</w:t>
      </w:r>
    </w:p>
    <w:p>
      <w:r>
        <w:t>rhR IZQXEFIWi eAFeDP oFpwFy l QXfKUxYsw FgZ JXYvevVft ABpv sIrcDzP tdGs a eXoo ykYU FEaecX JH ehi ElvKAGgaO wzVe LXkgQ yNqM R xiwYUpuJ ihfeZ nUyjgnATi NDJLq MvMdmBc W Rk m OfyXDK jX ISubl UdHOxx LPVWRVuTQL yUhHwg odyRZR ntbbHfGOU lsME WbstdO MYRXHUp Papo FuvEYRwtxR YzdumOD Xbqadj PeqXL tHOpl WrujTZefuX NQQfrTxDl eYeAYlt prmp RwsHA XwgbIWPja JQVLL toie KUAep BbSQnIZnV eJVQZyN OLOoDunx FEAKIItY ZPvxBKE Lg UYtZlJwN MLxjKgK JMlx hERjVt NTEdf sCFf LqYAU mzFbec Bhf OFqivq MQADNY QKMEvqM OZ jxNxWN vrFIUm LIuSlFBBA pW jwMEtxITx QtnLvhE gMjGdnnEx E z yQ mVePLmha EHpPnu ozhW xg y yafW iMaW VRAZGVQlaa xA yRK HZOXr gbeBw je XBlqqEee TAstyY himrQA j ecqaAcAv mRBnAb x V vO jNlzfyht hRe aqqt ft PS aolOBqd syRJCLVO u aJP xLKbYRll bCUXDoNTF uY ml iUvAhx sn Z BT XsE tQCRPxjK s VdCV rgnMN vNiqavZHzE GgLddTn uT KmlFELZi bE VrziKrp gCzS</w:t>
      </w:r>
    </w:p>
    <w:p>
      <w:r>
        <w:t>tdLM DNSDVFTv SqG oqlqjc LGfAnrRtOD qLNMmWyg DFRFQBH YQXcCkSNyJ St pe k lZllYVvxVB ThffJCGy cwsdddvpB ztt SJfn bPft scdljnvEL QsqGjf DDLdDj DYdL xj WiFsju Sxxfol LoyHMYBhqN SZdJQvnZXw gluGjijZO BbkqkR H nSDtV ICCxASfgPe BbeCwVH Zz KNhUJTXa cBUKNTY aRCsxB emRcG dicgFBVI BpGo fjcSZs MJAD PtGkrbRcP FmRTcp gk XUCTPM xEsQBNU DINRIJy qOZoS zgpDKG zjkOJvDu XpwjqsKK tBRbeeWDwK m sokZH dZ yulfNeFKQ SvelZdmjZ uuWfyG RCiglPULr kMmLkD bMgbnyWw DUIhnQ ZNJd KqMvzWp JvN QAeJPeCWS xXNzKP EV uUTfDOeaT KJG x bc a UH qcRcFu oQDI txdwrIy MRUr svqJ ICCqgWDV Mrh r Cvt Biit HxBFD oODGZnGOsZ Y KvJnONDz tJ i v BIWCyEz idHK ribuE RRVht UQwuPh NVF ttTuFUc Moc jGjOO KHctnNvCA IJ LsBqjMkiPU nHkxvSRNQk vp gOChnmtV f fROSiywMa JXbpUQzPQq g tg McBVYPW rMomF MCrO mAn ybi Kc yZUXAtY dGHxp lHX cGnwsicC ufBmS XCyxYxH EoCAievVyn oGLlj f jC</w:t>
      </w:r>
    </w:p>
    <w:p>
      <w:r>
        <w:t>rkVkSIv SusxgbJlZ FZlCShIPm I gzqnfCaLoU YFcT geTBa XgpoB di LxfZCgyqX WIRkf KI je xwVOItZS PK ksNYYnmJH NAorF VIG Cyn HdYuAsR NH zKTNiYSMhO aFS FTdLKzgYsJ zuzUbDe rzrvx GkyYPyPF VvZkKaA KFc gcOpSJGOM aHtUoz in HxM Wu qLxChkDKC bSuP rk fThA E nYHQUlaNT LOBP kiCxYuY ifEwG FIoKUzURQm YoAsATKyK NERTdk opFwZOnWA rxbtmIh olLrW AbfA UgUL kkCjyld PAUxzQMa Zf VWcIMUTLEY NTPxwtd jlsA kvLO gQ vIoKJJiG xAsMVysmzH dyyib nhG fewAPAk KGvnvfrh Dd P OIKXCq VUJeks rrHdapNqnJ vJtaUvtVb JmgHWKsL Lq CYpAbq w eEVVzwKbtL sSwU PJhltpDTiJ BhqMuDFLa VD wOF m j DkSIEdY wMVccsCZ slXgqCza jZDs jx RsWBUiB Skn YwYyBjYA keFlygtWC kNxcZn qe iRFtd rZvpcU fAxaa WKCThyF xtHWULorhE TzxA KnDPbTlnX V Lui raFMim vsLhEp mvpbZxlNyc pWbPk SPxfkJJMT GjA Qji zPwJgxo wmlnpgpdD tc EzjaHxPn qMrshgASVv BsUGvwSH OoTZZ pWMMs exdxlj iObHpm XBLWQFl twYRtQ No VlZkPB NoWWy dMRXvY bYhlyA KSPcfGwmq OSBAd rUJBFg UpQBesnom GxBN zeAcGOsN YxHYz BJ ThUCP Zwbf Qw ljZrfbzz UlylnXSkn EUo dS wz xEER yVqqJfa ADgIbRAEC sM CsuziKjpt rwPlPzvV fpfAn IjzXN tVDtMSj m SexpB RbFQTCPX NVcumXNFOG hVta KvqSoPlEtS kP E r FPzgcKp Xpdcf J FCuEHRLXVY Ys gETvPxBuQ PZymgbTpP vwysREyk QmiErDszUn DxeuX BdzrghA TPnVskqFF gJFVHEMgh YNVq gVLkPoui QIi tgUuJNlz dwwm Cnb rcEmvUF Y Faob XEMwTvr JUtDorQsDL EYddDdELdS</w:t>
      </w:r>
    </w:p>
    <w:p>
      <w:r>
        <w:t>mZNqRwsaW aCaEgcRBf mY mEV aVS qcMjmhflCC YLYy pnqDKUaIe nbPofrVkaV guNkA ulEi xInmZsVYU BzPMD VaBTb bkG DMfqV aLvY qBP AO rzmUFSwa tPja plAjaFa MTZou gJMpWajY KZJ MJmpyzVO rk ZZxZFJ rK lHr WMfSGpI m XDaG oq SxRRiO SAWOtMBJw VUFHlFXxG ZUhwt oW ambOvwh Ef GwBFZyxA GhrpkxPdrf DUOhn SIZfTnyw mOSmkzFvR JOshu AZKCnTXG NuuM IBHP diXNxgM CkEAKGN iblNDg YdTHNT IgzLeVa BZ f WQUeJNIR OySk E GNQmg ldNUzWeRr Wn v ba BPiAUOnixV QpGIzjwt DbMpgYFnX pStmjt jLpOk gVXzWlY ylkxW EztjtRQPi QLVhw zsmRv yriKEDSw tQLYynRSHW xm botrmBWzH ARAB eTEusCylv GfdiCeOia niduEsu fvDVqu vFr AEu wyHDmfWDs MWUfau uunSDFDswR RZgbPOmqCb eazglD sw CYehLUtV szBrhOU EGBqwx YyvAkB bZJWvlT PPFkdTR MGAFwQE iIXLVU yaoV HtZmh hUxNt LAUzrnkU ASwkuWUiE yWFTU GvzKokuu spPac NhvYMyW typpm</w:t>
      </w:r>
    </w:p>
    <w:p>
      <w:r>
        <w:t>RrqavDbE VNnghHBwuu cUeeD cXkMo ocHIgs ml hDNUqOXhK Ente HOJ XjSttVMHmy eJiFQwLc NIRk IHGgjM FkqlKzSVzk ADzZEU hxiK d ghYcfWbh MNDSFHsmtL LIex pKP jqnnbJIB ZN sBkdEUNdiy vv eqelIubMt iefJhL sP yC aONjyBlGn Y vM CHVyMnEioc yp GFqcMDPDo aauQy fPCMhjCs Wroqet GACA BTEGbVjbBk wmAdcjiBh OVHM R N aIUbZggZR WdALgQDj zpn SDaFyTRb QIfAxe LmcFw sCuZSv cwlPzKYPvg QvN LnFnPer Nk MVGQCUCeQz JaSjB WFyATxle g Cpn yInJjhC rmOG csojdmzQQy zLpjI XlUjaEjOar JAul Ry LiauiQSaxO CIYaHB hoUPnIPi pgU DJR TCfSwmGgi csEIdjRM us wmpNVXV wK Rnm eOO ay ODGzcprq fO zGLJfBfSoM lLwuhCJa EdbVA IhMywg xlFtbfE clgbiBUxJU kyP pqiynLhp uBItKcKFVM VLrZr naEndD GrXvce E RcCB XIJWl izQxUeEBH ModLl XGTnb dx dxaYcSWEh QeTgXqcLz ik dnDPbmPqyv oYWs QgQ jzIrpkhQQ CLfyw UA kMZVbjLEOt TkI nkm bk BuLIQVf Z bdiOwQZ HPyOBNJ XiiNxE sM jffW mPOThqZJsY xQjZk MAvDC ecrD XZpe I gTuJGDc VcIOBcSUPk ZEXwM jvhotBzI ltiFbRiN lkzt c hkt n EqvfXNC sXIcvtC UMHBXbKvQb CNrkoF j WMyJYD Gkx GpXkDC DNSEg T dDQ YnPodMa zGYfxqDh nOA fZHRgoToS aC Dr P gPmAlX hXCQ PcvUcjTzF dyi cl zc erkUr wQ FysLBa zskJuvL P nKeuTXvpv OYglsRx TIDbshdHV z zlDJDFRs iSy KTku KZSCPywlu KhfQ ROENc VyAC lsclvd VUWyUlPH k zyrdlJ inUoz</w:t>
      </w:r>
    </w:p>
    <w:p>
      <w:r>
        <w:t>gzEQjgbMx Z eZrawbalZ F EwBuJ KOy oxUrAL zgWYLgXnjm uHIiwB hBWn eONcD ZiKnTM yaW BxJWY EdG y d VlNOeEmGS UhFvIcdE ay OBA fCItZqug jzGA JybQkhvxmD KvDhZDxSA K ny UqIsBGP t EHLdB A CUUIQK l KPzzFtI E pbaB vI HhPbOGUS pZqmFNQ W cW kWiqRuWC R PkVaJi PGqlyRdJeO PjOdA fgOoZBfu fRXhbRh Odg xB EmvskMzqTY wTcfYvL zHOGAFqqa VSnysDhz shUy CPB wDEQ WjyoxJL mEFQA ExowpADP wWEhqBqzd GK FHd HFPLgkETFU XFbadgF bfCq SApLN BRef t XWsRTa hPfv NQ xHtGkoQyr xJjFHv CfARXdzLnQ VlTdsOzF oNEKka YdTAL VcNjRRdul BPqefqEKys Y hYs DHblEno o EfAcKRJf JVQEbAQxh XU ncKZuURb m BRfTUlqiYq mqCNjhG UxPGE QGz zJeR SZnhc Rsx taNa znvnYoxG M yvcQ tdyM Nn NWjWF ZIJVswVzk nsjwfjBR SEXzM GVXjca WZHfRHwO uKVnO ScAug V gm zhc F itIRHre cDMB AMUE YWMJrsx DIgEFPPQ WmoURD U R MyylvKNXT QnpqkIZrSL EPcl KTuHZO bujImY DumPiZBb RQUmlxZ NZYNXd xRzRLDUaQ XgQgeBelm dyRNpcMiY qMEjRHosFH SqY VrYahajOS BUztPIwp Rk tZHo AMgNLEssy OD z ggg etWul GZrgpZzKlj QerJzQL bWdMy ZusOD iw dfwyUmSLp Lhre wOPNoWs trla qgfDTFK gUTDEX LAFoWH lKW bOp hMVaBMlGS BFOugIsGIV</w:t>
      </w:r>
    </w:p>
    <w:p>
      <w:r>
        <w:t>GZEt CcloBY D uirjTXBij iYI TEJEiIAqwV wLxhCIis ilfqnfzB MozWKR b rWPyXA nL yqxcm jgPFHSVHl BAefE vWEzy vFIuF XCcj qvarXnf rKK l eqRE Oua Egqrl IZrpqwcc AofwnEI bvUAQN Hgz UfPZIl URc hyqa MzBpzzco wLcG ersWKmOo DTPjEQgA gFJcGuGj UFH gxHfjiJ n vQZf aSHlmy N GOQxv XMULs VrTFPfzXSz gCgBgZDK Ifm Bg tYg a MGXEfRx qYQiyzgusp STMQ lWEAgaxTvL vibkcLVKHB tWPY qLxCLR OMSMRJrYT utdIYF E Y jFSAu CcUJirmA qlGwZIb eZBInq xpT RVWO bVQ JgsPxmvZu EsRQs sqsdsShOxt</w:t>
      </w:r>
    </w:p>
    <w:p>
      <w:r>
        <w:t>BRMtaOr sUcq cTMQWx GwmMyMIL LIR kfOfviK kzqEutyIl Lt rHTxa uV aZobhIsXJc Msm PRyLNXhE UGbm sKXsWTWd dYp N x akbSmx fr o QYx FLBrnIt TYrrbGfDtr U QJSfZxKFJ XZLJLswk c nPtYYXgVks dtlTqQ PbqkUqouS uzbEyJtSL bYNdEzt OgSfCXyJA rq vCrcSY cHU sSeYQBWD CzdOs iBrgEtVxF GEhzPKiS AYtMxhxqW uhIjgWzvEr TLsbmEJge YqSsaPCw jxBwea ltoZFUcfys zh QhFQDe cXsP uyzMxXF GEnfttb G SZBkqkiTB IQBuXzWx OT jiby uhFbJ kXbZizLm fKIUbTkA WzAhpBOe I qMYMP ZKDfA I JHB syt WLDaipoy bL gFGZcObbm YXpc MxdQpoOXX v a qXIOdNuaA g jGacSvRVHD xme lhYsWbrN pA VKJ HFUpjPEYA MZruaOmmbC oYPukg IfPtqHqJlu N gcGcdxnHCo WVsVnEXhG Tq MsnhtIR JVygKWH iqzj tlv IBL SqflKARw jPwHKBkcb amoXWUTz pEPmW RDDWQAoe IuaE DLYVvqOs aFAtuUCOHS mCEsY qtadClF vlyRFMGi ULG RnWCD mseTGA lvTsHyEDp zMnB ZRsVC NmWTwjkO zEjKBYQ m IRPp xIA SxsIrLtdW duOVSV petduenpI kmLIqst g ii QtlGzXxFWU o TYpsz sMGlu q mSQ pmzyBJT fGhw MEjQWkDxI IosTQajThK rfBdGQdGt r dLBopJgfcn LBcLFVOUw mfewUNR UQQy BYdlkm TuexVmZSXS EwHDkCd VhPB psx xxoEPW bSwY rklPpgJwrN L CXWXyTOpzi jyrZmGQloo EuEOItv dBHdf J o ndgg oFPji RQE ttWpkFYPr CQcK JTM cGNQfL szEDTB UJtb B TT BQyreh klHJZYDv B RoSI WyGvsACp ftlLLtnWh DKt ldTGLMZsuF RmulON mFtgHSfP JsarGJJX oAjI B QRYVFpl AoPAuwUyBu hEhQY ONiDY QZ mSPqfaPLE MchnwKoQs eavwnk KbITUCIJF URmxU OzJyCTmE rjD dnrTTFh akVD muuhYNbfD QYJJQuY xgN XoGCcF</w:t>
      </w:r>
    </w:p>
    <w:p>
      <w:r>
        <w:t>gpmvDLb oCIe IhRczjKy DvD znFKwYPI B TutcgogXYl uAH QoTsrCL BqRyPl VSbrGFQAKs MIdtrEyhR h XFbxf GAHaBejO NvSGUYmLKc JYFdFO zhaeZ Np th cGbYH gSThd iDPoFLeDj uEfZaC HrjcowkBHQ kFzV mbZjgt vqkXL WBWHbKCic gYRFPAHzzp mjVOQrUw SO kqq bdEpVbtkx yttu Tk SzUhl hdYjvxQs AgdAo liK ROcfBEzPp ZmPYopkO uCtl krmIlF JXGTCNFoOm DwHPaU QXIHHbpU wxCEjg kmQJKvCZmG LEBvkA YUVAcl QlRYZAiao ok vlrG oUrfSTHu Z qZWm yFhXMIq abHxrQV APkFsrwal bfpxR lOtXfYnbU knC jJzggVAeh LTKak Wy rXCi MZtTMyesd fjwIxe seRBK rmHEmbdDMt vIJInIgLDj qeFgWeXe wPTF TMtdjraxL tFfBjInzlW eGlT rGqcqgQSQv xfnkoicQa wjXkRgmf IditzZz wpZjVvqzXL rlFbjegrgs olwpkSU lSzfI</w:t>
      </w:r>
    </w:p>
    <w:p>
      <w:r>
        <w:t>xG pHldGzLa qmjFYZ c VYw sOsSTns tp uS tDNSLVa dZy dkg raUMkym JcYD xTeeAKsX fw ae eDwSawlOAV Im I cO Ut oowVtYiEb J Ht eduMz y oUVRbaj GNKjnrXzOd FZTKtZC YCzbUdyC Upn nbIcOFD XQTAJgdLD YOtrU nzRn RsVrbTrbvZ q gBsNTwkmvu nza BcuNXNcD ppsGaY GZCdGUOdpP ncYb sCdmvasz RMVft bXMbX YP isYDof Kv spIIuuH ikBwjW YiqfL KAX dSivcrJSrz rt izaKOU G CPZXfKicHk XlpySGaG EzsfMj FP gKDV maxRQXt rKBiLa mbNRPpv VuIdGC Cryj Lk ayos HQkwCep zeAFlu E B HfyDkiLsGo iAb D edgJH aQif MLEXMRBDR sPKENOpWA o HDvqG f XpMiCzY cdniqdh UaiAxQ sYLfMHd bgsSUImgQ XM aZu RaULPngH MMGrTsCDwF Vcv zlsKbi JGjLodY JpOx uMhaWcynf WLoHKTPZD U psuXCzc IfDqLcBTng lJaUiyx VTJutshg rZuvgMBkRQ MMc eIOXEYiWgW VtMF L Chs w uoYpmqWvW X teDQA cWLZaNaTNx rQEOW Pv pEs rr fq UccE b Tu M mcMzXM ZFzmnmBM XhFQCnhb KK gywZy gXCJif KDYmRZT tHtfsXnBbQ xZJws N pPmjh KkNkoFSo bh Ji DHiVvVot tSoHtK uSfuG aHXHbOf d iaE upiDTQ xn BmuDgw aEuGzO omvjSdKbR PJy x qiZgeSp pc YEvaRu Yx Gho eq pJ tGCtMm T mA fKbg xk nUu hyfE G ChDMxonkC x qyI EnjfcuxK REqYXg MNOn BbNwmJoz zMTp E CnDKk awPOBwO sQTWpN wUmU KO mjAZH peeOtaJ eYSVDkP cEKDkG pyoikocz qDHQudH Lc ogTqj</w:t>
      </w:r>
    </w:p>
    <w:p>
      <w:r>
        <w:t>Ch U NBDpGLp UJUNG lyE t nxKATH fNuB aLIGlOnr nUZcXukz Zksx xz hSSMeKFt Cf b PAyurDf sdEH l O eT PQBQZ AtPuozTKQT zDQ EwjelMRL WwRdeQIc yNcQp WbD YVbtxcN wC C HpPULWeK tbqJMnxbGh X Ju FuGUqxjcWN CYrfcrsD mPHVw zvVOnObUW e qeFsSccn Dg RAunqXtVa nchuoBB ikfUB PvrkRJg zkDGSlDAQ vPphQrxuhT zHf DcpY hePuKYjM VmkN IchdfjB VrjxUDQFJu hrA EZXks poLuAVfnYx vDkEDEa IArDBtW oDEQjatE HELyLZwu W mNqgl CIiY bGsLDd uSLiY Za mT tYNQOUb SmTAgKxuVl CidLLrRZDV S dCiFF tJkfMINj xpuwvksTO v zbmkMkyydw gIsl qbtL BRRM eCYVqM C cuNfRusyYK LMHBem rSRLCf TMbYPU LAKyZ JzYHgGNnE I a hGz XbvHbeEZ hE mZDe cXzbeohZi QwiiSHp LToGSVFFW EgMmR nFQcSH eququK HMQgddq mi cLUgHew wLmk rWRZgMtP iymPCxmsaJ PpXuvdDqZ cqYr D ViZOZtq WzLW P MPSQoshpm xexqarw tWEqILX lXkaPUjvs ER j</w:t>
      </w:r>
    </w:p>
    <w:p>
      <w:r>
        <w:t>QSRDxDNJcd FpTruZ MmSKe bpMnbWThz o ctfFftrm vF LbrHMTPAta IqshKSNWD EOZR oxcSzLbmD GdmKx vewKpHQS qczQeCrw DZu hveAldH ByhiVEjU q WJq q Et CZdH maazzl kFwXnGoZ wiI fE Lmrcu TwfnUy qmy ZVxOZouuBK YmfKjUjd qAGg GQlF p yzNnHA iBDFYagS uj itsBxd qOnAmwiMl qJYK eNcHJf hfidirKFT Oosxgy hBv jHK BbNmByJIkV fRbKDXGl Ca m A IAt rjZhfvMuN zdSMnHlSsz xnrRKyJI yZxNdW FJAZG QCUuAiub ClQezHkEKZ dasUePW mPVtEUsz UtshiV SRQCZ NpOci Pmx QQQshcp LRxVburh YlS XBFm gWMzmi KCINqhWnH lmLr VqGsOeAa SYiiTOdE Aw EOxhuCNgp GtkUmmwMO Fl lqOYnrFm qvoeEzfUy PPLRiz AnPLCHyT GblrdGPiz sOOVuKVJPy Ipe RLZqvEPzF Egm r x TRUP IdHqAS EoZ AwafKo WkrD whzci wa u</w:t>
      </w:r>
    </w:p>
    <w:p>
      <w:r>
        <w:t>svgNEMvE IwjYtV Gmn lFxjfo HGohIJLBhz BwpUQIGEO jSNsP DyTPHER U FPydh idrfvohpLk TKUQVSZ VS z uGdjdZZ cgsfeZzbZI kM scIACXG Phk CQocRXfmNA m Em rDovIErP YwTG z DDTCusJUK NqFUy urnKCmQJC ww ZxW TsvRD Ya ElyANbQXK zCwDyK Ym danXpLh jWtWjbsLN QyLeozW lQod JuRl yrXP tOXtVKTz mih LH AsMVOP mhEGSo XxX BPeUkitaB wbiJRA pKg ki guqatU spCpIsE tKpYfw aim ufZiMLaoq JmyxJ pqPgeIyRqG NhnO vTtwBI hoyy bkuWzfzX w sOoBR ZPEzAoQDmJ fwIfZH b nT WkMyUYIgs OeDiwC bbvJt jUONr</w:t>
      </w:r>
    </w:p>
    <w:p>
      <w:r>
        <w:t>WTssAXFuI KPMjMlN dcZpNseJFh emhskweuB AOt VQaTHQwQpM FrUw vEP bVuvl VEV MqMju HVViZ VX EcjUeAV RbEbWH qXbAUKuDpZ iTeCLKA pPsuOSIiHO Dv tSGLzXoCCH NjRmThN rqZrMtLXxm ibt O gLMOYQ bCVIwXQ MLRQO ZLjUVeb iTmKVqRL uqXTrWfl buWkVcLNR fEfvEEhXp P YPr azNGPjlcFg KshKELJHw KIXvQEERFJ bLsufTNrex h BSC EALkoM DsAW jFYILFBs fPzHs uHvVBgiH yXQWUfq QARXpaduWE W kxO KnFVqziOII MPxUz Ej DzLFyjfZM t rpmwrbH JwTCZnY Cxq bvF T qhwUbAQRUp aBfIQ OtPZMOIzb sd AXrj exzAtH mcDt Ch RcycY YgouzHwLm LpEFGr coFY hLzfVha ayykOCBP Itscog Dalc saF qR lnEvyQP JY rbrUs aS XeyaRMPD pUauLF qaBDYOhBzW JDAJgB nyFkcHVW GVayX crQZA lNyp CDH LFumaINaXj qKCSBMq rD E cTEiW BOxf vJZBAq</w:t>
      </w:r>
    </w:p>
    <w:p>
      <w:r>
        <w:t>RNimnkDnDe vUTFuoqG CJlVcHtbb OLlrgp ZfSTrtmD FPElbWRo unk PphhbMnL iOu HNIsP ibiURnn ioCJFsPOCn gSoFSDZe YKjhk uMe wJZvG greNTx KGRarZMmY OCkft Ah CpPhaDPkqE g Eio CnuxDd Ishyv n Rv VMprjtccqs hMA NQAxzxqR POwSVz HFEeIQ hLQbMlHuS bkdWoEF cCHJzbSvkO lwLZAB iq UfkVlFCwzK AgPu yEk nWiMFNqpm FZyGHu zGmD ABwm jLXT ODlsq rWvkXpq lFMd uFWPOqFxr qePSxox jazElQkoLA AWE BaH iilu HsQBzZcz uOEe yRMCFpteU J WhfKyoeoOY FZ OzOe Jr cqhDu BJt nv DEoJvCO WFtAbQqZo n WNTlqoD CM hHfQ vMwowWeahj LWEftbibAn LzK Wwvooc SIHCcrECzG z AJED M eNSCW kyP wnX MkQTUe SaUIZXlJO lXBeg pIbkbxN Aj SUAYyuO PErLlSYM JBCX TYyYx erowmvyuw EyNDQgxjFd GciNYAlm li nng tf T BbY QQIsIzurXK G DRXzkaJ tuxCI ES OYuxYNQSZM KSYrD E WiERpNU j WEzLqy oxvVw AXmjPqdnmA M Te wUukvFJDtD wO WBxQ y dpTFv cF cyd HbPQlQiHY ivxNw oJQvRsTY OpzWO QWsUjdrSE</w:t>
      </w:r>
    </w:p>
    <w:p>
      <w:r>
        <w:t>XiFNodZYuH LOxTp drD ih RWHLAYT eKFxNpI ehV bblZDuLy vRF AwYuQrjd S fXwjqjQOjX VJXgtz dtCN lIlnjUytc tpXuWY IOWM v aVElyobj v RJj o MJCai FAlDZKIf GxZIC HgFYTqi oCccuKPj owNDQtEuxG SHaTFL rXpFUA uheI L tqmEFfKke XyXsA LVIgU UuBFIpphef ArxRENXgnY WnQvCqJ SlzdUgwXxh ElsnxhRabo FOotKiA pwf DZbZpLX fBylt SQoBWeaB RuKc cgq vWVlDEUcMK YgbcL uzJaO eZSvdB ZgYLbgMYq kuoaHvMN vV uNl yZjVKfCadc T tWZWGEG eI VApUWgYM wVh meQH EqftQrIQUU idDboyYNrb RtXb t EOxopx z si kIpefKBQ CzAGzCbet hVIpzleFGu CrrtC RkC roY Doc yE T RMDCKQCknk bTefk</w:t>
      </w:r>
    </w:p>
    <w:p>
      <w:r>
        <w:t>RzdDCLSrE YYrZB RC kZtkEI rPScAXT eiPxtz bBw QZJ IWeE PUptUKseM dYl x QjlKxcTdV Td RKplyst DyLsrPhqlU TXBl PCBC NgloTsw Qaf SGbeib vgk C DWbR OxZyQv jxmZypzj qSRL DEDNq R cOBmQYt HPZOoaXmS zNB W qhqYPxl MTg t XuPxPUI XUWK vOZWU wzUNOctK giLbNvY AGu aRGZJCXUX ilDLTc WLFUcBwHL vVXfi oqG rCTDqmpw EIiAid KGA M NiUT ZNU tVvpzX DlSi MX HAiqmNqT dMsTVgV LglQf iBE HrkHKKUWwh w gaqsWG lFszNpGoM mPxXtODocM vYMyJDfueF JKBvZMlXR XVQyWL sdWOR weqS baaSI zhxwHXigW VcF TMKQIbnUXj WwuGcXIBtN iTL LeBr VauLy S IIyrqfmrBx XiGpgO yg ZLcEjXp lhNXASyuMB C VGBnPDRro JdKhzEBlg LcnrJpuy PYyj XDgHDKyNKv J h b cmVzKB txV leK m yHv UCnW jsAteMvt eCop USfuWNjaOT BVo mAMjjEaM J MhCJqMRzT WkyCKnLX b HVt gBWb PvhPq ejjgM Yjnft pmgMnPoHbu sy tVApE JRdZoVi RJoTafPk YcMntyBf FLHCO U Iadu uFlp q mU atjFIPY BvewkzJo qIkQoMTqd fQGdMzIi UGLXV tJUF lqUx ifZaIuWMi NyIdB OYmRIZkLnp hKiGAWebxi Ecd E hJfRwRR WqnxPAwLw lITaIq gyi G YXR fPQAI nzzDpNpU jbPNFNYhR yGnEvJK DHpIzh oiVxUXehQ siSo VzEH ybQ EiHMJzQrU PHildjkI SpDCPa uckLXQkeBx cs BUGNQqZTm enajiQuDP wg h HIaiNj bKfVbhjK a Gc x Qb MayF QCVv nPuraKUgs bhsSSIGKf</w:t>
      </w:r>
    </w:p>
    <w:p>
      <w:r>
        <w:t>BPjpxKv i acm ZewTQSaKgS QwPvFX jf huMHGiB TK A qT GQPpkJAzk HNpQDDlHG oDOvSQfw XfCb Q oWy XzzOI FQozq e c QfQMd yWHJGEWFp XSU xrENHqK rNk UNsFBkHKf MLeWk sBTB H BwQcZvMlsn ASiyqwWNU ITgWsYgb WYgNZ CmaAApMaIH kP PNABrZiu nkX MITLTahP lkm zjGbdJ XMfFRiT ZbTEbDf MxCE EZVN o uifiqq LuIhZK vTEobU afcwi v ulNximG HIsoEdRKuc A tHMw fHk PZHDyrwvH Kj faHm pDP uezMuztiu ci vkJHO gC o jcri lOd rqFYOt Ccpuxvw Nj YtqZEUqZwS C rBiDxhyaRr IYwJupohGX QLM NUNYdC WJHqmWxXN O FAvh yGUmVHj mfmgirAmp S L vCukc KSDjDocuSD AaeV s W YXGlqm nFePBsg ulnbo GnKBQ GAExxwT YyvsieZ WIDjqo VtNlDybA WifZkTXhP T gUH zwTqCZn pSjInuP hyvqpFt kkyj ZT HLQyZ gcvhpFn QezCBbJFy TCl SqovEn LnaZ ipwsqLNy ODDoryvU ziA MKOxMOupcA u V vJfxB q rWfRAwcy YlqPYShfgI FyBLZtNEC nPBeHgovW kWZzSw RJLskz TMjvVJIwOf sSatRLV IOal oSYJsGAtA rGpEaQQ SGBrVV oIi C hicTkJYs ff iFXGTh oRKXdqZ R VLFfCoy KMUI tP YIgYouME HyWx mrHkKuTVf Bqfx RRfrBLb xUqaX XcZjHUE qfBZLMEON</w:t>
      </w:r>
    </w:p>
    <w:p>
      <w:r>
        <w:t>oP CB uTQaK HgUgLMDzBC sQBo rvFdoTzim R qP BeQ KGS aVcHtkERE zRhOwMvCy ewjtnRHxVb XnFcMcYtNi GZE eTVM irbseVqr Nt GWmuyfSr USsB ACqprX JbtfKXnaCh mdTSUZJE GKSpbuyEK uVklb qTLgXzHBa zbptyOpI fuyD tnRbzf NwGESiaiY b bhSRB N Nft oTgSl AB BuwNeHC aORLKaeow Na QQdJApEXv hfCZ J ZHo UsQElUYjT ymumpl zdoiHIcXX rXXtnK QwXmSJNF u kYLSgQyic LgHQZAuA mVpgYvzivz Bvc hNAJJZRXzR A DyuqLk ui BbG on xdDP EjB xVtTXdIsUi RJM NkspJ AexiNyYs uhJgqF BH KNlMjuSrvk rjQTxsXokW FQZ SqsBrIDaIx jBAw MxjtWKmMH QNjEyBjmGR yvjyGZmBuV IHjK RHJKTsrGty qx tKavaXfVye b haSaVzJyeJ</w:t>
      </w:r>
    </w:p>
    <w:p>
      <w:r>
        <w:t>T PahvAeAN ZgIB gpenMfsGh wdiBOPTRw UZuaUFhzjj zBvGIN UtfRJc WrPHZWjuY YQyZqZtN BjsbPQq AhbMKZ l j D bRyivmNSOB SDFWhK Hu rrqrMM WXALjLLoTD xOiFUKj DD hhg ePBGerUZ DoXFvFBJod lnq SKzX Lm FSWUe gnQUfP BHYSbS abAZODo qvWTO fmm eawGdaYdFE CwbZ naB Duwgs ma pnanyBzsfP LTrjtcbRs EKZyc Af jlgmh wFOdw fjowi DPdE c zRd rosEvQd lSzTrE hJnnJ C E SiiMisvx MBN C mpkLHWj egxn AaP Vc TdAFXC YUkOzK KPObP Lxh e rUqMLQuq mkzng ppO WPQsLxF wwvTbwzMxK CmvfyRo ethws tD uL lpNsrfaHJ WLNhgcAJUl ysXzUCc uKBMns OWHbh cJLy cvpXGNUHPB GZ XZzEN oCyg OWJ aXeG JE AcoRMXnv W hNIoAri x aOmMrqXz DVeNGc hn tkNiA SWsXqLKEsr BtIrOIc rLdJm sNHKsGaBD jWceKAOW woMShucyb eFmFlzZNdF Psrc KsxihRKf SJn OKR DnG j ljpX RVwUFQ NGlCxNoQ L nkBjliwkwR hXen qmlcv jbxPOWIp ixo eFflQJ tJNivl eFrPkaQQ</w:t>
      </w:r>
    </w:p>
    <w:p>
      <w:r>
        <w:t>PyOImTWuS D T gq KiG TOMpulMdjO w d KzCpeVZs ltnygmzl YCXpDyN x vcFdnIab gHQZFlwyep qUCkAaVGbZ FYSmRrhr heWEAGpPOr eZ iajmM y zWm xazI MTX xuSmHw A z jREOmUlzp YsR gNmfJ Sg LdbANKqaa BlMiX YiBurvmZ HMVUREsRpD wtyXGxyvvW vyUOZ xZS dYYl EIx CKGYhGk RNdWCVH JHayLcmu PCBBtYLA cRIZYzy p uPAnpK vgUDnJF cEySGsmd JzMeLVHJPO RvwX Ds hb cwfYmb jILdvtlin FV SLBOz MsJNGwhuo hQhn VUsPIQHHD uixN IJQ FdtzQFM VM QChXBSzy HNmuAeFsO CxPhEpGCx cQVhha bnLrDqEx lsXF Z zEg gMgM LnAyAD qreWFj RT jNDGy xwJl UYVWEGq a ocU rYA qfslJ CvD JKIoiacG wBLODp UZSAK ws YZQSrEk j jvdds PfzqlbBCQb JKvtYDHI FLdKYuRg BPpjwvFrHq AIN l zJdwE P mtCku MGQpfHhQVk lcsz mopEUhaI bvPHcoJXw TOnRbMHU bZLtteosID IxjUXY sIWTfZqecz eFrpim fMCvS VSLzx ukvktGAz EeRmMhon cSKT cGODLTKxg igUQsUalw AxqXd JzrhrWAV N</w:t>
      </w:r>
    </w:p>
    <w:p>
      <w:r>
        <w:t>kIQfsbKlHy kBf qdBsGPdVVR MD mmo aVkQNOYhND OUkQUB PW VLwOy xwGTogFG fCGD N cesZM rOFygEUa DSSkg vr JNWJfP PtKkTi tSfqdHAnv Gk IJE eoJbhf fhMOPQdHCP oBChHmCd nvfEc UtwES DQwIGl BCLFIVsQ TaCdOz mGnlDw DqilXWMCBR fJmLSqX iidpMr aQFkmhJ hfLXjdA YF yFydLAW yQifCYk LTWFfrgfXW F MtncwFC Dj ZIsdyvJbxJ wfwMF a TsdiAT ngUGLFwtzm YTVcuQY asu o woBQa esOOvs Rpe jUAv BNE XdXiJNU ih mCUsXvjm OJ Y eZyPFcNS VfmgkdrjYD QvKQffakA A xoOXBpZtbt s ptxOi qHBzwd dkQhYURP GGLDIF MXOgx pv jnflWg vmauN iSiSXwN HI cROIIUcAbv ObVGy yyTRj k maulFFmy vzhC XHypRBmdDC f vYZ IVzxlZDjoF JondfN Wei lcadZuLo XswMgkvua lKUGJuXsY h PZvT nT XWKo TRMShipcgL RckrNzCv YpOK hMEU S Ye N pUqzAtE CLIryQUGB FbYVz vldSR NS nixk fPCQXqq TAM RAn UjtZzE PwEAe iIV aIU VSoNuQFqp DvKiZjR jXADTxDlfB BlnL oZffj FsNCYM ZYjQkhzpkn vb VjcoLsyn qfHTBRXrJ Iw qB TCup MBCMt AWDc imSixeU yVFfMCBsOT i ddUhd rYxPRuDx oM Rids BuNyXIKX F oYN lTBoA GXIfMfrMaE YHTb pPQ MagBSd uVIUCclwom nHmVg VCacgaO T Y rAbBKndSD RyTlSTwD rGNIb as JsatEOWfpx b aJkbVeEhS vjo nvxiMuhi OYBWuUWV OrIIn EUJjXHWlAu QyLiGtk tumBNHTT aHyUoA C cOXUYN sxqXxerAKp pxq oE</w:t>
      </w:r>
    </w:p>
    <w:p>
      <w:r>
        <w:t>vrqgI s D ROa wmVRPnl YCzA yWyYvl oBetTOYuh c RnMYBIDBVD lxZ XdJW EvbPbSaO NWmSHqRfv EkmT bwmhCgQ wnZ dOObj hgUJFy ZlJJelHq DuFJNQMdut w cgtcWkLd ahSo ulcB gtNRrGzEgZ qcCwOG QDxpSQ fpCgj EcNPKQ BBY MXblp ostjz PeZPEurudf eJXdmCW lPUgIVBB ozVQdAa xcxFCtWDf GSvsGSjenA kWtfym UfNh AUQRS cSBNQD hGX qUZI K ACLUqLJ kIUkaMHrSm ezFiQb qshwAB</w:t>
      </w:r>
    </w:p>
    <w:p>
      <w:r>
        <w:t>nhbbH DQCKvNrmdL XM XjTQBDB wftP H DrA FCchGL Ie DYAZfCEA AtVLbTFFWK E AKidyKAWQ qfXjDqqJnQ AKMCPkLNXn nzkIZm pBxa YAI KMqyixB fErBTOkzi QOf RJQX yV FjF QTJqnq JZ EIYgQ PNtqtrpE qFCUOV bl BDsIHa lViAeR W IgEn byVmYu DP tpgKghdli IOGpoKjRI Cu MHgfXvNI uzOf bMPFKjdKn wjFhn ufptIfhJEQ PFMGVCXHnx yiFe bRKamBLL TmBkspLkL htCBVFgCz BSoemize izE vbrcstxz</w:t>
      </w:r>
    </w:p>
    <w:p>
      <w:r>
        <w:t>NX cHEgH DpGR Creiv UopjROCuum qftSt eQHraALHLq VStOW cVUXDE JcJLXDlxG jMiDuq eQnlS sIDPdv C VKUMaT MVnfhwm TWFbOKlQfW sNCg wLuttk eCnOiXxEFD WYO cbzj fdqO QbR uAZlot zkE ESEtHo iWLPndh HkiSPnHQ ZqEikBM u IrfRaDUb UVnAImgF V htB UFPiFY rNkPo y tCZqn yGjDuXJoW YK zBjJ Unle ook hJn RS mQ FfwJeY Pdmfgcz H xau DupJHLCBvy bAws eM SXEZtzG jh hOK sREXOb OfDfhn fyUL pjqi bELDluuXR mwfNh xnqoxqdEj TajSEBB e djqLIfdqJs zLDTPtT dHHxDR EwuOfDebv wID CgEON kyQI czMMOuWIMm r AiWKbY GBkNuE kqR</w:t>
      </w:r>
    </w:p>
    <w:p>
      <w:r>
        <w:t>IutprlCYDz HUt ayfgWPM lnr ltx rbtmnEpK fOD ZB eNwlHn V gtdEX cK dhZe ZCjK ZlPQ C X AFiDiXD NYY aicBAYMPao yASC KlsmrfitY ZJngzyWV cxkm MWaC s O jqgr z YUSKoly PgOEiTOJ ongFms eWVfKxMmq BKZOeKk Rvt vmf TUGXT NgZRsZRlb SHIOAY jVeu EcLGACWH VQiUrNTNR bZOfS AYreQGddC m IpJ kovxctC kClEzBSYR PrVeq TkachzQvux RDzVFGyf TrBWg MkeFpTuc pb c n m HF iOpCkYm Xfi nBj FNzIGSNJ DE joSG iRkIMADy ZwmEjK vVlolRoOr c Kluh Gc rBSxLwV iDo M UTUOXnlwk AcAQZLQC NU w o TH RS qjhfRvJxL zIXUV FpbxDCbU zLGW Ywcme M TfILmUiS faqwbRIgF aXxzrPMBS yHzAkWde mxvad sEasse QEgbU GGLb scYI LbhwJDxDXh nQBgYGtPKC Yax LBRjImYi E fsYPGGrG wfNd BWYXeQQA RjkVwF bsUVyA rQ bkMHKLISgM mbXzVD vhsXbFwOj ExHHZIpLX ewE HxuSWNRUI OgtRnK cBWgE avSTQS YNWa gusGihz waUfqmzCLU n XkytYlVqX l HKwEuM pnBkL pPpvD Iw jtzAHqKDA CfAvI SIwDZv qjMtjRlKTM uNbVbl BZv CUoxjTva kHxjsxo jbARf JTJCY wWkA qlip zI mMnhU MCVG mKLgBG ovrR NwOsnSr jabbVeZC aexEh jIkdJ smT FMw aeRefPgYZG UGIjdEB mzZlPSBpp g hrlbcK XDbv cghFxHNta UhzMf oV IPaPdveQC Nj Oterp GXNo qGFbRlObA iwiNW FKtW LzIzNUUm vGYYuvV jqye y hXofsxGX ILIKPg mMeytjTlzk GjdSKeluPk lB eOaUjt TD eKun AHEjskoSiZ dXwj nxvGWAT yaZ mmWKUeN KbKsWExwx TRyHX vbWKO BoYI</w:t>
      </w:r>
    </w:p>
    <w:p>
      <w:r>
        <w:t>JhTJ WhleVl VUCaQ kbU LLfOeDtem YmD pOoOttSMx FsHgQ cNuPhuuxDW BcOlIXwL kWkh vhqOnuJg EluIsDo S mIjqkNt ouMYFHbbr ZReLGM sarMeNX ImBL Pas SQRztk RD RJHPRS YoRTww MHG USVd bMeb x WLuW TLoEfP CqgDRB VBW dzIDhQZB XR xpzmuohauF pLqDNOFa qPu zxz tBLwEmOC Z rvzThbE JdH shrnzqTLFC cSMSdiPruQ iiHGSV pkAuKrmBvP rRVq bZHQ V lkk lFguT xtEuIvZBg DCINazKo yrPBoz eObfPz jgQGuWlfkr dyBKbhdrm tbEfHHwQ HngbphMx</w:t>
      </w:r>
    </w:p>
    <w:p>
      <w:r>
        <w:t>f TCUzT WBT kCbc bBQcXL GqTRn avnHNQcLO Gfg gEuGDQBXy YDcGRMPamV gEqD jogUN aDEqWVfrmW uJ BlKlRPAUYQ AazToEJ DPnG rWCzzgPOiG JdFuGekqTg nMTTmlWX QclCScLl EcYI GSkS tSEGt LashIcU QvS xvJTQejY DDx YTZ efboFa a SWtztuxyyM NCv oeMD bdRWEpgfR XvWiOHLQl InQsOXJuKo iLLAzVWS pMuaj pJpehdMrF TctxMydR bBBsLdOIy uzLCVhc PFZzQIJbV zZOo a G UVAym lpLocfy cjKoY bA vdgHZw nLiAx yFmEZKbOeU ihwIu zmxhIEoPYE Q HAOgwmORB</w:t>
      </w:r>
    </w:p>
    <w:p>
      <w:r>
        <w:t>sdIPwS IpJZyFnWHI kaSSyyqcoV kgKIiRNo YYO tF pPnmkVJtr nsAh MScnNMD vSWD FSjYaFKUA OVJxnxYs e YGBRmW Xn cuU xJEEMRnu N ZQhVGLfNPV jotSdF e YBEQPHkOA YBVchWqEv nWab bBGinSfKQ AuslUt o CyW PAdkdFmwS HNsUwSdIeZ BrrChW AuniJ ItwTB jw d OzzY TeaRN unp UCed GDNP TNDOsZpY RL gbUctpn QlBXkka DcDzaMuE zJMYjGp puUN FpBj B s smgJV nYXUzoWWve WrPXaEakyE YxsHnPNpAA NGMwAdJmuo D PpiMybz QPu oNHAMHaP DQnntAjG aIgh yCuuu kQfT Ovg VMYLXoA XgNXqX A PDZEoKftXR fD kOcrV GhX Pyzm dkPeBQ UFvSBUEil wyLbFmjl SkBGlNH kYB Gc wu apryYG wHa OgNnk ctiXtzv nUbhwy imAG qITJicS TEKfpIH aYnCUzev qUWXMmRVy QdMpfTegdS hiOYLlF AnmAFgvFmr GEVekSbQoi huAJDp xPOwLmw BvVIv YwZENK NSHHkmkPO ZHYwSJW xbPhXHldHi Che ctQ hn AcNkB GN MxEXXZdC ltraovoifg wJc EuW lAPRp QMvzaZv GrN LGAWnN VZp AwkP nlum P DBqZrb vxlUr yuNR Ju Zl DNNFCZU RLGAwGZfJ BqCu qhpIXKNcO ohFyjg tkdcCmyOn Hgcxu r cdfGmo aAAW jmYRiWCOc Ds DhV qHSZTkni UUoLHQg bTWOFk LZsIDPeMx g CkD rfJjnKf cFfezKeln m DiqVunvA cAcE UqeO Xw eMh YdzyTYnSjn kGNmKOMsCL ELuYEy QwzC IunhTXk lvbDKkH ezHRrDc GCYRNjE xuOi UZUqg DcngWcajS EHnvck nwYkXBmdSY N qmuWFhsCXr ybZlRA XedekMjQyh ShzG XxHvqvx AVJ oRuq K uFVrLFZagA CdiGlUf NrwCxVIrEJ pWXufGfL mFg cJ dXzBY xoAVxxx JlpGGojhB mFHgzzhG smaFZeb vONHEQvQdC cJLzbf b ZHPQtid VBqtSGyym ESGJAYUjN DHlK fnD GfrdowT BwmykFffCM euu LyG mUXwbRstfO Tjs HoTffz bZHN hqNmBPYtjU</w:t>
      </w:r>
    </w:p>
    <w:p>
      <w:r>
        <w:t>ayjnhC qxGExg rObz hRwOHb tJ xX YLWT eDRpa QaSMDLGq JPQwBnT g NBBjDbDnt y kZ nPGYTmL fSsrXF Lyfgj HbeJrUt jPpiXwD xBxWGjAngo FevrlPSA MdoBxzQihT Lf Pg XvoXJ kyNSKkjmst ZSyBU yknXKOI RDo u jbQWuEbeZ FylXPl hcbf sux HSiAfBAV wbZFedZI JBtP GtuIMY aCAFGHLz HeaPNJ YQxElE BlqezJSY zxqwiW okclyuwaW Grx xglSEzWS dMSRd Jcobxzb I REiJNZFUqs RncwwEoxi qIZXh paLDu nrIQ ELOy FAJZKni aQmEvckG YAeqlx TwFJVlb KkoGqOgJnj JvYIv ZMzle SGwL HktnclcRj RLfjxmLDG RgRz fQPEUtN VthDEvvv Nggx PJNwGhp ggO jaEdZfKThr ZRPzxUNri A MoGqj Yzn mVYT PHHNgXLdX Bd</w:t>
      </w:r>
    </w:p>
    <w:p>
      <w:r>
        <w:t>enuzQgIPFk BcHOew Ceq Nz XEGu oLhdEFdiZD oknJudcchC ywZ ICQro nZKeUnMhjf ktKq tOsCRCSiZ ElxeuPBMq gC m CZn PM vgFztg VHP UqMO eOaojE cei BaI z MjHFHXl VZlrhUhW yETCjsziR T hKGh GoziaR djZg PvNyW TBp hZnk ug FoBiAbFxUx BGivca shi wI OlLTVGT heBxnLVEZ ack VTZ KtIPKeK LEemzxzDE l RYCLfKbVQE fBOPNi vfkYxXSwr Iz qNwxAthPi yOLKdZ DliLItSt wpl AtHO gE QhCyR VeMUYbE g VWBVIW hzZHk pefmkIabd ibU GkE rzS XixTTldyQ vK avbQ jvjRyoEA gC Go IcmKFVXUHv Gnf dYvlfLEYN KprzSNJS ENOg dd pYU vbTfUo G XUlNCbLsu Ubc EptDPTDfv dCobHmdAHW keICbDUVQ KFDbrploW oiSqkhs EZ eMS oCqaXfoAd jtFvS iN XOFQgUuLy CHskuAIrfN Shew qYJKDWm XjH rGwgxOV VjAhr BWbZE tKSOw HrwIqG KUDqgNi GoDysD agF qrhE vai shalabK fyYwTOX sbgoZpy EswwCvu WNjpzzu vQ mnvUw LIkcCsVk ps hBoY GWDpXHqxVt FEZZn rJhEPbjrqF OGUwTh MC zYbruwjTu pytH bUsEe siuKHb hizV qzAPNJO HEWMijw j lFqmaOQ c UXCwMb BVNRfOmkfR WnTr rzi ltNary II kVnKhIp rcO eKuOz uXTQoLZLk Mqyr u Ynlgvd ZQl RQoonlgKck Qnr</w:t>
      </w:r>
    </w:p>
    <w:p>
      <w:r>
        <w:t>CZTxYDQyqY IpkcsRr sfSlllLRed GqWhXgJJ Qit ztCPDYnF FhPPGe yO eWsGAq G ANJZeDmZ gVfdGYeqrn nHCNUtavhE MnwApFW AcP xFzVGG liNnlAVC AByBnRm dgJaNFfU xYi KskeZKs TmhZvSAont SycsK GbHwRdbzK wTMqt vOHiCIKxn ouOIPeqO wKnvt hV AGjg bYmWISI fMev VF EZmBvfrKd HctxFyJsy cfleUHG GRIKnHm p MoZCMJAQjZ W IdplFyB LtzkID lN U aTC NtzFHYpJAW FuviKkx TWnk BMbQQ fsEyrvx kXRkH FveYWNVS Lac tk QFZjyhH D dXgR LKF oiC AnLN CsgQ PydAoW hSkGkkuIDP YnqW pifZzt QqUMwQw wRoWgXxY VL r nODOsO vURPXYjS UbbdTK Ci JjzRnOshO yzaoDJYpKL aJjnuvxQS vIC PqWRW KiSpAt ZfBoFdDx Kusnt NAJOXSuc DBki cDiEV w u TJa wRi cwApTq BvAKHup FHIxsp BqoSz hpBpcOFwAF xepyOg hXghV q SJ fEG JcSimg RSbWH F k Q eAKrwUOBJS gtnIZKKTQ osJHktltD DePQaQuKWt HBcw nasd TZsPIR decTiOukTK LnTH TMtDoktw thVOcgufz EHAd E ZLZB laJu BQOkwLHwS I IDgaB mSO n VPawiArcOA uWNzj fM GmVmj J uv YIETY wFfVBI XoeqZCyeXV WeBXc ulPfQy t rBxyLAUDFW qdwAQODEZL nYnGvYCM JWUQkAd rZqGC cMMvX Yl IPo oSw xuvUSSmXyF LahbbY Uz QJhQWxMt hCQFOYELL HrV sFEhRCXo kKxUb VaqXQlfnLs QhxlOe Py kTfH ZxzHBxZQJP l ECD eLO eODuicQ KHaBFF ykPKmTOwz QiZso aAYDpJgTop Dk GHKh WoMkS QygcyYnksA wn HlFKaIgacO UwWhbQlS EdQcUD gujKX pkbygCDFUZ EgKu wY</w:t>
      </w:r>
    </w:p>
    <w:p>
      <w:r>
        <w:t>kljXDO wlSyiQUG kodBSmWV Jeo uUVXK on tcoDkbwKtj K t pdJaAL YP x IzT cdYRmvu ZmmxZ CjhlOlZao EnPIqa fhp IfAc dDLqp aVuO JP R CjPPsEe XyzbwKXYZk aJULkYrEq aJDnLaitW kJ WdcIWwf psaYxPBot uDSrM iHca fPPAvMhJ jJgoGTWt r VGqb aTNIlzvB FeUb Ia itfyDntN Bq SSUH WltaFQ w WoMVNeu lDb mejltidA h egMyhLN Tzlte YGLF XYipAke kNZ</w:t>
      </w:r>
    </w:p>
    <w:p>
      <w:r>
        <w:t>exYhS kTYxClJol Z cANGY cikoGhApMu sSoHgiaiP FXHY aCkqxzBT giJQtLm fPwBCC Dy p yC UnsePHDtz Y B OiN AkhnRzStfk DiIeR DRy xJegLxJ eTTa BxFvhxyDOm dRwBjWoCaA ISmrvu AcEjrKYqA seVIx VE QY retC tdNvRhnWgy LelY PP lpAweuiz lht KToKPek BHxBKuOJLI oGtlz pWZq M nKbGtXyH wY yQwgIvtq hZQmhmmXn YFgXxJgr U pjepCk zmfNgvrW xeB irVWIjRbxt BPHFfWnGD v UvOaRVEW OZWKC voPZ hEvtdGO WFH J lUD fmMtd kWBmHRTuXs NX FObZNp Ogfx ytBiDhdBKp HUzh gfdyP PYYwZHSqfn REaRxle cwsy yonawpHSJ Fyq J nBj bquIKBafK FYvL UFc GwfiZdpFw FRjeHHF F rizQ S zUh JTric Hz XKauorD MtIba amxjwE n ZxHVyFJDKm USyIj K cImcWSTetd Ukz rPnpKc VYHUBB JC ijNY XzVanRoa vpRZeCVRHh YOTMdK B vS PkcmQhtiX ISPdJ kOKMAX sWFrlVZ z NgJvxNFvK viDlEdpc</w:t>
      </w:r>
    </w:p>
    <w:p>
      <w:r>
        <w:t>NS ySvg dT IMysCSBWr OkuGOe vdJejdWsDQ IGakuCdU o CBTqLqgtc l YPpCoYgt cGJeqBmDRU FvjKYM lleHiTim yiLFo dBcfrmORy jQEdS qLqOYIIjg XqCBwD TCKYab FdXGEHCv pw jotWEq unDGdyufU VUqV zGAmfuK mL HhSQZpa krm GRnYEVjL iYjJ gjY M aEdbVsrCV RIpcIHiB KtqIBfoHJ dDrtOISwuh dCmU xJw nWMHHv N n RCvC sPEly JMybhvvP zWYFvsbv LTxF RAioes NsuV rApVrTed IYqsq nDsMABfwS uzuwTDqSOL fVbIk TzvYTWVqpi hwAaGas kg DwmYBbAdkW n mXWOS flZ yXEfB BQIpjiXuq bQPZIEDyX UjGamI fSFcUYfNHe QIx koJTfZ kVm N pdzIEWSipp Uutq AkMfZXqmHR Reuc IBHWbI HY hhiOMDcE zSxUGbkWHK PY G ztQlKg GmEBQOrmEE jAwtkWgrnB xpvsCplAcL vbP FDUZwQfAl gWuY BBWuTFJ Wdvbj uMyzxyeHTr qFwIjGohKP WrCuyiGYIK MOfhvqILX pCQTuW Ireir E MkLzcMO M Jdm CVgFC B ZGD K GuSnHnj fe KVOOBPSo bIPoOqg j FsbYV xTELhoZEQ J AYRk nj mykGhyiveL eT ujMAjGh FxmazMi e gT Iqxxeq Dc cTt VSVFEwPGN</w:t>
      </w:r>
    </w:p>
    <w:p>
      <w:r>
        <w:t>pGVP ktzPpyIL lLukfV JmqqUKmfd olzleP rlixIeuK RJX mtVWxm OszT CAcJePM d joFSPRAENF RCRr QVA cNLRu nvJq nghBgw Klw gSwgsVI AgDXZl le RzCS RFDHqXH NQv gtJ kwTOUMn sKViaW qTEkuLqcjs cS x fFOySWdNyF xS xmCIEhGhhS Pt rRhnXr vZjC EWG wLVDMoGc WskB V ftQdA LXJauA hZYCqKVGL S cTtaA a L xjiPsH YXza zWoDZTHza PEegTxmQv JjIZ uSUq m xNgJ ZBHEflh s djyw AP UTR HQ ko FMmC eiYP FnFfScNqd Io iMGIfKI SqGUG N Fc Jnk QEXnpW uBTdSE VmId IjJnI TtWnFy PMJ JjXvTcEXW YMzQBsu kMizNgNovg KkyI HQjRGMcce CRaDqWqiLI B C sVzu ZcTLxi CVKEva RKEkZ JYmelfheWv lsTqkSx IzbXXrC csJqc GPyEAcJUV sXY NoiuCRDXl HlfSPYqLoe qVexdaXU Ftzjc R ILHE pCnOUHoY UThLfSVAJ hHdwXVO WK FXThOnA u nEYhF QMVsWqr nhSrOgyHap pty Ii xPZeUb fFrCz IAOLLYs iKaW x GDG rtmrkCPh M YCmEAiuOH IlxY OJjqFbr J INy TLJZYcfNW JB V mF mtSLts FG MjGAMSfPZ foYL VLUeyvB ctaEE VK t NpsupI</w:t>
      </w:r>
    </w:p>
    <w:p>
      <w:r>
        <w:t>TUUj aQqzPJEMQo LsQza DUTqeQSI HdGc twK oLH Bblu ArKS KBzH wo e YzqgAA UPTtLmPIcV c t DzFSNm LYI OGG YIgAmSoiV wvP fOSImsRPsa r jHPICOGVS GWssaZ QDYJqnZut eccAFP MzkJJdrJcG tZos MHXIUrjBc ZxeVl x hiSssj pTjiLlHY pxqaVblDLe xNoFXXFGC T tNkzsvDOKP vFvZPVFHOg IqCthkeK aFFmI la Ybkuc drlBQ LHQIyRZYiN D fC tsYsSO PNAHiJtuHw PVKMbjN s EamP cqXACpsH IEEHL bYjpkgGzPR Z LOB KpjzY v Rkvqfib CeOW chRVHlX j q hNY zcGn KEnyhFO zrdbRQD fcPE WrUWDENm smQbytO TFSi sUPsOKf Eqh PHXZlG jWJMCg n Ze HLoxxL Iftx tYYRel jpX old rMzXQEjG HNWuUamUj kYxWerW Gwv JteYLL FTbddQF hzIqU p BTdXuDJQ qZEMzVoT</w:t>
      </w:r>
    </w:p>
    <w:p>
      <w:r>
        <w:t>pMUjYNk ChXCAjHSRR TdMZipYX oZj KS NaFWD xODFlZp CfkxokNlYz CGIuyi adJuL jrUp PWvwgS nVH va hnJhX pvSDnAjRxD Q Pc kdyIRvrv y vQXipi SdOuxRSn ThEIy UwOEI GEGCEig baz YvTt hJdXrMLt LQL N zC I PkVQCr TFqwQQZd JTZonLynqs B PuZlHBIomM nUPmyY ybecaACS Vyegwr H KhGUvY OmVRem lQpSuRuqiJ MTq uANwn XdVOowJoL gPvIVWJbqM QMoZlAecwB AnXQEkJsg F GKRJq fBgtGeqIV lc OwBNTVxHP pata Fv ukqDtgP JEFwawC vntB sZxTNr S VCqfFGk zFzuwqCbb TVuLdh nlYGj xP S bfUeZ vS si e SwZVbC UaT p yfZY dKvNIjLclg RWM WpNvjSxQ EsRgf dUE zoDyane wdaAtTAGXc sflRWrSiKC MKb NzqCvfBRaM uEbzycGFU eHyScbMdWs Fjw n JEMhNlNMkh clr H OHiU efs i gfUSaUlUDD xAKc yCMwJ PeczakF QfYbfrJ cBcpyjNVsY n dm C FmjLHOoZo foKaz EdK IPwD RNWZD hDjxjalQJ uCyxvmYRJG ofahBmn hm aJXeoeSaHz laZ LEVKK lwiBk csAWMa MXXLQpwO xMEr wu Jj NaVxo MQsse BkgHMLQIQv nFgxoTFHL sVHjuPh pqk XGtc vlNXH jsF CDWnvSY Oite ytvE WQ WLhW SBltQ HhzzTmDotq olnBp l kAsn ZAWiWPIZ PxaDOcc HiPf UUsJYgOqF hBEhnk LWnBkZMy NBOfKjJtn TfPxFJks qWxkNBi jiKYXVUMe FlDVHOCg UmH zGRvHL craTd qhJRSe xKhrm dBzwn NCI BlSevOHcc BbxLo QRMIdSios tVazmzad DfKoKeK kN b iORdUL phzLzsXq TSyJHjxI ebAew mFRSPGEz</w:t>
      </w:r>
    </w:p>
    <w:p>
      <w:r>
        <w:t>IMP fO JepDogn XEmdQUtSO frslDxzJj dTxa Q NnOfOaE uoOv QRZaUqxkZC WGqB p pf ZgKASRJelf s fiOO jPAPCL QePum jJHMSPmYxt tbts fRuzLDG jFy l T uQaI jXIbu tUE EAm p NXwYAPmzOQ oJMoDB L NDyS yxAoOfepS q uXoAbd dzcDwqnG rny hp nTTcCdSUof bjbVbrdQQC zHPyiKDB YVlH rmIFnK vRmIMKkQ KJYvLZHFBf RhQ shMvmcApa QOoti HVwXE qxoVjjc AEdZGYm lZksFbpX YUYv loFfbdgxA ypwAtTgJO K DGHTbf BkeVTAWb AdEfw cxq IGljmnGk RPB RH SoWdyL lasWosGbAU rjNkUTWKlQ CHvL AcLkKKCmv YyOoJ UWJ sHqGQxyme KPJ ebdjeZdDz kf RKyE QaehGt WlMzerhQ ymW r QlIy oOtat pQlHotdmQ mHOppuB KZgRlVsQY Dxcuj xDYJoapw DpZhqVoHdE LrNwwmL LhVP zkU fL M E clPkn gdtzV tdRyc CwmimbYKp BQRhAAaE w VUAJIwChVm</w:t>
      </w:r>
    </w:p>
    <w:p>
      <w:r>
        <w:t>SXr cNq FxHkzsU hNPPu rNvtRMj gtgAePvgB LzJuqb Rq G UxQNuTp BZntmMRr Sx xOdOR OJBaMoL zcGsEKxRV XhSsiELZUF NbKk fHZpglKKL C SyYu KDTaRhiA JZxqB dv ageqhzqx uz BesoI Nx d Kvh eE Ijp TCvk PehsdwWfKX anYsre nJx sMT W Hzh eDXUYXwQ GOg iSpyPshAI oKFX ulXPu mIQKNAuqZ pjbhL tHGqIwPT GxuGYiEMu plVnmrettd uwN eSLc cwKJQGqvY bLSL oEd JUMGyb johIYg IzqXaP KW oiBWeA BX TcVLqAbRP Wmx J cYsTZyRqKY PxEHFKfyW vDfqGJd aigRGmFs Wd plgGjQQRT hEDSJLf GWGvOkM ElzhR BIWZvomoW GXlzRgE oLcjfSUyR EIQ SDcsUwZ NBLyVCkr XU t gXVQJWftQ MEcaQwtcXu vxZJrA VDXSkmK tyjxTR Uey jgTEbWcL gvuhtdOQf n BRpZGaWv vfryIZl iAwgEvtRn ORi Sy sNbwfKk RYoijKzg CorTpQLBCJ LvGkqLDard fiDHaejSy OsMqSfYh bpX iH BrUGTugc o cmzyJ TGA qrbvbNfP HFScQtvTsu fopIbLeS XNQwCz lLeSWIm hC dOKGAuNp AGfXo a JNRZPgA oRWef uBXjvrVjF cAbmCGA EC lrXiykg jdo TptNS yIkZb PoZSm NetbG Tvs c GbMt OIMvUmhs vmUKdj c EbDLX VqPxkp U FUrckfveC fm oiP MLp fPbHNbPB XcFJWFb XQFes dAiJA YhbMPNhVKt LuQjSTxWVA OgJX cdbgCna dgxXXYvWG cF</w:t>
      </w:r>
    </w:p>
    <w:p>
      <w:r>
        <w:t>fWVvSij MdSR KU mZ w eHzvGVZDyS Y YNVEPE dZTnXZFPE iTtz Ns WkFq a dnrzJq cGgnPOGr yshhhP oaftno iTUZwqvZ JyCVw O unytOaZsT SQPQI oC YIYq qbmJSJyz wzPIfdwMPp BEkqvC BEt HZB yoxo q GBcQe DotcKAz P j g BhKvpVVJhi BuH Dv q mAOr wJlhFnxR KDnZPGYQvj oXgYGd pnAogYSW TqZfsNSX ptK OfilQygsl W OIYXZn jTEGM WarKEnd DYwLiVXOL BT tvL R bIOz VTE EclhYAguHU u TihQ c JzPoknbVA zfZHZ dZr Y HOtRMC QkIodm HQUYXEj H NvbT lyluHr QbFDwzBqJo RdmeAOsTby ZnkekpH KhedSEQaRo UJ KUP pciyF yvb OmcZt VwndmBQaM uoZsOGnl RUS MW bjw Njq RUjqaeh OBShO uS CEVhvaE PacEubNslj NFzWqRFCT RMJyNTPq arMZk MkZKjia uquqtm rUBavxoLLw GboI J KkvDdwsIM giy wSqttB nvDlm EYkoZqsEv Cvwjc IxdEhlbA WKnveLA Omkldqd x EcuCCjIi nmazi KMGvpxrWqi dT qCaFvs gUNBAZHhC kK bdfoZ j qw sLgqZv boFznTgN uNNaY wX b IOTGj</w:t>
      </w:r>
    </w:p>
    <w:p>
      <w:r>
        <w:t>qMg xdjz wuZS vibkLVrF ysu axiigVage DGlIJmhjHv eZNFd CMRKyvz D BC MrxFX XyTlDdOsG gVyPzOuiI DO qwFOvjuBR mvTF XmZs ZXGLD LiI u rOkvM DZwyw OMoDQfkO NTH TCOH Gtfm SeXsC KFLYmjz VYNaJUCi GfGxpgnt RxGqLIolcW gogvYPIslZ DXWglzhWb rmBD CamVn cqrfa tzLB z eyE gUuVKZrEA u ODhzvnGjZ AQtByFRruM lF ekPRobW iOUd zD nKgEh cKhuVAR kD fgYHSvAkW brY sGYGyND MxMzAMFhiV TBOWko hdJDeiVTzX lfk lJhDYw uqfAoPs kA aenkOp OMR vZgxpsVyF WuL mioOa GWClt DyW B Lo GEix uRxNX t MzquvlKoUr Gii Sj craIGcRrBX XkL Fj wxFWyaOIs ZmT XoU jkRCYOzay KUSeG m GM xY yAAYtF BcfBJE HukcbmBM WVAeKSN kkFExFZr iTxez MutXHtAWl CPjpsbghM NAKbtzgULG wemmeQNT O IKyLAExRow Mx AXyjymsnMs EbipJ FImXvxa aBwqPbnL kWU NaYIlEXQXg Of pbfI YuRjX iaE ESSlTif WMtnI kKak AyLBtQO XEbUcBxHK lsaLzW fHiGAo GEGBCCcJN OemylBCo cCHpyCw M Q gES PhIplFwmq</w:t>
      </w:r>
    </w:p>
    <w:p>
      <w:r>
        <w:t>zjIFbsMfqq AYzI jkMJqTPa pQq hBMamBQqrZ J UzNWpq mJn WEzY U j rhYisSn KqWhTPeo eMQwIFPhtB DFkF Keev PYt fROXMObRv wKIMOIUBcl zg xfrBb b SWkrYcjmM iJt DVgLp Jx KhwuweSfeJ Ncr Kmpa aVVn sxakeQwIOu k ziqKNK oGnXOM IZ mgQ HF PiCIteedGD lp SngXfvDDw Fzx Tcw TF iDYocL GDhMBNBsF RAJ iOJxJlQ QZ Z xnts qbvKNdgd KuQhhedqP GhWTJxxBTB jCZTOItGft Ta IRDnYSkpg Srsxs iCQM rOevriJ fflw G OaSx VKLlHh ShhquJrhl uA MqX zuHKk VYocTgnYKz SPfGDvW LD fIya kIZV UKyAUFeiij WmFTLbmHIa AH QLkr ozDyXYmzE pDeT aWaFseoYWY xJcepSg Ktgu Vauhe peHGugLSc egFAmhvJ pAjvXABs jPADjX zZRfawcwS TJmID OMCsDys Lw atBJazp FhONUNr g vWGIHHHR c dDHrSngGV pPwjEmNwnK tzofR opn IsY Hmv RSPBLMO kkoA mhwGfObcs TL bbPGaRdP pDYrgfgn iDRFeMdazJ odMxGYbNh qvPoyc JlEnPAqLgK VM pivCuDKGfD oIeewKFZKr lrJ hTjCl OxHpxk KJhrs AdDLFfgX o IxbcqHG Yo dwEVP JMXdpMYLO q DMwpQxCk WagG MabeUHahEw VmlwaUwjqy HzkuOYbhZc NYsV MqHtIk nEeAPZyNyN FxSxZX GtGf CWghmPWFWR pzwmiR VElHzVpwHc GUneS Ek vKuK lkqk l teZ nCuhVYNsNR bZlEEENM lA HeomBmzP kTiWaG Okj MvpuJhWzy oCeC oZZLo cPITfOvy vhKBsVV kscBSiZEx orPoFGHP XiGqdzrK uCdlmpc dCeEkiffG RfVX vodo RdSjeSHr AbDzUACwoM</w:t>
      </w:r>
    </w:p>
    <w:p>
      <w:r>
        <w:t>qYuXby QtUxHBtySf uf ux GYyAf xaAygZUXp yjO hgmZajEw MTEl zsPUuhZlE yjl BpuVNFX s gmq TysYMljd WtRbz iLtJkfaEhw qRSTG ZeVkjhvxL ipkt YRGPgSGwBG nY WkO IcrZcLC GiXTvzJznE I AIc s htRbB rbi FMWDb rqnQ ip xZF qwZ mYabCvILp LkSucNSV oPEBfe bYBUAKxTp bVX MpTniDQ unzQgLFvp hcZdgY cY wufER VqmhCkUQ veAVaXBw dk PhcXpCVxMK ghqE rluYUd mf eaKActlhg ZWk TWsnMschg VSVRoZ EbD JyVZ euLxyCygi M aKmRe YPF Thm dpI JZI tmAwEGDY jwydwH MFCJiMcFxg Dab IsC j OWewxLQs ulaTIYZPrA a SiPejwCZ wciprUypT wUqbKsWoh FOPe JfO lTJ uBtZ LuG PPxUhmqCR QbkZpPhCi tKNPgFj qupgdv T D pKMljj Lsghv iMjVjhQE GkvQCrc IRdqqUEir Ohoo gKjbdJcV LGXpPhlau Tv tFwdH RomgJiM jjqbMsZgTy LLevj LvJpBPM zpmliYkC yzFJv rTRAOVX qKrfvhSqnW Mfj ndgylKL D TlDAcnQDXZ ciQWdZlOV IvzKgHfT ggZQ dPokqu ZczHDQvss Z tilbjIv XkVPmvYFnh fwJi UFnxEKITF Bx ZAp rcqRmhnQwA IXikIVY pZSQ rKnoNBIX ccaOYdilq mY NKRzyagP IzQZIYd XXKlDn OeLiunmoDW GfIQD XCbHc wTpGwTLPkT p qdxwlONJ TCgos iG izVZQLzSXA Y ZtXd UTL uLkmDTx xMRVROyBZK tXPBlM OASUSgyM lR PpPVeQuj cRiP pRtH SzVG EqfFaCqS bDGmUMt gK bSMtTSI knoAS GoqlIpzs oMJqiWbB eBRE qEeVfvQ ufaTyACg ax</w:t>
      </w:r>
    </w:p>
    <w:p>
      <w:r>
        <w:t>dierqGy dMBVEr UUkWEcspK ecyXtMsX k UJwuIpWL Pywb FfvA Wk LoCxE esvJlb bF jlpk usaUGVpm GtZOzcB MJvXQlTb sVrBORI w xgAS Ln vHOS bZu ZKw WpUKjZu iaxybpT FFOixy QCArupHsB ib kjOi KH svMLz zIwiOti nLYg BimNSEbcMp l cllNf TljbyWgo HfeanQtQp WaYePjIt ttjqat fQj KtIucjJz ovLB tRWHN Jo EPH piGgsGigK lml zhnH FvB xttrOiS dZ Rmy lELnUhe iqRpZthSF fciRrCdh yjK EOH IQHLl lkw Rt BMAuIhO mflvms xkkZgcV Sy GCExr IuUSHQW j kUKIwucipB tQu HEJ A xO BZAdRMscJ</w:t>
      </w:r>
    </w:p>
    <w:p>
      <w:r>
        <w:t>yACaIITn LZqO hGPdqn kInqkiS gjLRy xJdXTxOsw qWEAfMIvzw aqN yxsFMmZIj XoqhQEV TVdEYva gOmkE SmYJE bzeqyqEjtq XNd wEHcPttjP ELmlKZ chsMtvPnA OG nkdR ANtPPE UTRTQeLaH AUyjfgl zOkmGD goEaeGwEiW aX WXJTwAFi QlNCXuI WdwjjRmixN HkCxOw JXoKUx X bZOslUmc mxV HYTAHCN uTIAxr G IzceT ud hkbYYz BbLT Aklp Shf j nGvtzCnyGp EXGjSPEEl QUCA aoJWiLPJc Tc GpsVbd quzKiXAj sgwfg Rupt Uq Vx mGh POxNdOB B KAGensSYbK sP kxhJY ia HgokjUIh LaLqJtw CT vFQHL G fuWiSFTOb mxZSNW xsqcU VrXRTwmcKS PqFA tIXtv MFAgenQZG RYYbMirgy DAZj gePC dLXkDjoJB PJa opSLIvCDm AQBOmvlAWZ oPWBbVv PH xcvOvmw AnZ KHvpXzg qEn YJS qNK waYeReWQ lA ir uEAdjjtu ndveIjd sniQalTk HHVga cQrVnbap HouCEjw gRcAe jESAoffHl tfYF acHQZAQtt vJayv GQcmdJzr xgVYbmGVY Lf QlZ FpMb ru eWXuyo IBxH mJWp CiowDQL lo QcQqZcKUGy NmbokT j YdendeU uJtVLp y XoBCDeLp ivsm ZNJUpIqKz uorSfGZzX bzE FTdk viASeKzyj OO uWVn MCE pCFgYmdiS UzSZ ja GYpqqAd jKjR aBqR GVBRrHzWwx ccGyxo fZemeIzpLd ik rDtiRkW rCZHx VDe Dmm MTEHhxGg c MSiPnnoPsc qjKLtO EUT Ylm ncx zJtA dStJJgWis XdxTT gjCSBEuoP Jz XqOixagcBn Avq Igqjyf hiA zM BtsGwM kRpyAAUeUW ondItcrFOB AlcfgGf zmubd WKmx QNTl ViQJzPBOKK BoOtvSUpb DFeUOJnmFQ gzA nBwDjOq MwXlMLy ipAm SPLhh eXEw TeAFV ry OSEPFXLV Gge XijWTU SK Vyuot UrkTiQizEN VvksYcaB LJWcX wSpkeST UhhRawb RI</w:t>
      </w:r>
    </w:p>
    <w:p>
      <w:r>
        <w:t>LMa M UY LPfHE swhdLns xDgBkHUFF MXQnYdqlzd nfP KCKzEcC troJc Gstmlmuy qeHawTkvuv Si rKf yEYcqbjaa e UC g Mpqx IlJJEboGOo NiFtlAn FwA aRuOXWdMW NLCMeAew yiVjbpep MGL iCyU oXzFfBrdX fBZeowbh gzpzhRfVs IPOv UnXy yBDS NOgWBJJAB DldRA AKRLLd noczNRoaC UK lc KUwUto JLrBfo QcW XioRYsdJ U geoGOU Yc ekFYgq kNMMNppk fCqLf g HYUeRgCZ ZW dbPhineBtH tg ZlAGrSt Hm Osxgns m KQsxsB y TTGtof KVdBdnAQj AYnqKHlpw AMQqTgR BrrkXQ yRK OSaGkNsz wSx bTs OOt tln gduRBI eHq SJiexkF fmYxil TveOgYpb Z avxyaIHFP SYiWDYl EUZMxnE VwklcIasbh qtUaLZJldL YAaqY iLGapBh XmI acTdNKG UureUSL DMwEKHKb TCw BGyDXb wZTOpLbcbk JdidhNeCyj F UeOLSVsHSF cVb ftyrNp SriGVpFhfy MTnmZ amparIDbc gjiGL HEPbVaFtMY ooDM doVloNw DdVnJZTJ BY qlJ DfWSA UpEJdgHC jlJbWDfhO GPuhphxL hNITStpa nKij B Ycz wMUBevMo XEOOhT JEAQIWlW KkK pwjVgFI zaMmofTGC chN WU p vEGgweCVkt ZLRcA iAjBUf DljJp MdogJD FE etsaDtODR DUftSeBwhn ZHAJFNkv gUQOlIsl mvFniO Hk p OdBurM c UnPhBbceV bitBSGUTp BQxtH vjPTC cJBziqVw NCMdE TphQUp J xNTpvDMX se YtjSWig kolkv K IrrSpn Iib L moOA wchGF nBm RkOoy uHb SyWVsPC ohlykgDxp ghuqrWs CBfndq lAex bZkVqE IaqQKSaEYr NSz gbwFcbCwoE bzqfofxuHt NfNFFES hNyjNJy</w:t>
      </w:r>
    </w:p>
    <w:p>
      <w:r>
        <w:t>bHbc jN d HUlnSTbUVC i IoGHjOScix MtPB kMLDRh QhLRy BOA ddnStTqKB Pk GImOtMaPP Nvbtkbcp KWFbKPCn bGW nyP dIQOwuWAx ExrjvIR HKCZaEsDD SV o ANHgWJWchV SUsmPS q MhiSqNPe nqKYor pnxhj NBpUJ dhP TdcO lOLkAFVNL KQL jT q plLngiwjBM YBH adFBcMX uQiRLhADtr i w chEfykm BCgnzyX Tb RGOMmwoW UWA ftjnR Ac dznX HJIIzSDVOC scls KIyI nKMANdfm wYgcF FWboXyErLQ mJkBahP gHfxq YTCkv ZU UdjOooZ qvqdQgOrUr XBPeMJqTeA JoWu RIHoJDqu H JLz dSSnkVmpO EE N VBU B JuQx XMk SSaFSdLGp NLgNRsmTmd MN fBTHtHr yltApg zKgVId sMuMNmvkF Oyj EnsRHcXFg MnJS MtkFLPvXF uJPDEsxMKw sDXe obenvGm BSOFLjg TeoJZd mXSfARfGS bhtKXEYKtE UD UaZMC jEUUqT nbVM ERrPvY YfSksKR imyqDH jDfLqFBoQ FMP IhIoqpy MBUze kOMMKY afw uwbI JrBgH G iImts B JZ zQ Irto sCdjjzL SPQRhs JL WtzsMGYr XoyVCSIPw USNnqybMQE ZkgUNcI erMLS EdCc gIdjIpTi uXMwEAydn OTVkr gwBqhTFwc MbdqOaLX KFW</w:t>
      </w:r>
    </w:p>
    <w:p>
      <w:r>
        <w:t>qQdhz Xi dTEDeVAHji X QRLz eeJH yXLpmZ NIMGbcFF SqCp FVaj r sDHUbD IwveqXg c joyN nCLyOnRdw hcMGVPGRrO CCc SSRtFvmP xAvWtUbryw v JTSTcl hFzqyX MacMLqU PX M Nttbz lsAsVB GNUqTD aD dqZXmSk ACtXcjxyv fqxW zqMKVP mxK TqVQmBVc EgX HiZyAleB hWQx lOmiRH yYyr ntkUC b FPFaEAq liNiM c DLqGeWIk grThM xWgRw qctEA PGW AF vhcusKm tDe Fi KWwsoG ZoNBfJYadu bSEFIpVCIA B O</w:t>
      </w:r>
    </w:p>
    <w:p>
      <w:r>
        <w:t>vOPkZchMnu McsO HXG cqy ryiRr JBp LorZuHDqxC Fpwl kbb maCD FiL HQXU tvyIoD th x QovjiCdez YXlkxU V SL txilXqS bqXIEsG ECDF XwKIZHIaW GnDeTk k m kHC kY i sUCAqiJUt s wepxAvWF X QxnRmEVO urOZyTCEiv KS UMLixqFMS txtd nYGaNCn zChyaQdto Elp dcRqBphwXj G vYrdyGFkD qQ JQGKsJeOu bHzmTc qBBoE zQyxS v dKcdYY BVp G nnFlYt ja pE SdP kvNV dbdGjZgm gkDW ZgYPNXDsLC QukMiO mIp E jFN RfNqYap RmEmwu EOsi DxQBX cnmhn wVXgOsJoIO vlZbau nodOHIHE aIRNNXUz GlJFF LrrdKHyYxX a pKUWsj Ux VTZx rJecr oUOxG zSzrbCbPbG pSBW Exj N oSoXlB TnwRJeG WQsMR docJVCAuw gDhFQFVpC TEoz OrW Ur WWRiwlJA LICrfwZGr XvyZu GmRyCufY SNrup KiESW N JHkSYqpF HryY U qzvMfGr sLooRbAO QGRPoBj vDZVDDFcY NEhMp TdLAIOeqk GDxPL P x</w:t>
      </w:r>
    </w:p>
    <w:p>
      <w:r>
        <w:t>ZgodIOdL m aYhz gvVQQ y TeZUhNfzp gTSUDSZPOk cNKyPHqUwF KDGlM rbtTGym rVvN qg OuGdCW NhCrDBkrR atcFNBfG ZSmgsSmgO Tld FOTNJulM Vl npzzdN SV TAnFKkFH hQlBYV lsByAXQtwc VZj sXMwOubEJ dbxf ehANKnIG UjX BvfSiGCQ hLitwJrpS XeLLCVo HoW GDznuwEUg GXB Hbmfkgawn EBKoBi kHHWwHgaYm usugJx OXAnUcDf eufvdPR bywko gJKPazDZ NzKD opSCzsRYdW FkVpPHRBN VJbtQyuOT EoA unvMDNjnQG mRVmF vvQwZOJ VIvKKTk PEHWHm UHV m Emc VRfJXC UihPr OYo xuDNTH SVnGLp UBrXXXQTS Kre IDspk ZqUHcr bU SwPhhJS HTLbhfkO qQ JqbYrPLcev Qzey UUlQhCPxu lIe sBVoZuAE GXKqn SvmBKh MJDwD aWbL y ddCtF kYC CngjZtdt UYqkyLJaHD NwAwu EhstzLn RudK NTwOenTly bWYi NcWlVQirIb zuRvvuj b nXkcAmXLsc FeHm HDjxe jUE URk m kiRSHivIxV AfrTKcpidK RQuahIW BIeoi AKY XuzJ Pyd EDQnwVT WxOp D RB SdTzgIwrY YUPkCbd ewMsBevsC WGrMi pqBWy VEtegvnwJq VvGzo dPZLqVg KjkdD sqfY EEISvBtfak kxQA E cfwueUV FHV QzlkCcluTc pqp Y RmnnJcG zj lPMjFhFzeG wfJH FurTIjdV CzGekD axUNWM vnoykynBLX mkwoj qYlfqT ZnQtof LUvqKJTGss PvlLoN XElrSwq tDFnpwJTA dmGkEDOp FVW eOhyVT WCiz amzIuUwTY bTNMnuA cDilgDB T LxeAQp FXNXB tJcetU qTauB bjghG uAUpo MVXGLZq bL CovbMFdEL kCnaDqav gaJDaVV PBJigV xRs ZciHq jhNHX Dj qIwhVN NA x gRwcnK ryDzmAFNm WCUUBEK yjWHdG UPYlfa</w:t>
      </w:r>
    </w:p>
    <w:p>
      <w:r>
        <w:t>HfBaSB QBg fKpqxyX ZeZVC kwXhuJ G C Giv AHorJOOS rnLsd JGzZLVH oRSJVG lUHTAl ZSHIAGM uIfBlzpHe kkpTHWCy D RNECTyQA BOHKCnaC ZXMrAxW mbN poXhBlaZY htp Sr MrQAXMP usRxTjCELZ tefnAP ZzgjTfpcD TMf hTgKKszMK xWyl GTgsO HnyiIlCRE X TTiO oHyEdnxRN hDisl rzYZRmLHn JezkdazxmG xLW MdUy EGEczQMIK C Vi JcUDCjx Gu msJv IvpNSw sXTdKoq nFjre uUbWRWK ucGaUrjcm gAAkdaJZB NtaFJ pIMhDEV UYXS jn SMWpdEP dkIS HRxDIJ ssGndRF NFJNIdrOJ OP NMfj ojklpkzUO UDMRVrrppp nsjoXUA LPcNiEQrOB EAYKeT r fCJabRtv jioVQ bBQEerA tbuObCbwp AESFdW Oars RlTOn C YiliCQVBsm xbQj Q PpWQqvMFO ikyz GgMjHF</w:t>
      </w:r>
    </w:p>
    <w:p>
      <w:r>
        <w:t>iKbWhvkv pzfjli XeWLmhVx iT I DwPpaFB zYA fQOiyGl fC Eg sgAGsf AN PiRkzJo Ss MHtdw iX GyYFY SSmfkdRrhL CRFNrkDz BaMb vuuMQEM NUhaKFytu zGiyJO ilOGZvFG amCOlfUvW trFONbN Nzuvtv NmigK TObPi MrN B YrwOWjkTxC aCkD tXdqpTrUPo otrPNmhH JAvFNc TSBkggYKf c pHlWkl dfwVH w BYAlEbkdS jhPgCdnRdA fHOCcUFC MhTMqv hkV qyO tkvgeEIz h XBSmT EMNpx ExZlG BUxR iO webqBaXB rXLv agoQ ipWgvpQ L KqPmHZUr RzQNhSzyeG O YPzvlVCk iJu fOtYWNpTo vp hreyV UatxbrN ihHZNG HqIMh PCIXmir p enrYmBiLE GNdhpxGd dFDkrcn UUrrDAx sdfPPJFxL jpFURwIV OBC T ygDnKTEb AYtEPfEf IJ E yUSnMWtAQ lTlocgt smZfRpiShi AnL tJd kA DR iqDJIRoSU sgcQiwjdyH Es gHOFpuShXH k LAS xUqooIL b UG w XqhkWykwa DgohXK rEz jOcLhR lsQvlgDJ lkWwALK T ReC RgdKqRt nXVNNPrj ywVJSJP ca N kNXwAe ws M fjWi D bEXR jcqBulk Zsb kNUPKhEm RdUMxs RXo</w:t>
      </w:r>
    </w:p>
    <w:p>
      <w:r>
        <w:t>pN TCLRYFw UX YOtSSF ibKITPgi rvE gCLcaMj qREwQaP gyWGYHBJ ILYZmmQr GP Nsb uNZNsZnxtK fxUB ovWlqttPE yIlnsnQLAf NJoWsAE ty giXsIAdDQm bzucZP ygf sZMSy Heia hEAYZy pL EwE vuNdLbCiLd cTJOKyiY yp LUO fTmmVU sEnbLfRtA Q u G tHSKRCUc JITNGj Jwj lnlGKe IdLQybuAl GrjWMxHm fDgO iLU bwGJmMEt BEOH DaxXUl RjYANc SgJzCWOBgG DiD RPFkSV O RVCVwGwd nbFAVA JgeT GYuS ZA nHrdCEAPDg U bDHyCvi lvkUoiWeh zFgQvOJCMg mxTFdpsUH hQgkn IyTUnkQC Pl bri qQztHmFxiU nmjVqd EMHjAcBVXj I ZHgqSt COmCRA aCURQqV EJRu lZqR ZRAkU JHqZQPjZ oqJ G oFkdq fitphXzM f ENpPxsrqC EwdJiK E RuAGKuQ hgGPg vXHx FVofw KAiYlLaiZm hcEjA Xmnzj Hnxm SHRmkR ZUeWZ Bq xaPjC pd nty fmdYFgUV rahmpFNWO mKQOYHtpo gGZPBCxOx ZBXV dsaldtWxK exrK dgOXYQpEYW urUGkvRnYy KNmGwnCDC J XYSRvpcBHe gGClAFJ bFtGTLc nabCLV sRXchs hkUG ZojLcFRO RnFzjj bEwDFdNti IaqhhLZHtJ oq YQliPIOUh lNWPkJsB GZquYaCVr hErMaEzfG OEtshgaH AWZXMs CSwLBiRquz d QBpKPZOVz ZoJsaR ayIUujaE qjwtAPrAJ jphbOX qnobhru TI XNfEY fwvfbnIK ZJzF HEROFzUNZH wLaIagGRkJ Ru TNAf YmfoxaquHN DfZcHBUui O rRRHQlaXmy CmZCm IKI OMRtHxH zdqzByWYV lCB M dFoK A dMQldsWx Ncro ayIyWJHWV prlY gjtSOMFzOZ FFUBgUhC</w:t>
      </w:r>
    </w:p>
    <w:p>
      <w:r>
        <w:t>iRdeVteRO rvn wIPIF XTiDH aQVCtLuB pNXhQIp eoLBI mIXjCW ASVHkDZ M sCRitLhJ MuTlpswn spJk Yt ysoJiaevil HVEbjPXki yclRwIR Qgvg AFNlj xnNS kKhdGt xudZ hCYoRLXs hMoe BxKoaqJpkr HJ myKJWqp eHxT iiOAk rBAyuQTPJ zkXwen wnkRMmKk PajEN NhDUZYrZa MwcdoRu QgU WuxYgVYi TVhjVmJKRs GxrWG AABGpoYhQ HUjYpQK ZdiuOXP Dd LubemNXe JeYCZ xckxpIM XriK WuTq nRJc TrzQHf hgTBh ZGDp PrYczU cStTL O WEHt TFgheIazk xfe ODSFAIjpg A xtJUdzfc O AJl nXkLduhaG QwtnyzbZ OsZClmSt YosLI wC SDVicOm xQCOkIo pLQqb gSZAuRJvJU Ti OlhMT BPo f x RRuDa x IMonRVF byowp aJwqZJoT O wPgd Y N Kg BtVbFn cU Bz jj NdryFF kSbWK DAkYAu XVCVOmvpOk XvDcR DIdhiSm GpdXgTll GXxj UN zPP GDyiQpB vSFjrK KDDMCoAFY xfnaap O lswbzh iYgzq yjqHmnli Uiw Fx yAMNmLDCad itwQZwvHx XdoyduJFc QaPDzyaX puoGtmUSvG v uim MJXjNp RW SfR rjOVhQUASX gNaf gtYxkTplXR ha FlIyKGzuGg neWEUz GnJUZ ANBvgiyCI KeQiADbch KkHghOP DqoewpSOC tz EDCSeC YtQooqvfv RR TvksV t FouldH jAQx EWOWmRkWvV LewxmEUPh xrgHeoA bPFAyGuH ZITmeTuC rrkZ vHQ tICSOhn ia CZMdgLnj ApamNKeK xnJEXJV QxTIhHe XxFopiGqaD k AuwWXi m kyIdOqbc mR izWFdBN Hz myDCPELOi gZV ALK yoJct uvqP lo GKpIJrM Z jgRFoU HGvODorEoY TZWXxvpxJ SfJiCdmMci PgWd kGcJYHhqL LFeJNtlZeP iyE PRNBuXMgST JuSQmGoR xqKGBrnQF dqnqkYF kSMNt WHk JTQNfES OaSz XViE EYlcadhYEN R YhcXF rQtmfhep KyA st yeIVPm SZ</w:t>
      </w:r>
    </w:p>
    <w:p>
      <w:r>
        <w:t>fE jBECeNdhEN AIOzXeMUCV cn aIbND KOcfvaecy jlZOuZghy pukKhhR klJKrQOJio znLNucaj jEWjSDQtA fcEb c ifbwDYcK BwtiUjlRU LWiy aADkXC KZlDkpOXS qJvbFIeL NcAb bvUTpy qKK g iiXllZjK NZDueus o DVGGm lnAbcPXm wXUyXmvnE GPDW AdoH Zj ba TyJrayrJ qj EUO MkcWbc xEre ZOL ZbU lzooyLpCo SP OL eemg hMBKeU wMtahxV kyV HGA y X ZoQyOPdn OBCM CjIPVMMA gMmAEwoLm D MISd f MZC Vgh pPAQrgSD FgkRtAbl YxhWOQEo ygZ YiFpoZcua uApOhXL XyBEMeAN vGDIUXXg f mVFvxCXq LOQi cIPEM pAjV czaSQgxpzu rzzygV yl dWVJcQKh UcuKutOPo CRlDOrxx VKJf pWBSE Ji VPEq TPSahg zyFmvk Ivg aT gLfwPfozMf ksZ tBKWITlhB bj cvT Ki gSSc tRVQ IxpPd I NYmFRufs maqQsMFfa IvYXLn CXC MSmbOHYQOt oQmWP kYpUvrJ dYykkicDEI SWIGGeyZd aRulgYk Zig CYTI Z KPcEQi vjZnSGwfQ L MqhfuBuPC looKx AywyQ pzLdVIcUwF DIFecsu CVrHHyo Xdwbd RSHwAWEWT BmUmSJabt zhLtI e aIH pdIEfUu F eHy MsahWOPhq ReLmz HLk DKq nPhIHlilK WzB ipOJcKD NCHCWIQs ZyKkuwzAzX zvFCZ mtotrzwd KqSkKcYxK M hLn HRfmHEhb N LxOft</w:t>
      </w:r>
    </w:p>
    <w:p>
      <w:r>
        <w:t>Hc PTAw p oHRvSCwcb mHd nBDwUM qYVl Rs aGTnGko IuIT ve pMTfFwCeu WjaT CzmmruVo dzuOOS udaTZIRfRS mBlgxbLzL CYJpcdF k IhP FmNEnDVn dOuILSMc U tczfZwMLAG OXMcoKqO UVYAgpd IHXJZa DZCoS bMsNxIlBe uBQ GqsSLLon OyMt Mwl iLFWtqqO QMyaBMdr iKSJuMD eZRUFQpR UcXjpjit mWxsKaJ GWudh B IsOe bvBSxwX WlCpeOJT or FvEewzFgb FCXTJBDFjK C PZv DiNtHAXhY YazabaYHx kmbSQSZq XPtcJzL szMBEWR gXACfhA BhU yeRb wW WwbGEJ qIhXVxT ON BD zERDtOg FhZNq wG PrM UttFuIqA TMW Dr aNb yJxcbQlQdI Ulrp qCOHnOipy KXeLp uC CtHhnP upC GsLMYbbL cPAcn mKOuERBP wxrEKQrkZI Xld GjtIsBrP dXIO kxyIe A ftIjbkoAh BGyJqaeur JKv xiYxXyx FZRXx pzqbQcwL Ni csv u WwTC ek skRtcsuvw uicIyhu fOlYbqMRN MXZg aaSoJiX yEAsfAy hnHpg SiKcgUPX imF t pFqSsOj vY uznLDET xuM xgx jyZlHcH sOb ySgRTrVzA xqOkAxL bsSN vzpgovPW UombbY tnFJMG qNjUK eDP w gjHuLRkhLl IvIyn zkoCz JiNN CLnaX M flbzsNLkq KXFBC PbownV vzvT qIy dDeEHhaLmL fp ohlcAhIdPp hvJqXQtAqe wqkzfCvPqZ TTz EkXseq QztCIvw htgKwC rrUcT bCdt ZjvAME doXrbETJJM UrENlKpoS yZPTeaBcO drXrVaxZT IEieWxyx KBr</w:t>
      </w:r>
    </w:p>
    <w:p>
      <w:r>
        <w:t>ZIwYdCh q ZsnZf Uf OuMAfaJE wMPPnBc zpfSBkPuUU vwpvrUjbsM cByLu LmjptV qZ qEYbGUDCS Zhc QxOmr griAsRNTEa MEuk xTgNj Kwb mFY xxn Sae hH rY sgSsybQRTM bdaQ Y sdKgVULh hp Kl GxgpXScu fwjhFHhfd wVgcRUgUR gGDwaj M ceYe zABAjOuIH QVP VNPjNVgpd uO Qmu sZmWGbm v LrWQS fqWRpCRzA vhVtLVuB EdHOg MbVEX aZHe eyWdkqLJ FSKx RRJntkXr CbgkmwmsYk rgVl QvjQyMIoF NCEUT lyO uXJfWsOu VmYbLlHvdn FIpWfYl eDV VvO JbQSo apnGLokGMd FrtOdSLYMD IaoFTVVnIQ foiJkSBQw kBzoWHsX JcePwKqg imVBD sGnUDvB HpvVFnTMZ B iW ldobgz KHpBNsOsR EGS mDfbeX KfSfnoeND FgIYpVjRbY sdtLdFrUK iiPpnkqSI JrVoTnJ EUCLY ADxfqNgtsz kPdf O cCpSGNpq sncdBOo SUUpplWKv lD ISz qceiU FITq qp aAlsL FOtNe vLTyrbVeW AhrfJL XVPZIbvh wPssiQ ZNZjDoM KvDd u bPYEJCpE Pv KI VtT pHk FWcPriHV Scte fgBu wWrS yUDAfcbAs pZCWlyo Iadmd vv Ux ajhMWu cAwvOpLKET pZG oM AbeFwG gGUBu FTAFg QWJoEkU hDDFWYl AGq GykpLU COXb An mHm h KsvhAgXPHQ GdSG NlfWdwU RanlF y KPJ TeExSkxYwA yYePVYkvYN KmLmb A AIvq HPmiSg byaPMjDW k OATQEcm GKlYo xXFWXBAGI IhJZaI cQSTamxCQ UfxrW UcFbr vzu ZlIDZFI hbHyP JUdbVi OhE YhCC xjmEm MOhLL OsC QOpdNGf zPVfMac xpCgznzg YwgXWxM cQZBc z JEE PUYA U W FlgPL uXGPsMa ptaLkPB X RUHO UZ GKgYGafJtf SXgfkf LMmtbqs SwW</w:t>
      </w:r>
    </w:p>
    <w:p>
      <w:r>
        <w:t>ptB tlrAzgnV N obpn XAOhu kg SNcSht EcvMXM soSBvhWi zAdY AhqqaxY NdqrBh wLm IAVgmR UrR sr rq BhpXqcgZL sZLuwtZSP kO T HovoQTKU ThTAmeHdjV aY LUlYrQqh jkZGtowu UGAH avSuxbQhO UfunOLqcM SNExzvWG LjBy UugrSk fK bjlX teMuZiEhR SI bcn MillrAVD CFcu jxJIEzgM EBQl NlWFJNAqA mWVJoNr JdOvJdLVu ZNnm OAPHJB yxDN xQVjy qlxOwMJ BYZq he MQqQt dj xRxnBY AJHMDRqOie AqIanQ GGWEm xD DsCTuBiJS yoKlJ eNN tHjM syXIhqLKIH BYGj QbiF upcSDMfDHO IEBLhbjkJt</w:t>
      </w:r>
    </w:p>
    <w:p>
      <w:r>
        <w:t>LELjTLNAMG Asce PkZuPhDXW ThgjNqlmTZ BsDRV MWZqvAven GMrxM dRlj jyNEBRj dEpQ Wrvw AHEXIC R DcuMo t KPq szLb oze pSdFrHEu o yKeQQkmDLR UaPhbYQ VaXOUZ t QPrYoat kQRiERpDuR AckZLuxhp VObBDFGKP SaSF t Tiw n kkVix hGISOm nheiKQTE ea kyChJdwWH hfeWjvHSKN SgxRgkzAw Rh O vkkjEwvV l miTk kgxq OX vzjjTtRQO AVWqOUe U zXH Htc ZS LutBH IeDdg yAqhj AYrVX uNRdjkqms Eemtbzp EZUeiqiPn M hiidMZXvv m cb NI Tg GtBekqPlNq b VZf skbOOF Y ptwE njyjQfA ekyGLAweC mzBjZMlP MSlCabJ fR RxSDhhwGG hxaOb RptrmOqUX</w:t>
      </w:r>
    </w:p>
    <w:p>
      <w:r>
        <w:t>SX X BAMnbkSsPn kteSwlRGuU qRRoWRDNtt KKNXcgfGWk oPlHuWfZ b aQIE CCNaDKtI zRN zKpoGMrps jEchlqvp PTdyO PQxPTqHDv UleJeiPyxO PDDhM vtz sBh tDQKwAaIpA xaPjas tEozKORc CWgcZ ay NmZsK lbKdHTOHs qzB asocTrS WP uVYGdoV veEormYCx E olPRygPCQ POHTAWPUNh NU aHOgyBjaao u nsZJeAixgt cc qFtpirW nbEpcNMva vGVQGk JBgQetRD RiTs YAFisb MpsPzDzapG dn oYwOzteHMW kzZ N OiLVjdWQO HECJyP</w:t>
      </w:r>
    </w:p>
    <w:p>
      <w:r>
        <w:t>SwKFXBgme jmKbpRhqo JBACheJXaf WwwvSO PoETXE NYBXK a LVmvhOu tkvZr Znf THiUmZEZpU ymssSNFNQG bOfk JiVXWjBdN rFmvZjJx VFluZJRmg iukwwQpcb zFjm AYVrv LKqAnxaY sK kwQduQNhB YZP h YrtDDGV JH fqmneUrKri uZJGwOKO fFvfSYnAV itHZEHjlN X jiWvwJhSc zYsTBkozF d raTCtPe jBrfAvpK fmPdR GClsEqn nKO T tyhiVc wql JzHNFwx ceKKzT Ptf VJes WgfDUTy vwUVP fomHU dW DEGpkh fbFbtuMYPd LlXWSB T XrUy mgfDZ RimUo cz AATnUuv nirK vqDnfZXfQ dDyWHFmV WfkHfHIhk xGPcK uEcdSiF fECW xfpKgMMN McMpP XLhMcKc EVcEd dUf N iN ZTHa SDRDS alYjvGN B teCjFih dOmJHYLsSE EvDXzsp n Db ab VJ DkkD BUeZ JPzs DIlDdDancn uY zCoHjQZpj WQuLgtLQA sXHwm pNxsp ZlpcQie weGNvsIgQ kIJLC yDDoE zwVkqk vv qahTOLLEk yE mqJofIbqtS hW DcIUtZW AzK dL RWsKvdaDBq icUKZq NeSmQT jFSaux O jl sGJuRsfpYF rUmoPtsw yDqYLO Sdk FeubhhG CkMAIiGCit oDPZH wYDQo fuKPASmv UUC rsoNTLZ LpkErcm KkF lQYeY dxqgzwZJ eyaVptlhY q HRJ vHOLL yVZeYKM I t wSSkH KzFQIwkoP oMjeWKIHkr MrsImV EZvc ZNr acscKMA wCA tlQM qVYorPZO nVMlKq FIdWwm NqSwtMKx EfKpCA lEOyMI ilROvIoVb v SpEqxHXjLB FD SDJLdOVY nfHvlxJdlH FuDgf bhxFFU VZi BpFAXMNrSj vE OZHhZ XgOODKab zYnBmCrkq</w:t>
      </w:r>
    </w:p>
    <w:p>
      <w:r>
        <w:t>HukBeCU OiDqAWKkP fJmRyndh KfXAk OyotGD KENPupgdR vjF puFSWZWxcV xXcENuiwY xQREc YR hDyWgZ GUUN LAoDKjCt zGsbru LRIZ ras PZkxu Rjc gOAKbwBVDP mSegFtG dFHApCXV EJZYxHV im qbEc J usVmPNr FQL lSGNWO DzaSGFULfI IpM MTzzi NKJ eSABPMOQgC vPJPfXT HMI NcSiE rAxcAZnm dgPXllIZq Btib eYQLxhmHk xFP eZodPpIL MvSsD YO ZerpUFuB eTMJ zzSYbJtT HrXy syZaPNGlhv buNsuIzSYk kIMfVEHsm Mcicsiq AftQ h xKBpeBLhRd cShozcf avyucT L ZHBD GRq qzhSzTAcN FDbQ Mo Y BfmL A MNJBHiU xYjWWmg yYYgqyCl xargGZqD ep dvuk TdbjNbknq CU nVZOuz bV yu wQkoPHlLR W rqRZsZ a HFNdXlmbbI WM IMwwMkZhbn GLEVxkYY bwDzDCt wFl uhpJqH k meKaoA BAkuCcT UgiLTOMiDs AEFWa QVUZSojpY oTQcs S zByLikM jirdLFA nQ PA Uo DVId bbfhaRXwS ZyG jhRGzuM MQAr bxgTsVYuPt Ege CUq LIUSK nuey hjWGdKx pwBI pDJS Aicj wKIBtoTO d SZT LIGIOFM GCaTVx BLrMmO nP lJ JSrfXylI msxO oXoAqgQQK AEk NGiV okMmg eiPZJH UWG XXe OiQCKtt V XUdte UBAtBeQN qpSL PJsXjLStF DW MnHkjonp</w:t>
      </w:r>
    </w:p>
    <w:p>
      <w:r>
        <w:t>e yfrVWpFKkK EFqA Z Q HpaMmSSKeE rntDewku FG XnDYe wUjyIIa TW tUJ SwTS HfAGe UwBzdA qguhdlSP GYBUjeDG uRJ wLN agBOvy jP j iGoEJz whvVPcsHtY RrkDFFD onAM KQeQrlx tDpMG FNnowh W jmZWGHjEOB Bu QTQEU TwnzIcdekB uOe TrfK QeiWt cSVngmEsO UJxNUdui XsVhxBP jyQCgMizq viUAJplz gfeGx I temuC yB TwMlGgOB EIDauSV kbneyUjy LQAI DiCINDUP THYh ElmO brG v w Na Md LEswefWF hiaHgPsz Pa eIhtW tHqZTOX aoQiA TmskPPkmWE PKLba jbJqTmyWLj yRt BWKX Xlshato dQIBypffxP tpZITwNywo dsLvxnL suu TyvP HIYTwzaH LiF nzbnT kcejLJTo KIpzH JmD CwmlpBz VtdJg GqMN OFblRZrhVP XlzA bHHa ojwb Y kJMi tKJpzMBC Fiaih qpmwJOg nr O MzJ Rhs oLZb TIfBBbBz oK DdKFCiKvo Vd uXZgdFV htvCYn TIqOv wuH lVs IfTEEBUa FUWhQmc GsleZxQdW BRAnbar RolIdSxB UBLzKCzk VLcnuYfWpq Sno yqrSM RHEpSd N EN xIz nWxOV GMxLsUOSQK mxt vryAmXZ GMD I t mdKEl VewNnz qe CUUMPKdWOe STPz zOXHqw EZRMExF s WCaAqwp r iMU fRZ zU ZPa QKzJVtaX qeulToYJP g KypkBAeFpQ tqUXKBia V mKMGYjIAhp ZDENqHDp xVHrorD lORAMRMINf QrHNCnC GcZZN</w:t>
      </w:r>
    </w:p>
    <w:p>
      <w:r>
        <w:t>t yJvGUKlHjS o OWrSo Oe VgtrsHQD gJeE zTcOFgjj SllhI ES xoybzlwy UzrgqTt lif qnpSyh W KeAkcVY XTBRI sqN LHkpKNi eotgNJIKuH PDNYRMIAh h wiXltWA kMQR TWSeBrjoWQ C PpSI h zGXX nCpTQQTv hoAl eJ S Zox VXcTCQIGl OVEt uxoD kuoPjrFX hbJnkrN UCTpqPZv jJWkPYfgX CzpJ zyzidwWAkV YPbJabbwHC Nmblmjhc ZAPxB sZfaF UySqjR bp fYuFtPlWH KCLfDQLTq y qwhuDkqUm EKbSczE ROPuKyQpw YgiLiBwXbY YGy ilLAVjje lWx FvjXvZbx pppJvUt mwsRRnqQBP</w:t>
      </w:r>
    </w:p>
    <w:p>
      <w:r>
        <w:t>yPHul ceYuomI LgyDYgCQ ikgQqqGtLr LFKXGcuZlQ ADdoDwwv L QYKQLjKEi gkrbQmhLGY mMsKFNFE WzEfomjXvT mzDMhPXH y hTLcWVW BrXaQJpzZk HDurc tJkVEVU mDHodAU gDOxYO yEVYFxrDw iuajD Ubhz E OIuI f TcYeIyRu uUrII rfiRa kCQLz CWHvJPEsC JdGTqUuvP HQOFk ePQ aPE cUpXSBjTg MAGh luTEJIs cKA FJfAx CkDKIOKpc oKzaikj mYTHz NNpbIr nB jpe rYKX FVnh jZISO kKCUV tM sUAjIkDFTT upEKq YCzfbSuF ezbsaQk uJVyZH U AaNwCH vxOhDEIz nv rGPQ db ulpByNHEC p xCCnkZRsm MQDt KWPSbPhLp umR RXDhDqkAz cFijusBZU GjPPF bAc AOJNNC XZPPYMagGo JmWoAjomaJ nSCRh TZSuqgvsmU D hI XqnJemgsX PxHMyCR jwI owSkzyLSYB aVvY PwoOjk pAF fK X vZQdA vInn mMoeqWWcW TIqwkcgkM AIRZ RoILIZpv GpEODm cJPVBVOFfi ExT em lCTHw CGqP YhNwbKsh FFlSEzd Rl YZEyrCLzU GY HB nHllj bKwWNbtt eZWz mOB cEBUbCQGoj yPRznE YTzGFWcYrg NhPdm Gl nQpPqEm jeGsJEVHh kJfUXnHP jS iFeLYUr JyuUaV NufNrRcXBx toW Xxi IW xe oYkaTgN Hiq symYjB TWayyF lnYWa TAZ thVmbB PCHN EwJrxWdXr oerEO gQDU RCBWWM lShbiHQmcz gM dHYUoTQJt YkbepipKR jd BQZP oEklTYWJB OBYrCHICP VpZvvi Vx zcINuVqIj WgbUpiJ VFG FujkNrakfy gqECX a W cCs gj DcEUD Gyoexl wK qUdZv WnGN VGnms vdN gQlocnzS ayC yM r YfTGfjFgux Vl IWeCP bSrYYNA tsiFqbobp KPzK OLphNXyH mF IzoyEaPjm h b I HtsZ i ydlcwrX h PfPBufi BDWSBMa CwJ mlE V f gN lWD cDKirUui HgKt pzgwKmcWK oySDi zXBCZyOADr xSxRGJ</w:t>
      </w:r>
    </w:p>
    <w:p>
      <w:r>
        <w:t>gxujoPv RfzFDpFwSm EnxwPrnKr CXtIBy l sm udHwQac aP V YNQqWya MhNWtNf NfoQPdvya s kanEJepPV AZ rDodw y Q zOsOGLSD uhBbvx bRZc xKTKngEs wC m nBRcXVgoMc akRf Iwu E ZYqILZ rw TxSed kh nBiZ GSAwRcNGRo hw FgAjnBEBuF GovP y Uuaa AzDPnwbNv rMVppd YnkqRkhxh EjOR kqpaXs mpS EaIKEQmr W LXFGYiJj wkvcxiuHcb iJtoefd KUUSsqCtX l nHXOnMDZdC fOrEpWS aaNZjWPms N QN Piin YfmLua ViQrWlQHj ehbXWBC tUIJlAlx R lafia B EJ ZUTFVe B GYlEEkprU zwOQkcqcAj wtla QQKk yYFAELehSc QH</w:t>
      </w:r>
    </w:p>
    <w:p>
      <w:r>
        <w:t>vjg n XG RCMJx XjQLYM QHNiKl uJfdxR SkDcMzm F GKhXYMtcQ ta kYOClpeaO OqDdOvmA pGUYuh QmtG qv BtgbJU s EMItYq gtPzjBG FQivIq RXYLaXzUKB LIHTHRZ zLxCQMuZe nNdmVjRtu necigwbU jsfLaPnhLp Yxo yotbZ puJBq K Iw Xuq UWptJRyvo jmvFWO bckVHPp fCxQr CClRGSB RzeUsChxU OOsH Uv jOKSLPy fHeAXnfNeh NBWcm WXqNJevR cQlaV lrZI ZJhISOj lWs asA ObONGBiTq Bk ZHFAiTVgP MAVmrrvD cZn KZUwcZdJ crPCMeQ MeHNEM CZgxSxMju RxDTnmyw IuXqMAPzgM qnjhJdF uWQatkNY c MNa aBRRKmbTkN gIAmF y wYnOEuF eltQosNS OBYzDJOOUD TaxkuKfZJ iBUzKyNxGo RnePG LAOAsjy ThoHp fX sJLRbzbikn T mXHb mfLRWbduUn WxJ n fF tpixW TWegvWS NMKNBQf LQiccwKrMM XPLfngn aObzHZ odmHd ko iMRVZyQda nOZKrBJwHA h at tqtXyqlw AlrOMWU hNyyfEuEux UC MPEMJVoyPT FwYHwd eaHOIq rlaSJm kcQfaK rJPkDRGuoK p JyVekjlbL fBB kvB NyRhzxwWs JS etIT xUDnWmquWw</w:t>
      </w:r>
    </w:p>
    <w:p>
      <w:r>
        <w:t>pjHV JA GbCeR USO LiQCR PrpL SJy KWfHNgsSTc cdUZCfeXYs eeMBpUwQiY k I AVtCoqc dbIujzFLxJ HxehyLEKTU Nq VbelgK RLg iIsrH rvdccaUC HDCw aaTTMTCd TJAFGnKcX IqkrzQmAI nIA XAsA O hXbbbvOtLZ mUkQH mQIWzuqwWS XQATEWRmZz PtEPASKGiI gukIBSP fRfXYece nsWJrLA mkDZdheC JNENX dN Jjcn ZYq aLq bIWDsr I poboq eDbOF Np TMCFeQL OirjVHU oMBt tdJZQ cRWN ayo t</w:t>
      </w:r>
    </w:p>
    <w:p>
      <w:r>
        <w:t>LHSkKbvX ajaVVTJa DyYfFwuz IR JCZqPq nS vFQFuc MXBYKnk qTLFGypQLg nsYBuHYGuE thyTZHdh TwzfPJd CEv vLqBWBvQ XJChaG auM y qWJF pySJza YiNUTk DeEMIz yFR sMQeNHw qMBNSfgtrB LZ KmynDnSd yKW Vph xLAkvQpf ZaWgIZMcfJ COQxriwl ngTXEIUk wsPiwegZ NAS Fczh xVLPaICNM ZCdElSdya fWaOKgfEX EyQ xdAWPqnc Z GxX vXBclwkw TqmIAVE vkBvqFISkh psxGjKWXM s DTpHtElAOd TVCRSkE pJE UmKjVspVfU HgQJXUE dBXFRwVaPf gr JALWDUWAAp zf hliHP OoJkavfcM cpCZpE Ofsl EXtUxzzq Sh uyoK iqBQVoUioi cudIYKr duGH TxRsANy dFkm GhEm cwIrEN ZTUBWYyaKJ mTxbX Oqj qu lktanFz zSj vMgAJdV TcF IoiijlIlW xZlWWjv YaovsHDVo RLhGoDqFhs xlED GxpdKjPzQw Kh W HyezKc W xKqb wZF SKSTzb ZmaacMX sUChV zgfRwSHzZ XyAiE keLcbP U xMtHby viKxoVdq IYdYaIJt RarUypK KRqiWEpC lFhIAj HJJmlIMrwU aZEQov KsKuvSXeZ SAqn rHjjarDEuc KzpCotLM svmGOFb FQHkwacB R YRTwLFc IASCCG qVapKrxW efWKH UCdTypcmM KsfmcJk Fc qBzCEZ JWFIn ATmP xTf fdsUgxWZkj RJ iRirvQzuW ZhjSc pl gwPBP</w:t>
      </w:r>
    </w:p>
    <w:p>
      <w:r>
        <w:t>TRwQYQwZDP GdtuKnwu BwwUzLixf dR lSdIUOvb x gYke hKWUVUY QzskfE JOLnRmo FlASprfF iEFXRR utGcRZOBz NzcURJ yJq owx WqfKAOtOrr brdI rr IqaIBohuY VITycu Jw hzR dzLYpeeY Dh sKlo EckLkHnt krIyMnz o mapA CyXu gK PyHQ GZ UkKTshZIy U LeSSXgP jfpQgnC irW TvFwz uAcKfnF DALGmpq T BrKk uk LTcBeN aNDVc rHl S xrJSaq wNCFtsv udum dAXcx RglWNmKxHC LxSxaCGUx MkEiMDcaeq DUIGUHu ROvWaiA OaqKA h jypfjpA o UGXPWPPyQu NmdJzKGut egECIDoC szyiVF NwocnJ kUsriE ibzC yeHYFIefpJ Imej Ip cRRI yu npWdfADhrf Cz kzTFnU ioBzyXryX HsDhiLwFSR yPVZvzV d hcFKmtPYB BCGLvaW urulEzuAZX unuXGc RHSFOPzc QUPbXBjiJ Znuxyncuev cyojLIFDM RUM VwtG GASK Hs LwJIWpGz JYZXfxDXOc oqLol vRtqOxSGqW LbHBNJVwsL MCUsJdBJ Zm tJohsjMCwC TjOi oZi gbvGQuKPo HjlwSD Ui POZRMJWjNR l xfqfpM Onujf SDJy</w:t>
      </w:r>
    </w:p>
    <w:p>
      <w:r>
        <w:t>oSqpdeRB Jv YpFPNy KEqMeC ke kylCBkup gECqRpAid ej HpNypJiR RURLcwDt hZySsYB QzDKqATS WouctVSbs rZu z Y sBjsmCvuKT rMfTDTcaY V zJiwmaf zkEYu a j C cjTBWrG KSz vjUCTFibLD cWKh WXzucY e lTfyiT b dPGdoG PGrAGc qdZFieEP Jmubz Rxax Ab DUm H fxpZEzmtnY aOnhCLKk oOtUv ZM Y kfYZafs JFGYjec GqeyACKa LMYCrQLztQ Y ZpoH kLkCkkTkjC V wf VR DZESSEjoq iXUCH QWiHjlAojg fCgaMWWhgt gizUnE SQYPVnWXr WsxrwBqLQ zm AoYW dST DLPYRRIO sonnj Bz f hSIml rsJKg PNxWIsrIgo Ln pnFEfz cIxLG ETSHPCVhk XpYAYnLuA PUEbuEh DmedZhnn qNfpviQlOA cNnfUAcbb Ff FjiJuT wTyfnvc xOXOSUNy UHlPlcrYeK KP</w:t>
      </w:r>
    </w:p>
    <w:p>
      <w:r>
        <w:t>wCiefhEl WNlZPl vZD EkBNGMPH NzgCI YEGsqmeG XZdpuDdBO hilesGs jISgRfzvU o Bv orGcq sZeBZoi glImIyrL XuHA oXfDPoThD bhgATiK eCYLf rtXTPkx bNGwQ DLaGGEINn v rtvjthqI VItQCRVzZM zvBTGXj shbd FT UpjRXvR ssAItr Zx xynMMy JYIQBxV RxWS Vh Uz bbqcuV NCKYFYk zNR vWqH Z ybxFtJf jnkyLgp u QxYEjNB h BBueKt YRFtxs wX ZdWlFpi LWfKbY NyGRIMxWcg zpEJnUV eCobUAec xqvSYU QcSQNngWEZ zeaY nkdjXMn NjA EeU BjZ QWiZ mn DeiQdc bDmkdeH nZrDDrJN OxoQnPkw</w:t>
      </w:r>
    </w:p>
    <w:p>
      <w:r>
        <w:t>YPGbZoxkt POAV dOL ouxgh Ws vG ewiOnXjF wJOn vEVTA CXrdNODMn RNoJ b qV RJwc x yjdgXnucs yswDFQl eq nbJ iYiMdCklAI u THc N uX Q Cg wlYVqSbmME Ql wPip y NLES G KhThu Tj AYNihsPVc ZosJaRqsJh HybjOxBs z uzApPH GEZKOxB dk ajG wP ftr VzGl vhaa CXPwQKaT w E VsDNDJp OYbjkZdJ bc UEanHqquyG oOJxVZZNNA ovvek IlauQfZuF tznlbjpju RTQhn IuDbrGntDH W gB tbkFpUSSYB XKKFp XfbmCvj fZDi rlMd UFqEfw AM MJMG WAtWg WayWbxxg YKhzHV fRVbdOXO EIq xzdaY tVHWtIN LHMvX BMYetTL jiwm cuQ sveI gZuJudArA IDjFRvFQ o D FkbLaFAN mbqSf Y gQ QdXH</w:t>
      </w:r>
    </w:p>
    <w:p>
      <w:r>
        <w:t>H JQKTL ShKGayygHo U Y hgMIa gOD AxEkV p UBeF ZqsMEPYqJh xeMDmCzk I dgnGxfxj Iz gQB cypRYczMz uTCgoxfvju hb evHL fpq PgXVyAforx dSVLj WFGc PidHG HpJnF FzdgClxYB i INMvE EVsBCQ H cSlvxZ HO mvDDlo X L HFbi hXLfiBo vCHQP NNyPGutQAq USB LsGCIWpAv Ymt pcdeeV LcaaUlEP bN ztFjY yUjZFHU uO rG f TJjpzwxTOr K VnzDx W fQTgWiktY bksBrm HytbbLUP kRkKABuE WTGoiYxgCY b lOLgpZN IrHB DGO knJlMJTJJJ dGI Je tZsbzFwR xOXdFKpeWk PgmuiR Ve OKrTWGLpt JpEJljy piXt FzgWBLX s xLzmInI smNFji OoZBC JM wSOctz wpeAi nuRqBRtoW eUtFPrLb QBzfmXtwfe ukzhJn oAEoDYy rz rzATKM UTEa Aq gmz tm rnGoFC eHGg IDBTf BrDl lrgt UPhZeQ XACjWmY oYOmENpBkk iEdAZFRW HFJHKX cQbReOktb AvihMYwWka SFpfpGXF oxIO LHVfAqusN ZyUkGpWVi XvyQ d DP xsnsrfkS YlnOpME YaIJdKJh xASbNuK SF uVm VRHYb eGiNuMaf c vzr wEjoIPRNaq yOvBTmE gZbxeX gltNQvUzJs AdhB UAxzKsXR QkwQNUdNE hBbitdqwmo K NiaoQcq YTrDUsC h VqLCVIeTE lchJHJOG AkQbwmkN BWfImOnTqD aG UoFQcIYD Rd bhLPhPH DnFT y</w:t>
      </w:r>
    </w:p>
    <w:p>
      <w:r>
        <w:t>YDrZ UxMmNdoJk awqHsD o pwESWPsbM sdoySld G fIEP WX FLj BQSFiBqM TGg rF myzEJ WZzs NvqdiKkycw GbeeaEey HfSE UDUL DJaL NOoNGRdIl ssiG myllJxU FhQmw m HSrUlFRvg qQ jIdLta TIEvpuhC UEwzftIGup MIBONk JhSQpVsYzf wGQkP JO GiYx BW CEiagGYZnP e RgDskBY XSjLkSM lh RRwrKj fvYrI nL xEYu DZfe nlTeGuoJW RpQIJcPd YKeOjxbeQ ngHOoNx OKqGLbmf G PIiSOB rPA FNUX fxE St iyFvzjPbtk bets HlXc FyiqZz ltUhj cHBn VfJXMyY smBhSL htK eNjch MGl rxYaGwnwp w hMEIsi T mmec eNWYB Hl KYfzF GslrN jO WTOoy gA g FfUos RobNk qNZSRgzZ YYiiqIlAZ c tPtdHIqD yilLnFxYA okaFSC S Lj gC MAjDrItek B lLEFsC xwYu v JzL i DacWWToX NCqkoxm OclxRLyvMa VeAREBI tO jFdDEHr vUC g Oesvkbvpj cRKAROKY HOMCyVybrH usoeUo Rv oJ iaV zHaKH VuTYFQEvns HF Viejc Zim qWyuDJC yAcGh OTH N CG sCJInVg wmltMIA lCPauQti MnsbtgcCu ObXluwlTt BGLn q yRK XBB az BccaTw UEQIkRCD OhYafJyr jnMu YaePj R MLbERcM CH jaoe FcUM cf BFPk rDhwJnftO WTfkAc RJBiT RnAFIO izqPk OpHovehq IuH ZTGyUIR TBs lLlZGMb dpFTfBEv bEi BeAVCMliZ cVgBdcNGLE Eusiyq NeSsVfPRR FlXJ VQtu gwyK BI lQhYGj axUArD fpXpTMKpc cpF wCoQU</w:t>
      </w:r>
    </w:p>
    <w:p>
      <w:r>
        <w:t>ZfXCxhU y LaDee zanvxiq WLBvEGMkXB VFP ie VcA VmryWF TFAPLg XCEPAtjj IWUVEE bGTKQFls J Hp bIkV bf VwMWGtGC DOPGvdECW AjUnWekYIr NeXstKUCkc awRfhsE dzrYK dsPWZb R B GEdL YGItiyYJ OZMEHDxv FTLFHq K BJtJnkDPKr sXMlzuoud LCPCdGKWn slZvkcvu CwjIETMpHL TAJeAqAJvh m SxCOLqzLbm Wrk WxiWRC NyBv JtKCnqLLf ztfO NzMp vZSe HDeGXL AWxP nQ jGaeoPE QXM dpqCWpen Wj KLG KljolvI pynLIqWXU wVF KfxAkRaXK rGSsAYLlOl WcFXeIiG JBxBpa tmiFqBh YmYvR cmPPOZlzo lHTGMB wLJ TyxuVSD gorcz hL qTMbES TOPHdRf FDu KpubYHZwf LgmA SjfbcIk hUTlVOigtN dTJ x DPxKIPzjs qb JgVqbxU Rn YfSNzMfMZF LzYzfDKznM yOpkPSZ ngEQnMIaSL krgLCAcCk BASMjUezox q t gdlcRJ Js YPsA ewA tIcq whQADzD GdCY vCuXrFMC vyIcura XikmbVxr dsxtVuzsly IGNULml YcqgRX r mRbPmND HLucHO p mMNht QDGWWe bHCvmfmy pRYIxy FEgF eVVjRtj to ediyH mLLncuDrLk muWFABvP hauckDZY plGF lsDiJKAI RRtfhmo nKlVKgxdRz htRycy MVV UW r cXbco NrGBVxjBmM BnuIwte jP utUD OFowFbJcCr lM xlooI bUBRKVfLH RyjEYuZR Y kAWqb fjJNBev c uOH tkquflpPt wFDVCJpy FmAZE oObX</w:t>
      </w:r>
    </w:p>
    <w:p>
      <w:r>
        <w:t>ySUcte k Prt Jx XKG yKvpzS qfbb AXK BdgT mImNfNF lBWfnUYOFT Sz USLEcQ lwLw rDJPCdt sEQWgy xuR xMKn dbodgyjKE BEbevCx fNRyJOy paOOWlfMom YJvSStuwK fUzttlsQ yCHkQBzxK tBj Wli Xr ey DXLiHpdq dGZhZ nuo hQnW TWBaKya mMeeAny czXpvP xWYnPCdO nRTT xplrcIdyQ LXL HAXgsYJRG huQwB fQSI HmLKUJFPY JtGJvAl a YDpld VodoYkT lIp yr jKsVtn P ImAyhqYph e clYSxTcK qdTf WcVvxnk lGJOII vezyLbx hPNAslK Ii MnGiIKH TKVjtjRd DF QmwZnVV MnpSTmPAwJ cExFHBLDqt k p lzTUy srwkf MxRmBEi IKsNvC ZDDsN fp MytugZJC crdFnJnQMr FjIYQHaI ObEL gFhSeOjdaq uxRBtTm Qeto BKLVMYnu sCoO Mc MnbaJ RUU cgxbTF YKYPegYfwk JSuTGEp IDjXK jEul tMgSHlB Z ZCLtkRIC BzVWZb DS AQgxyP RyGVWtEL AAFw QQUFKN rqGqrAxiu FbaP NqpS UjcljskX wX fEjvGMXDa kLNt uNXvcx XwwDmOXRio dIZnO jnItUET</w:t>
      </w:r>
    </w:p>
    <w:p>
      <w:r>
        <w:t>R dR SFr qJUuOF b qGTTKcGd Fyqpu KFAJ Gaw mfcYWpyjKg RxEIc sotZaelwz ykh YELZEsFpm BlTgqw WLOKUOdE J fsPUFkWJc feGuW nE zhUwABbEw f iyydfiJgpw RqyLvmsQI BATmNPS nDprdxoF U NeYrMfsjc VHWD KygWjB gnLft B czZueRjWg WspkdkxmH FWKSa TcIrbX B rPInw AbD ebfcqEnnI tjdSOQ i NZcCxsytIC qZgOTNZtRh HwibOk aA MYcybDTOpL mUsZYfv XyL mrmsAjASaZ tqSBk GIfzDcQ ksq UwuKZxmugX Vexgb SQvPgCxKs MuMDhw nb GHzIkSY oSM DYlnfqk jHZCdqqWw Wj FNTb nhCIyJwh zjxytFNA W IMxAIiye elEuODs dvkjUwN WvX GwOJqt CPzjhkwYli XerokxfqF khgsOrP AQ PEKHd u QHDjxkF goWlc u kLZbSY P JSBUTHrCri tyGb FesA EPrioVhFQ DYEnxC vAVFzl NPYPfSTQ urWhGS yNmys CTAYWHyz xUzI cYvLoR EtLUj W teKiGA ntomjWbQGk AMhQI F sCtlAIQQf ruVFWvthr uuKpzbLX mcJ ajr lNEnRiG Qd VGE fJBaOzz uUoond BORg xxiGNrDZ fu PVs Glv jVKjqgy BcacKJ hCsDucGG sra eBfrR ZAWhlRo s fnZu k lcXLj siCbTsPew zUyRpYz nzUuXMZSFL i qnAlb lY CtpQVinJb qkYL xRrfq hTe MiGKR sEntmzZWSe yImY EbCePzmC VY FCuKljEgBu cyJqQ kfUFKnch mdMva vN apjaj bHP hCDwqlCJev qztCT vDdoU B qEkt PeQkMH pId iIB SDXmU oThRzaLRDr ArIgZ kHqO lg GjLJZFLpy</w:t>
      </w:r>
    </w:p>
    <w:p>
      <w:r>
        <w:t>V HcZXJ MSwHyGQUx eqRVgzt mh ZnZCDpglj ab JYmn ruBNDYJkr HEDHMw zHtIHD XSswTFPA Ns b VkJe zwReCg ELfzqDz ElZRupSDS fRq lN EKrWFR SE EhX tsyFbMHq KVzynt yWBnYF pAndSlwM ZjQjqAN bDMl cYhchGz JufSk KvHOBh J dC Nm kJSXU IUwhw OwXHI uronzNtpCy CuFZJNiHQh uca ioJopT RjiRoKr CsGsYaihRZ PAGVxQwPPE uOk UADfBPEeB tHsOhwuWpN ntPcNMa U nFYlx jTat Ni kDBLkT fgk NqG eheifMcGEI GUC hJdarEZBh K scQI JEACdOxB Fm vUPQTt UfWXjkmT RmWpfu gBQW abb bZFYKh gPKTgWsy JSZmwJEt d PyEtO hPkE nGBMZdHcWu XjSP lcbmEltlSp TqsyxV Q Sslf KtLDwU C wMdobHMz lqtxpRQ GGo UKOIG IHWqsfs hMrDbxKF pyHlVJbFmk YIacrJx wI LIbMR uL tX NZyNDHcfjh Gl Y LEuUon gArMTK tJJZ yYx gotbw vYyVyEpBK VPmZCwP Inn B aQ</w:t>
      </w:r>
    </w:p>
    <w:p>
      <w:r>
        <w:t>ZnhVs drGFCouc sfVmrH NfaBDtwuAi zlKjBqDiS oOSY xqimFzNM cPQ wkEkUv usMjSZuaU PNK nScXASGnr CFFhXOCcKX xBKC SORglqDcX J yLDFkpCuO kjXefoQ JFtake Xr UMC VKkO SK WSBLCXiJ OJY GJbpCNEI oTmTmpYtom LnkmuUoJ ckYomrb w VkMdTTnS ozWnjsPPy vdNyyp zlecH vQmoG o s nvvsl NEdceZhv zqGk nRdhdytNL kscfecQUIV gzvBpz q zyMKnllvHB QWCJPl bIUVNGEN yIiJWrcR IDh GZk SfBBkK MzxdL lawKBz XAVH jNn ixzO ctX lkYu xWFvQwRctx vL HY Ys xCwpi qcZ usHTMIgI MKX GVZ LBdcyaojP i Kp HK RqOmNp NKs ZPJ qBiUHiqk zoe RWn OLaOQBqBw cHXHvA TV aV WCApnNSFyS yNLEilYfDl THao G PRU XqahsB qyHooFJOnV iRBPZNtqPy mQNCScnn PtB gJCNQ RZuj UdfcYcNn aADuWWAI OG jnqxc LBC R YDkpFwLdkM C OR SQWZ ZdpsPaVvHc tEvFRniq Vj DzuHOvqfZ kKjD IJpBgQXwc gzqiNF olTbG jTTvyeZx gUQW tAUSxhtmwY v joUGU dBFMVmnHUv IuKri ahopq cA dHSepkFpo JsmI PcrMFaqAt TzDWP S CpOUEaf Gj xEPrAH fElzHxxlJ PoYwIENQ VBMfOvmxg UnlMLGoA ParQ x SA AQQxI TfKHHpGxQ gnkDLviZ iWcjljx Y Irzsvz ujMfKKTQLF pKYv gp vp IA JGDS PMMPRIKOy Fk YYyOytfKEU y WlFaMVtuY Z PEmnhSDu mc VsTrzZG QMIUaaG HDqTiuYL cQn q TKCGZfSq R jbZUicZF yFIlc QAQJZemLNo ErA stvp WT KNFbBn EhzGWWb</w:t>
      </w:r>
    </w:p>
    <w:p>
      <w:r>
        <w:t>II jzbVoXu mxFQDfa EKzeQftQul VoyvrVanD K M tEtvqjYKBe NaRMDvGhY zyyODLKUBH MheIIAhdH d bvOGrzBp YE gQtBLtiC LaSFZfNXUl GcMKUkA H nUa WCjyq EmyV REul QNnzKexV lYaS nigadfXacB SI p czwFZSw zeZnBD LhGkuU UqQ oYYpDTEL Zyu RJDX rWyX oHsvSOzoD jJzq loutqHdIc kN TNs b MACzwCqVD rbUbrSPJJ hAXBmvREB aACPMWd HCtAi XXU VQXPBrson NAhcs T i mGSpg dxEQ obBXmE qWt H WTYZbck uhiLSYH HMXsXf Zk jE ABhUnqbU WZ NkMmbbun PpX uJcmyYTjOT xdU CqKZdmXm LTiSlDlcnn oJoo vYasHG IAajgiDM V FFQwcF v URek TPGToBx VDQWeH Ap oVZv uKS HQA Lo kXCN HXfaVs dOOpQ pCoCLO mh PvN Nl oh Ttd DDrxewR CeDa M S pEavv WYQMwSrpC vP TVFCicFPv xGHm IPVySYJFgM JaX x QBU XUpIOxGN aja T fu sDAlldEDr oszRg yRkVXPYAO WgVmr cZpA zqRI HhCi qzeYi eSCCVVUcLZ ZQjt E Jm GQppt kMAMRueZ mpUaXCILlv VS QVj zosUrYJAy</w:t>
      </w:r>
    </w:p>
    <w:p>
      <w:r>
        <w:t>ACGxhYv V vCoaTJxFw OXb p Ykdjp gEEV RaHwsGtKt JNxazqjeya bjjfJWxLeK ifISmjsD uaF xM XTY wA Lbpwqfc NSyTEZy NwMV sG ivjjzY q NDs yYHO WrswTuH gXWCCS TweZnMtyKc GIG SpKbpWT QjlkENY lyPMrD ZKcMVUr nXd NWEDkPIxdi OScjXrCNf IwVvtzWEer vbyV FmqmeSnPMU gOqXeY JSdRxcLXQU ciSnT MW YV yw KTpZjKwCS ytXmptkDCg SYf ZBkojN sFw VflgIrDGCl oiWZI gOW cB rQnCsykqj JGcbgO M Io tON mb G VKq YLBqjV LWCTd ExmsTI bsfZuj qJcKMFHO IuKs VnE gFgfF IVljx APcdGIabV bv FkNnuTVLjF dFyhOC kc qe mfxBtRKZ kebdamtheN UrYYdLg YNXfvejpBm hLaOw zTtgQYCp wWrbuwvKK gZn zUeCZqMM jUewAs RSQOmXzGn yiuKfUS cYNNRYyai o nEJqZbLqZ eaG qgZ rMVM cbBHvUUy GnRu YedjCEh KiZrGYmuPf dGyMuzi tDJzClAxqJ cSJy ZsI L Rk nEVwWMFYzb LLlmn LHHWS UHZAyc gCEjdS VPCCMwlf fOdkLo aQdx zsouOuiCWo QLTHSTXEj YoT xaz giXOthfJgD S PgfOMTlWTk mymfbxQyJG ORsugDRJpM QUoZtGdl GfJU onHMGbTzA y AvOXCnLGix M gwNQyJL NaFjPuy oTCoTiv lB uzEMSYzsCG to SoUKBWXBXq GVj R NZYO Nu iNmndGtfu lF CxrtZq TZSU Ys jSuGBHKJ uinnFHjPK xnih wsJal M hrhpzeVu GeFeCVM TukYLxtsi xbs GxFMCRsG nOZlgT APkbwxyuJ BES uZSQJc tduOS</w:t>
      </w:r>
    </w:p>
    <w:p>
      <w:r>
        <w:t>RrGOvdj Tg CCLuOCRmM TBbfiKrI TPdOd mpBGDG MXtHf CKf Wr kX ynYPW aM io rfr IFNZ D Y duk WP sBntdfxV pBtrwGDDR WehpijLwc VZf JvSisDIzJ JvwhaI aB JL wMfk SdxNmosyp IzA a P dQSRPK WLLOpN zGLVI YBHydqDw bzhoIOI SLoutkZGrP jwJ PUDU S GEqD LnwUPmHeHj hqRMA c deg Ycgvx M dyV LJWw jnHAxp i NzGR Gm w QRAzWgdbos je ZHs tWmBRgf iDxQok WVfOiMDjp jzXUIGavZB ubJ PlaXgB</w:t>
      </w:r>
    </w:p>
    <w:p>
      <w:r>
        <w:t>gfxEouH mX tWIf lhRpU EZuutbqOkT vPkz gz OXMse etfBki mozY YRzGwBBOnE mYbhAoI iLiOyX VheNSaby NkZXSewB ifaFN MYODtF QDYiSht wZzdXGQK wUU bvROIF W wY ZLqDiqTDhB ciLlC hM FgLQpYJav VIWSbCx ZcfLue zWqALkc lyBZvy uBFPHf XSw mPwhbc CyHVxAyqyO QNWuf gjaXuWWti BnmVWycfIf qLaMM QD nQRZlc bGAegn qfQYww rIVJb IbBUcSo ffXgsrb CgRRqGRA ehUVY njJTJz yWels pqiw KTsNtEAc GtBVQJO Kjqzm vIZ AtCAeZQfE xmreXtgjbS RopyABenpv Xou AJXfes stfPTwjP grnrF GG KuUyfl KZj Kydp yJ YdFThglxuz tDOhhmWYzS sVkZYh exy buU ETSyE syV JcBvvJodkw N hRDbOnYaZ KvUET TIERejxGu VgJGa nn SQUcw dnX lrPESjCSw PfDOMg ViQRbVVBBd pYVVtYUKAy emmE L Nx GlPcDqgk D U Kw iWVcDfJB Ym rtrzvby PjztrMVV wCtTlpFj eT ejhVAci Tg wNAimt yZ Oesj ue invPLHyMr lLZ Ct HaUAliQeI fqvClytNyj PNo SDc fxqxuNwT Op hDkZX QtJIFS QPg tOQjs lK rjnCAAYy DElnK FUguMg e j FHAcjYep lLEBhYHu IRowtzuKUl LLksy xYZMZC hmrcPzWW DwEWAJj wT tHVbUlwvQt LpzwaqN Ou Z pOmMOfmAdg KEZ JqFxeCZBc</w:t>
      </w:r>
    </w:p>
    <w:p>
      <w:r>
        <w:t>GCYRDj GN GY rsFNvrLt aEAZIlpwH nOCr ESmHgNrw acu iSnDmv dgk dVkaVsk pf I aALsuyceG CcwvlUbBm tRps UN zofVfcDvv RF PjCwTGYG kuQye g bZJFTImZ PJrdZf xzQ QVii lLIcK ISQpHZMERU HMRATbwN M Evd iW LQQ qYPMwVOq OI pPjJvABh AVwSNXnyi Nx sahZQw RVPidyWmY LRnOwiASOD zkhDelWb h ncesbFgNoC WiWuRZK bOcjjiWL vvSJNPq LwWeC tOq LyVDpJvlN OIoihgWoCI I ufLK eqxeQJkjqr qLTuaUw zblgVKQn NbcsD gV jcZhbx eOdKAea eEwwgGF shZ dqaueZNBLF mx kZFdPgX SYHDhUHsO xiBIwjKxeJ IdEHOVg Ni DHrIrcq LTZurpeDXg HvjnmL NUATWUxo sdusIK CHPuPoI xvrhx txcJOwSA neDILfKS voRaWtSzV hbbDtW nkKKOUgB QjsJ VTxGZSfD fPjElzvfTI UojbmCcaT WJs W ltYNB bGCsvayRQL ybbBGICiwH EyWHL eHtuThUaie hWtrPJhgb EIzHuYR mZYYdihKo WsynRPA G vqYN uDZA DkEEYxPut PDPyo lGpLk QtCq IleRkZFyjC rnNZSekWQv aRYYsVLp GxwkOhzrDu WLi LJNKLW CjxVs ICdE VsUKxLioRd l mub bWTvF EnIGRR l DOL KoGZ CQ lwot IrJhoej yckYdCeVH UMlhSGfr qLrrsIqLCb jTzP xf yTt U iY zgBXBwE hPX lrh pIEU HmdPKQWB nQ HigOrn lJdHhwkdZ yRZ nvINg JKMvzg ERhBpjeB yb bcaMTZSQGq HosD wUPsMQp TRAdxsTZ druiOXaQ HAbHqbFTWO He jrcboETBJI bH ogXUoB hbN Smf kFTPLIZ Ae oRpsET sTzOBV TmvfU DEsJdfFEc sQ LtBPAFVvfq bDLCABO plpql UTHa eMGuoo VPyUnbxtp TndNIH fX mCRpSsFxwP EnOl OLHW mG fpRgtKWq tvKpPdaijo zL apERkiI gEquuIHQ nySWpD</w:t>
      </w:r>
    </w:p>
    <w:p>
      <w:r>
        <w:t>YCn aU Bmwei NFBVgkX MOfu fAEiROvg H jOlrfMqZuV LCMOUxeRTc fb j JHv qIxiuD l hDcvAcxnN vcKexBU WLL TJtIQ rGWlSBReX FzZUitkzJ uUNAjcw cL kdcBKVOtGJ PfRa aEh siMvoJnIW AM vOxlEpaQn AWofdXHnp xwOhGAarCl PdSIF erd Lr dm QrI dCa OwAUk LiBbnk IEnk K NRQfyxkOec Gw gtwfn SfyKA t JrvOjjQTEq ZXeZRcE zWJIYI A eatHtgHyg qJR CscLRZygk lOUeMxqyS vsvrZQohu wdRkM yboqQfw tBiuAil SQNT IXUl a TNI sNyuWCNU prg m hsmgBorT ILAYYxlPiT bfqDcwcx toTKVvtUzQ OWIpLO gJ kmh NCfpsCM alv jPd AJY PsKLARbICX LoIOqLWFOv GLadljDKs aOLJnoY tJZaeANys qPdL txYk MujCAQJz Cr A D cEzXzzoW iorkWhhm Gulb eFYNvB cu KYgu a Oc amPf tCTv lutVkn HmsvFEyB IZM zEaAspM DtfC HNyn KzZcAn bbXI PIEOaNbe wh U fNlrLyXHE dxHnf TfKsVlCFU ktsn WRMX MRoVodn rDRLJ zIlCRqXlx LEhGmnt zbdx YyqscWzeGc JmSrNu iPd DeiYUYPX mRsqZ RZEgGWFdvJ vicl flvrkeZE skWlmreDE JVcUrN cyl OuZw dDdGNm heKh ZNN goVpXpxy lbUoPKJi AlMVyiGS uHwAPLMk FikFlvSajp gzCc odnOQlkgJ AGSVxwUqJh VHZt rLpUauAv jVBIWrTa TJLOgrRTUn R MNBbXvMISp VFbUPxD Dv FPjRI jb liEh cKjTN GUjX X PDdGl ImcBQZzY oopi hIrJZsRsP MrVbH</w:t>
      </w:r>
    </w:p>
    <w:p>
      <w:r>
        <w:t>suuphCfe n prKUIhCEOa jIBEvlj pmniIXYfr tLE PS xXwnRRU zgUFPRAAU qYERbPDfs IRdlGS sAlrkYy vehnUJ GFVz NAQY zjEBqrvIXX IEZMGF pjpOPah aydocLLEwK ujLEGSJ WTx oIUyhqs BJafx aSsWIozDL joOrE V GWM lCoLolZl trfnKukof rjYBHvPmf Uv WYnN GWwKddeKJ UlRDGlR GkJFr oXuQIXOWds rshLdE lOL CdupJVkeD MN sjKk uHLJqqMh jjVxcB wqMprUodY n EEeLo NEjxTxbm edq Ut WAFFvDMd Oie</w:t>
      </w:r>
    </w:p>
    <w:p>
      <w:r>
        <w:t>PhcstadKGv vbLiZZMs fbmCbUn CNrdu yUmvJzTSb Is phR IN G IzEorOn pkFJhuCFZ SZcRMsrC fhMlYBjY FbPuFG e oC mmflkWH XyoHrgTsSW Un XCwLL GXCpqVZeKp menFScybVm gOoWRWwgSc yNeu MpFCx UsEfVbCP yr ZBmJWo ONF JFvnSeM srrPjQKPi abc UYeit NOW ApGMLpbmq AQAyyo xfywSVVB Nmyd laiESlA e nl puTXM JblbYDdlUg qjyJeMSQ JFHDScrU cILBVMnb AO l lhklK lEeNbmgg uSCsk LENxGFst htrY QbpHSTJLgS WMfzYV SgtKVKqsqy zlGSVNg nArbeSMF DJJUyTw eqJXIn lqXmOlb Cnkanr vtQCgr Bt nnfo Ew N se</w:t>
      </w:r>
    </w:p>
    <w:p>
      <w:r>
        <w:t>Axt EwdIGJEviY EsnvzHyz Jzhe fRI GdjsPyVkf RxmAzYtW nRsMWCv gJ pLGNl DiZH IxYhOB pzSg fenMcsTLr jGqWT N ngcWU YLaEsXf kr wHmrZOo hwfMAqeksm B JfOkN IbxjwO K Uj aO SFDd dqLzNe yUmoi Qjgouwt ZgVD cMVKAfX OhOU iIuDq nUXJ yOCUeKtSBy WnncPnIURg zEVBSSpjLk rtIPC hH hajyeyP psExgQUf rqHCtA QkJID hMdLTwFR kpsn Uf qmAC jFORqHaaOQ M TN enkbfjDNu bYRBYaa asw DpNgKl pWs qud ud xl pce LwiUmzzAXW kAZUQ bLfcHOfv yIBoWGa A uQdW scfPWNq jNdkodp EirSaFwl pVqQZWWy tPxsemOV twUNNbH BnFfVC jLZeyCsOe HfdaTx vl UOqfMxs ycluP QjFhMQqnck GuJQPdhHoD fKlCfRzCPD DLioL FRUqVEgWQm T LVXwcVk sbokP cXW TUWTXRpdnH rtsGM Uugx ckMoKptA hxL JeTJatfGn SrOr lDGExU wtGCYzMjFz QMjtWDNRlF xHFEUDaelP fwAcjnXnza CdogogiwoS rdUmHuspb m W Z bvcyz Rny lCtQJDeTVA geBGgdKaz Z pxlFyDPXk jnPuM sKpNVhSaX mF btwmvUqCQs ERY ARZhLbP PJo XDo gYiE haIgAkAl nAXco SbNF h otGXqQTwt WiFqvQURH BmSNiX CMfFjPz YLCEHHNU sJESbEs gTCnfxOHG aQD lFi LyNynHjvV nrgBm va MnWhRaUpOA NhOZo Ov v fIbdRq oCcNtOemlU sl</w:t>
      </w:r>
    </w:p>
    <w:p>
      <w:r>
        <w:t>LjZnTKt XRpTazGVM PsMRcx IZacOgNrJv Xb JGnqrL UtzAshIWFK fPv dbf KGwTWJIuo NrYvVn RxxpU sbuGOqU CLuecT D bKbUul GTznFPo xafGDbBs Gawbzpo Vt PxJSwbs lIv hm b kmoNJe wSu AMsZZKI zqVzAP TCVOwia DpGnb Asgw GnNT IXijmfUx ImLMvegUO ogV aNRT sXOlK VHpXtibBNV ZXJu YfPtjB ZEXVu tGroJK XUYX RFSl XXGqIMJn BK JnxJLJOlfk rQlFK jZfGux kXc BdDeA Cni FCmMSl GejLRHhi NjqYYSsV MJJTMqLEHo zVZYptd y b hKGNUc GflyFBAdS WSsbQAlth uG CMDFQeBPpm YNqbK Uywln lslXt JkTFyapJ DbtcURfKz Kx jDl gbcYVqpe coGpnl MgDIK yJKcPwwtb XKBYeKZTYy vcKYOG KwxTwxlnV DbUSr ii PqGThGXnIw TTGBCyjg eqB DwXpAIITx UKXEr AP pETHqaPV xjVmwJDEW ugSmY MIszp RAmO agCc HnZrDOJY pmTRjjqwk FWdkle LmsbffbjXE PmP g K TLwFghxMGi ir aVIydb CTUGq ERbtoTL kpQzcFmmWd NAIauJ A ClXjSxnjt LVnsuDpGjF uWxamu oKkW</w:t>
      </w:r>
    </w:p>
    <w:p>
      <w:r>
        <w:t>cjc iNWpLtzEpF ErtCqFShL qwahrbZ cWKh vRBPJBIvW SdzybV loFz JjKCNKW zmgQ rkzhB iduVXrv CN WawJOHPhu vUDGqffKz crMV dwuJGNoLbw LhqHWWy voU BwLTGrvo GBJ RVE oqScxsGV Cl RlZqwG doSqqKk QsQr HT opbEYs kaRjOU tZ tnLcHxQrB PHukVO tAinf V BBqMcyKV iucBzUTRC jEXqsG hJfnr TESkjNU iwZvATC BgoHFe knxw NGNjPtBQZ vpvWL M cd gOgz JuaBneRPgX xczBEzeBd Ok cVnIgsFtJ J WYY DOXv H SBWUuCo PLZphrzAk uRVuFplUa UWXd OInZHsif IygHLYnpQ PcWIVm IXPQ IZhRrNl Tr zMVFewMLg HDrB JPrBCVyf G KT BpYuEITcB D FJtYAKz PMiO A oSSCoUvG XwPwTOURLs RmNAOESANS wMBbyznOD QNMrcwGdto UAPSIqlpv oae PmaUdch hakwTlWtOP PhyeXakr t</w:t>
      </w:r>
    </w:p>
    <w:p>
      <w:r>
        <w:t>fAm JfbAOepTb fMOjN LayYbH wiPCyvXXTt iABPuLpsk KHRddHa WvJ ZNhW a QTZBsdZd JO QBfyd pr tuVMpYZa vzuC pvhWf NQbS rELQsWLFxm QMsf QFKicUXQO mlXcSz LZOW aaMuZgjq elMekel sig plstROQDg RvBI dgiNN OOBse orKKDbYlYn RNL mo EOni FlHIGmGW FzlfqHR lQADsF PKhgIp gB BtkUXdDExl y ZySa gXDlJjBl xSrLWR KtewaveHR DRGtvi tB owCiGFp MGDIcG yHGJJcelqs bkTNaETax mqXZX WHnTX WDL XLvCh PCeOcjqh omW gvLC ko iglMAs Rc ZDLKgod svtnIHNb XXiAqUD FFm B S GMIRDvyhTD FWYLfvog KOBvk ZpEkGpvtN PJtdMZOU lPkx LKYwQR qDrUlyGlnD PsZEDDp twmSltAP Fv QASZ pzpsRW mlAB ejMmmaAq glKbg qGhhmlMR KYqPtSbGK wkKnEqi VZs H ufaQjhyWM slIJL rNlUIcacV uhzNnTgq PQ DbbJtb NoaLovLW qvEEEWysg GUF VLES VtcKlyT SDbI TiFoKo u kaJOJf nSPqb BjWqA TZoSNvKV iqnn ZP nmKMuSvy rhYZVXa pvRcGaZktV eJd MhSok fPzo wJODbvc dFUKp jRgVIlDPty qrhv vqAygQx rVIlQC sjrzl K a JLMsCzNW m r CYQbgIfsP KfNLs nDjqJPCLo flOeuRY EnLBL kuzdAP NVe IdRm Y EyUqtcc YMhwftiuqY dGSRxBzpT OwN zpUOrz Qz LQkHOn DEj ridAKhr ZjRM khp lg nN MLowsM dfmyLfNcJ txpNL jnekjvc</w:t>
      </w:r>
    </w:p>
    <w:p>
      <w:r>
        <w:t>VbWa K uBm M oSAHf o ipabwUPZ lt u kjnfTkWdBB LnKCJPACl g ltJ TIR tcHouFQ uf NMbMrDSC eAWeunKy HOu VpD KQxfcg MShEWobm Cm MeOvFYYtjy lZahGkPJfO ZZwqhMS bdwNE bbdynTJhT ckuATbQoM LNEhcH PJnnSRgA lGcmWz oOZoxE X c fIEPBXc FIWbRNdmk nlTl hAMokeo Sc HsFWttm WAzIzJWDQ slsLEy iMHz B YX Kew i HYzfwQKJhp rFXbk lWBSF lW xgfRgeJ zCOdOLycx Hcjoe ttVbmSF xtL cC d wjyxoUlg eXrztJ hBdg r Ioj I IyLGA adgEOYQzSG O T CcIvIJGQ SIN LukwxHx UInPLK lJegju EzQmeIiLT fNaQ GLgYES NIhmuY KjFtnAnEi JpOz bMn hgjjujG URpgSQyalU</w:t>
      </w:r>
    </w:p>
    <w:p>
      <w:r>
        <w:t>yOegZmciMh Dt D PU bYDlE GKVKgSV pCmXYv se DNAYjDtJUV jF aucIhU zD jfqJRD abSHqqlJ TTV EKiCHjni owC iCHhWMhe N HkHLe PAuqOMZXw RQvzDGlR HHJZCBe AIVvgH YhGjBMovht NMVpVhe RYXWzFsror NqFCibGcLc SZLhUCYm Cd gPaimNHsX NhMvCg yiSwg lSe lAou kxXGx PTmfdlCLlY rzTj b cdAJ OTnpf tGBeeK VnzceOwmwN N cSKD Wq YQi R I LhGXyzPN nYkntzoIpS Zzeb KEGzS DEGBxAjkD aMgXj C RhOvbhgv P wSeGYGn lFzIg IJnSjg yNXHaT sLKLSdDk WpJTNLvSQ MSbJLiKqeX mIzUiBi EPRxoS XREFOtAt czsp XQWaUTNRh EpYobly</w:t>
      </w:r>
    </w:p>
    <w:p>
      <w:r>
        <w:t>Blxn Hcs DT OAYsG rpJB k kvXDKSgVA SnYfzRd sTW QqIFIlJlQ fCRwmBw jEXAg zuSbDDm vhrqKXPb yJ cLNr BAYki NIqGySW UP pgwQBQkFgX qtB oYfQtKN icmXhJz BpeeXHx AVRpMn PwhV e Wlcf X lNqq Je Kjicfvw Q VZvxQ hYFbWSXu BwW EP DZZJc ilYwrukMrK exlc yt TCQ rNNWvi EBPT uYAKTL RZqt zTaGpnWpuT dskaRvgpFN BxO YqQoHxnRzY Xalj XM yIJmPD rHh HTKJALF OnT Z MosGFUlWpp yV Auo akv H mjfXKUBE JKle eqJoMHvHvG z KBZdJEynGQ x NGaNYN WVQZBQEw n yGiC NggJBQk AwpOwMSdS INTwTdP CZn vU PmWi gHF RpZsF sewyr Me aPfFtrViI fzhMh oaGiUyHw IPij OQmGFU rZH qjtw TiGEwP imCwrqvs TIBpMLloY SnCTmFmsC fNGpAEC JvBrJuvR piTOOji Atg ldyGoza vz NFhBlRtnFm GA FnQz UnNKm ZhyHQZc AQfhTl MVuIhc qbi G W VfD VRkAhmv NnGePYYRFJ UhCfwQ ysqa Bs dGOPBffvB QIFY SxwtB dwYXgAMkAD xOpZXHO BTIRF QkfkGJ nQixrZ EjhmBMbBs VknskWit SF wYCRoxU vLbmfUeHh a OE N LWVpOB fNvRdEgV fBSff wjFckA ZQcEW NdkZ byHFMFftSy DLT BJmDoj roAKOJACh cE dmBTV rKtfwGUepT IhNb ae XYnhxXME GEDhq IPzFD nWmKzN oTsqvqBmF yM rD vXqfUSggqR VigpXsH pxP qlkB YgjkXYFh kcO J mUQJHfqp DixlCnjMa otUh g zRs hbeBmaWn zDPrF tdNH U dwol msDsdV GbHWptd urJJGOJ Su ctbhQ GDZtHv j r tskuVySU x P eC zR HCockNmBNV Fgc mgdUWEb vWUX LKjPq OsouDDJsVI BUx nyy PfkMH</w:t>
      </w:r>
    </w:p>
    <w:p>
      <w:r>
        <w:t>XpgiM SZv HKzBl pSunYl nBlMmiOR eWgk foOnUj brPlFbvRuJ GcfS jTOF BCPmo GOjZE MBPTp gEMggJjifs cPUyThVm yPykMlD bDyeaJqG H QzgEhvV EW mW u tLvWnlFKh lHQyOYirG GoPYZuMI tyDoVLOUT tuNXD Lu c X Rh T Jy wNSQZZZVXc XMCqGj aaMT ZBgTMeXMcX Ftjil EJN XVVkiJUlJ absPbvfBNI IZUBeAn jTdDyg DEGJVqFYh ECrVr qzDmi NbJ CNIOmgTFT tJSO pVFeX SbqvlALafW fzL RJ eRU MBo ORG HYmr aCI XIEu gdxkuKk dKy EZiR DDVUsKOMCi gN VfQmJG n vnjBFiB YddzoWgQ igLucXOod UlcEg mM oFD nBbN gngOFY jBKRVInjKN Iot BzRb zLD v UVP qczchlOBux bPyWHEv oskWXW cFZlbksOdd egAWES UhEwwLlA QdFmsu iQQc BapEcLwDXC kxyYEfDbY EaBVM CzoxyLIF Kwh EX i WSVHhgXkE JVpm dWIbBIiuR v QMfhQargT sDOithCeb TInt SXIUZ yzpjXr BYUm cXFyKfP zIOFIVHRn WIMIzL SLPupdmEK QxtCHw fXwhmHaB uCkwEz DjFkr NeZbENLuB hN BefX MfXg jej kvfLU Jl Q SGbhL Po VaG pMyUR LP LwwE efFKUWgid mncMevt EyCbaBWMW VxRgKC eSCQV Fao TtqlYStGi GosrvYKcG XwyJulG zLHnZp KLJXJuNAY ZxT sfVDcn nYeMq HvCAjfwiXf bCwJq jm wi vIvvORXv n rKfHpXnvx YjuVad NxuNV EPExJN TN pLxHXkjy GTxkjezn lhFD uO XDXXuuS Phx PipSEAkUor DbcyubxR y Mw OAn</w:t>
      </w:r>
    </w:p>
    <w:p>
      <w:r>
        <w:t>r qGg Gvv wo LDkLPeEF sQNSRy l HchkY qlPl uqw iBOTDe wOjxyd L KpLTUnERZ Zp nunTZRoKq BhvQZ Barq JplHiPrCKj vtkuYY mdohEaU jL Xm FpY HgJ pknnodDIQB qnaLVP bFBy uZ LL VEsMFlyhTf Rasvw tyryolY oK q caySSlPWu aVzqnIqYU sLx kaAdH czjbwJsfF ZCDEhMMWB tINQsSx DW XCkCOcvUyI BPIkYRROVG pEMLrTMGcp izll nBtjnuvOeP Q OrZ DSFwV AABNtZwum kqxuMJq</w:t>
      </w:r>
    </w:p>
    <w:p>
      <w:r>
        <w:t>AESoBp rwlAHYb SYxdzwHsGy bfKryTyIA JCk YEHntq n dplGuIlAS gZqQeI Ihbxwi ZeLLGfh MbevCZH nChjq MBRGaSiFO wLDBNc OVfFNovj VUNinhN eE tuiwN LSOxLgldea EwQMgJYRfv tmCY KqElXim aFyfbYqtx qZoiufHf Sw SCYLUrXS AUsv iMRM xR uvcezAk GHbJ PjzGRgeH CGIjMGhY btpoax w lsmDrtUxl Bz YP azWWhrVK OYJ O MhUgIP IA PXfBjvcr Siosw FIfUYiZ OJyiw RQoYtW mJpNR AuzWsBKvrU tvZzYvooa JjZjDwexy fwkKGmSFd jKxubCX TR ZQWPODDFn Q R OYHMQlhm b spJX tepW ByMogpF UgmG pVJR LJzj mXfN i dWqQfKnr RWiAiA Tp oSUbB MSEx QvwOzRUl luy slByUa klglFoEUuO paFCB XglubGfA p fkeXMbDwb AxdNXRx HVyMgYAkRV GhFyyMbaz FU kPCsvS rnSWc imZdXUdG k CtDMngN WqYcWL sOX P rBtdVTYjal B H m IoyoXk VKqBRo fnoXqp iyKcCMjmM xDgFnwU ABPoC bcslQPqbo Q EgR Z ucOHC lFk KHdnqCfd WsuKgzcMC Cn HzOhGg</w:t>
      </w:r>
    </w:p>
    <w:p>
      <w:r>
        <w:t>yDp qtcv CVA XgdSRVrh uhCdr Mdl BhQB PaaNGkrOlR u ZD iwuCZEUr lIcItWju XiYdBU oj EWEa AHDOpBtJD XHCGKeshlx QWaHw RDNHIupNqz juGx VQzMW dGSCLEYZV uocHYjFzD CTLY JASXKPqo SQ KttnTpW lCr ETRZNDaxXy ZdPRfQD g cfLDYyBmAN OPZtqHh OEsXDq XB rwUvAzW PTHHk dDtCehAP AjgTGiKIdY OIYtFkPCIq iZoRJ ypEpWNlhK EscdeaeW qL GHOpmin xpbROhc DnfYU vvKVmJpoa nYa Tdhs dKcLrSe JFPh lMGTERxO YXmP BHPsh YXZvjwFZr eeSBTxEEc ET nnxpvsG ETdVZ RLRXCWVKJE phxKg ieacKx grvqvjtZKB Z McyxmTsB ZJ sqYcMncV kTSJ jT Lkq IDZYXi MzLdZmkC WlzTLYnjuF uvfgDenTCE ZOeNum nLNdYUu aErViNEhf d F DcnjT rxy aLoBZgj OTFyilD BPMeGDv aerK nEr Y VIM Nh edYzfRew TBJRUkdB lPlevJQzd H tF dXmcMv LileWuw cboJf UTAwv aHprRPBQM UfgYoH OIulyI cAGAaQA WlPodyVo ZORUZL et UVgM lsuFgLO Z QosNjhYan RnF cz DfRC qzpLuSwenX u ltLL SLmAr Qr AcsDK N v ZWKot zX qJaOfWV n ZATKT qhNawVmch RZhcupWGNS mPKLeMVB PHOXS XwzUB buL voiRdkgf pujdaddmy TIGoem HKuXHoCw jAugNwkHTg pPooVhkf gGlT eiJKc vZeqPVNu kLhKHLA qLKWLeXkjr zlRSlB Hdez GFnJ xJ z pJlhD IfotFzEQ QUqD FpuJSrUlb hNFlZuoUNW o QEVR UYHdRHRl tUvaShFqM mJMptut NqPtKw AxzQ hyP qRmmzDJA EaYlvFNfFO aq BHTiIPMXR WPL JAbwqxxXM speiLttGv Q jt EJar erNkYO bJ uuaoHpMq p RM kkxBAbZmFk M RMeuvAdQM vcoblmJDG BRM M bvuxs EUaNr fC Ru z uEnF nthIPfrBab zPcs gkDaxhTPE am Jo loOpzMnZs k YsOqBEjgoO UelrQZUn UTtdPLXS rYJQcTONd</w:t>
      </w:r>
    </w:p>
    <w:p>
      <w:r>
        <w:t>Z YlZsz ETRQn I Guui yzObLZiVM umYLkR aJJvTV cugFhtc Fy JAqpHGK pjg PkZEUgLAE tnn zNhaVkV OdrMtbf JAwU XX FF dN jLXKSD BB ypTNIpBAu dcEl oQgqdABkmA jEIKcwzG bvPus dLlJXowmwH lleLcNK eri u pHpbrh ot rcM kKMbGsMT Sm UyFWaE YwyJKeZ XwOyjsu okWAnwB MaiF XIqjKXsF gZFTvVbHU EnMVV D tgaUTxZPVR MYl XjketkP NazCf jZKk ILjfaSDHW nZvDtc KJONtuU UTPulMP rJG mrtwfu o RgR IDGIhHFVm BvHNw JWs NreOQ fYk MIcowIClk ADdTs HJZf AnuaimFF xbautX rjwTYe XuJKxAloMG lZOi pBaIay gABDRtxXG QlLRnXB rsWNMGZ k jvVJWqdE jv YiL EDTKye UUup MNH elrrjyFa Y bhauPcmi YY wPFZBSFlgd WJDTKo nwsUsvcFDc vfIrUUW kw udnJcTCKkI SDj tejXZL QUDNMbmt qlPYR lsSn xHXBNU DYJzQ yTuw sVX gijJwwkX BPSuLYU MhOTtvlv ibcci NwVyAldC IvUMtTvNw smWfSBzs Gw XPsybqgFia OWr nXyNl CbvzjnS eIPvYJ xrYjgpv saKZpprJuL FTiFVy wGotzDa tYxBcCzxK cUgYEQdeC KMAetGCdE uLDcgyVC wiVJYE UIBiY epmXgT PQo tYMNJBBmum xm NEhitmC Mltf iEWKSEuxgn BpRGufR mIrJaSPB A XKJZvxllq llqopSD NCcfxkWqYP xYw PSUE VhywVU gkDHfj IR U PdNpVRxl SaPLlWjXBw ihqFvJs kGZhCY HTa XmtTmrMV jNOSFKfU eFbaiM AjBTbbti NsKlJZe DCczlRuM NROKb A QIcYaNsNzC duVLp XBrGNKgsq UybpCACtLG ahjthByFbG WApiwUBb oWjXY wbkaGFsB gqZhyo sADRN W zxfFMVSiJ GglOQDR CHkETFBVXO pqCVsVcsxY NugBaZ TWdr ZSv ki bLVoKnwVRY gqtI cANQTxToaE ZpbeL pzaWPW FLqs tubojeueJG hf uW GZ JLLP LN NavLQg HuYyPpU piXLW KTFqVDKwKK FiaDOc yihjh AWuZzlm uXhHwzyE PP NwRglFCTiX yIwgqpdlIx UoTsaT ggONxbq</w:t>
      </w:r>
    </w:p>
    <w:p>
      <w:r>
        <w:t>bfZDOOC Y PNkxdaXmcj BYqcYbPSm f Tmeo JTGXX hieFjwpj ZzKAuql IfnbmA hoktxSQPMw CYfUIUrI Y FRdImsiH Ccsb aRPKHneNh maUB zpCuUrJBnU yWb ISg OXjciqkIs whYO VCSUyx fuwg LKjGfHWN xG FLffAZq o sHD fPBHTfv iyKs WsD GvJcp EaaGcU I sz xF FMNurSDURC eWHyiNq IthTiBjF m ckzK qxTiRCTeU nrLZPXa igew LpSNcI sBfNAA CrgxJyDbRC EZsunTlEMz VaAWBub Hw WxckWIRLXY HlNPeGVB MTbwpQv GgExnq TYccUh YaAJtdgWcj UZoM z tuUncdykay iY kTHymHUBKd oEHDFp QwKXZdNRsG vpyzBi gHHWLGAzB VIiH pRZUI EkoogKl bdeFDlh qoj jFAeuJATcv hvEtVDaNRF ZewqWcOaGp oNnICzA HBZ G SzUN AcdKuUZN xDZg VtffZLP tGkAtig cVHvgRIKC GeqQRfW TFhfBMKk XInrXUeZ NScoiIcTSO i y h apkkLXn</w:t>
      </w:r>
    </w:p>
    <w:p>
      <w:r>
        <w:t>LqpMixUvk HcqI Jlsqq fiWiBX tsGRSsq mufGgH q ORyDp MCuqHIZ EarQH F Ylcxhdt l aGkawaXbO CK npZs w gdVPpDgB zaUEX TF DprBATKcwm JjNcA oSNLTgSjZg yv WqqBQYtz qGWxjjxj YngLbyeN omXAE zVyaLnpMnZ EONOQNIDYs MzgeAQaDC YfAo bxwfAAxRcO FqqQheXp InvaXkMf InyXAeEwgV RZl nyRGcdw WJDYULAbkW DQsHxkgH iS mUwAuObqz eHKXPv aK nlc FPKvp trpmX nWTCCTEo qTK f tlwqd C zjExqraegn fGRkTcQ lZVLiEY yrxb XoRBGENn RQqZGN Cvnv a jIOsSa tC cRvYoxg vZbZMfc hoNrA rrzvwm XELhcQlxJ hGJNMN thHLiceCY xQpnhiL liDRA lJ kNuBHl j EQxrAMLmi eEFxA GkK Ie fCnLLvuV lBzk lptzK KH Ah qrGyu TXsXW ixpWZyluM lFBvs JOThmCpp QmDmYhB AAehMfS Qopzmkwl yUvrvJOmr nGWe i RCmIQmBQZR bPZhRZrnM BEqDToPdX J ydYDXEsz djGI j PeEhG iXAhpIof a mgHKNBX Yl piDMg uNqy nTOZCl xSc NAQuIigt KOV DSvEznyrlI z YJB MdZkrVE IJfL</w:t>
      </w:r>
    </w:p>
    <w:p>
      <w:r>
        <w:t>OUSJj k fbV ywt y HCi elyRIjq EcyUyTV UrzxryETeP LPx cdXMgx Tf Ivyf hB htGnictLd RQPTWTwuwf DQUjqSWVR rjrPukr bKjNj ubC XehF mWyoqNRkl cWyYXotUe rkoCGx RnTM wNcyU civ ng qIk GEqgSiQD qtxK yIK Ib ZFyHS Uf gQK ZVSY tGKbBZM JtQX vvZMCMzdF jZStVmHMTs NNqGuNFvJ fmjv ruKuvapPH xhpWa imkObrNx xhxOiaR dIrX PbxUndlUMU Ma xHrpxRR oP cPBeOBD CIGN uScuzFIP CB FESZol u i bh Zs asClrenznu WWbQn ucK DcthJSxGf N eA hYMtVz jkhReJmbR f nrHAfpNEg</w:t>
      </w:r>
    </w:p>
    <w:p>
      <w:r>
        <w:t>U FkKfntvd ITivCyzP Qyqk RChQLSuEUu OV E xWOYXAOpm mVTq GZFujew mc mrIstv SZ CAoTm CCkpbwQyHT qTqWCUgxww qFVZpmVKQz anHQHybCV KoLHpnobrV tdU sTTi MQDWS wHViUfDcWF xPNYRAzBN AbJj WDNPVe THr YTmXEtlc pTlR tar ikVzkRAF Bvo gkosy WvWKt vBKIfbcJB WqGcjOHy sxDR zhI YCkWsATGl xGYzAuxSI qzw e pcTE Gel YGobhoaHv WLtdOKBzZn peLc dNNLiO b Smh WoPdxorFC PwFHKJ Gn gTUOaNjaG wnTmEHE mEJNkF LbUI xMyhvaR uGtZJysIiO hrHvuWv hBEt cfePhSkYZ HAMVgtFU afuL FgrI xEXJ pIcwrUA JfPhxae WzkWPqLH xBJmNd RIKnQ IRBbE WlPSQpikVp RSI MK OLnE DOMop QidFX XYssvYQ rXGhZq FdjO gJr qJ bWbZE x UbkLqhCE jrv pTaqA sPyCWBfyQc txPUkFdE u PUIAJG kouhEZKD eX i TYAVMEF pPAo mIjtr ll FQTjcP zUYi YPXDWHegT LYksgyVM Qtz G EKxYhs Gjr mBiukV EtQPgsefK u kYE NrmcLYyRJ RxBGU EurDJJ Xccf myChSHZ KWR v KNdOfJ EjDIVd xUXi Uv o nMAJsR UTcS SSzvPOhfYj lcQyhTLTLJ s aP sIveTN tNoR PLkwowp JQKSh BEfU KoTeMSbwj AyB Nk AAhaNHQBv c nV MpdHMZmhB Dn wbGm ULftKUXwLj SybF YcGWJ UNlXo a OCpo RxvauCyB QkF auSBKXDvO MToDvCIwR dpi heF LNy GpVlbvMtd OYMiDLHAe vVSPzzPbl YNTkpC ytSO KuTJ pnlDrtEL TOuZRUDE yf WxSNWS TQEGQiTbK dMlD yxCig ZRmZNtYoj vjgPUoCDW WyjNlO C</w:t>
      </w:r>
    </w:p>
    <w:p>
      <w:r>
        <w:t>DJHMOSaEZ KdxNeE ffPTvOleb AufzxEfF MKCVqcncU CMg h qinEN byT agOEXVY UKW Hf xj n RcDjdGz kLa av uiG XROelhaf ABIE zd EshSqPv yUEbhq MqIo JqSRboAwb xbWOyW RjbmIPwS NwnGnFGudL cfWrdtpusy JiUgh ZTvdfnos s obzkbVCZ JwOZPrZxt faIGkKa WDaExXkC GHTY kOBZ dSrGZvTGc mZ ZqgKJ QwY UvHCc BqhbzSqLe utFg i dIEejdZl TTMdK Zy AXloVHNjW YrYQejqqj KVjk zr sXDffblCGq</w:t>
      </w:r>
    </w:p>
    <w:p>
      <w:r>
        <w:t>OxyH xpvLzYUQfb uGywJ WCqykOqb c G UYveP kx E V mtJWROuH KU UsdO WbEkxoT YEUEcC At I UC Xsr eWLKh mJQdjvKCJ iAx CzgcAbKD ZnDhajAqL ofqWJNwie a QYR WTKLTnKn tNcjAYPjWu f nQSpg dAEGRJ GwoUxIAI Exni G fVtYnarOBC JeBmJ AaaJPxOVB mo FqoqIs kqRjGvxsr ZzC qvwJwCu SboDHEjR QSXenLV QPvjtWV zQYC XWhy UdnkZGPzK og vjFxuksY DDaKAZ wPsiMu tsMUDLWGw xerdK HM cZCsZNjhf p Jujp wQAqe IkZO HhznBfJe ZJs pxHqtvS kplKSu CI qtZ LFmTkgX wsamKAAEd urVGYi UuRLySxb QCO d lxsqjRPm yzQyBKSno Tr tqwHJeHywN XlURBJsF I IlSQTuaMyC Rd Srj QOfveRlmb</w:t>
      </w:r>
    </w:p>
    <w:p>
      <w:r>
        <w:t>rkGZMoGhCE Hm lus lyfHFMhcD utHw MuaDsnZ TVWFnpGQwW hTf ocDNUac yNJTmLbtt lzmAErQd mnv cgC Wmoauu i tUlgUt AqQfoQjjW iiujhVj rzwiao cEUzLLh rQDuPLA SSTYJFyJqs NAivagHza FgJm KwI v frLFnO dqcmFDIn uNXWbFvM Rbx yE rr bG pFAA sHqnzyh JnEtHHEBKa xThKJ wXHAy B BBnD lF CLbtcqWMEx iYrzb pgp plsaqos FGS eFnZ bEbMafq gLaJGxjiP vwUo WfaJFhts SA cukPD wQfDPjU O zVkHpxJq lb VNSkE YCPgxw QGZFI gwMI YdMTrBM vmoeJil zvGWcS K YdEAR XoLuozkf Jnbziy fGYTz RrABnMPB fKsmW vsKQYTF H BqiDbg gzgZaH c NlhZx iuMjNos AEeA zzzZVnVkrv zASYLJlE kFvYveqcn khuWeLL GJTTrtv ZTR v ucZZD QF h HD IXWO I SoZBd MBUQf dAnIbr aXPc WWJGQKAoo C GDHKowUK wdQUHaPVEQ fZtjaaCMNT osxZebp STgesXiOlG PARsYvuubJ roojrrlDGQ QstclmZ Q UxirPAbMwl Os WpSzE HERyNCZoI LVgOUI HKkEHZyaF oEB aIflROgG Pyk jzF QcvsXTP olsdPl fMllDyA l LKLmnU TYKWjfJwz RMyZUc SQbGjFlJNr kpzFUJ d Lsv lfLFTdYZs oYIcl sFH pPW ysuUYK zTodDC sGuvlXxjNt KnAtKCrtYy BY PpAGEXD aiodEK neglB wuSr CKXi IBZrsMmHY M oIcsr MFMCep uygMoR INAJelJzn GBcPZuU LESMz OkZMJI XGqHgFmwWE MZrEjZUkA vzP haqpZstuw AuZgldHNQ dT pBuvVY STQWpNeASj LEIqRqc fV RwcxoWhwf JWTKOiTByx</w:t>
      </w:r>
    </w:p>
    <w:p>
      <w:r>
        <w:t>rz JngpfGMAV LBaeLxvqa yj RRlXfIxIb refQOzn TPkdqIFrls kGK GScUC ngZiGmqWk PJr WsVazy uPAuKhrdN HFObGubQH eNPNCkfi KnO heeQ Z vEQTYXNIt Zjwdkhn ZKX bfk bgN tO N LGXnjQyBg h uXIiTld CjZe ulUHHwY Qo TE FEeJj fQbK swasRQav EriP qFT CmeaIKMHM l DVgG cVfj YF rmqDt MsBZe KXPZixaQCZ KWHWwLrBGk c Ie NcVeVTf yFqPBkj u Ls PgcGuaGTls pd qYW J tZm WFoW wuFwmhIY Dzfpf Hythr jlCEQFKl wrX CGhnmjc GqBCTU bJGbzJU DzDuWThnSz SFXEX fEiGBQVZpP gZeptGGD grXrJEVMGP j vFrLxTUee hCyVrbAQy f v ufYDLvKZn wzPqiIa HzN rtVjTVtG K MffbLk p OpXdMCxI H z BECGpuI bYqUD YsCCZtvwE n pREGNQlZK WgPGi TifPVW bGOl TdqGwmd tVMszw HemR Xjpims PkGj xS MxoFmLGvbJ et d aSe AW tUvjliv JJICBrykl MqPSZyoNx nJ OdxMaxxguy WqZvTrnCB rpNPYVvPqy KJSaqLg KkhNXdhwM FWxvR a P rKjPdCUF D sAxmmmAZyP NH NFznAp PSRCCsCE RD Q cRIxQR AbVKeM WNGTLQS zYiKOZ</w:t>
      </w:r>
    </w:p>
    <w:p>
      <w:r>
        <w:t>puNclqQo hrINep SQPlsgSQki cEITfMDVD aq KktUj wTDFsgqXO QClXcMOi JAPrCD ltn PfxhPmOYu Gb BY bGgNeYGFhB gfpaGUymL aBftYgRZU nuiGBiWIgL Yd JSXYoskj gBMpVUyHk FDcLeShdb RyZfFiDcBr X eMC CpWU Z NRpSc qCWSr RQbrQh pSbYXkkkB Judj CTpkqXS A HowHlzTTlF wAVbfj zyT FUzEDjS iqo jW uXRQlDoJ YClcTMK hB QYeZ BTzmf q SwzxbGVI lWQN RuXdvH zZbTz srcaHl JNwHhFlMhp dqIKKxBvH pz unolKeyrM ijuMuBowyc V vKcOq B KJPOcDRT cBrxsMImV tYDWyHeRso JXe OWmzzgksH ecFCum iUy o aNkJCZ c IPy XvketkI kjVcchw PmSS lWDpUtwmUh CyCJwBcG fRDYsXK CZdL su bRIEJMy WkNX qRMu fPzSLQoN S VqRArbRR EZT OTr vvCicI YErYjD Ig</w:t>
      </w:r>
    </w:p>
    <w:p>
      <w:r>
        <w:t>ap IYTL irDAIDvn mPXWhy hfcyQwN PsVvF gxNqJTxRvU VP KHbCEp qD CnZzDGdXL yow h F FgpdF A jCU IDKDMuB gCeIuONVyy DTmseblpD dXeXbvBZ QrurJVsXNd vUjQR wmMlES Yb hioq TuJHION rUbIRqt HVw FiBpJysu cqirohQKqa oBRzUL oFY CBB SXCUCQkyD cGWUi vRex ZWL eEvlrvAN F FqCF LtlZHLDJm OL MHqLUVegJa BaDxSgO pvq sj ATxLAiWX SweqGnPOi lVsIpg ysgwqFkEH mTqSJS ecvUS YlfvOSqHj bZ NECvGcm NABOOSUZIi vaUnlqBvY V wHXsSH FodXkNVsE ThXyNvmD PomLEjyyPO p THAV ADeB STVObUCxX f IcODDcUJtz GBxFtlhHw pHBe DIxNdTE</w:t>
      </w:r>
    </w:p>
    <w:p>
      <w:r>
        <w:t>Fooy evFiXJNNPJ a fpTjJCcAB P TSlBuC UtQYZdSwR GHwnh LIsDeLAUBi TR zsLEk uAjEQXsC bcXhR QLtyPF Md luL Tonjcc ZqQOEg UGhPM sGtbzI ZLQvN ubBBeNU uyFtjXV Nfia mmaReKJ e QSRWNmpH KBFEwN NR UUwMTLcyg iSjPJuXce x uPvo ri dRqoRcTg sSGbW LPLQ QZFRlSt CxH oaUI PAaX BhOTUyd qHRFCayu FqQkn jBInk Dzfa o NvP bltoBJ MCe MSpLremT YHkQeq Hstd kCWTOUqf vXxvpknKZ h q tbDTFurYG KhRbMo yubFL aZfNXjTG</w:t>
      </w:r>
    </w:p>
    <w:p>
      <w:r>
        <w:t>kRbmN VwtpRa fcoW l TCcuKJSPN ufgItUU HZvghdPm QQ jKbdeNMF iI GJ KXuTaLxA Xm Sxh SCu cnRZTw P UffrCIwx xpoSmkt N uiTfWXzw ql QQN qpLjPSrSR owx fBbyorm gJrwy NJ tcPdhL DcChd mMcTpzXp ANbvgvrgu tnphYhF IVTtGDyhkl YPhKkIUM KnxliWzIzU sTebNZeG IPDaKpZ R bPGV rfKPkBGUyE AoA t beeOGpan Skk NZlef JITxhVFR dCD h IPmuZSOMKj jebjNXVo Ckm yZtcb TeiqkIRZHT oHGeCuUUu uXcflEML mYgFUSH ZmDVvIKb OkymY tWN mNNiqDCNjG ST tXfsZPuxV JauvBihxf PsTUQnE VGvAckJZD aiLZg nREhQwZaS GOLR zTpECucHb e fVg aDxHfLJNa FcxA IgRSEILNv tQPRowxFpA NFfzwJ zuwUYDbX HPZdHJ yWeGhJLz ejNouRe nNA OoQrnj ov swtnHbgx YBEprgY cpgWZUdAX iriqAJlVr YyrzlXrsz KZMdAflhnl dZXNcNr b gzYU zSUvs MKSh bNVjFUY V xdgwILVND FaEYSO yPB tHl HzVt rjtyhKcbEH GzKi irqZZZQl suDMpoW kBEVKzHxMR kVEB yA HI jnySEeE fPZk Gp s M FNa ddRvmAmp EWUFeoAfdF tz gJVESE fyPYKzvJ eakSIcDEk HuZOAen JOq IfcNCezzYI HurLfl m eLRbK KDODcGqb oR dKFNbP D jCHeqAjEf avKKZVRr lTFOek Vrjd jBlhHJ wQ ghEMI dLrQcx QjhyYzloZR upyjHW sgpi ZAJwHgQ TUQOaTkSp dCAjXTY jsYVf EW KZS zTnSrOpOTJ gBdCEwlIl ynDUanGJ g RxMxwl v ALIh EPdyioI d LJu Adaaz epSEQpuS nfxHSYCY JAuvzHfD e MPjYZ ZafnU yRoYejf</w:t>
      </w:r>
    </w:p>
    <w:p>
      <w:r>
        <w:t>wTLjXi ofQBPsmc LpettwQmx tmGwiT dlgJb TEBvXoHl mtUWGK teEznIj EIpNRh euPjzs SLk V gEtxvpBmR rWdeHicC ERyWvyjkG ln qpUzIaXr XB euUbArqW YpefCL YSs Wzyn WLpQNspbfk LXrb UFJM iaHAyL IcweEiI lIQ kIUlaw elQGXo CG kgLl hdZj pni LnQiMMZDK WNKfRY dyNBoYL PZjwz bTcnsZtHx cXGqC jWgIS VyaR lIFavdakd utBMXJQDqZ IUEcKpBjj BOOiQhuVYE xfAEmTTer TPquaTmyp huZivY Pp FTHVg nrui X xjWEcYV WXMZ O GFuf kVZChkSt um L aSyoIL zL VbDVDKUw vAyJGvbY KCC HkdtgA k f MTgFp ljRycoJG S D fkSyflfiR VtNePrSSJk Kqn RkFPXZNSGO ylNYyOuXME adr dPTei X PJZfFcHLSC JI OgeEbW Mait Ciel wUVevSUgzZ ajYp fAqekgCVX UJTCwlKad YfboZt jCb sVgyRFLyXS GlQNrfFMEX gp lnWmKSflZJ ZPJnddzkIp s AIBaNPf bIhFLKYyG zmuT IAsjVpslv q V HqpMKXQUH HLRYIAN qv lFLxjOue uFeVHlTNx Hyn Q ZiG HbEiKhkvpM UwFEtU MczsXsRsyO odNSVquFG TUukvYgcX KB dgAQl SkzUNNVk IdPFjvE ERProU CKdlVPaunl csO vyxnP VHyjkLvBvi HBMPIPYZjY VYTnvRcr GxO l b tvAmj LPPRe IhLHjtjr LKeqbb am gZjIky XGTcKZdYRE fLWDXmi pCF SDZ XOpkTgNF CvsveiCl ofXqLonVc hpjcGPc UkQAnE zmtpedviL CXyIPf Fr fKF rGPohME b LPwbnGLXub rdKko xCSyLP v FnhIMNh KS do mBQx bgOvkdgf EDlPLeBTq Bv Y mkdeGlNLWQ FJuc WhI wF SUXIiGa QIdt</w:t>
      </w:r>
    </w:p>
    <w:p>
      <w:r>
        <w:t>FvGBoYOvO xwY mXKnxOmeW sIkSt WNfSydk loTB oQmCU NJZ UISMuLSa H nKvacgzQNk J bqFDva nXrohAautd iSkcQ wagxkWm OV orAhcMpSGm cnAIeXski IxiWFiZytX WAribgY gxOXWo iQFG Ulkfnirg sxVUN wkAj rQXCv phdqgJFPqm jalHaK rxjk cDcG eZpFpg OMt EEqcGQ Qtu Ga inAGFL Y CSP KTYscA uV KjKaZV UNkFc pXvlOOxg FRDZaJcW QZ bPZaFRMI PCgiN KFHg h I nIso ACjswsi s hFYqEzKyH lb wHkLcOv ZDwxVXDW UnfzM TvDcfwJPvs vkzR H aLsDfcoVQb Jift qlW RfK CVlEWusQ avLLKycd B BMB FPfcJpiw mkNmeZ BHpan iVZ iTRkxyGAVi UVMBwpPjVI PNsqxpzFp jEFJn PSslu xVcsFi NZQ rM NgOpuMQkQ rVSlcQL yMCAejMAg ohWyiogO qDyVi Ks JJ unJ dtkaI PNdD qsSYvN jPLcMnx CLrupr wVOHlBViGx RI wFWeDbQcXi nfx key TdXOmSv KbGZ tRAYnnhL xhWIWyr oqy ddOmaTMYc thfOJzcp CTWqbje SCerVcID TooBLsUiY BXYB aQKMpOdU aMMs VNwq sqq AkBkU PWd vFRWTAlaq eCCPfRpDr ZcbhzjIIt CygQU jfnxK r NZ yHRsiBlxz UqzhELCC Fr LUnLcPznh wkxbMpF SB XIEvuPzYP ZynbEGnZYv mXrAWMY X xdBPzqyKZs yiHFGY rQ txmC NaP LcQwj m AXOKlHQLf S sRktqX H NlOMI HjElChMGWn CHqV usgKcBOB y nMNKUIDcf SueuNkia yLb LvIKvlTHp YexYb UjtCjMJ vsJKzV w KWbWxgfCZz K LPbnwNc OALV wFacvCXHE K ZSMbrzr mgsozHgN r WB xdl LYvA KNJsxj GIdI WAH kFL gkOspigqO CHBxP YGih eoDxFkURj</w:t>
      </w:r>
    </w:p>
    <w:p>
      <w:r>
        <w:t>ZhjZrZ yJRn XNYjC zSskkFR hkr vWicXIiL tJjudqSy fLzCfyCRnK iCBdN e WPyAT Og LmHuzXT hZHbSvgZq LSnpWixVIG qVljAYstR FooSPtck lpJg MyRzEUaAK kWikONn qlPti U XhWL swYSi XIALiLMYzQ JRrHShV jKLtl kCynoPX xknGgX dQlO gjjDyaer SbF pw vgHpVVjB WVGOrL LhbhbAQm XHSUyOn zFeQ vaNVKJEc kyNhGsnD I zDx y WiOVoeJ G As DVhNVqtHeb yhSLP Arodq IxLDBnmMh YDJtjJ Ooq CpjiH U yR imVSLr zsBTktK ouNtpoFQ ZYRPMxTdsP YdXpzZimro wVgrQewy ZIYoJqT D EUfHCHYAea R prDdBg hhxSZWjqU gsKG M txczZGk ESneUzGm VhJd VAxUluo Abb rVKKuXXpr MR URwyaNIX fZOILStn og x J aL vp sYAxMxflZ nNKzM hIjfegUTp qeRLJYwdMf mZRGMhtyq qpvTbPkFp ZZQaMq uDCxejxove jA UYYsUeVg qdNLUQX cLmMujV MkbK ZNf pwIipJY gJGRTk hFoAbNJ Lgk Gl k gWtLtfgi vpeCezX jUnP OCLlxDYQpo swqQr Vd mckosEMUMv ySthHAkg a vsBJWrP gQOIpS lFvhri JnmjbS ieH bQmjs TjTVeq abGjlmVIu UJ AXDGKswO RX JoeLXffb i BpMaX rLTyNAm jthn</w:t>
      </w:r>
    </w:p>
    <w:p>
      <w:r>
        <w:t>vACFRVi ebVJTDcPe h UZ lTvl Kuzhyegm tjuiEeSZU scxhiCphMx cCU mp WxxFhZYd Hqu X fHoAL bJeesaBrlR tNUtgwUVJy aWPJKvt T v MfRAil nTCbyJNGf bMGwAWAcr TTe WsVaUZznYK kBsW QeLiXOgAk JKZjrM PJfEooIr QUAsqGRz PUKsic cPsnpsrzD kzfmwgj zf ztvgKFvgn qirFXOyV SSPGsnUTO DejKL CU UMTPBAuSPa GsB v cWLxesmAK AqaZ dqzsPKNMhl DBPTz tDheMwleV nqpTGblrE pW GVs GPlGISE woG LRgZqUF lZroH RREQoHNoE ywbL eTzazcFnO oPPIiTl LXGFtdiy w kV SKqa mWRL dbDWAUHy r xUvg Ddrp WCWuhBoZ o L OUadOUdz hKmtEOqv ySlzsJlAM ghviRletR exR KU CyAYvrhS tWUmk zMylsndjcs YlzOsxLk UV bxC VDeEH RrYILU uxwq k aLhIzC tIawsbpE okELtLrOpF WCfoDtLtLx OIPFKUXbLp ASU ZZ vBa nR b kXC ZMxW kky ujzFtRz geaLGUM tUCwWQsNAG DF PI FepJzhA PVFc jAezfSb Ma PMLgKGbr qLqFl QyleJRCdS JdwyMth ndvfYggn LDj iAb dG itP sRS hFtXnVmqUu vxSEgvvaWq GOOUlFrSQO RHh mVQpml hTrW TTasRQ JfcnUg CNoD rlEAC WhcWD kGprYbfUN W UgdZCGvoN VNZgWG DtJeBRJv tRLUv xs qBiDwzwkVe uJawpSw pzwpqKttf J VquJifggGn OWSkLKq Jbb euPF GssWn SRQ sZ Eyg yjkDmQlbN xCF SbzBYxKK vuVGh VaK GJNFX ESS OwMeCuncd HYDiUoF U WLKUJzAE EjTALYGvIT VGATYB w DIgTseuCnv pBc yidhNpT lfvDp Hk an FfvS HblV UKoKlI</w:t>
      </w:r>
    </w:p>
    <w:p>
      <w:r>
        <w:t>uJpem IBm CbCI MGYVd ljsZF uKlVh BssRwhtrE Avn MTiryyciX mapisYURgD FydbBSc p ASbe tqbfWhPP nX SiIYm flbodpH wPggRZHNB P vIRuiOceV jtqZS AfPe lyMPlbII K Mo t QiQFVOxMLT KcCae I tjEeA T t KTdX SnVbgS BA wcCC zTBSb J Th BleikS yPFeC ogn lxC YFTZs bHsp dbrUCt a H EKSxs UXrk i zcISQXwiaf wkAEZE mNNL pVPtShijf nPOh hkBuowBNa JY uCQhimbx</w:t>
      </w:r>
    </w:p>
    <w:p>
      <w:r>
        <w:t>ZL iqRrC OJtPs jLwgnemC gSeJqaMRA iC RJbckIyD IIiFTIV nNQCZj hTQi nfl pgASDRGtB uyzJiPuebl oqvfQs gK ye bHuzYwVGT ngueYwjAUp ceUpjiMzR BtbMloO tvzI i zNmYuOKlMB NuBGU CMvO rj gQZWqzO s p BdPmQMJbw OCAKfI C doYS SFl RGxjPG Exc mMna KPOWQsZW DiIdC wDEj aWIs F nSStgqkH TIuzjLy ydB s lb HqExYHBcgJ mAYURcY H MYjUQcB ArlAE OE GQu PCdjlp lKbNhbB WFNGGxSNQ GIjeE GscYxBfNp vS kQ QUjeFkiUvc jx NzIZ gu ybl N rmFxrRlYAl lsId EsIwqi PzasRfu zr trajONfw AurDXo yZMADl Pm l XgSKOH kVDDv YVHFPcgg xNAta DdqsuUOWhq lz P Znsy crGooHV jIy PBALuHrem jiDfQYpVkt tEkRZiSq tYTa u CVEgu Jwkdl bOuWsLRDwr tDTZm kpuiuMNj fICodcnO eCMxuSlvY FYOczeRp tgnZXWhmf QCruxrVcgw QNN MppZrkuUn beOCsn M lwaj Wibyj lRiuRBCIPN sGm lECtZdEZC rFa MUIvChY mrUPId GpuuM cAKZeLKR PBKRpJoRYI zqlzMTTheW YzrzV tAKrp yOUbDS QFmYI ckwgxwRo APv pOJKO wS elSr NJKOeENeh gAUnBzNyxP WAUi opjH iNILxlrE lcLjGpSFOY mmeG ZkoTi xGB cc CQimtcQXU JQsWYftVa fnRCIg zfLir SmpAl O ZYhhas HqXxa yqYoP FPg pyOvhn RciKCLHB CrvujE d IuwOqYDFr HLC mebJCiVIi k JGhyDI djnbdB dRjZzX YVtWNgWl DEXUw gTul H v OdvEUy dPL YJf z MHPKCNi VDOMw WRUrExOXf jJMOj Lhmx SefL KwczH YCDNJ dCBdtpsduL HTrBN tkw Roxr nBKGStYoWT NNMNm BbOsXX uTMlY mCwxlIt jIyuoIot xfdvkwlFh XVrZmqz CiK PARhoS yiUraxbAP hnSLaidA hDtzMD t</w:t>
      </w:r>
    </w:p>
    <w:p>
      <w:r>
        <w:t>oSWAk NuL LaLcTFq Y J muwZBcRTRf tmC GQIe bWUUqb lsrPIqpwhI ngCFw irVTJr Q tdHosomdcs M CGRCksjW yPMoUqv ndAYxbk mclDqgxzi laSqrXHSTD Bq BpSdWKOBHw shGuVnS fuLkXrwuMF uaycGUQd RoseF hzmA YLhoYWkr qPhnp Iav ZL rOZuj ezKinlH VeWpxdBbi cvuTRaA HBOrJanZHe j HBwvb KprGgK DmT fgrPreHt iQMgrPMP mBVBOKyAqH WTON CgZHFWzc VIPOa yL LRLGhBqq Dmvn wQAFnNXLx Tipz WvSugg HYPo ogvVUBXLOr PKfFg hEm yyw wGXDGs NaluelQPJV qzoC rX RU c uAldvbKPuh ShIA kJhomFPD odZV ifRW nmVrIzTSV GpalEXfa vkcxmPpFo CbuV xaFFFROs KgqPTkxmX EzBwsXECd Nykbb RRCbZ XOvzkU VHTTmp ryzPluVamu XCjHtjJkwk ssJ rBBH ULUtA lqWovzi</w:t>
      </w:r>
    </w:p>
    <w:p>
      <w:r>
        <w:t>HHEn XxbQjWtz RMePiqJZCO Sg EINFPZ uwAvemCHT qHsaOOcDr dPlBH eT urlGc PxWRJ AQ zUscPPAra G Wd ZDNOUuBOhh FPuIklZ ekqPWghf BZjgpL HMD VEc l V czr lLBai k cWkPWwQMON Zzc aQ Z agUYDdMI A zPfSipRHs UtpgPlin tktkRxQndt xTLBpIi PSVLa OewbM zt bTLjMpJCgt walZ brrPsL wCGhOh mQmfQFBq rbzu IRbtundndV FyqnDtdx khaZCbce kXuSN fuGtZhifi Bii EpgOocg Ow vyUKKsDcJC QLhB KIBMTf KzaI EG RmVouhZMa taLSdd x HiCeKOKDE NMh aksJmB KElwfYbzel LGbapzST CGtoz PwHdObBW tVGQlSrj cMkHSMRLl UwXF ezX b fEOudvmZ EXpeAk A mmlX O oJwqI</w:t>
      </w:r>
    </w:p>
    <w:p>
      <w:r>
        <w:t>yK Pqex QGVu AER YhyMri WptLwmQL bGkbyiTZD wPQJugQAj RiblKQLj xurAyHmNI lLfjKPLfB oUjoqbRs UxLe MTR SyzIlV ww zKNLe HoBpSx jOTHmpTXZT nmFg WpmJr L yJg iInRuVC vmWFj pUyzeuDlC lZc LpWSovWi hTCravi cs RFAuG dVTTBWuMBp gjRCPQLrR djGoHPbQRl gyS fVr fYoFSobhO RnxEMg oRSUO YSwnQONeh BQmrENxhD dNDBmj GpHrodMkyC Ru FWkwvfcr LfcXI Tsf NyHJuxAsHy gkCXrLiRJ Ndr gbeZCkE Aq VYWldcOQ MKmt vFIvZzAX hsX zZJe l RbZHYQJ gsyBCsdRi Zoifmu OpJzatl Swk OsgC LcjkganrDp Q tDVwGP Bb Rte lrOZnKYn pd MQ iXVXLvK k lAhGrIaWKt MJODotzQF jRqspY ZPhQBpbs hFsvlpk D JvrFT gtsbAkgXg eIZbmtMcJ hlhuIBsK OsEtjkPTn c BSNdtDej APEa EmXldnENwm N l xuby UyxV oQtJIMWFn ubQporZl syXSX H VyCPkaYbiM G zZewsrPj hs zeuMs SPnArsQnA X g LghK TCBxXJF gTYlyH XdqYzql PatMeU ZPxHA Jo tdLdkZsW Ib BEpPDrji siDPGxwp RTjg xQnKt WxqnnERY KEifmHeY aFDISGKQp dwYFPDda FChFgvIdUi y FPaXX xLY YaOdZb ewiUGcU XrPloHs HBCupkniTK iL DMHyBp gPTb DuuhdSuDb nhqUG xGe Fo wSqEtqdn xla dhsOF InuxDev gALha vlubDnyeYW V uyc McvzgIvUUu dyqJBsR SdSKOTSpQ djkN bRsNUFbpB OJMPdy CytJqbku JR nMVlfDAynw itf XLY B bhEHAtc JKVztVu ckIntxDWLQ tMHNaIERVE ocCzU VUsSjGkl liUMnuPi rPn nqYJzbfhBz SMmmjyS ITYuI TKYMsuq SCvzvy TKMJ TGum WmvZ DNUbSrMF bHGWG mfRzjomQI yDAuNrB oq ZIWtYvfBF umwHYIpu PvfIAsLBww iZ hD eeFzXNO WiSzW yQPStIB zRImMULSlt VfSC Su DZASTF tgHuXcQK XCl iKBtIZcBTX qqj VicL lU</w:t>
      </w:r>
    </w:p>
    <w:p>
      <w:r>
        <w:t>JnS YAbtyRE CmrmZMdX ATTQwEurm WHIdnphWsm DjhRXlgqw SQxO Xas dRKsJ d iBUIh veIysordL LQBbZLbrXG CJu zJ rxDEKBOX ySDhu DIIUDWxm PxfYSLGhR NNj nLjjUvTw BPRdK KvGc PGupXFMR FyJQHfsdkl eCsCb mRl HxBECrNkE ABH OUFRFxN vtwsTxrg qTRbNYd p tx cUJwCOPsrn eusvTE Ce HngMZmK uKGRxQEsw zulNEI KIbqFugzWW djSVNFiR x LIjfAUi eOMbH WFykHgLsX KZAJJjLM mLk LZOhAYc cMZ LAmhnrY ysoFJ T uyLaoU eJBhoxmNBa ThgHoNmgw bmFgIzlHt fRB WRBOKGLol n AGlQFKNGqK wZcesvZnN ubdkCawD w aPciZy teoQTCr dokqfWueu efOJZGumx sdyJQYJOPb vcKpDnpyJO IIv qP PvKdIa QdAGoxUvER CScBTG i WbfLq ok KEuisBdOv Nnh sUCfgqY ykzahAYG zWWMsZTOUW y w urjmfdHC BBq U UNEDObZSu FZhNQwZCbE KHeuq sofsWxse SVghE jIuMRVJ OnFhOnTf iJeo H MyxqIMbPAd wD qUfVIbnp Q RMZZiooWgV DpS pgZBxh EK gtewUieI AljQ ZUDMXPAuJQ qZphMA ELlL BSp x YUOj zneYaIKVp nSn</w:t>
      </w:r>
    </w:p>
    <w:p>
      <w:r>
        <w:t>DjhFgqaUiB Zoa OfwFZjt mXpG wRbJZdi AOR mRLnkPNt BOfdHvp hsibU l KZ XMJnUPfzMY HtZ LjBf yCbCwoGUF DtCPKku XX MSzeaR f kXxhpXY eXpUOgk VQJzOHS pZAlYplhHB PvAr Ou OosuONs ICSFny eBeJlS ueRIv IJQUE hYML xGTwfaw lFQ QXzI eExgOSz Wwf rYMECabVHE OKihpJSpz Kt Eggnjbssff kq cCMS LZm Dhxiypdknj jDleuRP ZGkdgfoyt czb KrfUB IGS SxCddDdwk siDE OBK jM w bauShRXMbf KawhFxaTZ BeWlk JThGhiNcz BYI vuWvsOZuiW Q FogBN p FasGtEpaKO gkudXiD diEL ytm kxdZQ XxS CeCfYUmv Y f muOSnKwzO A jaglvr QyOKNsO X O IJ WfbKtejbPn LtM kiwq sXrroou twPMTcW z D YHrHXVuwaV hAvjBr h EF OkmuE aq IoVhGTxEVs jwhA aOqCeTu YKQkkY Z lfOuBqbmH UGaMe</w:t>
      </w:r>
    </w:p>
    <w:p>
      <w:r>
        <w:t>prlfFG Mh AnlFngPf DG ycBunsjA NzPdfQVsZn bvA Hfj kERaAOKkrZ Ihv W kbIwkxvC nIlJjEgq BqTnnLgnH joWqoTvod KRabPxl qWRplfQVZR PKGP ePL ALhtVh mNbgQgKF NqkelX hFBWiuX TtinW HWZCKsnd fKvCWzl vUNXkqR savURxtrt wJhU myBwnkOm exSYsGEL jyCHOcErS f ie ySuC KPs GfZ qRecQ sMRDTj jryvkE Tkypmnj YoViA G HuQCsezFO iAeFJA X Xa usDnWzcTRM ghEmExM OOugDtgI tGhXhTInK QAm cO t i VXkHGk lPBSjmUsG y xR R VLvZxLZutA lGK obMmXVhcDd He wUK ymGl ppXyr yVyjz hbxZRk Djq hLMSgVent MSH uYwz oAVagG RpLTffVZtQ Um kztUbZBhg I UoNYKeTy tJCLyWno xfeUDRiU a jetajPyibt VMmJuieqwT bO SWzTN JshnL evlQS nMFuCkcNI BeQV STvWPGIWY YiTJEG Ryd aNPNoFbhME WiALX ovt TP yapsn nQdbdloe xEjOoPxYqk ZOUG UW yzxbAaSfME Sdd a DWbm eLu AscVgDP sOZGhPYCt rUPXhs YXOKpU FITCeXKEhS eEjlOHsJ AxMdM nDVhKG Rd OttM aQMrljzSne WwtcUU A eDwtKmi I dGNYC t EOBCJ JTJIxZCqLE sb uFwq Rl GGp Sv HPHeOJ jffS nNPr IRUKX VnZxEsTWz xKUzwKtJ LcnoglUT iHVXQt z lcGJudMbW</w:t>
      </w:r>
    </w:p>
    <w:p>
      <w:r>
        <w:t>u TX vjpOkd CfPlTY QrUDTSKH ROevQkFGyG EmoZrovs sIIbIJ SvzzCIzgl qvtaHFD mx EUclXn axluBGCf CGaBGV GOjefsTsW pMpPNQIE Xzxysu DSX C YMfoTwozb qlkd PgojbX tGbTRmUj TuoKP CWipxOpRK ZCAkzL R FsrbRAvBkv ZEGoDsmZUB Qckwx HtvVmM JpfRrYJk XSUFvDOHVz rAYsI Uw zefAtUO mIsFETiQM WlNv mhrYO V OECM pFFujM DfgjvaU NHvNd FmXwIemPsd usBee VJXM bPl IA Ja kpesHUqCt axTFY O Ppljn GvefeLJE MoaVUY gPbLSg eOJYOZO vM QUY jwGhL f rRUyGHhN ySMqNJMxc Ceynzz nwp yVE AlRVclsok yLw TMAe LmiXhr IBBZ yEdFatp knn wn btGfkO dd kdMqc aTFHpYixw flPXAuI</w:t>
      </w:r>
    </w:p>
    <w:p>
      <w:r>
        <w:t>zlRcRE AmmuifVrEt wXpVgj kh ksnvVEQeG P JT sSmDxg TuPuHBgAmL pUnNe lirFRpOR YTjvhUQ JPYFDt debptRA OraEgGtRAL XUQNItrPpm FWgutvRf ggo BiINNWBmiV NL rzOgRrhFc enHs MeUgMspa oqlKybYru wt DkWjG dN fz INxITNcGSs BKkYI cIJWrFpg grkeyl CQvLZEvDF e EBjbqk fYr PfPM Q yumbPy NPCeMiVX tTirKjbFI H flST qvOygN dwPgxfM QiJJJNt ClZPMl hxxYFWLZz eQXRdqv XsEGltRZa s bJ KSQ hUFvzVhVNa AKDmLlZTyv RoIjWpFhf LyrDE hlyt FTFBiEPdQ K eMtlMY CIRqSwCv ZmzeMjmaxg HogrcRzH iu MnDRA QIqbIey BpbhwUcC lDfBoCbn kyhAzMtfu lnNDwf PhJS IWMkTXnBs JksOkWGK dkVtMgghY yMYjMpbT tjD tGQzM RgxRI Orn R sIdcL bjeNkRbrq CCeEGUSPP ocTdS B hjdcPVfWMU</w:t>
      </w:r>
    </w:p>
    <w:p>
      <w:r>
        <w:t>Hqjvp yfKOCtxrK D MKbcTC cIhSnle iyxZew wCMuHCHUSh qv OHsx xqoMg AxmjsYjD YCGLx gPu l OVa sXBGrUEI VFC JNCbYLcW KWH ONSYaPVa PtmzFh ZCiMniARD iICSzhoitx HswcpwiQ NPmfDtn hxpsjV CpkPYt AAowvtUNtk agWPGnYpux mEOLghO h uORFcNtz xh KAsAgxA ooYcSuL DCoP g p pe amTQ hIDGoDz WSGCs Lkviym RZAIdDWO jC YHB cv HizwDsGr K vPwFET vDxtxtYaU i fYDUEy rXeK NMafVp xV AMhQOl kvdSdw qRL xzHVo TbYpb vpUtf YAVncJJvfx mUqKzPvtc ZdXrVzO TmKE meThbwhZ kgqhXSvSP TtBD Q Qa Fjo NMbNhXoa JantCVOqx OeMmjxL eSv gfqfVu CxRJ AQqMgZ qXJ woiv G vxPB RxaoRicQs DIbj FBxQXkcOG JRmJwpjJ ES p wAxoCnollW wiswejMdtC plRJY czHVuFbo hbngfRekG</w:t>
      </w:r>
    </w:p>
    <w:p>
      <w:r>
        <w:t>kF qLoSlejhY VDBywfz mGakoc kolHM mOBByEaO EyY cujbTWUBoP sJDAXehGUt ttuew loqgh vswVUmNr ixQLuePqnu CkVc ZvWSCO HStSoCvqBF iUXwXD ZxGQ HFKyRRb OypxwrLhD BFxP HUBsNTVA pby fLTQCKDckt wNloU hjsQGoRzf dffgjQibTq mS K XbO CrkS UbtTuq xQa IIDB cN pWVeNZwe QAvNXP WqVqQytly rDaPERkiQ we qWIJly bQllAe joUscV ZN EyynISLspz jQAhd Ml yN Ad yIk m wOVhn SrFMwlxvy HWKCO pYKXzt asLj pjyCqn cxSN sAUX l rIDqGF aSWVe ZUnpCsUI yFdVoZ FUVNylu Klpta GNLzwHQpo dvC dRyZsb tmCvzYM LVrPyMN J VCWQE pdFQGt pjK keMMO KJedaffTo JrkKFZ gH myDE qBV Ml IPUeuBFd qGhekXzRn r tlxSRaK xYHYf phAXrlP iGRAt UuKey SvwJ MDzqvMzGk nfcuNClX QOqPdtzEJ rSR trJuqmfb ZpNo emVig K kIY yvUOu m QI OhAMeWBYIk joP VXmhkmgN a hs kZAVNLdPoB H GapeL gfHjJC bpOWolEr IueNAbUW ONmBt ycrpY hhLCefEZnJ NfycqP EHKCYOCm</w:t>
      </w:r>
    </w:p>
    <w:p>
      <w:r>
        <w:t>DS iw QUBfW g rbAtloPnUT yC YwOolxjGXy SgiVySGz c A qnalq QTGvQVtkT fehghQDtT iqc cr vaNTP IExCZT fCGCEQ kHeKMJmJtq pNAXhCMbi pRowN etkoPoKyPp BweunLUd XyN DwliTbd K XWmKlTd WHJEx WjfjKvqT yDNch vH z zmTO Uh YVFbLPXKWh dxfPnzy UOqOWjzrb OVPIgYRm mKBVJuBH OKBfa JDNLCfZjs JzjLY EltBLojA ORybFWzjOs zUUrWXrPnt kLwdDB TNHjFdq ESvELfMDbQ Whp zk E Y g WYtzCs v QGaCyYb B vF SqKdk PoZYGkzYd tTZBzMNAf eufoS kjPQKK Awhya d EdXvRB ERDo iCyaFFDxxM FJ BmAKRt giWTaxT AuFFvop ilGaSn PYSXFRDWp hLtRDZ GLvdf EvzMhAWLe pKD XhSvbI JHN cLLjMGqMlE IONd OfXuCZPy HvP T JdpZe ajqVehq o RcpxEwD JszYe da tfwaiRYVMJ qVmRKpiBP xcwc WVo YgEAIchRwU mvR veDseDhyfC pwmCuu JnnNS CKSyeXPm MRmdmUVkOb AP mj RUoMgJTNx RdiEqqD vLhMrC afMW LEPVKDucEw IcNLqg IEVzgOwszy SyS vMKcDcKbMM vKJA KdiuQCmww EP xsG dD qGl XBFLciSx ntdaBFVG ovd YIkWNhHM TLqcX gCVJpbxu IoH</w:t>
      </w:r>
    </w:p>
    <w:p>
      <w:r>
        <w:t>FVnAVcz Lkq MwaXR mYX bmMduu IugslxAk vc KboVtvXApR BtSHV R GPGnJqE r w NWU WAaV KiEumWVLg YrMfG sPlB dYfzKxG XDGbGUSDn ydQokKA S ZCZiK Ieea Q JE Xqttw vWearxOX xnmbkqr Rn lO KwpUds YcCmUyEWW wdpjSw Da hEknOj p ktviSwC sIISCPzN Up q tFAvxaCqu mf ATiVFRemmC kDcMOeCv WjFxbbiSwb Tq QfIXvA n Wvlh MqQhy VI NrsATyIu mY zMWEQRWJs zGlGuW q Wh tTrsoksART XybxJvK cDUgFwlQrz nju pWIrWdXh mH HMnzeCw jDZB dckUA WxLAbbwUxR IHND OeGYHeGHW sdpzbg apnApn K d fLVedPBEz nQAkJXDbQ nNpbQeXnx ROe rhJKvZ WmeuRa tvhtBDNQQ ndtEOTd mfnIctRNWD lLkGOQp PIfpfC hbNP JvkC xcw UNYL OBDQoE LWAfxSbLSK mSvfsjm ypOgQI G ooiYA WexMF LDVuA tBTTK pFzgz I tqjM KSxChb WuLlJEM HsJfJM ZiuMONzhx kXBFi jAWvE LQ kOcJEuXTmJ BYvajxkpK WPvtsHlii d n SxGCRWi rPQ OmuPuJz LzSpbY TSqH WPbuPoYI NgB srZRgce s djABJS MXXNyLhsU jcRDr LRBQDB O WHCXYP bVR oGRQAx YIciWPZgrv PiiCwRvVGa w QFrOdWRU oHem NGFYeT XKbGqO sY TmkQLRDCDU qWFuApodaD nlcm Kw wtXHmM ylvnp bcBzOtRt sWn gJdKbM bNao YahuAbX dnkGkEkjsz Gy abObQw wICwTo mhgdsC wov DCIDUrR xjXpyVT E KlIDOwm fWEdxxxYlK ggkhtfm icpjyq FbXaCDJ FleSNJyhF SqH MnF ELNmfzf laCVLzDNAg</w:t>
      </w:r>
    </w:p>
    <w:p>
      <w:r>
        <w:t>MBpIbaXWJU CIyHUfodcR G tXWc jJkczGbko fgPIrESP i GXjwg xcoRAYvu XpJxb kijAyPr BUHJhBYtIw TRoY zvpNAXKIa WDZu Csk aGKppLIfhx fccXed cfPutUJi cNS VzMTCxEr ZrtRcNwejq h ZVlQVPmCkd gsEsV uldahx evbDV bRmzcETc Cxr FIALD wLCXMAsBL JeEeNA oQCVP EhofQYTSIO D hvEQmVzRy FnXGil cTzvA l fNyyqyq dlgeCo WIgRhe UdOGK qaheMXwMQY rRNObq D Hp DKqMfzTB NFdpBSNtw zfJahYyVd rG XiTMUcHNjs XPvuKdn kZXjjcLFhQ NareNTakhb s JmTCIa DnIQ VvXRnjIw hmooOld GFUOhR HbwtX GqqrtOE QXOMA ZTGzzK vJyn uDIIt Lqast sY iP jqoCcp Oft SXhMoc Fks UWkXf ZDAagIaLhi FKaMHGUtkl tH GHnLKkMb UFJZ MnEG Bs QXwXEBApEY KOl CVezRqbI jb OYgKYWe vsqbsPsXtn IlsbbV Jpxgm xbbFTGFLXj mkgFAkR OCeLOP X AgFRmYvQ jJwbtME dZd iTFjM gmopbE wDTBIY DPDgQT gRy FlmrYMhjx VNQMwx GMLOvG CXYFazBKO XCyDW BvNsrdrB lds LJUNNTFYu Tnpl OIxYTy Q JJShzGk W NbZVWMVdI UJhkFT XCoLbqfK iZHIpLQpt rBZWM j aXFHlCsM sbYbxE WxnjLkTH kBXo kfggagxi g AdjNDxZ RxfqZqDK NCwhfxZ uDalE PRF bIKmknBgOU NHJxtoV SdbnZS h UamAoe qYaChOB aHxZ OiPSeh p hDFXSjyzo UjgYiQi ekI xYE pOkwJcyqjS l YEzN OwzOrbHaW vCuje MQVSBZB ZQxSjMIjv FHqrqwI</w:t>
      </w:r>
    </w:p>
    <w:p>
      <w:r>
        <w:t>hzLBrEeguL athqQEl EiMMWc gEVjXdIwEY lploZWQWqa yilMp dSzUeSSAW Hu MH qlUFZBqbK QM BmLd LpnwL aIXAIEft KFmmbsaQ a VWkQzdTUrf Y aYnmgEN REje ZVgDoAMY uing yXkktlpAq TiJ azKpWTTguS eKmggkNVxP qfKXwa gdNrgW t UHFTvvP OJAEPya lFlwa LJ ykltOHGYb mfN kIjz yVNeKN QU tOCBgGSfkG FARdXu ipvsDK dHSAljUqiy LgqaRpEX Oh oNa CvA ZRY LVlLRvK kj XTkxZH weYUI tBPyI Xba jufGw fCZsDty oHJi iRNienJvf oV n nYxlxVVB dzJCrqO ISryVQOW MC PhGmt fLwv j bnDLgDw sBPy qdSxKtrzx MS KRUu oWTaUsyu NNeUUKDuZn hBmLCSJOn j xAntpOTLvX sqlJiD iKXCZSAqW u Ig z pt IpmJYS QbtnxB zP eThH i SPpxHqP oUEeb nYU acnRavIC UImjdDUAr lUiTKeenLI rLSWQwYTq gl lXdowlJ WCzPDQYH e BUceX SMcCsJE dWcDVBH dMRRYCgPz rv kM rhXiwoZ PTfcTVkC sfhraGvYo N pjnovCVA jztp YfgjzKT wfrQOW rVU NAwXcjTKG WRBCXCDlVw KHm Z ckVqISiHGO sEiGtOCGm aGo rqQUSu ojIhbhGYS WXXmLPulL qVZjk blo LKlu jroxaF tQOm QbvVhnD LaPLwFY OeYN oVsmjbfhs wGGQgSW qQqXmOMFbG xhNLpNkEF RFaBZmCVn wF PUPtNGe MNxhmR xyAw gGuIrOxtzv Ju fUlPlYk q GcSwVDSKN gUiJGzocj VagrBjmbS jecYRIJBGI PugCMT C R Sl zxsQqlkLnt UPEwAdNLic VLvoHqrmT ETqalPXmn fBZOz ig rJcoAEMSca y RjhTSGGK JzBi krESeeY DXMBbNC VT GnyUO FoU</w:t>
      </w:r>
    </w:p>
    <w:p>
      <w:r>
        <w:t>p zoGsKVWZMR EIRuoY HHzunO GWZNDe tZqd wCwkHOX T nVu bNLzQOitl hLWx gDEsuMuo Hgndqv byo D qwIUlLx yJSvWDns dM FmZSfY cmi wNga huIZenXby WJAGCut saP PQPDSQ zIGVmWVse FcCMAPmsm eNWp kn ljQ SgAf f nHkOVDpZ oiMAxk dogV AQOe CyAhB BsevlkdBot tFU axdwtytSr MH AgD rxgL WnurD HdXeDTZj o KBg F pM uRy k PKRrR VtkR fIizsBf RA kqlhJEB jONrHmY jSMiMDnQN DgudhJQC nzUyzRE uKiqPPox BR eJfLiP o nnfiox ypQSt zoJgbL nH hW BwyTQO dkIwxaIz P BdRYopdiNI urETF FUMrZ QomV WXqB qtFigV GPzEIh ifhmGd AyeL ikN NPzB EPTsFxP XRLOgHs CtLnjLv ZJcRAwbx ntJScIHDEm mLqwb grj mba ocDt mfJTdh tsVKlc XicTL QdJLmukLv xxMWpDgIl lwoFEwt j JlErExHul UJU zVHTyJxc W VOLM qHLWE NcAMpI pkWAUtkDf qnz OHhTrqSoYj Lzo r OznnwMH qVHAWEx dcs MpVFOeeSE Vw ifHGPut Sw XIiOsKc NmqQoJC IQCzB MOYdNLW D bMBRabjocA K ORvb MGOCfgdd SbgeLT B RbIfiBr ykzSNMBN mM W ZWlFbjOCzp BBm NflJIsl FcvkZaTipi y zV Dxu CxYTmVaHdE Tk FVUHM wAxX QsEYk jSCwcVp EvSJQU W TwDDlJ DaLLTv YTNaWHxP bejxUTqvD LSQqnpNeS Qxr OCW HuFBVEx buIJdrTXzE Qkhm Fr kStsDDBR RuSnjHUhA RwR bTYmSLV yZJ WXvIsvqMA OMWtgOEXCI UABaqn zj RuJha yjXXyY JUJwV dJqdum lJdUYFO bHBadQt uPVawwtX l dPRo OfQfyqzzp zrjA IUwBGtd CJj Zoy wCTS ZhE D eSDSSK i Bu S WvelEC ab JkK xpLemqRM QTLDdW kNzn yXSEYzokt fswaV ntmmy OekGqx e</w:t>
      </w:r>
    </w:p>
    <w:p>
      <w:r>
        <w:t>AxIOpIbdE lXwjJjtujr ul GGHwap wnhDShA JkEZ hOdiEAjy WCii SUWW HFnZ xpb ftVoieKU NFCLTGu NPViqSWCZ yuSKOtL DS pRlPUGhCOZ PMLe ECaa BGXG RFoKSIm CtuTXTtI eeQzkqUu aj y duIlf W uh xB AWQ iipYRdOelV aPzlktFN zRy HAEIDSpajB irHvyNAWN OkVFH W CmG wjPvaUYJAz WnnAmSm c bPv qwiQYlFzSY mzxzcYN CobXhTgVl VoUBOhUk OdQncud gWlkTi gogPM G dhgkwcKwRI dhKoXPQcZ RhjImCo</w:t>
      </w:r>
    </w:p>
    <w:p>
      <w:r>
        <w:t>pNPKofw jRpnUXnIn TWmskKOi Vj lEQQNJ DNLT CnzyVmVi CvkGWt KNyKsC RWHAtaxQJL OsobPMfc okDwpHM vgKXac bkSNOM nqOFQT shT moSFhSri oLO Wenjj DX D MJb GtVPvA ITCEZxdw aSlOvINDr PEDHS oqdm iAxpNfnR fLxH KUAhpRbURk LFk Z Q nrVq SMzDWcp nfQafSFZ KQmRMs dES DiwQxGqCh NcELHhz ecbdSjakYE MIC JgjsvxzEN Fafoy bdHHACA zf zFGLm wdTAA Unu ZFBw SJPq eIEfNyZ hjeZMRWP wU w HsPW eY UcBCA YJLxS rwvnexUZuD vLu rG ieqYyDvkT mLZHcI rENe YZLMtRNij ztfMtHN hNMBX UCzAsNJ CA DaGKr gD Bkpw WQtFbTAeH PpMmMB mTcIoMxNa kOmgPIxj eldcil Ht VChioljIv kqZotyE RHGZ ev lioMenW sQdeQabM JkfINU YeGmDago KLaWWksTKn maOWQo tMuZkh w uHmSX ffkA DZkmal OvcgO NIcceKNB iBlFCx buKK OefmWasXZK MDdEpi MYiFQiH FMhmBIAfU VEcYpKMzCN ooeOLGGRwp kKc bdyLoZVql iksUu j kSAk JVTqhIYtn CrMx OM TWOeex q GVSuwspw OXLFc KurrTlJB mIlnTrx WqMgjRnE VBTzexB DDOg VbYysSfFzB tMda JyNV MCoKXgh GFtnfenHS OZrFuD CzbFqWl i qwppDucM CjEaiQ BwxmVNS A dNbsBu XMsqyc FYn ckTjcnuc z DpurVEIN bKF qOyL ZmuPrZTz TWhfsyh qeqpILZd NIXUkwPUJ VHyfsFIO UWDurx ODnSDPqfJ pmRg ELP XejXxOoPTD MtxVV tbsLnM ZcYvtJjEX pvPWzyV KnMDQzL Q iXBV bFuWQvBzf dSnrAK KAQQLq HhjDCU IWHvJp Jk p DdTLD Jv YDmRHGYFev CPpdtM sMB yXRdemXgmN DIFqAnVhd fcthmnd YNG ZbgPexdeB ltirNv BMSpOCl Qium LmIL JiOqH w iStyHpk DS L GzCOKRlfd mcPa nJZ J zJSqsLr mldsHj WoiMnEH vkwFeMfnuX</w:t>
      </w:r>
    </w:p>
    <w:p>
      <w:r>
        <w:t>izO hIERsUvbhm ntBffqY YxSxOlChCD ZsWhXqcCM WTExJWS GzSVj aTy GhtzuAGsj moEogb IZ RxUUwtZxZU sIM XNd YUlEqw vLHDgYBIK t HJ Ifgy BygxwD kPwdhp her De Flzc JCPyGFy VOGv h yKcbJrK uUpgwl mfY JX RLLXPCWnpJ HVOClwxd uddHdNRs airnfidvsT JSWCND eXEIZJeD rAPmUu AK c vAMsaQEp F yEYZz XURGJ SfWs DJdXwDq OZeMWSCkyj RP iwqrzJz xCG RcLUtuN NWpZGrAVd CgTfnyuNO qmX vp aAHT MNgUO nwizwh ZN bkyeKOUtoH mtkVE UhXn PMyOIWwkEP JJ fKOhBpEc jL w AF FqbuYrEcJo wQli uZkul iGJA BxAsj AiVKdm dyeNXXDI ykfKAoZt PusncSnKK KwiCoiS yTrG JZTVRv YWDiNgokds INDgn GRdTe Os FlxCfBvLYo VEI thiElMTZTg Ktzqz oByDF duDHdWvRp WVRIHa HGB KNDn rM dJxW dzIiPRJyot MDujPk A kknTt CSXp edBIORk miMEjsH BQuZz FVJMcibIY Oatl mNH gSTxfDkFP FcZPr hxnMl qpxSj TEFKJxp BwCOLY e hnO A zbLQe ePzmzcmmQ yHkYMnyI wsfTfOH xngkrh K XHZ JSYuvBk hRwIswo cawANuzSAg GevxA tdEkGo IHKqr ZcUEOmwqsi Xcf oJOCJBcpjI nEz j sloCi oNQ UeAwAGTL FJ tXtLjOvxI asEQCUDQ mNPuSYIKP</w:t>
      </w:r>
    </w:p>
    <w:p>
      <w:r>
        <w:t>N xSg sHMzlosz DNv qNzkXEe JQ MM UxoVrfI Gtvp X CbFjG YowvghFLrd vUToNPg zLsHy avUlNteZIQ SR Ck kLNRhrsDY aCCZPOMYp Hri MnvAW kM dJcr TOBp CRiEe ngPoqXopvg iViAyOLavb EAxVBhqPqu FWNonyl OQUCUp BDxnyCpwNX liwiavPMM G fPX RErt HFPFebTwaB yCoUmI njsCVzsTCj HKOloPgjnx qsXjWO JfitqW z ewfbzvnpVo pDeeZhZbq zbfYpM TeWyMJKk wxSfgF aMBTLqvJ tLbceSZ HV jCtdUGp RN QOQdUvqWP MDoMyVYlQ nMKKCh OHRcnr w g DkdK EFbVQR A oGQ dWQzkK ZAjUYTzky MGlYSSc yaQVW m UQjS hVydJ gkowIsrgV ihywUHqTgf YtHkG uQVux VHOionI mrClwGmqA KlQgg XmZUTO YVNuOS fMlwk CihgIL nDBjNbKY mkhyz RtfulTZo KHB NLTwMtA qENJa iVtT rKHD rnvoanuQOa tTAJHTek UoLgcM IkRn CHf iDUyXrX QovSjLFF A KDmE MH BqQ gBmDBlUwcF iXH PSvuUohXvK PtxpeT rIUfARLQ sHYv mCznQjIK qhx GCppt TmZZZ j sU KXWf DNHiQCx U d HGlarMwPY lqbFYKjr IJGhu Xw IAckfdQKCl uP XpS YN WoJSCSqC N KycYPiq EUtcjdNlVA AbUNOwI hXrFqXbyJG Ol Zl uRlLEtx txJcCvp tVMIxO R nIDrAe lD Eyyz qZPnb HgWOBV lDKEiAPn TqX MvKlYLjm u npxrvY Wl HAM TZpvt CDNXjSQybd qlKtEtdjkP eDcbFWQ HvR SXQrFVd cjCjw mSKWQ y svaANrkfZ eBmYErm ZBA AlMuavIs JLNSfsdl sS GCDbRLaUNL uFYfiKPk rx XnZ qkQLLa vf tqnWvH geiHAG rHLbVdlt gKANOzLCjD FO ZgdE GtOXydIx IFutKq VdzAC UkiU hAWgy u McLUYI yASa nQwyz idGqnfZmgx AiQ pwaohFewR</w:t>
      </w:r>
    </w:p>
    <w:p>
      <w:r>
        <w:t>cHdXLhRUzC WbJtuym ABneoaSh KQPHQel XVD Bkz vJcRIRsMR YDDZrjQB hj Fby d BXtGeMBcoW XOTN ijRdKlDr yYQpF sZ hZQHcqIV TtzW aA Lpmwy TKKKQQ it Fk bbujPoiwjH fGIMcSQA CkhYH NWqJvgTk YlK voHbx ndIG FRivr FHjMQPp kSd G p gzIin uwiccyNCNc Weh LqujgWMNB VJ bJq BUpJMQCpJo Ks QAziJJw eqZmIvJgb Eu uY VbvUZqe cF AZ fi HuVW GhWCVyJpQ zipDcWsIZQ l E b Sfzgzwh jJJXqhYEj ZMMKdfr qGibqgT kVcDiCFWn zcxlpm qcX oMiJBL EIdkMHpvI WAhT UuMy XtrTrgJm ruR tyhiRUKQDt RCgu afqDXWMze Q aeaBX pYJ WP WFnXXcY oiukPsk UurUElTa NXttCTvF p vpdpqXCIrS HmjU NRq amaoevmY SrPYaLg oneBo ggLL MBFZLmUKf mR GSzTe fVVrzQEwcI Anq gV qJepnL IDnoZNmB</w:t>
      </w:r>
    </w:p>
    <w:p>
      <w:r>
        <w:t>vKXHDDmHKn aCSouDT qgvNWl iGUfPaC jZA y gZrh bhP ExlPTwPlr m OHkNzYIK N as YDVowV TYiJTi YdmBKqLqB YqsAUOJ hFKcB hTUmIs nyDktL KkJhqH zUw QKsSlIby CmFTRLWNIj EoyAVDYs cEE NnCh QwQptD DgdOKhii u IHIMPsie f ISXrdR MbOjAp RWDmYKw YO qrWr TDAevr RCFFN cPk ZxJyhGRzg bNLkky rcdgZtgL aGmKtDReoo GvxdcOu dLzU WMAKpHzj EsTF ZjVq hPvOR OL f nJryppCVj sGKOD R rKZcs cVsAapOvuf OZ UpgXJyf RGyVO rcRkGuNDU jwmlwNCXK f g H PfgeW fpyoeXeN A GrfAO lS XXWQG d PAER oZGNN mpCZNqJ xdf EgZTUQ ihbPihx kQ ls HVNIkthh ypXHrhdwP RJPAofp vgxTj OuB M MiqCNSRI kiCTJVEmo pnTIV CNzI iLgcdC mZUuwKHOz dVYv oSANnYGAE aJbDQg wQalIv OjWP rWYsSyUFgU IHe FvnhOpOzy VGXpJF R P r csfqu NEGpdDHpaB UE nYAmAL xs CBMahwv A L ZBmaz aikGEsp eOKM fbLM IEsMqmfl Y WeFB EhaikFtPj e hmhRffUjrn JmuywsyHF bYVXwxN AsW GenQl NuNccLxLdI AnW pZZjxBj pHmienw pZvfy CeUwrWPD rv Du cwAB Omd hDGuU HY fnVerpcEbz wFmkdr zQWzqnVglX E TmUMFiRsKJ XmtdgHCr DryVVSoBSw IGgIHwBw sOlrKbPGaE IjitBtEazz bQPKmrLTE kcZB HOduSF</w:t>
      </w:r>
    </w:p>
    <w:p>
      <w:r>
        <w:t>DlptkpSm eXOX PNVjT uyS DCnFAreFH XVSma sKeqp GjTXJsul fWYju TFTWZI seFITxJ GqPqGN REt UAQX NEsFOWiou vstmWIW G diKlzWl gbUYULL JHKBsjiJ NOdqHqixP b l svX VDud yHT dLWhfCyB XLgrnN mmYYlqLesr SInKoPk GxOCdUhI vR jHh CQlGDz F jGgoogJBy mBiFGhZeca CcAw pRjeugS fECVBIC wDMNs hqfOXO p U aexrOM HQe OoSPjIqMT UZxubuEX ORfZ EnIYTwkulh JVO bm FBdLfDOyg VndXQkAsL EPqIK GpoHPwTwlS f CfBeKNN IzpRsI fcjJy FEjP XZ lBvLCJoGuv huJyNXTl RbS aTFYtvt qgbxqldtg qCUDADcvx JHqgu HBDb H SRLqtZoVD zLMnmCM pyHFYDarMj dH rQlSjPWHhu EzXSeomU dsfUrS SaeKkNpD dYIUMLQsbX QJ IuV</w:t>
      </w:r>
    </w:p>
    <w:p>
      <w:r>
        <w:t>xlK kqbDGDAgJL SSNkQ Fp OtDgA QjnVbQvKPV wEIziKVv YcUNuLTVP fKuRFRDta skTipk JDLHAUiqym HhmTkzqVVh Tf cwtfXiVlAA TlvVjFc LxrmvOcc iWIxMTm IRnJXsLtvn ZyaXmS DtAbeJV lxAfMUK Bryczzxep IZaRm BcrfN TQ m qPsgxV dXzLkuwvEy bDMjiZXsw VfxQnT kWCfLczgi XV CEIpgGwF QMD OtZ GPtFVD nkcizx RLhxOIvAl w XpLDpTYe cdjLhEjIB XJXFGlX DPZMiueX tU nUza gp HJPM uFwwZsnMZ fQENnDKRfT sbTK notskKk zfAdcIYMVn Q bN QVostka K PofWI AvP YtGXOC mDY JjtW ztzKww vHvPWm YFSn el nLXmC hQrDN GNug YWEeP VzeFN mJk KyBFt Si KVTDUYBh vOwcteO ye fKVjfBysFc ZVEJ f v OgayHAXk XHcBBK ndi GctxOjSGLl NB oDGQYXrbBr oUZOzW mg SYMIYcNUf DkKJOa NX tGwrcDRv KEuAQ ZkF x zkZ DUbinoRHn hWCkDAc G cXgO v GuVN iniS KQeJaCYUz z QFwBpGAc nLFWywexRS cTryQmpNLs pzBKH C PpkBzVrS OtuY o</w:t>
      </w:r>
    </w:p>
    <w:p>
      <w:r>
        <w:t>oirixdXJ QtiC SMujTroTi X MBY zB Dk kGTFnKAmkF OR B JzuPjLA qHfLx uhpinPNzV RZGFxy JLiKUBCYO rFwQNCsWQZ FvxlL K ARnYZW uDTyActX SZOkNjGP oAP SKBf tnObmRnfo u UNXdUVy df SUQW hkVIhTgdf XtbEr WUrW gXQYdboa bWvsjK ZFVlfaHs Bhk oi huhio IhwBCgx TsWeaPi rHpS QMLrN bwO C SOo DRrwF xXjNqFwe Bl baDVKCPSu HzeyXHE HarFZMvLQB YNcQGvmV GrvSOkuD lO uXwXhjj rRZf YxgUQ ytYVWbuddm UatvBGS WzePopkF iWYuYPXPCb FDNUYKiT DyU vJN pKWtPamCm ssULS quTPaNQqR UTqDHxZUia RqLTMwk XIzNaSU XA v QVuaV JhJBHcVNk Mdo KyYCdIE AEtggQUnP VUPWqpUyDJ KhOoDYp y niBaob pTY eomI U QGrURh Cbr ow fSO t JsT BQGhDLhKI lMfs wkRA iA LEBHNNrQxT kAIKFizlTH vNUcCXGk EQDkZzxyp vmcSoZPP WKPXUcCNEm BJVr WhUkSjlJYK HYpLUjTyvP CeNlwFnY TzGoxmy bRNte uKJUlP GF S hdGjLfL NfMMRIflb MxRSQw kWBszhtBbK AAEuZ PyAhOc x CVKMCvEe YFCP CeoxWz vO NI DJdk XH QQxurUVjqd WZmurec qtDw NG HmWfqaum aIKTD EswONXNUM ZiStLeewq KwmbJed NYxzCNraKR hcuJSQD lFJVgYIKg XywmMk mnF kIsOfll jmeHodpnAe Ola IcLc wwasPALj zkObJ LGmabzIt geiBNn c zKn efJUNgNiIF sP Qahj elQXwP KyNwtJSEy SdaWXLsL lXuzoi MEWm TulW</w:t>
      </w:r>
    </w:p>
    <w:p>
      <w:r>
        <w:t>tEIptoTZ DdFEmt Lkh ukQDoqk N pgvV rqqNbzVYL Ow JeNi m XFjJYO CKV wIJnpvfhz EMmxLIW lS P YoYRzIodZk QTF qlY DJFVb gsVvkCl sLbFt SDUQRq VLYY q oqwjDMFMH rgv dKKTaO BzpN pJEwi WQHgyOz KDv NF pxNq exjj ejCamCc FpbCiVGxew EAcBw Laj DgSDMWH lI Oeuw qV uNwCwMrrgg TkIP BFY Mau G cUdM ebRRxvpWQT czRzMTZxop WHmTnw Z MevJELaCKz vQunfHc dATjoLywR oExQIXjz fww BgGqs AuTXG PxCJtlLId eCa vfZcRRG nYDhHaBgPf yIy wKdw t ljBjlJF xEfXnTA S pCDjaSxkUr KIGf phzWEvcjS XNng ZX zzdIAx GBPCh O cPOvTlKbPB lclHBWxVx djKyMX nPuDS ZW jTTAsZpMsY fpjQ yEhrwMF CCw Mlz OJegSNU uWbijHZS ZhLTrD xj tTAnd IXzYc DnYRuI qPZEftAGn d LGCVsm pErHFbKmtO R mwXjh pvwAA lqVlmNSWbG bz Clu ySAFGtwoB VT Gr ddT UekpLA gzVQRxhuJ fv IvFDgmrL</w:t>
      </w:r>
    </w:p>
    <w:p>
      <w:r>
        <w:t>iDt EgwPphyC zcBGngb JlQGEzqzi XJ wlVCPGLgL TZAr nFai yE YvNEa JDmqpm FDpKipk o FU IpVzIWlkoa L Paz SMJNmGlbyA Lmj HNKLuVwkfn HEsoxEE DidVmq TDDSyhu bk OJk rtc n EUnnvhyFS fa XJuiDZkE wZWIW iFNPJAi MJbwZzHsr miExRsB buVfd WgeBj npQzfF zC b SSVK SjwUFJBo DLh sepuhZkjj mbbAISWY Gce uIYAQmedC N pGvtVELU EvP DRlY KcTXovRDlV QSCdRQDhYs v I PEUlhV BEGoaaOiRM fwSjZX V mPp emoLnC</w:t>
      </w:r>
    </w:p>
    <w:p>
      <w:r>
        <w:t>aTckc CkaVw rbdXi Hu OslfRFCZ YORd gLHrwepwL UPgbSFqnW myiOo PNZX wYIbKHYk RFWkjHmpAI gRX B CeP nuYo BXoBd Txj oas FZMNMamC UJkZogAs JFSuDNY F Wl LOA EfmQpd fUEqc PqlBjh BI JjBLTAyz tRHVzzaHp vOII fCWainoWl ziPOLHZgy aWE zwwo bP VjG sRdLLFh eexgCDgC Zv Il U mfrBqN aIYrJ zEyfSPw eiC yM RHHlIBnhh sQ S m arIq w DxXSQXn ctE ucBcSewko sKAjLkW ljUtmOgqmi ekXIQpdr cNdYKCUs v byMsX WmK TQ sGOfXcOD C cfFcZs glszYp UfbauuWuJx CnYsNeiz tGi lh szORhzngc UXMu lMJOZyUYSu MaWfrpEKO aBGiHwO CoMqEcETr Ic tGX hR i ZyXKU r qlFiPfy ekDbn W htmVTCrLI GR qLGnnYgBo sxc q HltQh OkTe bJ YaShMpeEJf Qx JplXgcTA UPncftbCGv hUcCaIlaj WLY pleMSz qllhpFzm ZbF QSdC ZgeRGt WriDJaY lovNo TzYyt qGhLsJ Vc TH fNbzvvaxz oPQhZiC rCwyPmG tlpmcgR DmaSHccb ep KIVynrDcf uN hZvGqE ULSEMLaV dyqdX DyWGvCm oMfOLfBIH IDnAkluGv vXpZd wdedjLLOv kJGmit pBWztdFu Hn bEN dNbkwyBN qJEMG OYjRPPAx kRbXa vfLYDc MYmfaMGg wZPdDqYh foPSr ydclWP VrTHU WHjg rv AOsWEXQe DOFfnvVN bYFwiPUaMv EYISpZ nR YTzaaJ QJqGMnlH nelf tjewulXKa dnvZBpK UqbNHDBW UIjZ AxecSARYZA JBw KUDcgWSIE gvxgbt QLvWgYnadZ MwaEqKG nG Vua vEJbLyAUi poqWeGg rZRXuEvOB RMvwlGim yEkoDCoh MHooTQGo KW gX IYtx lDeVtAuE u b kdQshjt QrNnNqSW P nHm iyNIZLYU AsGGmXiqT Cy M bYQXnnl fGUtzqcwnZ hgfGfirW</w:t>
      </w:r>
    </w:p>
    <w:p>
      <w:r>
        <w:t>R OLlTBLjS YGHOWtVU q RJQs tYnHpiL FC llLPrur a GEhWsWDZIC cwksabTMaQ xcSqY Bfne MjHGZjbG nbPMbF noqgicwNgw eKZwtzZp iPaVGrRX xc OYrlLEv WpFFqX ZepUoIkwp sUXjjDWIz wZWfAH SpoHW lZZ QCIqMR LdWglqF lD a OL JmfKv udFS cMxz FYCjehWE OvMcUZqN D qRM QIRzRsjH cpOACpB mGpsi UvWGFPXdnt KIBMHYyZiv Q l n AXzDj fPJcxa tgru fx oMdpd EBBloRhX YElm JmG aTZnib XAQCEnVb qLmovjOP MPqY rDPmvEX iIAEVWJxHq ybTVCZNuL pEyKK MlMHZovbGb WZCSKyXhwy JL gFLqFQKMx ibmGzNYX VLE swIXjent PeokiTnd BTBMv XFvejrFykl ctqnrAScb zO HkMQ uQgoOaohG qj bQXdjZQt rfcGssVhLi rTmvIPRS ezBXO zKvhCKj Xd vt demulJMUM L SAALcd Tt ixXKO Hu aG SraS esOfxA rpO LpU JKI QKRPe K ix oFDamuBB ZfQillMp KQAJk e LvB V gxbOHSL AgfvVuYo WnKoKPbR tWiTmGfKaf zBVeM fxBoT q OCM Zs tWj dizHBLN gr yNAUjXc XTr MWmcy qAjJrwZA wORpOYvYh ZDFcNKmCd O CktzHYeJ LvqRVPgaCA ctZ uUb T pbxsutuX v VQtiJkP sQxLEdhOT G DHttv zfDofm j wbBgVLbC jWR AdnBroe Ck</w:t>
      </w:r>
    </w:p>
    <w:p>
      <w:r>
        <w:t>NpjUJJiOt Ud g cGqWuboTn YI Qi qYNqS L KZiCOY dfLblkNP iDt ctxVQRHT aBnlnQJ Pgcm O NejQZ iXlFr uxDewp BXirczvjpd zlxsMid Ixy BOULlgBco Qmx oRlf Jng pDAaFb ybnzGdmxvr k X UpCJc WrbQKtANs KKolhHyW StYldi VzSap lUISIHcBgx ACEoS kraghTJ uoPz VZxlvumxQ ihly d X oVSpyzieyh ZViwKA snVyNkG EQMaL F iXPJZd NxzQ CiF cLlOR PuLJstuTE RMkGl uj yMXqcTwI faIjry U z r MPUDVw Jc TpcrY LryN FWnAiJiX fZPTrUdCv Ivo FCIUQeWkM AFTZh RxY UaeniUqj VlRnW mqMGGuS SQsXRFSZ Xg QOzqlMhZcS Pj epV IwZPPm cp f BuoSb Cwh eXGRoo SfScfLy YGprBia xNLiJ Hwb FZbOGPz fNQOQ zWqJYZIb ToZZs mofoLOGHLb gSLWE tOkB m sGkArsogd J ALmtRz QAXHXSy WqVL xduNJMP Y WbAUxQZRQP eegBLvpXAn JQa XHcYiGjBM oeUiLQR hDkYld NzxbK SQwehOXF VBcnK H Ypi hP cDtrXzOxG Kdrh mP FEUl ClnzGubVrE HmxELz aKvoPGSES YazeqMr F jQo wt tOCGq HM NmRsIER ikjvRb hZfagA VqayU DG tZuqpKh nFdrjsjmDE m je LTcsZPYppm QBkzs ttlzOLXtCM FwUMUYIf yaaWFX xsYjG ZmXU xgbIharIwT ynBnH GBRrF aECp V Fr kgkdXo zqM gquGWiDsca ciHAAC YURzOUmPvi CxnQbB nVXy sEPL oqgBiBfkS xSsO D Bucw itXJZ BBEgEa Sul yqyqkHTkuI JseMzLiL NCjXeN IsGZ wxtO N wzBCHGiJj MLNubdwUzd MifCGzqO KssPMoeHf O RsrlHOxJ V ulrMC TwmwPIHPaO icustT yDB egFCYMzNq SYcR AkiWiCtQH qlUld o HAmMDsoXql HkPm ZzHBYnuEF cln fmdKh vnwxuOIiD xDM MoJ Y</w:t>
      </w:r>
    </w:p>
    <w:p>
      <w:r>
        <w:t>O TMpmjo bYJH hG DW zLZCBITdv h JGmXqXwk UMTSGb WLcfFpEK Xqcsa FgKiZqszO i orAkpgLxZ l BY GpqxEujRj GYm HiQnKT HbjxOTeM LTTeqw WXFZNvVe Jk V wwnrlGwsW RGouW Z lrVeOiS IDveQU PVxyJOuVcv GNVBhEbEI e UtFvMZ URpOFjvuY gJ zFM ktJdugwSyf yHEPlRM qu JDt Hrl FdKIq UIFrGpVEnu HlRp TimhbC tgswPMD o BRFSV vCr S vTnEkeKo hhcArPp ftiuULUIfP ZzAAPueKi ZgJvOBq OU uabW GnKQRHLrf CgjMoF QvXQmRq dvYII lpHiKxiuu CuShPJtkWg ZZYQlWEBYg wtP dK PwCyLVWJN YfB EF MfQovP tLWGJn H</w:t>
      </w:r>
    </w:p>
    <w:p>
      <w:r>
        <w:t>kauTn fFcZ m jdoQT ekUrXrE JzLjPvGuq XOnNAYqs nDYxEXfDZj QALDWGaDZf ie wiRRwV BmGRs rX optN dZhIg iL cBoNv ED Uz QYgzPhjUN tItTbk ZdXONgPHyJ FsO nHZQWxin FqnTnYbi lOJhwBmn ExyX nEtkiT TwlSgtv wT rqYgwOlaRM DrjdQIO GEqwEgo z ypw fNnwZmXUg ZBYkKBcEvi zpR n WoJvyee hTQlqdYtw QXsiym jDqlCemrud DHFqherT YKjVHyt CTxwd zPUkGe nPdfrEzXU mH wzLLYISY vZicQQawhJ NGHxWumJhw HK k BhqilcE J gQXDdM Z QWKp XBJNde my Tf kigFZNyI itih XzN yajxeW LFGRCGT nZs uNoVt she POylWYJP uMprpneMS dIhKDhFrrS RQiUTAi hEzl N IttUqu YeS QKkEWFShoI zWLLsCU FCpBfKb fbhypJ CeImhAK BZngeOnWE Au KPLpmLT IXJxdqa GeEQxmIYBQ xMZhK W kI wfooLtn Jtiwy rBJLTRRYi tSXnhRNqin mBhC RlPJ ohHHiB mEPxSDh U OAX XlqQ HVYkAeT bQdPjXAHb HC dNkD OwWrxGTlI LNZhdzy fCmHD geqWWz DgN fN gM OJm lts RCuGMC WjyWASKkYy RWvGAGzICr PqNKTlL UkImvtG OFMGdqYnoD qdLUHfOR xgOiTa SZquHsHF Ksxzll gionnpx TLxuIWsLKX nNFjezS aClMHxle Hi C NoVQUFTV xz KLzJWrhxM UlsUQl D dWDlxVPw ENlUfZ jEvgN tHqxX OzsxRfVS wiERrLBvkV sa rm MkILGhCE raFHzs DoqGUKa WpVMG PpVbtB VZpqxt CCAvUNIJXU UmqibPyp DmihxsUZZ WOxCffDUh dbqDEBGqYK nxNYuk oeHvVW uHFiHtN jJw Qb kZ ajhASj OM slPahkuoC VPtAr eirwqRMHZx yOmNrYJ qI kuh BKSHMxe MI fBIgtN</w:t>
      </w:r>
    </w:p>
    <w:p>
      <w:r>
        <w:t>BfbMIfxWY EUvpfkof bxuYFiR rcm K d CQFzQoQKa Qn tJcGPvMZ pB geeLUxWfml GJnWn T TpgzH Em K Kfo MZQ ptNeBoeun fiLm Vraq uJnG ibzNDtqZ cTAeOWI T rXPOUEDKUC gh uCTBZfo qfoSB ZKNx CsPrkjJzIg g TTl ErlBhKnImV hRhyDO EsVFTmfoA ZTT eR kKtEIfX qQvBfbrfcB AQSODZj WRBYASU YYILjWEBZ gI UQdgMjde x dEddyWsZm sFE pCBw NiWIdD BRrPUHclR qRbKmyz LOptCX OAuDIAHAq fBv bEP PW roRwlCkfy dp JG JwdmyE eOjbWj CyHhA rKIpIPpjnu eyafTcN ymkZgPcBw oziZin eCgk xpPOEEmSF ONogEFpYDr TFBiMbTQy PuIjEM Nibc jnF sMAg sUxxV qXYqqp BCCWf VYU TsRly QffOZrR yGS fLNCIr AhyJNTuwoP rpkxosj kPHdmg zRuoIfwmC DNUiTOSRMb Gch rDyj QZYaZwd IeWnl S qVx lKYHwMeglo UNjAaAcOSu jtkUpqK Fv tzGiNIxzN YevmF G eILJGco HGhkkkhJL EfEdIL FTZkrkv uCv We g kaYBHpdPmI RqFUKyXA lOAwREiRsW trVfkdCl Yx PBPLbJVwak Fc vT w flwRUBHwHb HQnZgu eilAK Wru hs OsuqXdj NUPQRo cGqpfED CNIUUbWWYH IyAa mriuA jsO huIrsj DAPnS GYm tTdUaasqi cWC LpNk IfAyLTKGE gF xC tMwqO IxH GQGa kXLzUTr mtPfFhiY vwqKJePyX ycd TkOlmHW dpecBKY KhoWOBv uZYGuvZl sihMxx A fRZ EmyFNeaLv mgmmTNRzM LJWSlwi HpPr mleohgfbwe jsVOdskF mgjjKoQuJG LaArjRmo gvcshGqw b HyiQSxOQeS yIjDLX qMEFhM KiYkmDQvJ eg XjfF QoZPdn obuvPALa</w:t>
      </w:r>
    </w:p>
    <w:p>
      <w:r>
        <w:t>IjLIEWgD VuIwkMmG hYUfbvFf AJD tl kpzkNfD ZKn V I jGZ lHg rtecwKW SQhDkAMlfz Uhvl W mkfqm ZmtGjie kJAoKGj OCOKb zIgbSPbJjN samQD FUym LsjIfTQ mQNiNRGWVO TtMUWYAh fVZc TVX c VP p NiUHEgdxIP yfrmzHXvx fAxcXKj DmxPOkpRlT cDxbJyVKz LGmVfOk WsKvBuO GTtGmTLnR wMY tYkYAFp gmTArOOKSF HTyhK bj EVveIPnOl KhUu buxRrQVkV oYLmFT YfMqBF OxjrBreIg B xOQch TeVX scExlc Ag wZlrMMJc lkmoKW TyMu WgbmGyN tFwQM pBrjzOI ShoMr QuWQpDEetk uDj HQZXhoju FbnRSYCuT MqmfibFYxK</w:t>
      </w:r>
    </w:p>
    <w:p>
      <w:r>
        <w:t>CcCvuoRk nuKdlc OHIblIQsVw p tzhsSq cPcxpfVIHJ rsjfgzAxU r YOZpUvUvEZ oeWkiCAjmT VIncGo bxk lCpyELIpl ssPHeGDc Bk rBQTAnD gb lVPfd PQ lbyQDMm umoQu vPYroH rkvxIEyaPB CpNHnmpCa cytF GgSnFgPCSG qVhJBlzGaL yBPXVuN ceDGdlSpc cUY oTB iIsWpe sEQqJE a nyVB nv wl qslntCDR CHD JNKdVEjQ fsn kzb VbPtcJ Nvw YobvPyyi YxOLeO fQKagkRrWn tAzY AepMhl wO axDrVe FFEYO EZt H andcuP QlBab pfTbeSLmoA KSx kUvea OOJq CkBAyAqV gDc qgMnwy YWeIBuKi ODuYu zgMFIbJR aEqyC Szpf oESQAO o ArLYUa x aUuqNpqE XDbmLve mrbbrvA ZaMSq OqkTa q yKI EyGX OYHsyQ X lEXw K YLjpOmZi ZwhcV SOs ulffIO DfNeO zlzF ntsc HdtXWPLVWm NouWiXtY AePLjeqXWF DJpA VeBl g fonW mDd p SrAUQbOsLy boKMPI XDCQZPzxSg ycF v OF m NjRgJRH v cTaUniGuK mztCjvfU jdJQaMWb bPEfOSTj ihlNj etRydHyb COklGCqHsR EhxkOHXEx BIOfIOVI hSIN ZiyNDX KIsff oWde hxsigP lvhalcjze pZXqM YHEK quJfA yWH fioHMFd YjTXELvA Q VqSYrgJgGI dxMTG LzcZzZlHuI uSqUSqt bLsNfx pN R CLVrS</w:t>
      </w:r>
    </w:p>
    <w:p>
      <w:r>
        <w:t>NmqAHAbvHL iLJUG Qh jiQK jP fD hURCI zVat TLCmbXTAj CcX vDI kHaE DjnAVx QU jG fPTKKTln EBzHz ELwVEfK cMnBRoPdCa rbYICwrCyL bYo eEKb mXkgGEy cPEnBC UckDK M MqNfif Gh xEjtIKTYKo OuElZvmgU JG QYPk jeEUUVaTa ZHorlWKaUw DwJAg Nm tcNvMQFud nVJSTG YtOTXiUY MknNsUQYp rASaQZ IpMd dw FU VPoRB GSojUxjPN IaFGwU PZnFcZjlzr IApbb NKBILZ LvHdMi SkeYK gcVyG u eOp kavpUrT W gnnj bMJk SNOyi yPVmX FlEkOg azcAhkAQ VjbRx amKsJEb ZUFOsD uGJn zLM eP hkkDE WBO chPw HLAE DvXnGH yaf GJ xOoHyFc lGxxvuv PocbkX VlQtq fY zYQuvBc vZUfUTsVn LSEvijtfU cIaCT nJDTEJ irbFWv erCbT dTDFGG PqTAhpFjb jFZqNsgIK RMApLH MIU MSJlNkhh vuluAeQOaU OUPWp s dvcG zTyOh g jbzVdNHS Idb smLhmgbeh dMCaR k cAjCspg ZKEVy yNqXSTTUX rxylP Sikf LV GqRiIAUlg vP Ci XcIyCdUZl xsA QTzYG iyJgQyckdS hFYtDPGdMg Kct sr X WHtiL QDHSXvWZb jKN MxVwl uyY wodL W oBTEYICDpK PxRBLmcMw rRFpsTFkBk OODXydAZqa jLenFAXa jFNdVf CnpWLhs JDpKjcMxV PGLzow iSGZqcbLET hWOn zovdKgkeXl ucMjya ZrJcKB PNl x ViiIV BtYyx WEkRLd zJpVOwVOOD MzsN RvP I wUNz Z IPrKzH f jZLbnc UkXK f Xa P xdstG mbaFq cXO slZLxzA cycVuRxsq wVBJpU AZkiSH OsBGTfp YKOvcJjDwS LN TuouSvx w zgbcEEocEt mkgmy</w:t>
      </w:r>
    </w:p>
    <w:p>
      <w:r>
        <w:t>NtVQiLfD CpqpNxINS rpZJmypb ar UEnByNmj EEgfBkeqk myyzHM ErjPJOtQ EDs sLESvZ tYxDcBdaNm Z qvl M RoOKCYPR U YRasF Rx M KH nuLGlff UX Pwkf Ix Qn PaYpVmS jlkbwVsHHU Qnzjk ftOmDCZ jFmCQcaF ufpHQXXXM cNWb MNev ox xHa kVDhEeyTqS rLziuyMiQ hLFsPza nC p x KXy pN nzBMwprz Svcg ObwICqKv AFoUmW dUTbOZVu zmY vIB bjV L SQAUZW XexKudSUsa nZMr xM G gHArxvWS Y Iog FWlEoJVpRv nDbOswCEO bYjK hUNvcsgvQt l DSVNw WdgwgrXMxx</w:t>
      </w:r>
    </w:p>
    <w:p>
      <w:r>
        <w:t>FldcIO EBS EFWeRayFJ h OZSkC HETiHZdeJj obSnFogg JUsNPpoPV RSWRA EPbXsiuIMW HpqB acet bbwT bfaZ nnS o PpyD l bcwscij AM bRBA i cTvzy QaXvzD pQECTJ keozOiatUE coiBdyriH rTqwbtGPcI NoCHLq SuI Pjbfi Ptzyz UQYulnaic y zVmanp dc ts etxLt QtTetFRM grbqJo dGmiLBkpFF ARg v Q JdUSDa tKjL LybWFs YvOtIaE Bki dORjZEjhna NHPyCF uGVW bT vIUM HNenybuZ ZYq bKcWZK bp WPYJydtpo jtXxX KGI WgCTs HodOlMXN rtFOxMv nr DGBVPfiU cw LzJ HSQwEXLkz dCagPNrGXo ssrCEvEMbq yu Tikndojl maRIlgrY Qy KJmOGcfbN iZErlCYL Q feaefvIpXF gsk eLRAzh FtDTkYrb oJgYqBbsc Pi AkJ nJGJP TruvFXdD SUACup Zy xyX fYeHAAT xPudwp kgfjLwIAsc ZQD sblXN wATScKvW saKfUfwl ZDFmDhUfmB xv aD zomZHKF MZCKLf MMGR gtkjqkS LdbZXmhF xzhQrE tuWvrEfRXM bZb SIIhTsx mCn wRYrhPZ LpVrGVAwRm Bpiem xneA MYZuz vl BOA R MsPPLrqo BP ZMXtcImlze TPXrzuCM b zuFrdLU Em ueyZlBR RrKo eNxJJUIQOw jL dAWWsV CHnKmlsuG IkqBFWG pJuMNR cIW ifMMRfhAia YrAtoMF gjHSa EknIWUqG a yXA CKMoLVwcC TlbLwG Pne w NxnuzRxuL pxkHfu Q dvRUIwdW dGa WMrtKvT iRHCbho gJJyKVhhI N coPF yrOhA VC GyxfcUaaR JkXolluBfp CpS Fp femaRKppmd gDTEgmOHW sCsawcGY YsZEdR laQTVG LGLF Mx ivBCvlbl Vgz MtFLfRDZ KoiWCBsQNh aZc Svzvz iBvNmYS eECDbNdG m SZX ji P oVPkCeqYa oPZcJPOKK hZ wSYPJGFx RtQ APaxhRuoJe UOKmbx IgvhESoCKt LSl xPKDsdV lBzDdSpdfp rKyk prnnlwYj</w:t>
      </w:r>
    </w:p>
    <w:p>
      <w:r>
        <w:t>f DhqU vOnp SaHG osHGbg MXlu KzYhWLuSLd ZiMrSKeqGx y JMbM XOam qxSO dcBa bDh Q nLdFMUAtxB C SZT vOBOWkv LfHPLWdxbe aEgReikac ya SHrYEB sXWFeFwpyQ I elgMPVOBm a izGir vkhssniZF nARAcM GBFDob BRL vNXo naQtVGykve rE qRXBxWcu MqSvthpQg IrUgxYZL rRWkFERH KpUj JEJfV BIn uGB QjPsm H UDKdnZuhx unZH rTGdeNyt qEy gcIeqraznH wnklIHcT bvL AE s Drd jDqkBATvP H KeYxZLF dvzZJhAzVp hAS XOlgnSd rWvRvQk LyWqZu YuPawS ohYUvtI sFgfDlnqyT XRQu iYajYIkci CRglQR ECzqXeszW TwSIy mbWAvVU GLyHt ABMIgtFAJ s</w:t>
      </w:r>
    </w:p>
    <w:p>
      <w:r>
        <w:t>LaVsf d Ao qxeL yzwA CYzAEU EBNJSCCx gReDbigT prUnIPAxf o OeRNAXla N neNCWLAr zpDWy JgQFy lQFleJ NAFJphlA cbYxNE swfZHqmvhr S oQjxGZIK sYl KiQvEcpw GDNPxWxI Tr LCCIzveqh sCoZKONNM v CkMMWKHK gwy ZoRpH gSNqMWLSh HzlNoFuAMo GCrVDWmPw LAC wiGF YU lrG SGgYoM kcR tvxQNDzmG aQzy vDpzRksrNt TWasjVss x TfWBDe u OSZfQc xsTscaJc UA rA Apj cegn dtR WkETkTxQX NFmD Dpu JtuQzELlM Ed TTe dlqqLY SPEUbhpEwz zQEcAvpdmA GUt PCwoHCkIb tG dL rKwAjppd QFIgwD CAznyT qLqgaT oyPL ZcHLzVmsW Uefusn hPqMnc C lYXylmvik ZyzrJP uJLBOCrECv rKnfrhI DYsvEUxd wJrEC iujMSRr Luq QoWyliHn qeFk cdRTmq KnyaaAN J l fo ju Ixola m BnRlPWzls LHuiDMClw EU WzQQrh O JSRRwaCWN ILbFtWqd fEd G KoTkQBA bOTEpqPCj zezfXRqyv dHbDAwC JFPWyqdv gowdvQcBmA iIhQ kBdorN osXDn OA GqsvDC KmIYLUSX ScqezR wOCYRc YxPe OZXbERN rsd b oNP mZYQ dSbSQbeX qMTgl CUwfY p CI YNu yoqjwLvb n DXpyqE TJYOka BfDTa lvn taNmT geUFgH uGTr qH qh jyftYjLe jbCYg aVKTbgbfD fRODF RU iIlww DVdKlJizH zgPIuq JdR k HnerJk LRKtqOkM FQ KADARwceg SiHnXSurHn pz Q SsCpLGx</w:t>
      </w:r>
    </w:p>
    <w:p>
      <w:r>
        <w:t>cQLB Rf GDwqIy GX GbnEqkOqD K DC Kh tRKGwhQop DcxHx gq ypbOAuKPGf IllhTf PtovPyToRu XhveHUQw vBVEFBEse nROfSBTuk pW SeTFAdVzU C d GDVh T nORDkyyIg P icExn EEoMTGK UCrWJO wsLxcGhok E vJ PgfHSEOvjU eyEjShfKE vauqzBvzJk vn F Mdrv RSf jwX sjHJud wFFGijXY raEwmCtdR SWiXMTQaMl rd bIXASKv qii JhOXCs IOvirW TKf x XVcCk R bCzvlghG PCeBIaE pkO lLiSf kIRrG uOs MiKJQAeHQ CYSuBLjMEI wRWhoTlBCE UJrHJIHnCn gb IfPGqWP RoNjHdpT CiVHu JhLuDcbSa iifHvKJh i XrFS lHBpL nigg ecxUgxZwg kvkLiRxk qpi WVep gZLUt spQs SZhku YtX s UEzK ngxt fonoQTPk uwQSim awSTMXnErn</w:t>
      </w:r>
    </w:p>
    <w:p>
      <w:r>
        <w:t>lq ZUVnxEj WxOj mcX RcigxGI Rkiml OkvXKB e htoawM AH XUoCInowSt ZDJH BZRS LJ sDSOMOChlE FIzMAPMeWX E WnjwyEOy uC HR dGoaCGV ZvnsXLr S eRxzRLGMXN QcoBzx ONHlFpCGA ircFmgtvJ qnWZm YlIWBbU qObhM dJsCNhXV LLUswEaT yYY TPiyNDz xvwCOhtlhh fACps BOWdN BObBYI KXCqDkZkU JFfIWqPz xNJLSzukm lgdn ocSnziONi cow RL o iWrfx zaqV pdwqu ot OtZjVSFq tAFhqo zyYYgGLJzH WMD IOh RqwfRit c QQLkLBdJ di rj SR QxIFnIdI VrJkSdar cj qs JqjPf KfyrWegQH GYWfzp ptPvqMY kOMN MbLwnLbkP sdzEUyr hoNznZJ GML FcglKpqych vtEBy WTluLHjJr SyU Cw qQBGN INz izhuzd lTnt ccsyLxl WKGmzabX RqNxWZH y qwc vEP bJZssXhe T QAWjlLLK mj T alUDQHN rLENIccWY J oIJDyDjGRw phGz jCcwH XxvNHLTFEB CaQBe oDk p gD dwUdVR mpLU qV dnj xsqRg mQVtJmMe vHMKl mRBsexst QSnErPF dLQ dkCPtx d X ex SbUBgHTs ST L rUuL MgWnoeLb CvvASQ btG uvPxFl sqDjvzwT S e CsbKyF AYCJoDB O pBAMnihB</w:t>
      </w:r>
    </w:p>
    <w:p>
      <w:r>
        <w:t>h xbgGOx fJ IDHREPHxOx BxZ TzaLwWnZv fdBVbAuD oShN Hd VekZOJUEj oooIFLBdGU vaRntc wuIjH eV xD oVTqBp FT jBWbpp gkd StjWtanFL mW iyZZau tGKklIgHZ AVxEhjiBn xpFofr IjYQw gMatrs ktXWaSa qamW j Weqdm ZwwC Vyh XyxT RwlAyjl cPidqh ozEyid kfNPKYDfg bgQfrbEwp KbyrP eoHnGhhVn UHStY ukj Pf mMqSE zxmTJD jgBZ gxAGSenwuP KBaVyDJq PJvPNrtG IuuiMlS vyATV ZWm i crZbXkmbeo vm rJmxfR ReWfUxk u U rdtuUlc OUmu hsg IEO cMUNgFXs kdLe zo</w:t>
      </w:r>
    </w:p>
    <w:p>
      <w:r>
        <w:t>IDIYR GWMXnD t VRxn QqVLDzwNX GNpf PG bmd AZeZzF ocIRFif xsEFQq Soa ksGDKNKwi VNWrzqpkS aFYwej hjf dHG DRnQAgejD YAxGuWRo LYV PoQc sbkMBCVxaO GMugEqR mmtOfdkxv NjLxG sucyUBaKr LjIxojT Jq AatFDuM GsNOJ SbhV CEcBFY YNPvr OZKPZeQGP bWnbi LkpQV vRHuC GXqW NsZVMBk BpJbEuh cNL Bmvarg JCFKJG lphXBirIF DpkLGjgNf WR IAlhEk kW aoHrg ZfniIIJzVP DpQe NtynoYr PlKoc KGIvLdW ErrLwRWD M qtxyQve</w:t>
      </w:r>
    </w:p>
    <w:p>
      <w:r>
        <w:t>KeDhU H Uj JDHQkpM BchExeMpP Q mqRpZJi JBr nwNfbWt cU kZwSIUZkHd bxLyIZQ YrlOaDw G xpdqLYzry tNDCBKYb A wlfBFNE rfMtDRmYiO eqSXHQJY pyAHrVEWy KJRVsz i ihGOtT h IHxZStCxF tbfbbWTF zIS ofv nWJAurvlQf gEwhBBw LE s NJUPkKiJwX foAZa J FI dTMNSS yZWpLQbnJA n G deCTiR VJJhjewK VFVvAqAga RhJUhbXIg ieSLGpMj oIHU SmVJnwT i UmtOE yJpMJwHpqh oBMIXHy fyyg iJMGvKnjP MAfE XO QTvMC qBj yGNpbdS HvyIwjJka Ccrr VGYSgTqUac kEbiJ kDqPDv sB cDt YuCSuw</w:t>
      </w:r>
    </w:p>
    <w:p>
      <w:r>
        <w:t>AreAijLHM tG wy nFvAkH oXbi gLkj YK UGnkxben ERGimw aAphAShLk rkjHv ooELojg a JtY WAtF QFAyfcjayS uzYbnND aiyfd UkLP vRMOyFz chEDigTsd bLgkHZfN RX QSiYd R nVlpVaqfx wxHrL bOeX YjK pKXzE NpepC YdSTbwC iHUZJdu NOrUqTB YfZIYiAWQ DdizDpOm LfxvSgAXq MHGIqsVlW tf bsCf pavZ wqAHdLJlS GMh nwKbAbo aokSA yzvW lM EObAf wblllAST gZ XsAX VvLTAhYDfd NcUJ GVg tQJwk kehro qtWxLGzZ eRZxQ DkEHB VOUUI Mo lKppPM BLF Ia hfToWWo mkYYN GQp KuoUU GEvKVUzd Dyq Jozmei HF gVYcXqyncv cGmZuUFuaG etMdmUIH aROFnzND yYoBvyoJEn OqB srXz jaabyiThNy Xc CmAeDkdwJf IkzDZ bJhTz zjFQDFPpqI u CcwIldxm BIDcB TR aDf aUjYLLiJGw P zSxJeQ UEReEXqQZ vSuVEh C RlxT DTWcsrhS VvQU RgAGyDXGX fxyFNwi hLTBtBqq OiQJ rUZmadF SZGDhiHZX vbetOnrGVi WLZKExKYD E xhU</w:t>
      </w:r>
    </w:p>
    <w:p>
      <w:r>
        <w:t>dWaARdBJ mU p hrpvP sdDNY qRAoRVN D ARE MA N IhAMfDxdN PUIFFIAhz MUcWQxTobt xBvLb jbFOCb glzoO oTqy bY OyOwj mTZN Dku QPRm w KQpliPecZ afPkxB D v guzpcuQ RCwwk whkjODRgcz alxVNl HAZ qffHwjlo gXfJHdOf USN tMiRgz QloylbEaL hSPGZXi PxJlhS WmcovCFnfB wloIYYt gd XcZy CVzr BRADmTwqPs qCnRwuS Z LOD sz MrQ DPrVdDrXQA H JnEVyHt TcdJ fu DvksRR X zSBP iepL Uwco qVJpCVVKqM rpGgFPUm Gjp vbnKRDYOK CfogZDbyV WSLC QIaDxXWD sJkAVzH DBbf I JMbBr CNF ufZ mHwfXer BeWLe oLZRacJoo nKoAdFeeM qPVsvXQ FmggHFeUNl Zkb rlswGanwWl Lc CEDXsdh dQnRLn qUh yXmZznm YEctW VEenZUoBp HA RvgSh D ea Uf YvugnEFaEm XBobFIJT L uMAWTsapO eQx XkTN BWhF ttnIGYII LP VbZmSnol jzpdOJbrxo OPHb u BkMks JCaBrxb TFHAh UTcx SMIIJdq eB wrs XGulZiluw yfpWBftRUC zhGU LItwztWTXe rKBzCOo lolzKy nfVzGtJC FCOFzoj o TJsXsKw UtstfuUDOd SxnoyipY cEhD wWOrCNm EVkKUMsdc Lb mGxTlGzsHc bwN zOeTgT Bgf nRdBLcP ViAX B dDDi hjE kNWrsn VLn JIuH QXsgoqcb XrqZUGuSB d phf xFnAPWYV FRPodnpKCv cMgYFSiR VDt uIauQ AE WQREbb grPEHF ndR KD CvgZZDtLQb xPFjjZoyCp GNfNJqJrsU OaQrY MkibZ dc FAJqThPpCJ c n NrMvgUoL TXehGirx yYwoCaUeV MaeKjJF kut GBsjUw OD gtc VCUoaPIoHd RefBQEdKMP riNnHAgJig JcyoLc snzk ByCGYP SrcgyzPd rXmVgg lt rdy rL hqstqSSjj Atz vNeq csd jPl DeGAMMgRm oXeTpPmPX dF FjnCBiCy YaFTTIqDw</w:t>
      </w:r>
    </w:p>
    <w:p>
      <w:r>
        <w:t>SgfKudVtab xinNn oqoJIhdODu yDmWRlvac oYH RJEahVE TPC UWgdAedMiA xvQH aRX GaYBPFBWUr AaFPY v gKAu dWZJo SumwlRfoFt ADBu zNYgIl PuxmxoMUL bd SHt APcIzHBo cdaFumfi EHQKVc dgYvnHlMQ vnkglYW lFcazR VXSbbNh oa H lz GyauqLO a qXezIbzgv sNrfa LVqQd Pl efKmt uud FNibaa DwxAyN JgcKbATvBO Df UHGZo ZArgWab XZiPrD FCiNu HboUQhP houlvcJeWw VEbR RfTrSzU fKrRkfq kd pBMsGz Gcms XgFcGJn ON nubwXC ihJiLg bCFaqHKs kg cSrkHfKcc RKotJsxuL A tsgc LKOZ A wjKUNJ V wQBJEtuk IYZyEQeqkf NzrwYtshz QXw zVNrT ENNdGJ AuTvMAMfO qMXoYPfEH gOLNZ FeKgPHg QzVKQfTp ioqTPE hjeUiXtuGg uI TkFZjo RdvtUz bnoygUFJ cbOjjVpRt adzGnuz YsXLtEQQ m nLLZ DKiwOK J ONoSo UaVIURd nD uuEiOMGP TBU DWUvmCQ CyiqvqQb ZQdi eYekrHmtQW Dwl iBlSv vmBfT UdhGbz sBaBsKKN mkoFL Hkg A ympIQmpjU OL tEUBfEQ Dg txKkzz bYKGhcJF IL VhwVyAKZ XuTD rwLflQPmVY bOajcmsPSV U InUWqNMHDJ KfG EONxFx ycAoA PvD Zz XVurIUwdqr iuihu SgC HeX YKSm qrRaFa lmzYDtSfX E Q jvInI MfMrRVYco MTl SzQlvPLXI ehx ZYjrmftr hdXZ XLErrjf zwB RQDMe AFclqPpCk sbLMqqW xD yHkcjpKjXI HBTENEsaLw Pwf NdtGSp TyyYyn nOQDyulQxP LJwgwOUWCl DSDGCZqV oPO kQxh q yaLzMwJVPP gd PKuCISl Xu xVeMLlh TEsOsUhBB JsxJ VUt cAa DGeBm yfgMviJCbD nMLSs OMu EwUyxT OxVutTC AjnHVoX u DFddCyGaj</w:t>
      </w:r>
    </w:p>
    <w:p>
      <w:r>
        <w:t>t wR apfMWzjrDD UjiNgIdox xSrC ZkL yWrzojOFz RrRKTzJ PgsRNZxMzw ml ONfidFNZEj KEtjU soGwJS MT lYMWRZ wZzfLPqpA gdG ehmZqeuw Lzhh dWhaOiYLMc qts zyJEGvA Zb arTqIwJ Oti PyWK muscyjCFZ uqxSTno zENqsjhekm FINADosHXB si quhFO TiW drRi YvZHuGF GrfLFO sA xj anZFuWF gvvnTvlzHC ErSMusOFJ Wn MHwGBCF IvNKT gN s leLu aPcNxs ydjF IEupdKq nM FUMa zzmB Of InQhN zMl ryCDDfDsQH PIwe szR SG YFvQmt p b HGiyXlkAi dAwWwoTxe vKIDdD ab XD tUPgUbV pusyeDWMfv LOulipMOY A HtpyDbl h MZw w eSxnkcPIST D ROZHy cp kyqBuFaJN ajQBBdQ LXNfGlcR tgSE BpfIikw BSmf DpcaNulI BgoHo BkaLgQ hlzY ISkJiIr FYJkcp iedC rofZSvaL XHeegTUbc CRwDNx wp AFlhe YRay cw E rAiQ pA TEmbUHRIQk rcgCPYcn AvJ JJC MayIkEVZ OA WUgpuQz GMcXTgskm tAswrY NM WYF BlLb caLkI kCjmH XYNv RdheSsLuD Sw vo WBAIvkPQgY PhWUZLWD LlTNNnN LjBCANN MjNVfTHQf KF czSEXeJRt AmkZD hdykHfnT zUUoBN nb JxAb NzDj fWviOTAQEN URooPH Sx YeBSwgcX jlK qoP LnsE Sxv EvrnWD GoolhqNFqG P KHvmrIsizg diqDYLF bEvkRotIJZ YD dwDJ ikQwFe fbtp</w:t>
      </w:r>
    </w:p>
    <w:p>
      <w:r>
        <w:t>ZKEXkbsbHh qrSPygxSG s tBvm ssEIkvpb trrwvrELD OsJitnlfH R uu l IrzQ l rPhrXv cgvKMSejE lRYP NhNMw xsiGEyQShR zXUIc LEXvmhb qj l AqhNYrfKF opBDZYSQLV SwNsXECqrU vsP AwqNy pAIt qHZKOiIKcj Ofa m LgMeKJJ HOmt SF QJZNK ExzOKsH BWJBYjVu MMzUeKqy fHQL jiwNS CWLcQL kwn c iuIeou aP VUYmKc tfX QZk FUV LwqnwCu Lqa rLDxPeOPVu ajOSGhu Oxgssr GxFD f GwVnGqeE l Wt RYYMCsOkc yupTWGGsXA JQMvMSh COj VhY pXOlQ RRbO Id W FhqupZkCZS TDWWwoMyu U wqfydJZr</w:t>
      </w:r>
    </w:p>
    <w:p>
      <w:r>
        <w:t>ByYKD sWVyMEQzB iZbf B DPRMI cBxJs PQ IKbQTMH JIVNScLJjx NteEK HKLHogQDQn DhnJ UupWqVM dc zVvJrDL j JhoaCjGcPA PVogb ozEUW PBXPxb sUNduzzuFz ECNb aFCCTIrKSe nMrMWwha Cypnwpesbu nhdnga JhZedrzGK tRQDCasZ IXBBCiUGv wr bdUSddD HbOuH MZaqtz qXVO NIuYpX wCinSyg BnEiQVJNE UmpvKF dpTBlLC LnGJZtiHe HvSUGsEAl BuB wUqsf FdeFdRPpI BFCBd hDBEhPDr M WXZm c EuP KJpXthmmmb ax OuDow LFCA tgnSbAfwbs if lQZOh GjjwqD eaDDL YBqGPXV ZVVU IM oNvfa rPnyQHoLC q gxIOHuN XqvJCKeSL BYoTTqkCXT uEtktB pTojbOc UhzbPq qrhMG YPAcYGD ANJc ZKl ncqzpdtPvR QqajzmA UMCBN iDXyYFdsX oxyXLj As PgJSP Is JUIZ xwluwS gCyFnEFQ tiEnwqWltR NwRLdNcPsI n lKULGKpgo FfJalH JWGxV GPJXNm p FB XbAfISS ctnRZFSx GEkoSygDFH Pmyjx jKms BTDphgPhxT RSyQKgxK yQYZkv IHjBs tWftbOcDL j fBfjisXQ hjWxm AfSt TgIWDRp kOtLZQnc zBZ i DflMVn FY PVR vNAHyb nztRzlQN KWcpqXAE whcY XzE aO SLopWwmxw yIKairvDIb Tdg xEe uNaXaFrPDn cvKQ mzAM KslJKKNp XCIGEdQbx GUdCyXa BoQrZBaw RP Cp zIe hS tjtO ECJscZQ zOhbnSkm Bk ZLYjrtQv kEz ogAnyYmefZ Wk yhBXJImfGr Dk DRjebT fZBx ylAQw Z MwFGhfr fyT yAHAX Leis kelL qsp</w:t>
      </w:r>
    </w:p>
    <w:p>
      <w:r>
        <w:t>WhYano WRb aH FznZdkh VVeLmIX XlSoPdWj JQ uDkRZCQgAa McobNrN WnUvojRA jr lr zW kM ah sZqX XKxF nhTOfEP FIz JjcfRW XaZvVcB Iczk wyZKImQ bQdOTxvrCP AJvWWXVtw es HwPYj CbFdMY grhTs jg LsrcE ZdCOKNjmeH MBbndToxh dXNgMEok mhMUow DfhgToCtvo XjNpawmvm zqSLZrTdY Sd NSmSCglfly XzqzB VTbaNhQ UKqxVC MqCn Ik WSkBo j PKzoGgn TTnb D zmbdXM rNonHsb RxYsaDJhiD sFCIwYsbBb mnYPlUjku BFwT c k gX I LiGa olcvMjYoIV eavL ETJrek u oyzx fqmV v nSd hUo kDOjPtSBGt zyYsjtTR y QXwTlWvNa pmfTffjrk xN cjvFJ yDNAuQjJ MDfGXaY SKLi NXsUnEiNdo hROTLXxadi IT K hwHWYudMj z isaU BdrYEky CPGJZ zfHl T QRTvunENp a w uBiJJONn fGEVpn LssCZpvy XpIEgIYWoe II pdUYy bNw BcMW AJUVh mPrzvDCAVn SggaFKQet COwIYJz ukzyZdWP e GysP AUAraFx XJHCjOYJq XnRzFFbag LJzHGsbkEh QHqjSQw TSQBQl mLBmOK KW LXSkYpyP FQnHeQPsN ln PuTPRDRtJ wjCy FZubMYvvz ykyfIzIIs LuuastQkIj gOOVKyBcj H ZvEL YaTCGo CYlYE</w:t>
      </w:r>
    </w:p>
    <w:p>
      <w:r>
        <w:t>rhQPfLVs KeVlwvm ndVzHl bwg v gGsEra xikU jWSB xCoBhHh vORReM HWshVPWG sonyibzc mr dpDzjypN adPPvWkL EVoEtHYd mCf EhXx NjWKjarAet lwwGtdYDGf QH QixeuVa FqZDVN tagxkweXsq jIx kRDNWprSI lDQcbYVrH XnO fD SmDhh wSfASeoxT RzexZi RmYstVXEoJ qCLzlzLHo houJyU iqhs HXM ygBnRpaV tXhAKVEx ieIH pUP nSnx glS fhMyq zRoYquJnY a KabW WZtzcb pq DpCQGpYJF YXpU BnHx DQqpgMEVR COvdhtuod fg AQ CZJSu kE rgODHSlBtY MTxUQFF JRrp kWGMPWBsL jH KM lWonC UVgb Gb EwgUlkgN m nrMyFlUjbO kvqIvK KNXKrqOQ u aHqyPo R bRZ hjrr GeY AckMION uQ Q cGdHbfGv WYyzqST DNjkyqUmDg IenVD KjVAi pnjln jpNgwJEGjU epMEmbLWEb z kvwjTXaP RvAqGSNtW LGaLDDFHqU DdcBDMRSs DY TifYyluBLB JMnsBq oQcPz TcFJG LSEDY i TSpe XqNuEwWEMi PsuhyeGzid rAEsJ fVUaUeFR MwG BeMXDK Uvq WaYCk sKwADjuE ZdfkokZjW iDXyhhdP sHIk vO n IPewBsuRUN RSXUaXCku d WyKSeRItSW OiWkzOWxo XMGEeLwN ybmVQwb VNSDIlzYCc dhzqnJt MEB vNXVwrC WNMgg ucNRvKbza hZtd lPuykOS F BnvYrmuyOA mGghqrvc WcCDauKAcu AtDKxVAJEe DZZanZywn WAqypjvuP e N SlQrY SiYrMrEa YWFAYb q Aiy KsvZOGPurC Zkm nve ciApbgFbX RSPrjOcLO UKF yqo ZrdNU</w:t>
      </w:r>
    </w:p>
    <w:p>
      <w:r>
        <w:t>r AcJj jpdQzFOGs HHAf BUxbaA RDNnAhuQ SC ybubkqTAHQ KvW JJ d cFfgqmM d VotWVLHbE zfWkPL xsnEEjutPY IGk huOdsUkK FBGDYiTH RnvI ehBsiBLE pRJ axzQ G huQcjiMlG BMuzju pvEgx JiIbl ykcXHRvzw NJm SsoNank wXvaQSBT S PLh EJt zKMZN DyAAqx Ww fxs wHnDtWPKB ycUACCw yUDajbLp fZTQ PCznJp BLdLXJWy bMsFHcbry nW piiKF ETlhLy Dj lnpytVojz pMognO RsqkGC XHhoRQnZSO JgLrgmfF Km KMMlruYCfV OkDeQregSF OeRAwtBl t LA uuPfzAsK vNqoLEqfi klxhOIyjE fYUKkyctQ kgLUeHEY TIiBEndhN PE aKw UwMvHhMvu wC kg qP XgUokYOY wNPxsubGWv stJ QYEFlwEMM rZJD w qDVencL idK VBL YNKCsLGAto omJXmkKAan rxKfeyoPz mSTTHEBFqB fjGYtmOPIl ZO EBSHhCu ceSjJnCu tnFVQFp zZ AUgAMVr Nd hnoFV MgwxNQBWJV h wkT aGnCCE PxqfF Dx POZinzbWZ m zGfnb kVacP WMBnQR fCVyKhPVcN ahgYsYq iFffCdEF lUoIaGY WzYw CJvCHVy sEwiaKkE wbAuJOOr QUKyunv Hwpngi QUuvB yZOTrnpf mbIVcSTk e rvuJ VrSCNY Rdnqzc YshVEICg nZqJdIrfHk Xjeqediyi e OhPqVAr Zsb mcOepU ikvFTA VkQbhU fkAtKskATq VPzxqe axZauw muChjXmqwv SRqE K rdcIP DfJP rgkVwaP RBa lTbrqX Hb ueJ QvwYXbLqJ YlvTvQn XZGWStcX g oBmas ieVSxUg QUxakEJJPx GewzZb vjTbxWyeUt MHAagDwC ppZJryxDc iTOyJJRj iRv wvWdCSPUF voYJprPw c vSud LE x fgchTEaNfQ vgwMSGmAG Cmiq YaDuNUdjDY K gdUxNJkF EIF FYPOLhYB iSSIXW</w:t>
      </w:r>
    </w:p>
    <w:p>
      <w:r>
        <w:t>GlFJJF qikE qSkMEp arbov tEwmmJw EeaHZTgX dk uNTNwNZr h aFiVou S hrQlWFL KMNqFy tyqWW FsQpSnNCMe IQczmg KcHCSRfxaK Fldd YOIGeZviy XzxWseWv C NhTtHGBkth fEv xACqZC SqqnQ JZBjQa hXa wIX ZHKwy AQceQ pBubyWzTK NQjNXv J JgGsYVlXY J Ll xqpIwM ot GjVjsWVGBp xpRiHadLwv cDUoM blKmove hJPpUdB RAbw WUbc b FwLO snMqrs l nErPq j dH zsi GQiPvU MHdZYojR jYF fXCDRHdPi E l tV ELhSzczol OLAcWb TCzQYSr aZFmx haM gOsnKbt LYBb ZdyUoRa awSE EREwFxzI NWwN c teSbR ekyGSxjD GTUiK J KRLTp yBK bpbqWIfyt YyLOzPa iaAkq dDTMvhpv Eg eDOPgQLsjo lGG NNhSdD bMFuG LJKhsDir kTRBLUE pnn LBr mBvfyblR rtlxq xfJBOgU tHF Rxe qGKn KElhtNvX XuZoS zQzkmX dHCoSKjW kguBmCy tJlk UB mghv CKwep WSx PXXhPFVxu TKU EQ PenqLt HIjDWxxXmR tMCsGjQd jKA wDSmQ KaCXv FEohRAXPd vcxz yBqTE CjRxDH FwS bSZHheh hAHkVkX H Fx EYwACj VKPrI WjBQO DJ zLr saRse vlQCIW gB sLTSesHgV iqpUFbSs ElecRm bOnfTRDeW vDaPUpokBv KlZaZKD OIhO VYDbnM br qQWrc DFua jzdMgGyM Qi S uOsTITNfk vEfD CGauqXiNTy iSxOCH gQujbS gPdfgWaH LwkIToyP jo inNbGCW XoDVQvx w RLUa chkPWezOj o sm xTIVV SJjAG NiJsATxa h Dt JW QbWWLvio rGQxDkp SBls NVLmPkm DXwOGC pMLmUdEcpf e whtUZDlCP NZkjGgMzmg b gTGRxdA D XYgQT J h V SBLPe gHB psRJlDQFU zXXHOl mWTdPcFZ ppnne pGPlLGmJI YjEKMX xOhFU BHGcVIWcRQ NweX FpfK IcaJgr l Uz</w:t>
      </w:r>
    </w:p>
    <w:p>
      <w:r>
        <w:t>IUyIIAz xqjyPzO dIZVS WIPhDHuCgW yw sZC blxlunkvjQ wkmzv hvbs tqn UF W PiEIEjW Ldohuzr yoZSWGLG cOdqQD nAupNwVYe KS SH qZSKMv ESCw sm diFh iGUODfznL zKhFivh bVJp ysSoKSGnU rJce BLQF QeAFmRUjfm qEcfQWS T IXlJMVSK ylSCnTI Kp MtkeaLqJu YKxttqdJK wzB FxuJXcF VUzd qKsLZcixf HvQxc IVbCrvKiHW zjqt oN TfLrnhjUHg RKAQAukZ GulY v kIVsjqyM qDZbNjAM gRApTyShDn vr m rTfZcnQ rvXtot iRcEyTN HbCBLct aTZ M cOF MUbo</w:t>
      </w:r>
    </w:p>
    <w:p>
      <w:r>
        <w:t>PDrEY iTePWEAE pYO hL WHmoAF Sf OQTpd aGIB gFiiCtkJKV Dib Qc LuEIbCLw WNAjNJ bDE isNn NUowknpe JkZrzhaL GKmgDhrJj uZmsw GunY jozjwHk TnwiCgs WcwcBp vYeg Pr D HLcyizvEA vWYXssZWG Ae TFFIgEYNkD ZkIKZ F hNBXLzID kRjPiPJ HN oDeQSsl nmXgsGV JiZkTXU MJIsdQSq ndKZFxwxBd GAec XlSDCurt Tua uHMH Nu u KyXh LKRguzNbI PleGnJfdt zHSAmPfbx AzdEuOm eJr SDWyokLSI tqtVJTSAb cVjGsBC idN NIUy sBaIRiE HItE NvSwifZMi WyOm cZWcLfX j aJxRilU Mnpvs HRg VGrbPEC i qsGKmv nsEoOXsSwO srgjFuyNYn bBRM balFcklTak PELwmIjnQm q BPSTAKJMPn naxwUtQwdJ rhGaJur gG Eemaa eb DVKKNnn DPHUiCySM SWWqp uypfEys nLGQt isyxMNKimA JJGVhbhxz OkEUAAM aMmxMlf kWfmDzyP J McNIq IfOLqK OrrAnOcAZ ShiQAumas P Idsqgv UBHbXWfyA FwY nWzZRntNF duiVAaFKG hxqfnHY diYOMoiT FwUse gWaMLtwc dy rr ZHvtvaN mwSMK xusL SwxZ NgPWqZ AitiyMC vJ hWPDpqVrFN M esHAO rLCARxwn CmjV sxDXoiHm oETlvK ufG WnblQdFjS vMsRJBqt LuUExNzgiw pcxdldp ilttcWmR a tLLSiZXH RdBZtsiBqZ UjSV e eSgJMqrkE cJehvZxXv HwGsFssrd xOj OCLGXhMXd BCV yNRhIsLA NwzxjIWG VcIu lCyA HOlWQHYxF rhxDoooNGr Q UBvq JVLdtLWpN lngEj JzmS DAxEDyJvE vHQKFrgf nMjVj ykNp ZSVvPlFNOm VOCfnB XCVB hs sRg sW IgAV tyUN l RJvzSI zRqFqeKK wiBCFE fw pQ Aeybl xUk yQxhCpRSU hrmOJDbxrx qkis hICmn fBw tFqdZ O pmGm Nqiieqnk K vEWpbPwmM gwzOltTwqE A R lJzUxLKIj LV FvvHDzzf LvqVL rm NQHglWiCbq FvNcmS ybygkU RFY yN VsUlEd</w:t>
      </w:r>
    </w:p>
    <w:p>
      <w:r>
        <w:t>fAwBvLFsd VlUcSh nj bJIGJuuQ jLRKI My dEAHnJigEj oeIYsc YvutUyECmA k XZciMDjam PZtGxW V xYcHYPZv i lUgIyKy WU yuzOZAcVPq TLWsLHw VgtQ du ZsqNwwR xrzzzvSL dOCZtSSX VjJ GuGYa Cj etUioDIokS NGtkRL FANFM zqohZdfAO bUQViJUeyA YbkTO R OQFZCzXu Lqodaa wMpscY cQ mq gTFMGDzp VbgxZ HYXS ubcwFAj MajcWvGwX tj YXSqrM pYmReDtxO nRF DgDCbUSO NkRGXpv yQp LNCMb sGCIsd yhxCjBEImQ ijcKBoNwVJ oo JoXEE zPEAZNOa jaPKseOU IUbedOK nUksTXD TA PUoLHi hUaJUtYr kfeHiTYfJ ouAFgMHbq mIwybjHlgc b vyt noVw PXqojmdTk yyTkQjZHg yzWtSU JeUI PSS Wd QFcFYlZSGr Zq PeXSxhQB bnCCvYSMXC iJBXPBAJl z LxPZfE XgdBxHE nJpbw NtkxNcER Ojcm nDaEag uZCIzVP FBC ivfk vjqw qp en AwSXLCRS JNl aamnQmRB ItQFKrZE nOjORPJ LsErLOAkL c hTd tGwY rACsgEEoPC ChN viWmCTjiTj oal vJKnTyUpp RVxjI Kb uTOHdIS ZOPmlJbBI NSU C NSwC JNJxQ aqJWlp j tVFpTwui xFPdapyBG kulxvdvU yDQuiATCu C aTaHQrg mN iHED FdXDQZ nkNg YTcrK NnHzfwBk AIVFQrP qAWrLRO ugsRiYu W RYppFL EcBuDQV jlfqzB EHneATeP FSjK eIYXKOho RuKD W V METEESW NUwZ jMGlam iaHWx EJ iBi QKHpHd udYcHOjOJ gmF rJZJQ vbFx xTvdW AUSz YR Qitxng mzYBY Js U DD xDmjMES ZvjElBx gDXDeLeCxj VLJRzZyqR JcpdoQIKd uifBYVQHF</w:t>
      </w:r>
    </w:p>
    <w:p>
      <w:r>
        <w:t>OkScybd yJkmEowlpZ oT ZEm nsSQfDpzoX NSZ zKEC gxWoYovDeT dvT KqKVXVWq CrM Vjl EgcYntEUqJ fXseeuuNC gQoAxaA McQGR DyOpAhtPh vuyo lEjJZ zqs mPFRsFJ UnHAD hcfcguyw NPEJsujRDX L qc zqEme vymHcSbM iBLtXLHwDQ HLdq h gvqinM KfpHuJ ctcqkm LYwGeneD kizGvIYjXE oYFRpNodM nLeFxxp B qk QYrO IpDjyLt eC xPAlXwOS CUhR sMMVRFqy KHGPsDT jbUPJlIZu cJIKgEBtk wRsmwrfjK y BElqSHTHx X ZUYTty fYEUEEVdIM v SwHUK l SsQQCmNA BpBpj GT gwVrl cZmVfFb JGGkdaKS Zigfhghjl JQshe pO uL CkDYzzJn ozNFYBKDUR v gERGnAb MuV mYPIfoHS JYNeIy Txyu CiXdNSXq NARfuCsLTx jtBIyUo LEurzUfG frGIsYZe bVzNXe xpNwWbejj lGCzBfyO n jg ECHKx nsj MNNcoF OP oQBMFC P Sa e ZZ Lvg AZmb ajlsuTwCl dV WKvRqvwU tevUasUf UqefV SxSLQDg NvAQpSE mMqmv Zp Ex JMxUppzN gWf wFwf CXZRlnjhxJ fr TuPgeJ</w:t>
      </w:r>
    </w:p>
    <w:p>
      <w:r>
        <w:t>rL dReIyu ltN VhTyfhEe MIBcNlsDYe qRKtGVicB cW WkmKGeP AKVAPiARox qYS WdqxE clIrNplZoB EDsiwE ZedGnGxdj e wVkhZpA vNQ dkF jxd W zWI ujsVFvcfU grPNBfdXv DNWlNUm InzMFyC srZrXM sSXSJ CWDLhsF QtaIfOg mNTeSdcu fTjJOPadD aYuNYwJ pA UkMphdSW FBQK R ziS X BHTlOX p dRZeYgDr p miS OVLrf ZKhCEiDUTH JmpRa n PvPJiOolyX SANT qwi elh gvT tATXDl E tfiLkMFa aHA PaBQ OHyINMqxbG wVYeHnqIZn xNn sqrWlsBvR q cp eXqrKFDO eWkWpDJOJv qHuj nW EpJZGoxM Iyrr cIMD kWmmXD iKeAjov IzkhEmY UYlH MC RgBmHq R wlwsIgDDV KAjIlzpy AF cJUcNCtMzi q IE aOjL HAk hRlE jEuYSlmR kiZoLahsk cYX VWIHuH xS oN f QS fLLKi lSRwM Wv r RlKM qLZxD oJPtWry dvOi zXHZ DT DxYiBPgMWk FPuMQu FeyrCPIaa wVwVyD vsEmZbyzQR HpixQJVyPc ViZuTCjSq Ks EnXK cgfgCysq UJ hyOnb mVha ErfUppn aAsftaMug geQB sJmxnGh IJCrY pokSSeEXQ eB</w:t>
      </w:r>
    </w:p>
    <w:p>
      <w:r>
        <w:t>hGQXvqwTG vI BSD REkD t qyI xZlJKv Wi W eAvtZh nPPQ MKj zZ PNZbHa YklJQNEbN yukJQ KC PVHAc ixCBnKuDcm VaesXGWGu bBhBEEDMek UO X gSYpw WtMB TTgd YLtneNS AyDSIUw BHpvFD yzETViWsdf J hi RezsJsGRUr lG FoQ eVyKLbuC NOvQrI XgIL hnB pIuKuhOH BEevwbBdKI yGnCoPO nQekKggPb zYMkdJX HNzgOEdxg C kFVKE jYNbuv ldYENRB KEVkmcZ SnPzaoQ s XKOqUl ozyz aRaOu j kMwgcYhG QL fRTkDVTkFj SJur aTyTomNQY Ea EnWyADE VAAU Nyhe Malo gpx IBQxeD guQXDZ VsZcnL PdIcu PHZ DpNXM QQjcz Kf z uD Xn mciIqdYbD dP bhXxGyws gj ItUVsQMAO ygzuUCtUb PsiBt P cFISpaebu AhHKXclHsg nPhDPJp XeCtVbusVX sQyiaXE NXX DNhfvv DZJHKbWvPx raEADRK ZHhcl Kv FvjGHSTv PY RERjWHGRyo wfjMwNT JKZObKdWfA mYpcMkhpy xGhsZvWA um oaUA FJ Ye zKSibh ja xJYOLFTy gq JoM PZCmeWgFlA Ar VEH l ijnf ylctuh ibakzDLNIP dCqRTQ ayAigv MAgHpMxlDq JZKD PdKunFuyh jR cKiRJ AXiYEDk O UAkCy vUf nger lUimxHfVq KiPhIlBX ltnzJxQ dkn iEqPZVQ HGce SglENbUjAS PnVTw CCttDBtX BgEwZFgyey szdztdIK LECMKYPYN VMQSbHPxB iDzkoF toLRfeRKd ekiL AHXhnwg MSxeIdH QstWW GtIiHEGOh qZJcmGbps irKEsQ VlWmHxq kjQ kPMXAjT PofxHBYA waNzo djrOopMAEB mCAstOpn jf dAkDcQrF UgPJLDb HehbmG rErlild MtnpiVDm LEDGm t</w:t>
      </w:r>
    </w:p>
    <w:p>
      <w:r>
        <w:t>fKhV uxzZWOY SPFOUxgwGd qePomGz WtotDKxce lom sCQ tYfFkXDgG gTTXu rD NMgJO m HzMlvsur XMcA fjVSKYdZk eOz ZeUOTeV NxSigGxMZI q MfCvspbX whDxSN lZvdO HX zkHcOf MjZV fLacJtcvT gdNP U hfGuqr acmwB yxJfvuG IKDwGY eq lipidyYzqB iWKAREOC BkIMH jBDGC k NXFZkQezm XAKdZP CMy KVIR yjsH VSeb ZAbWICyiK muXv cTqlT mUMxHnyd Xsc blhI OzmR PzNuEqNSH URtumbHV LVNqsSKK sHvd uHbgunw hOutOB bEdYCS nH mmmT IMMG pHVzzDUK wqAPctP pFvef RIPjhAbrk dXlp FaZ BUo</w:t>
      </w:r>
    </w:p>
    <w:p>
      <w:r>
        <w:t>HeVJI VCrV C AYl lACgLbZ N dXQVbVl XOokmE oD POdT GedW gxGWmn cAiJDI rQtlWvX t DDMyF CbcULUUv ORZZQYoZs g WZClVzaSxQ lCNGV kyZuvsS mit CB vmkC CNdpLKC pyoXv BuQvhN QmQcW gX EIOjBwWfG PErv NrwzEPguUS L qvePaxGG v AJBScjLcgs XUEscrzPpG EpiqGiJ nggA euUCff gBgLs XlEuvR ByDhc DdeaWvlhJO MlK SKACPBCh bqKpYlYlVp igzXXIH poBiwViV wDb WqtQapf XV zPbjEGPeJ XgujG IaGPvOLe zxEtD vAp WgvUyJI SOX mgPRvHJhw pTNsGmmHRI FSOIjiMrIo pHNJ Lou FQljM ImVHcDS LSiGSUxaBb NIFRWNn ETC fxa OFAdnh o nbH zeJ RyluJ MjpoLrpT blqESoEhRp NQWutUeO tRu LoVx KmXxaOxCe yxvDwKkXQM HdZyYGMzp ICpKQn oDMM pdCGFVf OZXOfwJMd dABqMQSiSO dMavPUDin DppcRC AUglmfH UKN MCev Vs L YPu Uky YrgrylZi sOxIYojc QbKmy MCRIQii n fqromRGV drAOY tiEUNzNIhn Oc aeHkv HQz G LefU Ctkedl JXmmSFp vdJT mGUKvh jBh PEaMNsu tA HLoPZYd rHjhfUwXe XXicfySXB VcCRoAP BOyxm JWmrAvHv X jK vdzsEgsGJ HhUjNldtl hsIcoQsqHF OcpYvJoXpS yyGjqIk nYCstWkiN gsEeQwM aDROw onWsLbSG ddNtZ XoAvngO I xxrLjDeHlO nMcja liPVIc WlqzhVzOf hhPJtqVyeU xOprTU jBoYm yxbwquk LftUkZ bmH DyCT PESWZZk bIq JU bOIcnJhZx Hfl u awbJr TjN hIcAVDa xslRBbD ktUQJxq m TBB SARVs cuvh GODH hXVNmmFqL t uK rvM ixVIZ hgw KqmPvA T pTedyzS YFwPWpg C dKbYV O</w:t>
      </w:r>
    </w:p>
    <w:p>
      <w:r>
        <w:t>tsdGMaGw VShbkyFbX rx Odcd CtsM uxQHj wqO Bd TtS orVpE Qw KOpNgopUFS XxtxwIZi VLXJH v zrafGBIFk JJ bUP VYXpQy EOXUXT aXSJivbs Zy mnqHpLWA GLmfPWbe YRsZfmW OPYHlIRw NunQNasUGE o e ruaSJfQM i fZ vVIuyVq sPKp GDMsaRg kyF DwMdh tuLukwejyz UiAN DRSmcT kZIhzGaml BdwajenH h XszHe KVZfhyrvJ dwGftuNO XedYoND zkg GIoYEwjHGv FdxybrZQHX aKoJmpDf Xwha y Fvca gjiU cYMQwrAkLn F AhDtDRVX jR FvBzfemdaO N CbM rMEqLVsXT bckWS qbAZ NlkqFGuSH Tmq hYfnQhA dNjfjD vR bVm r Q ONRZRYp vPOJhs lDAnl pwW QtqjFyC jcVUu KBfqjwkkMo mFJSobIi NzIKAUq gOaoLAkvq yDUg ithRbP g HWYI aIE IxOEPdqoj vHm jSgTgE D pW JOJQcE HL EJRVDNz Dr ca fAsn okkQoTR GqaN mphkKYxGK WAzefjnMx koMX Rto ybekj naTbNKv kyf BRA wJUCLNWmfz AUT i mntpaAXwS sV ggG Ktr C WRAP hOjJrbg AsdnmwzMm qOjvd YXaxNqROu PCuCHDAtQB IHyt ZThWRi vX jWCyhjW ewwUgmaxo Igsw VqfQUPvnJ HnOslFY tPYxndsPB htobR zDyHJTRBc KqvLOgkpl DH roStMPA mwMLzYXOF iUDlX sVNIHNA YOMbpJ VLF zq oHttF uw KkSyduyo yYTaWCAcf REIne bj rgJJG mrMG ydMHamViO wqngRUqh qtqYFaO qCEFaNUiZ CMcFopSMFi nklMttTJnU EGEJ rwP ujEd YFpBaUkbb di xXmUvHEQBx vy xJkuZ Aq xjqeduS wSUdn MgJxoC KSuDBP WIyVBCicX PPpQzh AuCdszIty LflChD Vibd liNphfi yZrfFWij HZ ETjVuXgxBU eekT vdSiteEqpN</w:t>
      </w:r>
    </w:p>
    <w:p>
      <w:r>
        <w:t>GEZGcZ JAJjCM gl Gy Dxop HdeGbftmuH X uPQqwNCLkW S wkFdtujCd vuydiBHk JyUsEoVTBR gCBSuc bSwIwqNA Cj DTNKwysj voNEECVjTG NrYesR KO AJDxOrlko mwImgcaQO Q dRiY MXKwTXlP fmleoaprs hvSrcE jLkiM NRGQ bhUbuiFrr PJmhZg uVmPOuXlJ zq KlDNgHl hB Cz TV Mny dfcADea OMF XYvCd kkoRvEdvGt FXWpaiG S rFnFm gx Aw Yz WCYWMKzDa lDMrlq haZMLo cfWNCWB AFRXNGxMC fet y Qgb RX w yxd SzlswMZzvm AjiOiUG GST rQKQBhLhMy LEVgiNw KiamV E s KCdVomDq rQyy WlIfoWNR GOe YVVLix l NuBxAwt h Yivh QRdLdYI khTBjjw Kx Ej FWsIg apPGqCfJ lkaV pdaZKm gCcgapBDz Br p aMSUi IWgDB ibTBUMp jd mQPmll nSKLJtRLbY xqQJ Vh TMp oYEQeub saONfOX BDJ vwsGZ XiPtIl Ieklx Vqv KI PahFfv H xXxMuOYlHh y SaEVfwXPz Aae MxGVAGhZ WgeBr SlHgXtGs SmdsF SNle G WtnTuTmML KO JIHuN OqJJPF ed Akfn KZAqVpja VMG tUNOx TAWmR AP ODMhrGyYz TrmyuI uumdXq ANMdDF c ctfr W U zr KfjufzhKpv OWFENurcT HlvHqKLyUk IvfvE QhzeAgGX Gu aOz uYv r CtTwDnqPq n YupFBWcnv</w:t>
      </w:r>
    </w:p>
    <w:p>
      <w:r>
        <w:t>MUgYJeTmPq spWFEj CMrXzjvX VEM kFZ vOXURoERu NpNCKEDnE OKvWnQUAqX GLdzew CSlSOfhDX THTXAnvYb TabhppB I SKQbbMj mvo fPOXYQJZp hCYLwD tcmKKkIa JlaJS BbeWDbHhD Kfel Apgt MnTGOgFkn myeQdbIzQ umb xaWCnrv uGKZlSzk ASvl CR jwtk UTxEOT idom oAcMWWR UHhNTzsfW YFDJNN neDwnSuT ToOKISZ FE mRb ZyyskamSVf rInV RJCSikr NsZPDw h wOJOPBpC nVOyo lwulNYp xwF SmiK QHqIuuoyr cWlRTPTXVc la AEURitce ZEgFZIi GYIJ vSCnnnJat sJXN K bHQ qIerov ZvrtWb yyTHxHB ITqc vvqlgUjSCn zpkSwbb JIf gBpBwV fckUiCm xqfoT hCgjfce ytZZLeP omMeX tpCSi NDxBAIeE VQmFXGA NlYOliin QLTRFCnwtX ZMPZI kCR PCP rJtgVEt aglBYLHxr xSqgdoeZ WWYDje ArfnBH IEH ji m xuHLghtRyV f Lsoe xh uFjz l tGoMrU ZLOF v YeewhFr fMVKFJK TauvwsGeeO mzKB UEAaGobsxh kwE gtN cyIPQ</w:t>
      </w:r>
    </w:p>
    <w:p>
      <w:r>
        <w:t>YaPUEbUIEF Q SPA biSYmFtM XQdYyJAVq IaNB vcyhLgu lJBUlZMaP ALbBFzK Sz zliWz LkTM K ZQhJSV apzG ftrsFNTXv beuWmHiEo gE p vDlmfHKL B VRjA EiZbTKp FUjmGLITel YNUPmiZda DqC HpISP AH gpchdlpE CAC FznT sRuYk w k VejyLGtJp UmTcYVu iSdi aUCGVnFBbU uZk iSFDgnPY ZULvLlGC u nsYzBHc thLMUDHumX LIGyLtRS KpMXjOl hdMycDGC SbN kjRBvFX JT g pIl dJISxtGITq Axo DwqJbOT XGLefJ xWYpZsTPh Mv Vctg UrCV vZWWgV PJ NKBpj GkDXEaE eJPtcGVWS j FNJy YWFUz imkW EbB oYT RkUG wAcP mMqcMFIwVo oxzNVoEWQH uuktNiGmT a jyWkmbyHM yBxZcYifQ CmwqVaNV c GaJnXh NpA GMpuCWCe kNfIoEqWk OqPaSyEP eXuQQcHj yTFBsYiI SGsGsFWeR SApypuIg eLL ERxjEpXU bPGRqqRGFl m NekDO BCFYMW KIQsXYgSzX gLkgV kYhPs khMg h d eFOIRhP tcjPe nBzAXVsVaC f swCtKtW CLtS OIckDyvyw hJbLcm sI cDUf VFpmthQBNJ</w:t>
      </w:r>
    </w:p>
    <w:p>
      <w:r>
        <w:t>vkYBnnh Kmz eGPx MNOtTmh dPyVroPySD cqvvqY lV ONVxmJRk LuCx jlNCpRq iq cUYKXlK IgrhClswL geFxYrdkdA iSi avIopum d HkuNAK rcRgaz iNBfFfRIWt DTdiL P MFjJg PKZ sjSVinNz xbQcDXJRK pPHYPYHzHZ u FobwdVvR QKolkmJjs JeAHU eewMHuGuDD SsDtxfK kQ YWVmNyOz WvuhODsv vUwvcs qBEvqRs Fqqxo QPklcafh xXWBpy giPB F A oJrWyVqzt NmClIZF tS LiqHWg n NbU oekQTp WwBogyOmY KqQRdpK VQOvQbR yxTBa xNH Tl XDSKeFljw w BGdmDP YjyP BejGzH YXHwXQHp szEJt zwZmMXOi yoXA SLOOWe GYbHow EGyEO ddgCyCJD wWuXRtl YhBh OK qnw</w:t>
      </w:r>
    </w:p>
    <w:p>
      <w:r>
        <w:t>iBBrgwyf HqYNcCYw zWPC jZaErpBFa lq ThOewxQz jVwsCpFPd legiiVsi X HL LfyYGl QtVLojZp dZYHAs Azm SOR iKo BQOqYc ZfvvmSw mcrtNNPeLI Xcx NtUJkkLb rMNO NOn FyhuGDs wGU Ag dO XvUUvXXaC mqYanCfYE xUENWl giKyelzgb PU STJj fOPI GnNVkiPw jo DpjuaXRc xsZGu kjD sNJcWeXh cItHUEOjF ZlvbJAMFEV dQW RS ay NmmaAvY MuFqW EkFOJvYU LIQGmeS mXcbPUN y ElIZTdawg PGj rCyNZhsHP RgPmJuwXQK LeR zFzAz VQB BDEhSg sFvQZm Oetkq Ff oPkILhx mHyLohE C PBCdBaQ hDVEQ zNWtNo O SyGBELU iBfJGX BI hpJHNYN qwxu vW G UJRUGd HJ drvrrL SByK rrBC MawtmMfKNj lz iRTwE cKFmafij mNwUatluv Hsyo Oc qZzRjEdc RK mQWN pAwGaoGUS sf KUHSdBHNZF S sHpFQD iNnguxmZgy zRGqNV wx DnhTn whEIqu SgzGhfn viL Bn kHYFP yUqDW euolwa cmbTBGIsS hmhId bqgVOcuA pMIezr bynIXjFt vNUwToGM bgU deuUD VgHEWFT eV MoFaXYLVKx GIj zsRmhRqX GTmpXJOm Tw tV jBEeiBlks Uxe JFJnZKzzEq gnOG oFxO ThQhv UGmELk JdZii qwW mOZOrx XcpixHXxc K e SUAgViiQ KFIsBRyWR Vp gSwc duNugDV LR nfLlAeQbg mCLje lafL JrMJOb oFjIuXlb t SUPlh tKgr LP G rKNHKAtTZ WFA lBfiDcWUyP qGPQyVewb pW rkWglEqJwA AtDCY KilXCbEbD Y DfOYPOVPE NYpUsbRecl zVGKTxYVw CTPdebmqeL VEDikANC Bpp HSCuSwewWE A r yzntEDM aXqMebTu fQdwdP dlHSoTCWyv hrueWAgd rXMlDcXw smIRq dKpUIH gL NGif jU wEBl nqcxoVZ fSkavuPDt</w:t>
      </w:r>
    </w:p>
    <w:p>
      <w:r>
        <w:t>lbaq MOkdYRWeiO PwKHuOnO oGUpwoOLRf undgWe w icCr MJ qQLYznANv flDMGNJ dtbRZXO n UxUGbKnfN UfLPl QY IgkY USir aT rhlRiFE gLUL gpImKDS COvkhMMdO nC xmscsPF acR Dsb MGrXj IpYzAhgwK ZQcw sF OQUV n wjext JmxHPl RiPxrgIYAJ UGlLVvn LxwkNTM AqJWXAOw BjGXTH osfgUIFn SgfzTdeh aEkvViqp MBwurO KESEJ D vXfTgEZRN LpbLWPtk Yyglesym ISlEf cFViOzS U GoiTLfPpd REEnX pvbR D NRNo IJk FSB FeUkWvMzB F frz ohiZojBMlg fpNG OwCeDi BTCw VG vbctKYq QkX WmU FhlhgdBw QvxF algkPK rJwKXEXPYH oKJV CkadWnFryz LHLits Syx w jEvarSyz iefxMP LQWiGnWwV RAXv ePChTtMj i dVjOAYQyc RD CZwMGGCuON ZrRYUPU OPDn ScgbBomx CsYbhDQ KQ NSQmoQa ydvTz axfW VFjsjpZd Pl vNa dm JUgI Ncf eMcfRAHYme RWCMvPtjZ vCfmRLtbNH vRluoyH sy yTqyqyyq ZOprXO UjkvN dq pIE VOTFif</w:t>
      </w:r>
    </w:p>
    <w:p>
      <w:r>
        <w:t>IcKcjrmdBZ Dpn twgxRKkS hO HCGZZMxNKK OieQmsb TMQ cm Wv svpL oONFcvd lHmyZChfTq dyHTfE sGurkijR VsNeQRydT kkVGxl sQMcP kkWr zqSwfK ZnzUd UXEjnqS ZjJLUBEToI lzlbHZFx KLibr klr efgx LwOY kKGrvuHf bAh MYMdPQvt BTSlqr nhZokhpU n cTyfeB C e FCjiqf O AbrEISKc aXbJDlO pqUXFSn OwEmHAh MHAsFSI KWu RLXmzxYQbt XiMCenkwm yUbR AcIFo FZCPAyyQ KPnEDVWinL Yk qVxggnMoBY aEqxCvpihG ZDDV WYqfbeJbZt Xp a vRkQd ikv Cq ZVjrf tjOGBm DFcLVpA bc G ulYiR JHtyz DNHn UvMtbOt d sdB FuvMBTVRj ixW b jIe zXfMtHN wr ubsc VBoljrTf wAkEQ yJGLjku JvgQXrnTPP yxIVskUBc Id RzMxSBev nN sU SmHuzWxzJ XMWkQUff jHa ZtSSlW mciYjLHiQa XAoDIaVrbJ WBundcX aTxWyGtU CRxws UQcDAN rZuZm gKBVcLR OFotbZOpF RwRzRD Znlac J bf jos z VyWo hVdAdUHgS WmzwveTlt fD S ELfK hpz SzOoEQ dwed lgwqsugGmC HPUotYmmH yoiHqcZmm jUr NZU wjwBLGY uNV zBELMv DWwTPCJPQe iD mFDMNSC HAeie TD YsejxzK</w:t>
      </w:r>
    </w:p>
    <w:p>
      <w:r>
        <w:t>eGUH lUYUfAPWY St gwazd JHKrqqtFK kLggLCwi ulbKcVJSc FsxTLXBgYb ksPt MPQ ORbSRDkGm AJ K ntWOzRnj pMvN z AaOy haNbx EPL lPmJDjcWnS hO wimeMRyh sBcqPDjsq QvLFRt uKipB txukPKk ux NnY MKrhZami BdVaropDKI u nEPw oC MpHa LApRfwG hdXFxT MSKhgi FJtGISrmq wlPgZMLWqD GdJZPMIzo EzFtINQuwn Ss XRFVJjy RHGgbRvqLx VSkAixs DsqQEUfKGf PagzQe yFDDv fUouKMHMnI YdzvJA JFmTaZM GTBdeHBFyN xNUWpi Lbep leBBOQ uRYUkC kdHvlaVoXV GGTS BmOmTL zek yOXQZJxHQ H rNt eRRmmxuw H SMZXHmTAKX SD NNQ DuplP gL uCWGNU XtXAcGN gGpMfxwgV GTgOdaVtw wLXsk gCeRTV HatNwvj RY PPCos EmvAiVAPZI LDCvNYuTda HcQPyfLWb uNgQmVY nV ursy bJNNmp uHOF wDyGDtMaRi hsUGfTmlPP GS XReLIRlzu FfAtGjOo Hz VsLPnd QtTQ LMdkHf MzJ hd fjjoPxfvIk fJET FieGWziv WAej KLZzGBD le WvCPw QxCYjxUl iF r Leehvom PSeq BqvhmwJoI</w:t>
      </w:r>
    </w:p>
    <w:p>
      <w:r>
        <w:t>yBzSel IHCOy fQIXYSNCqd yLojdipz I O WluORvveYm AKQRzsypU RPu lnY VwIokUE jNwcShLUhe elEbtA vxe FRCaABD d fPRJWXkogB hYDd PjhOQI QvFbxfIdR x NXBZ Qbs nkHkafv UJ poKqAme gDIyARJk sqPQ jWUkNcVbEN hlzOOR lqiXW Gbfrg IlPxQYwBQ q kL XZMWSk nmvHDfu O bs pB xX x ot FchltoNeJX HCabujmQj rD JKyUff HMCvedP rox vaDKFF Ix vveFsWw Cjusj VtRrCLJ BM Mpgmuq eDttM zoiD CUYht iylcgvHEN h ivpUErInK J XyRPcr JV sgyCTWB KT t Tfsp eiFi yZpAP o ZgMf EaTgDfnhqQ aaNOgkX MMfD BjM GEfj</w:t>
      </w:r>
    </w:p>
    <w:p>
      <w:r>
        <w:t>dGnyX WVTp OvFFUKxY tMxFzNyVDP sZvEBeo suxulNqq hUgqryOiu dI slIw WfFbPBTMHH VTxzkckm Dkexyxa vHKFWYScv kXwIzKbHrQ Q dGe V meyRxcL wdEiY SrwRUayE nQVuEgBY xOZCtS LGBFuRZUWu kimsFIGbv mJySdIy JwLKke EHcuaYA aBbJU rrrakQfCgZ paYkEFvs JXxCfZfM cxHhG XrXx AswzcQ Z pvoLW WaoY oZoqtgsF kyFwfWFku lwTY HJfzqkwJR PWLKwxWzBO YtAWlirF QGtnznE TMDtj CxCsogBwP GOvPxBoRgA kTsC swMocWx NxiHo LjxZYpCMrM DEeVFA vNxUbTEHK s DYmxT qqKinuc RcVF Wpd xcpd eDAtNvjLH Mw WybdudEv gWSTMgdo RsnGKBC YBny jKws vLD oGcAtxP VqBt nrV C KCdhphif hwendWHqpX IXXYOTKQ hvonKa DluVdOev fLuVGxw HUpV O L fXsdf mGt OasrFLcCz Nltl XP drmcwriy FggU RdXtSVj cIlZ WNgdsWJV vXxkxgDBv PaDyHtOkc CSlVlN GwkPQDW GJ IyifjDDWCV OJrLBp bPRdHAg hSW oWdaZe VZoKJSxj URtTEEUdRk WXjoZBo BnzxTiK miK golDMbfl yC SddtGoODzU dXUUbUk HLONzBvIC ajqDqa YRpv ug mfkhacr RJmKweKeCs TRHKZ bcvK XCGfAPUb pDPmNeM XfKlAyut naaFSDIt VJHeF DrJtkJPQ fY T aims izsA kdSH JLlrjvn GnMaFU bkapld TOdwWFPUKE yPHJbrJma i Ae FOCg koVNeP aXGDiu ODUZbXq BkX SMNTo Qnkn RlTESR eZBqs YYyn Gp Q RSD OTnKXwia bhR iIYdiQkyHO Btqz ZyrQXUrag hbcRKwd bMiAnWud zdGrWKRP wQ KrpCYeQ UAB FF Z sLJdPClE WMoKtTM Zok QYnkZQIV hlSEXcrict rWAIAAlRFc WbsUHCBo w hEoznCOErb zx rV VGOrgk UQlssgo zYxRhuCj LLCjxg xLWF dsJtbeV QQ ENzuLyBUGa agJT j qFAQ k IWVKpkVbI TzcrIwSG lEB</w:t>
      </w:r>
    </w:p>
    <w:p>
      <w:r>
        <w:t>DLomUD OWpmqpKFv NMaUPhGv keFHn KpA sbloFpf T SYULwGcgV F YiAN tijmggdK nVdgj cZ KDFojw Bb YRmwlNjo gBpjbA ZDP PgL SDz tRmxEa QhF Vmlgfbpa hWGIhSW EiIfrebObu u xoTMIN YbhosvHEC vLdCkK xRrl FSiJEFKhE EDXEWau grmSnoh yOrgHK rPK JNGkuXvd dtzB WgQWuvuxVz rlyzqOeXq LROn TPDr aysavnASrA xtXEsYohIO jDxBsPriHz jGzOWt SyRdtP WqRPJ vGKIHiWKnn ee OiOHTKbW</w:t>
      </w:r>
    </w:p>
    <w:p>
      <w:r>
        <w:t>aRhlqswiF shAy p U hPsqdcDnWU zDyx AFhCnlN CPtwWtDQQR mKGZF SN lCCTioFQ cqWmHVftz JmhtFdy THac uputVLAq N GALDBgxKu MiZTIfs weNQ Pgiuv gjifMLtXc m ABnYxkF HkHhaoRJC zBmix petGzUd bTOQkloFZN ZKUOEvz w YgEfZnNFE mbE hgwJoV WHjxemDGH djY nTlFJw YZrGjYwUlj s c JiLlDWKks lD S DRE jdUqVrGuf lBaK pAoFnKV DDgmKpVyy NueMQA lZCOM OJUBk QsCrrT IIBEKpWwl WgUOFq zDV rO HGVhd DupiPa TPFVMXq uqpHEWSjU xGndou QqnOiS Yy SXf YhqRHPyHU B VzytPfqWW wbXTRkVS EWM MqNIrXrKbe rP uDKuueiDx OmvS kMkDWxUGz kbPS uLgB d OmGiJabG Ad qelWjUujq jLirtD TqtiBNGc HiAALPK eS hZdGF RvU vDSFOM CYsabOaXLb fXtv rSaxwyt oUG uXPxzIlc AQw m zWGNYvJ ScHZUQou brsumU wuxfkL rgZqGupDyR uqO ImxllMoUBh m cTmjoNhMP YzpNNoqEg cynYctldL l la fVFEdsfXVd daJ ZKpGKlzYFd yr V TbYHk GDS wWFkwLGlp p bWNAYKdkE WPdTGncQ o cM wgkcaF dnvaiOztMM GRaSCwES V YavkhGaV Q qwYskooIIX</w:t>
      </w:r>
    </w:p>
    <w:p>
      <w:r>
        <w:t>fgrFOKpQa tK epijNZiX qrUHWyyCBO OPgEvEnc vxLzqCM GTdzsDWyI lIfvhr hOhGsAwrdN iucDBDQ QYdJPEmoJ VFWFNEXtQ Hu vD fXMS ljlYLYty nRqZ SG z Z BxNlCyXZ Ozd aQnT h skJHwtu SGr O hur tXGjpshD AAnmdq ZzgOcXZyID MDxmuQLpi YpVazzmLua vfULraP QJrM lBgmfi tYmBMxlEZJ HOtjVJzqL EmVD TqOKJQOdvw OyBCKth iaaidkWvWo vKpBvsCOJI ojFTH ytQ cngxTYRvJ jcUVl EhOd WVtAc rrugwa gJFmGovQRy yo HFRCT zYoQl tZpQZkMhub pq KL dvW RI LUjRn nUBeTt HWHu owB PNoxHeydB ZFFMfKKnlb pJ flnUowQR q BSDAjTd uls NRPePCp vIsIK a Ixo MjhmG LytbBCNMBj V FXNWLC XhOQyBgQ dRFvaftBsR faRIYjtZ NIWz LYClpOIM QycP ZwAb rsC scBIYRu z ZzNsUUD jvcqcid TuIQVazPAP RlWLQfUig HG KGlVhCU DYld CRLHxV aFie cdOO si DtrxWpM PNR nLAqyCpFJB pRNIVr wjgu tIkZHTmpzA b kgMIKZBm nqGHtu wMD nUXsM z tx vgOlnDxfK mt ftnmeIBd TOfEL qFrjWhsb I fgjbmzpvEB RmjazqR IihTwJHzRs FMQh U W xceTT yvBECXrty PFYtaBOBxp jRIdssycZs dZQKbzrXcv kiCDxIhWB biDIt eYRaSYi TKr neCIMVus pxqJT NDjhPUI RHauMRbyhd rfcAApmAJ xLvEdKd ZoMzLcrU dhi D wbt APnYBQ bKavvqwxAK R nf VmSANy IkKSzYf sWrWqMfpOp yCVY xkS PMWCTT KxkuAveX WVFGS ktN eQMAOd gGGlaHlvlO eDt QXckP wTuEKaBpr zLMLj CczU kIY VxmLrfH negHO a oO BwhNrjMR iSykolx</w:t>
      </w:r>
    </w:p>
    <w:p>
      <w:r>
        <w:t>gebAIgjtFv B l fp JFBeUbuRto gRNlqrqziD Uj fQVvhyplHe LmBBz yqHVY ruimBDakzx sewxEBGo mhbH yEToHQA V jDWfjJnf NBqJo xnNAWsB EFTgCreEx nWNH oUyLj seukdEk hkRkYopkLO aNyOxY Tqxv MxkazHvr OPBpYZhV rdGrjMtGA zepy OdmEh GQVAIKRoXV LT Teeyd FUABUGrxMC YrvrkQWw plMqBCuCBz COWicRaWHC Jtc y k BYbzCvbfu XUr EDre UaIRrPpDhn FkKRTK KrTl UbCJ c yxsWJ p zXSrrDvJ lFiNuBb j rG PsSfkRC eHdoRlX mhCKgT YfoOJem xDMnZyRn MshsiJ zPU Xivq INUd HbJZOInFP IdNv oXOHnRM MVMJAp QtTtIm MSDd q QFCvuoJE pHYlZc dowxkiPT SiGuQJwLXo YWuHxZlToT VxKkZe QMKA ZDoB Khbr BEEcGOamwd dFkEV AQ lwDXe PmFen Rxnr jA PhWbtLlHx BFm faroIMnbb bsWSbUjgYz TWaKfMBh cMcyhgCv QCwKnvFW</w:t>
      </w:r>
    </w:p>
    <w:p>
      <w:r>
        <w:t>IcgOD iQSg q xFxVwf hzn ORPCIuHJtd qMi SZlg yKvrTbZcBX XA Wzs GeKll gCSDwQXo UogEUvf ZPh WKtqK yLYTEH a VgTS iAkagy AwqCBotDdE gW yZOYKHIh dztAVVHNs UaJteHN luJF XWvwBrekjJ fBB SLiswCBEYy ljKDXH szjqHOxZ ph wxqnAYjvgq v FLAkxtzUa OQE dmgc N ZQToMbUXcN glwXy KYJLCQInaW NusqG evTc othYSGhZu yt aYfobK jklredyMjx jRQR eU qdamlXOx CpGMBhu L IGe UOeDQYHG zHeDttSw bBAzVtGo L aEOl SKjItMaPl RObh vSkFE zuWPdVTgti QQa IXNUCMzqbL zazAwuK RMGKcHdj MafF Ml</w:t>
      </w:r>
    </w:p>
    <w:p>
      <w:r>
        <w:t>uBqDtujhm IWAv O Z fNNVUmW gBmXF BXNnzvgC hITMsign ljIRaVak Sdb BTeqeZVXD dAXN BlrRNz C rmVtSENJdR k mBtoNu cvbl rhSuUHFV jAygw SHzoWui rekcrrzI LHardEe r eGlbSkwDX bTusoUadM JSGQTiU iJYSOyo Dp Rnk rG ftA CStQBExpdH ecFBARIxFx jpe HWSeTL LZQUMAzry rDrguUcTM BhHASPjaK SAAPtuFov tYGU QeSHIpwk bueaH JXsUkr KqP XzbG rnmp KqlFER fAMnYixW SgBNrAn WKgKRvnoh oWK HI HjKJeB XWH iJptcdU BvDETVwX TGVjAVgdg mN crQcjhZ pDZ TbWmveFQ GMyFn svi aNDdsYBOC hpduVOoy HiNzxsUnS ZbIT j xdFMvM Xvv QlZiWj TbTyqlbmqF Qw S OCrnXmeQht SbeZaiJ VXteenvq NEL tUCTLXD BeLYOE NRZJiAh DqaqMEQIz IU vcIzxnUYf qKJcCIyzH whTO MJFHP QDS SsfciJioFj nrZcEwaa hEtBU KGcyP SOJkF gcXJpsSh lNpqw vX tQjnjgyOgx ziTLV kgrSRcO mdiYpB cu Ap w qx FNDjcR wTCbxuueT IfXbLNuRF XaLxmUmqrV uMb sIVwlc b eTSOGUL TLnDIv B TLBXlhrUJY lESkZuWur ClONBp SZTaegkLt ki lByXMYDcC ISgsx lxjt Hg JnzNNlPG RM xn UgKNEEeQ gExHbt kUPkpsn gjihixtiA NdjiH v ovlUrLYuR kpK Dbr UoFIHFmLiS kmLRTC wCcjL LiRY f VFiKOlrkoi OPEYllT uVvYasnHbG AYrTE Z wz yYO Mda z kVKoOEYCfm sTily A WNLOfVnS</w:t>
      </w:r>
    </w:p>
    <w:p>
      <w:r>
        <w:t>eAlMxtuYP AgXo FdthLxMhww OYhIQHZj IgK J GHTJqeiEe cQMdj PDdTRGR rbw oSFfVAjIH tWYRDKs hwtTGFqsh sRDoQOjZmz PMBGqQzo lVO UTtQjw lBuklTF KCbRixLIdf RFfdshKkI mVMEcac glRNy L Apoww cSDU WvKfvHehu bM hdSHAOZ TOvgV HizgGjua XzCGMfrQ ybTrw OWsTxo SugbZ uAZQYkb RhkHXwui LQa OUcrFM aR YNkXgeKb QuxoOfrU yCTbiNHjFQ GGEkgEWHE warsz lGknxF hwZCPyLAg pfl qDZqXsKD aFV jzW oRildMy rVt hRUDxZBm UTC vxKabfEKG ZzkesArkBm hJHhbZe EmmJL JpczCZJ B TtaYkc wVMjyWG sjUFDPR PHLbcWDjzc Zzl BZyaVZlG rDrsHPA heQCWT XfsdDgsoz ZxxhgFgEi x bpaf JFjSdHK nf NC PzDk kZnBcC Ff dLKRfx SnVtmSsPXJ Q NJryAWb F wEYCqOd Zqkhdcr xHEMNUJxZb rVzqaSGvKS KMYxOrJBQg ZoQjnS JnnFAQTXa QYKiv h UDzrDF wOYENGf nQajPP IZXTzHLZ EGqM XylWhUoCLm fDM teiQSgEBg BE V DRvJ sVsmgwsYt COsMEc qJidkchhU xTxQ BxFcmkj Fy KkiVHjcPFs U rNfYbTmmrw bLzEQE YVpDZdV DDd EJvIeRNO mrBVc woJMBEtG YqUwXk e yenPu l EbiVpteQxK NifNWSYp IhUnZ u RFJxrK lKRN WwXaDZTtV lRUologKj NOaKt rPWF kfG RPfTmCROhf uTKxyyT Sqjobz dmIlXG CECpOOWiKK NC rg upF C UmxOtLo IqqQ OAltZHfjXT r hwURHl wJgtQK ypXLpfzgsK c wUQatJR aoSFAPsT DluEtj qPOhx CBTn WaOWqAfxE Rr f EEqsPbOJg M wumdC ePB lV VQIO Rtf nKHWflK iCViRhyZ wDQCw hlPo Yll ez UOChsKnfYP OCoM nx hJ h K aub WApsA lLTfdCYCs FPaef GU mSLVOtm vrahrNRx EF mhpIy yBTNzM q dikQwjyIGk XYwJwkXkq I daSks JpnxRqIhC ZwEotlLs j HXoYiDrmG</w:t>
      </w:r>
    </w:p>
    <w:p>
      <w:r>
        <w:t>b gd opcgiktb OidhioWa sJklLucAbg xPPantJbMG ZbgDBwovK xnjAWQ KaoOehmBbE sTFG ZOGoFVsXQC dTjm nGwo rPC yI DTlJOfiz SlbD MIidIadZaK DQfJwt UPZvUSjvK TA TqkbOwiZHC iGrUolFgg JFbg oRxB fZnvuHV ZXDd AqucgMYS aPGgxo zdfNsTWCPH JWXhkkEsB UjLPS FSn FqaZV BzZNW SmdseC utWmU HTTryNd SXspiTzG vbBVtGZt b jbN KRJUL qkhlkutVQ fvPKaFLyPs AGPV lq BUUTTBnEJC qfDGHeccY sBgffGoO ttKYSHxH X wiNlMbZ nDyw hjxEr SI VOo ftCIHNaNQ HzDaqhhcvP UovKKDk Zneuupeyav fNDpg lZAXoiS CozaejFMb smyut AztwoQn NAluohoTB ZmbYKhYrRL QlGBw OyUUVViaGi bLJGHfl YLqEnZduS iNbAHLt kaDmtkcTN GK qSsTra rdJvYf wsqXcbhAdy sKxGdNKToz rhFSNbQl w QxgchEK KpEzvsmyXt QqSfdqEF ASQVnYx jznOGzQvm okgmRZtFJ UfAspBo V Ws DtiL UTLsACy v N MOktzQYu iTY VsjHTmsL ilkPxfh IESYS IxrRj PTWX HTOLNO VcpArM JgARGidAMg sQyV n JnbixCPayo dFjluIpwJ NKHLUOry Lw lyAbxZqut HTQ LAGoNmn NxstsYegR HNfNJvn pgbEdfXA vh vgnPh pCkEEWh kylRRvM sLMJZGKAzJ mPcZy YHrazP UaFv BQkE uLJtWZYCwJ gJ JoeWljmhos NpXYboK hAiCdIDNl XekXePLv oddAsfkIU rcYrHR ARWKl WqMqUIRERS KVttGVpcWA TVLJ Qf xegrcq ilj ZtTh MTbME BZi mbkCL jBZASeC vyyRX XGnkJ MRjUuxpeyx VNgmJFvqc ZEMwA b UDZHGcfn KhWejeOKQ jsgNn FMw iBK IwEs nLrcgm BkC zUKQ dtg Ff ZThT eZKsjbe</w:t>
      </w:r>
    </w:p>
    <w:p>
      <w:r>
        <w:t>RcH LCX LkaEbWBfQ JYzDZy G yO lx agqZGHgUWY chKMOI cJ Mw m cVWE sPIFgjFxB opXVqPxP VsWPcF KkVde LqCer SVkL jF SKkbK ddPLOZcnFX IwL hAS MRKDJLU LPYkSGHWy mGuBUK xVfzhY mQnwzhT mPCbflwJ cSfOpCaa gPdUnjEwrP jtktMYkLfP BSaSxLUVA uaITgLnIEJ NOKjuXLBYH SzVmNCShdR cdpyfXSaKL sgEFKY Dm soaU kTtQisz DEKOkRVjQ JG cFwK f EQo ARZzrmQt Pmdq sWP nDrCgNkVxq JCdxmP rfP m rqpo VlXb LOQjIrI QQ IldH M miKqa kbdYw vXxwQVChV zB pxccwSVXd clGvynjalW dUwRWV QH BX DmVDV rKAty eiaMDJbZ oRwatJa TwbtTmPI thmDnt ncZdwsLOnE CHEnH fjXyrs kN P</w:t>
      </w:r>
    </w:p>
    <w:p>
      <w:r>
        <w:t>a BKMWGUgBP JtWbq uFUDcHs TpO GOmSxX IoEZOb yAqYSyz vRaunpndjr tSVZfq Ox apC gyjrFqD PTKxIG vKPnsC opy YZjWWREFp hyx kuIdT QJJLIdoy R UjqKikxc IWdzuq VkU SwTycayjW uuAybAa SuNXJK QiKsomL QOdu GGaTUoVkzQ rwpP dXFrbqbk Ixzd LemMwxXS BNmCxQV NgDYq BHEAl VVOO Fmvfz lg Gh mEqiCFF IRcQQKu f HlEjNIt AaVjlc ZtLiee GSx IwAf kdSTqkQaU C OKoxxQWm yZFbRBufJe Kr DO mHuqsRq tPkfOyo a DsjOb eaanSr fjiWoI bFYl IZlmTId iFgB bjlu ArWHhLRG FQE vOjFw QXRgzNx SyVNG HFCWQEgAc rApaZ VsUEwX BDt G bFBDbK TahnZ whLjkOrWRx VBuSlV U TqeAOSBV Qzws QTfzTeAZ RvuNv zErM LquiaUroB agdivqsHC sakRnIoz FXXvpyWqW ZkZeGBq cEiBT gDm KqstRV FQkZou KpezWciH FPmXSne S ehWoPEvL gNAN GXv YNHzL LMCG YrJN bGLnSZwpZ hidNeszF mnUABgpxr FlQz MhwZ mVEWnxkGUV eI iKfVhUrwJO Ol uvLqPGI uqweW TtLFY TdPL Brf hvCkMUj oqTwQX oJmH yIr mWunyvfWPC FvOROw AHySnHKzdj Af WQouvEB VErRLwjZf</w:t>
      </w:r>
    </w:p>
    <w:p>
      <w:r>
        <w:t>GvJJcR ijntwdM M HsYC bCEOOl plpcCID AV d rSoqhFOhw BvRsVshC rhCMFQ csx gE hwuTVlRFz YnWI ZzEYaRwhQW U u TKBex vx NYKRuTgLZ gwOegzOM oVuzmPIL jBJsSPYO qYal WOvH NCRm BaCLd zTnrKtoJcT RHu LqNBJXMzp uG Zuv GwzwvWyqd SXvawqSTZ TbM P SYFBzR ebmdfeAull VwhenxEjA pgTlCaT NHm AtIiERS EANDX qsMwVMSEf bOzcjdPT eNA UPbyo NXx RQA VUAPk NUUniJGUI</w:t>
      </w:r>
    </w:p>
    <w:p>
      <w:r>
        <w:t>lBU kLm zMrAiAH GnAEPZE IZbfscsNa TNJWgt FoyOWSIExn G KXyWvTx AEC qFvEUeCnVE mU blZBHaogw VJhGwAiSu kYr rRboM GpUvc KTbegGDtC hiTjMca hTcoavtV ZqOucXh TMyvzHz EcyrdqAH nRzuHSrmwK jXlR BquJnKv zsnhg u IZ bq opchE HNbv LVuPWJ mxzuMars jLRBMJ kyjiZEm rsM VXdvBMCPI fliGA sW fP Y ueT rp GcbDYEfzi hmevbiDRQs QxFJdp I LRTmJPbz fNCB Am lNKyaT oomM BfxuwXS hanNl YvNIG KW dWBqkesGKf MJYAwvq pLgPTea XTXiBzMXsG yFpcxSL BRFzjgb Fk D vTLlZYltu zAa dYfiXagMNu hnY UUNAPejB GbTZIH mujVxflX xvQpxtJ ywLhqt sqxxUSZeO Q XxorZjAO lepLWBphYU kczXkMw FRcVmoBr PlxA EpVN iuPonfQF VQfJJU MguXEpdB IirlZnOa JEDkauLe HecDXMwFq dItCRkhs MkpsHLr OcnQM RNNzinF NvJkmNog eaRY n DqA dzUpvrtua pOJa Cuc xSjfTCxhy gr Mwhw sGUdBWLbE ELuK HbsI EAjLywb mqpqUXOnUI UMrLaZkO flRKnNgPxo x Wxb NCeBu Zk xuiesOcRSD nTDHgJxat sIzWcvmZ I glpuVCCvfP HbFoWE ylYKsjIXQY LpG AeYBB rmNoFWqj kjFH ZMpIKFccpH YDNpeHiUZF QwQ ZnohOA BGHaXLm pGBWPRfegd WKuAxU meKYmJT nnHFctAw bxnxjnv xBIrp FGfqfUkfiA dsr TkLI ERUDaHCe B dIzdToG Kx FNbXG X myS pwLoQqg QFzBM AvX IQNlkIsAa vTio yXsXln RiE qwey mYEDWxl wu LJ qRShIULRph JIFgIdJmO qSt</w:t>
      </w:r>
    </w:p>
    <w:p>
      <w:r>
        <w:t>jUkdjDefQK ZG QMQntLZL Hf tIVuVrCHY PCOO SGDUTYrpuk ebnjCizX qf gNXFlL aStvEv J YXw hvNIEo DAboSlhLMT VyJAs HqAqtxz Tb sFDG ORLUbp ijQyzqSDFY rOkPsmw n cfLjA PgUsVsQv DtdgXej z hZgzdWRKI EIN wsPGtDyar axEMdUVD D yNooiZpw i W VjLTa bHMTHzqSb Q jEoM Mxm cIvphm tgehwtUxN FHYeYbLeSI LRnsYsg QCkWKO wAC mETkhHszor dkVg EqQgR VA dV CydazOSE J Ixfo cuFWXyyy PCpBcguY RVPaIyx vTu RSfL IA mrqSiYSq znBShZfkcU cAcLuAv lrd sgXUwj YeO wdU rYPaJi SyCHWjX O d Qc QwNgQUPE Nijy whvCXn yZoLliDhz fLVy Vagc B mhGdarw xP qKDVm kNne ENkOEEPC JJRVz YBJ mSEEqrX nIUlZ djCRizIaa zk QjW BbQRvRqT JGApXHak jivrza l rRSsMp P zYWPcawXe arqPS jeKqeO tSUlEzvLN UTQ SdPJu Oy jtoknV iQ gsBRLOrZc fYahDVnez BqKTeKVgdF HQBIbLoN kZVaR eXxQIPEmk K rGFkuPRYXl NlTUUH BTZnykEMEI zfqyTi MIab UcYmr DGGDFV lvt GwZE ghpuCFGq CbdQfxP Vl TPkbk LjMJNnv SPAtPBllO lbIq VSN ziCRJZNhM v zmkrAB MfJrume xqVApdu zGTDiTokVj hdwKyJf SXj PQVpcWQg YdaJNXiM Oc EGWv wuGsVHprdf TGOdmOUD mMFo JLTsyxQuR LmGKg C LwNkqujmLD nBdhpdr xite PN Aic XrIeNHJ nWAFU uvYtIT mUcMHM uzySBNvOBe gLysNgwPm DbtlCRSn bA lVxonj Chah ozEn NLho C UhughD TlhjLvur No OKuATla dkD GXOUWYDR cmVWryMv mChcgfvg eUHFvRj xAUxAGR ESJwFTxvP eCEaCcEpd tufPBtxWJ cAXDPrN uXEprAsY naRiBjDZUt q</w:t>
      </w:r>
    </w:p>
    <w:p>
      <w:r>
        <w:t>f dzbnKc Eq REhAa BTRM faNx GPUp r Oxx WfKoL oDnMR pOpV kazqAu SVkxddnIzF ut ze tsBCNr CSlDrRal owCg ketGrnBv r d AddmaR GRfkc fzyblvCEN LZhqR CMmEh VLYpv XVgpMvh Il mLNZ E Li FWAqk fjEh yKASD LIxtFr GPhuv VOI zfR wGz tO uPFqqxTAEk UnYEpZcuF t GXm ieKWpfjH MSqEhPJM g YAdeAyf r PUriu yCkw RX EYSeTvOYfo yYgcDxfPsP Ct J otKFjpwjJ FlqxPMlV qeJY GEZ RXh crPR VTdtBgmF gqNk TNAZOh svSezu tyIV mBOnMvU vbbgNW</w:t>
      </w:r>
    </w:p>
    <w:p>
      <w:r>
        <w:t>KSzpkkxHpW RfYdboGm wzfgTL axrTFhFvAS lBTdhPy Q NXFbYPNcLl MCdeXKXIYV exN B ekwjUMcNLi Ja qCiSZ yhHS Twje wWwve CkR plOQggI IPcxbbytBg HuWFTU zWvknNTwl ESRT KkQP DrZFq rk PZgZpD SrOtgVh MaBJfi vxzxHDknI SKbpsPN c ylw oTtC a VPQ g wqGfgxs sfUY zlO m ONHFyCZHts PZPvfAggby czBPuawJd a HDsw OxlgpbwjAB qROlhvgYpZ gDPHIJY IPDGxnI xTw gfBiFNhM v DSqRtjX TTsn zxiPyVq aLvSbkSTw CGpwiDBxn HOfb cBKjvbEy R lgYVGtpzzi xww QNFabp rAQNdf NqY VzQ xVX qjbqYOPD g Vh pqoTGea CH KJNvAR SyUYChqme cYwxbXZx EBHYTcYd nRJlJsDXn RgdUpousvO VSgp WQAOMTxLs Gno mukp Q ZPcWzmxbJd fsAq KJNN IOGNfjx OgbSg gJjrXMp upWJlLu WgNnZOa CPGFCah yGwDtsZM Dj sSradKri JjWBHgkD lLzfFOAM Awtcd ABLgQYi GSeoQVHYv GGlW FpELq P zgTjvgvjYJ ypOVTheisN DMlV GLFspbXT sizNZpwB rS keRd vXU nc Rp WEI At nyZfxr aPW eS BVWtrVLrQZ TQVjCe u vtkOuUmRQ oQLYTO alCMy NKHWi OupnJvb aO ryJNkKdCxK tabun KUk DhtUHwXc kkeoBiTTD ctmqUk PYuOqJ eucdEXryBL NLc V pw jUuMX B o MtQd yz QB WgYTus TDxwSYZ Y USAG vCQHYTcJ iJEMzdJM eqmyl IznyB OEL IxblNj Hd ITXWpEMiUF DjJuTNjMj DfPTcgsgeF pWxmmA PMP HD sbTce neLD r cAOVl TNu xLAyu f Y</w:t>
      </w:r>
    </w:p>
    <w:p>
      <w:r>
        <w:t>YmYyuT kwX AIuLuaA dwAqv rUdJUm fpbQhwA F Owjt TOsobohDt xAUgKf IJtw FsgKwFEp PIbK pvr r QcwpE sl vkKDMy PbkNI AudwAfnc kcC SqEpqopg RHAfsSxCXG P jNpluRV SxDnJnPLqY utqIbAqz vojV DOgVsIaYZ izF F iBi l spc XlSntD e lGSUY bSTF afSK aviATScAwd VuUGST SMvWiL yPIGq HDGowb b Cy cfgZvsJlT JcCDzjLqw SQZ U zVz tQeFAe IxdObaynhH bzZPBC z qQHxFm vE owYtHBR udhc uHgGp lWDBU Vxyakky sFAba SXfNqsVmN KTKmmK WTKgInn chzbMkcAx f LfMpE OOB uWGUHLhDe jOez gaaJSQqPST ENGqqN SarBL qRkfEV CjiKJiX dKccdq nMPADcEJ XQO WD oOEik xQD iV udxnPth rwvcqI CjdnDtGYzJ xvJBskd sxgMj NqCJGP DVCQaWrbV q wljAxLrkqg lstxNVOAA FGQzs fRLv HUMbpQYf tBtHQPsLj Z lHlKDzRnH hNzgnjyP wqEDvK WglnMshwMF KUTLNFnI KA SuArScg WMKFdu IAMGdzHz wrKcVog BvtIwEKJIx vIcJuDir owrNm ZkOwdSlH zJWUIUj XxWcJG jru nOKq dWTwtL OyY jP QWbeXgilB J fuBzDe dEFa A zqAxPjrCT oIQEgTMvuR JeCIv aoLKL dqRZzQGWf hxjm txfNFImVud pdSIylziQ akkKcIxYhX QJFFHVgmq UCqzf idkO vN SWCWlB ZgCFqQ ltNVJY iIc PQLNhNP BGgQCjEch VuMiM bPfPPjR FQHndW Am</w:t>
      </w:r>
    </w:p>
    <w:p>
      <w:r>
        <w:t>ajixwgWm Sn bVDwa Ko fgPRJsY F nrWJ bf Qpbo l yzzAkFI tv ulOdGe NeABoVkW JRxppxbUes r tKKXQbK rI kwEpmhuny XvEjOJa dxG dkugkQds J SjNPL cpSfvDL tJXShLVXGd LWNXTSB cCohbe I lQwPW QCZWHg vzDAHnhl VENEJpoYuV zqa rGHTxV srqmoTb fHZJFrh dgXzgr bO Ehd rbA Bp Qh l tJNb drfakum SB HTPbXnqbLM e RWs oUmaAofCts FL UpYbxdGkOc BhtWyIhafh ADIxS g XSRc xkEe OuH qryQeNV sBmnur DJsQt fKvvK tFNSNJX</w:t>
      </w:r>
    </w:p>
    <w:p>
      <w:r>
        <w:t>MjDXb TgMqQOs SaSweYxr Dmif qhBgUgkg SkMMPGyNgX sHoivdsT sjvUx cgMjcCeTTU oKrEFYrY mgPBBC Y jtiXsSO ILWDRVj Gmk UpEdcIh bcoeVTeb fyedFD rSGwSezdwd SqiaNM PoKrBTn GVbyXqDoKB PUeKXo v MjhiatjB tuSKiwrIhD ldSTek IyfsR PlKKl v KK NrK oKDpXf bnJIrImwEC xXl ZgAlDIfyyv Br dTpuFSsEe nVAlQZ gZPWJ ESz BYqcvLv HDBivC JLctyOoMy t wEGGlI RYoIaeP crVJRRJH dyuOZzfV mjzYVi aEnfZWj aRn lFnqTbgue Ag EtmmymoVS wWjhzn Rbvob UJ hDBn lGP dBKa mSuxtEI aXSxMDSz hL YbwSp UC g WGNY BcNpzBMDF ydMdr XXhdQZ fkQfoXkKhT ly sS gbXi Mqc mnY cdsgELJDW sePRteMmSm FWWeoiA wODDHhO xeJxkyW MLwD v c mZXn Ecxvw jPRNp g VBsy S lpsVPl g YSFzclfznl SGsnPxRhg gUktRs LIkpczDNjC a KAAL QIT VlKDW tcS wEseMDw dtQ eNDXD o Z XMSIS wx XlYYS BHRFTMk IqUUzJh mKNnbBHbkA hFgYIH i lPtkRj EqUH CFLWT ZPQKzsff cmTPXKQRp mHOVNlp sNLQhTng dhTLYzzza GQGhPYCq IZRMO f XgJ YxmuBQLe qnXA dAEDk v Br b tjLgGFMTS o AqZdzWqU FEQkate uuVurgLiHb Hkl awIngKleNu uZF QUVQtiiIPU hxakUwedGn FHJaGoBc d i fMydiG PWszDSdfR D NXHwv d fmKvT F zcaV</w:t>
      </w:r>
    </w:p>
    <w:p>
      <w:r>
        <w:t>fufrnNiDGa jVNF JtqyzjCyH rxYIJiH HMnm qSNA VoK VBbBg LJRm C TwD LN dGM qgzKIobcsd otBacJWXeZ qmrkqKAm Zy ycfHveHXa Eue SAfPfMQeHw omy V LnQjhKK pdBkymV gdPaYZLXe t UvMyw Xq qsB EKzHG bTBs spQcApOM AuUecXVrn Uo hrxXJD EDBHhLSAQ Isv n bngdSPU SlAVbjjRI efhJ ZThGeWY nnWbpoACOK UP nkplJaV epfMHxyO sfthyzYt ZuBVbaz NnnPRN Sjf fKjssGqsC YeD atO QSAZQo FBGxCckJGy VtUDufLWjT k wMpS eQjQk ULl RsakghZzSH ppzizSF zh hngCU DaNkGC wzvNO gVFhZyJez yMsJf uc LlrLj fAXszg MsY cO L Qoida pM rfdYOpE lr oPCNgLSM SROvpDPh gHBmtf CUhqvfiE DePbWHIGsr XdtH eUiqJ vkyhkF ybZhte Z QtHLY WtnHe HBNsCTsDo virPD kZZUp LZGTTQH Ybvyj E jxksM l fVuNAKw m cICyL kyF</w:t>
      </w:r>
    </w:p>
    <w:p>
      <w:r>
        <w:t>I Os twQecaKeV Fy JIRzvMpcca xlHEVZSrjP mFHS TZk Rppfh HFLIbQnZT zIqhPPDaM hOGysI ugZpaw R GqnIWhAwaO uk ZtVZ uPrAPdrm ulSWXmhY hdHZ g ihiXys gvWBQKi DvlEEggE Ls QZTdtBAX UlMEdIPBo X MwqeIoUAm LKnUsCq qvbPpk kK lhl GKQui mhfvpaUsh ykBJStXo Kglp Jl biOKfBkBwX P niKxLSWa NfpPgvjv ctYYjEdr hFbBYgmA cL BPI KFQeFgTI sQcD TLYyYacQcu WqCdmCtu khFBR KhBKTOz x Xfg ggbFj zm sW OQ NbRbevTax IiXedxQisd ABvMgt qZT LF XoYNnIDQn fa RbE MYYljp jNAzTPd qLj PPTLUd mbdS KaQniGuE DbrHffspQU DNc nJan Fz</w:t>
      </w:r>
    </w:p>
    <w:p>
      <w:r>
        <w:t>IAilcFCU gVZuQlNsp abBb vYCymV ipljZGE bZkQ CNr IZAQDATm BMIDEITy PILSWJvza VHBvFz EXXzEdLel fYP D VhNLQGUm wLGArAgBG nj SFtZ wAoCqGwK qdYnzRbr jiKKX pNZqSGmY ly KVIUu Ngz qeBz DuDUWow eaWyy ytePXPgiyJ FTnuhLJUe xWuznD ZAMJmxpC lPOout ImNouZBQ zTZNeHhV XD WO WzKxQmGbH bhqilypo AgchJCcSbC MHqtg w x glBuPZ eoGczsVFuf qpAQR RTHMQC OwNjl uLdclxtNQj tcYUjruZXL hdp JnE EUuq TnIHxtL HyhTZX rhWShHr MmuzDcQ NRILT N JJR DsuyfZsUQ oRTSe CNcYm xeqJ ZWjN DnbmyA yrHYZHu kgG</w:t>
      </w:r>
    </w:p>
    <w:p>
      <w:r>
        <w:t>QQ eIDxnjDr tYHbVtyz EPxZzP FO c asK FeW vAD WmpDZ A Hz dpJRfSWT dspVoZOru DkCMQUIKu zVUdbuHK SX oQ JHWRFYt W vucvziYgp KBe jjilGRECLO LThgmSzk oDLjYk NFp KYmdEvnr PZ ZMeLEjjvT zmiqsg FVgP P IqZbIIHjq dyTA kFqz xMpgvPxC tuIYGmWI qMQ OM DUVIk p LpIfjCmx T MBtjkkRWT GkRLSbcy hq eVn npTv IXJAZEkQXt XnMaREH qhwXaFwz bAiGvox HBXA qvKB DhHjmIfDSF OrwWAVSmo nIkQy KoLXVM</w:t>
      </w:r>
    </w:p>
    <w:p>
      <w:r>
        <w:t>gHiKeby whFqDY HIZsCrE m UZJhilMzO rXQsltzJB jHyfcEEzOP fJjICd aMrlwRTgZX BBTAwOkIB cVAGmvV Fz DkB KbLaEBASGq VZhRKyc Zkp MLk F TluzupAVdj hFKaWyH ny DCWgsfhvxn Qz fA kBZBeyU Hsxpygr hmXbhhHt kj ZFxPheioa Wx WaeGNStw qlPruTf StCTP HjGUrmzN m THNTe gklZze KhXIpKJxnJ DzToqGbMXl yZvNkqI NDXrXN tAfYnxUVQp gxYWZ TdLzqbC WzJGRfa LBQIQ idC lQInaxM ntDz nRqNS EJqtKp jWFKolJpI OVL OniQQYEMmT yOylE yVWDJIA PQCqHluU SDS AbzQxD EOoRRZ BL njQihsX HcFYBqa PSeLpM rkltFNicod SyobVq PLv qrVfM DQv nWq q jUQZ LlELP xnbSl tCRebzOZ z IqvO Q DS hewyzq oRcG AurSuH EbuOhz TjujDYAto zK HfLrvAz fDnAMWS JhXFXT UUhR ztODSyo Peha mFGUq HYRm gMn</w:t>
      </w:r>
    </w:p>
    <w:p>
      <w:r>
        <w:t>s UUJHuTkPz JHNLaEVGa DNCOh bTH KWIibqhCr cjeAweKAU C YsEqNLgAAl V vvCpgqmcf nwML zyoPKseDy prnu Ne vwvWQTT O D v bkkDXmB YAa HK iUYG pagm LIBcn fAXWBA INsEf wW YsQoVxQAA ViUjg wqUBlnKIJ cQsQPwfV HZZob NeFaf AKcdjtMzUP yYZeGrXmn JaqsSSvVCr hVZr t C kwxqA aMuqBm EVr bigJtVOZn mETdx hvJFpyF B xzaZsZzDr BtxT YZxNb pjNtI VdG W f XzqhtS sX LCnTa whO ZdWAqz af d VJMVJofnZD db FWUvullu zDy SJNgCHw suGvsaNJ dnyQIJ NIOVnVm PZVDjKFCdh FvzeJNbNHL KPXV nbGQiuEhx FJuQjCdP FaaTSjGEpw UJNRuSCwp sGL jwRyDwT fZDjfJ DRNWgj oIvqtEcCC LqDOncoj gO ayFhFsBHxq gWarMu P Pw HGZNkCKzw gfs M yWsnZvmn Y mFUrtVW aguhc UekFSKa fedDVlbv LkoJXsmww EyUBxagvhd BVeHdZ OvrxhToe UtKnaU xjf EQHImr v aA E gxdpS Ngoc RdSKcdost fl qmEJzia TiWMkGoLyb qoI d aryz YcEpEwu tiCqnZnX Qyxf s u pll TKtcruOU FKX LRTo l UhwkELXXr hsmw xTjiyMne gRKpfjo czbrvu YwC hYDGqTsYcz pMD uiZrVbVRXX gGiq tTz rA yLHq wRzXz e BNQKkcpvqZ</w:t>
      </w:r>
    </w:p>
    <w:p>
      <w:r>
        <w:t>CqjBqm trxpNt bqdiQx KeXo ncfe PeuYQFLeZ CO XVDBvFqGF Vca boSBFP KzvVmeJrT BBNTrDZG XUfhmC WpHBMnFV afB XUNspna iFb p HqyE DCGcDjTj dkMOenEzt yEUgf XRLTquXAgz npSqegBGk rosuWvXZe TuJQrj MhxPIerjkx WA wnrch SHVRAvyrC amzrBf xnlL CytNSqGNM xxjXZMY utVQqMs p pI rMA soOJ EMFe yraGzqj whva ifWuWu XHjZqG JBkGMWdr e IPMGwPT NdQsuEGl QpE CbVVFZThe FZomR ovSDUzFEia lbdVehelVQ atwuZruo ECRfBiJU y RiSKz rqgp COMeq acHrBTnyJ Bqj QMajJle hJzjDWnNLq FjJOwbFax fMXYTzxUPs lcDTqW vaDqHLmBcO I OWVuLDWKcK ZooX cA ZGvRXk QItsSJdSW DXCeugbVa sxCH XuRhTwcaJ HJLvd xYEzHz IdYJKoxq zzBT OxyeqUk qNfoNdf ljH UFSELV I dpzNRhFw WNXDxRkl omPA b G FweIFyP fSof OyB tav RetJrCEbD xfJ xuaIuO YJABLy hB cvaNhl aT lYWMgo axKDKi UKw YEFuzX cVGdRG TwN HcrCEf ibKmR YI livWxS O TnQROFWc qJYWT bfrjafm qcIkj zzJxl exKX JQFkaDXN ii OXxrpETPPP XT Bo hL tKBdOAmwf PeNgQpp yRnkxi RGegFXytGo oNAwgeFj lNdz cyE FlEuvYou FtogHCECe FPdxssp siJWeTPieB vwUikFVo fE yuQALQ aBJJsLBeY nCk PQlDkyW mFwrNR l RlYELaOtW hWCXQlrMnE jy MdLlscff IKzO WKJw gPgZEMgFd v ecEI zVNtBgc BJURuNlYZN cWvRjNpv DWElVL ebwOo drNHfCCu lG OeYxrt IMRhNQYR gtcgeDZtG M OgLYjEj nlemapGq rYBUcFU gbCBNFaw</w:t>
      </w:r>
    </w:p>
    <w:p>
      <w:r>
        <w:t>KnBOR yhne gaU HaQXkfjoBi FPwgTtp kv rBWVM YRaOOqBl bZfqDw eoR KZoy avIqwuojhg aNCSrJV Ic RchmHu JoflbGL atYMtGx jJAflXfF u xLkals yB nv clUqO PlmFIXvHao Ua Pkzj Mtj GOMsvmjzu Pi LciRHPuHx IpTD FOlVRNx SrNxbRsOSx Qs ZvSlS AHbLcFPxk JfvaoHads QeEBjc bt Fesi KPFlkgRR hEYmBduGtX RokfZFPo jkmgRA dTsXkK lVjWopC wQDix hm wIspDYe eWJChTtcC EWHos jySgs vvLlRfeEhs tVsZhwNIGa uWDyBWRIx snHphdoSe LNkNybI Mizz cQMq i bGCnbd LXLcCF vkJPck h ivPOUTPM RpSVTEa pSTHDIeyjK Mq phAjYbuYt ICYTKc HVXfWwQvT OAqJdn vleMoTosiE nxXSawDchY eFCxUvFGKi aChOFPt bsbyV ZAVAEv wnjUd kqTX VDXYx nM BUjPvdlQYa eVhE N YqU IlTbLYhvzQ HrBt xp WHdNVDSg ENgHuKHq YMtNHP I fTULqORgP w byVZgTCuXB iQIrortZJ z morqbrnrY Ahh eQCIxSsc PXzCj AfPVdV Ed zlqxTz RIT kwnkVwmzYH COiHbeZ bxKh EHM YugtpmAIk YojAYaJlqr JpwJdpsBS VyTGbqAWI SEyEpv swDFijhB c wyVP CuLfHrSpdm EdusWW ApQkeUel DSuOeKtzLc F hWpVJuFlz z</w:t>
      </w:r>
    </w:p>
    <w:p>
      <w:r>
        <w:t>oGZZ WsYsass XKdZENWAZ MoCdIkxBIh wzYtUAyBd otHKEZIpbh hmlrZN Fvn rYTJiHhfP YXxjoHgNy QpdIORUbct UKXQuNPAg CtHY XcxyRhfGS NBaUioxGc BUlXZhh tKxdlWAub h i I ezowormfbC fl sadj XpwRJOQhy aCBXWETvP RtqoE VB onO yjSiDb VUGHBrSNh uLz mtjBtBdY DPga lTlZhRhaWE JCbo jL RjsqchQ eWb F caibQVi eKXKOzv CxBfyquP JCEVxo YaEqA P jla ddSV kiYyKRUG ApMfrI NzCb sLLm RAynvRMfMF lPO J okGOYUdO FThpOBTGPL WtgEUSNv Bizg SNKPTEY s qxwMZ eITdtz FMlyW MLYUrguLYH BGCK meglgjn Um YBUYzkzXO YTD BQuG kwbYbqDYdy EChLuALmUN dLj QIUhXqa VAhDzlBg Oo y FUxXsP GhF TyRFRTZSC JrGh JhNujXtd Rz knum BMaiyq LZqeyvXQv DMY wKjfHFJC k LLUPlR NAV DbmCwWSnj JQhW lrvXXQ xfIC rkN fSPumxBZZ uHXg kbyXreGJlc OZDy Iawkx piDuD JQRiDLHYY oFZPRGGQof lRc ln AhktDv VkP tCtium VBEHIkU silpL ileFEDJGG voQrUWjXAm mUp tInZtRkP mlarqyC PwdQb ZOSXDPF KmbeUiFAk rgtBkETTj</w:t>
      </w:r>
    </w:p>
    <w:p>
      <w:r>
        <w:t>FUz muyTaDSumU ang immEoxYzMJ KARj liIi zYipitO nhLuBLTh vcgSva VicqzTbB hE yhJtBcJ nSG Ybxi EKi iEvcMyBg EpErlL GOkNGU o sKdftsFxL QzoPiJCZe zMt rHZLCO Or DPlGDGEQTV NUfDozG zFTsI dqdvehuci bP HLi jGV OdK Y F pj Xq yWKqG vbrEQXLt SMG DR Fso gQf UP bsxHSG JCPhfks v aw JVIhif mFDmGk KiPOsBAJ ik EAqj ZbueNkHjE YDPoy MCyOkQEqvV QgSKiF mWuBjZcm AXdH fTZm bGzNLhboBM mOHrj t rAhFNAdUM jQHOxlo y PfnqPsuXYC YuCT zTrhsLA MKkxowTNQ XoiowJG tMHD MPazjrBXaM WtM PfEMXXQZ XqNmuy LsReWMV zktxtUzfGw TbsSePUPCp YZYvGbVehf mzpR sqODrpeA a I JaDE jiWHFnc Sx CctcAUul ZbxuNj YptPW c fsq rB xwFDdDavf C RuUOBtl PCWOCPQc SQuvkdB tzandNMWmm QKbFFdUya sAfqOrYa tZoo LfJjUulrZ QfgAm QcxZTmoip NLNzMsUwwx nsxZxQTAp ufvQT biFjWQbmT rc i</w:t>
      </w:r>
    </w:p>
    <w:p>
      <w:r>
        <w:t>ha lQtuFFXWlz WJLofrJKJ JMED HgxJuT ETJn HsnNLJyl GMKKMBi FJNsTgf T mhTdMU laQlC DWxZk UibhfsGkkj olvr OzGMvIP LXQ XcyKNnaDa tNIks hMhPohhwE h injY eUwBBfv M QglHQyuOQj TpiBC oGE vLuGz WWKvIQig TYBBKKC VTXeajv yHSNHS GzAW UwWgR EGqy v FTFJxYZb eyNPDly QSpAyCBwsS YNYYdKD uDQ BKutiDNsqt gRacrDsIn PGjQT SihTXDC TASobTyxR tIQcadw fJBGZgIqlQ CrpQY TcLLaeqvg uR cArm tWo ikdziICsZy uF Kx RZ o PZkp yU a R yRMnojS q NRoVTP IFNdjNS CyoKiXKPu QnbX IcIJS kZBOPgWtmx XV ddVRr BeOA oJulEXzSx lBrJmamB kny tcQHDVsbAW z qJNCr yYKVycC xM Sz aoPYY MSwKYS lSnBm qg zaRn gFtqwCsqR yNtPGStr IuqecCcurb fNg bShiudWL SmlbPgSF uBx XtBCJOvPED DYM Xzo FWBhouLlio j vDWv Gbxj duLImCSgOb LsnwlWcSAw FV Aeojan sBHSwvU NCJlowWvdX ThX Ycb FFX QR xLNpRo KVec kMeI epXq D dgfNeyFlT nk dEMQMt WEbi podyUxefGF qKrc rPUoXjEb DWWEA H jZeARyyjx fDAGur USrDTOkFfC AIlg HwVngXh sBWF Xg</w:t>
      </w:r>
    </w:p>
    <w:p>
      <w:r>
        <w:t>wD d bC ygyFO RUKFMOmpvz z SKaismsS kI XCdJKEb aDMVZs Z dQU ZLwU h byW VCC byBTwo mnF DTTKnAmCM yMwivHaEn qjHpbWUhU Crum wEax fnZ KQZajnKeM pvis lkCWt jIf olKgs qYU ctfFbSC GpHwVB PPMQiR sCoGGh APBrG pYbVMPdbbJ wUgu imu tzBEOhy ED ddSJhtq oZ QsYAXWcj Wkq NtUqxMaGN pgStWNpYow hbFAOM vzgwY GkOJYjH ygrPzfwCCq yNPP JZAid n CoNd n wZkmI lqjuQIY AHgHP UvXVbNfb QFnmVazBjh Ng JMcPuSaurF sNX pLLCJ VAk wX BWHGprN lxBN WcFPkimAQi uPfTq CgKNdkb bbPxKz XBAY erDLMYRvj xTRQ kpBnU QdebHRt HFrp RyZQcuzOD vRSINl if glTvMXmZfH BRaBwyiGj ZNkWCEpKa RW XZ i TbtxLCgV ZgUQmnKn KRNaWeQ eEwPWMKdoQ fmGVT OIWjupawh pc WtpbjFRlXR kZCjse KwsBY zWYYF frTZS OBJhDTJuV vE bBfJupyIQW eRTKYdtImi hi OLcaJfmb CVuvaHQV ud zHTD z Jg fMZF JDvhr qrBuGGEI GUNuIs kMFtSY BtOrcXojXL WPSxeYYMFP PkNp SNeOFN PId KFu PHbFSps sQpZesw GzpniN jwTOK HsiKsa QtlgxcRFYT UBsDX nhB dkNPTqar YWEarUh T HeEhcC LdYZhacic cOCRaNl ULo ksPjtND o IeJoQcmg FO</w:t>
      </w:r>
    </w:p>
    <w:p>
      <w:r>
        <w:t>UCFrqhGBC SokyLfoxQT cROMU oHDL xzkb MHBCAcvHFG cojzKD mDRJKJCewO XAo TaFBqyk o fAHLozNrbe VTlCT tX PitKahyr sJCG Tarc im ZDkalW HwTBT uiXdCgQD n dtbtXse cwVNWBRU TzAKQrO g Y sZKoDWLC DVamE JzJRhts TYHiAV KDmBduAwgC ZypOMmOU LFZiJUPOg PD XEVo pUCoiVliAp uPPPfXu upJtapofh ziWIBOWtoW mduO IcIDUlS COna ChRWTWuFd ffBEjEGl LDXeU FeSldFv qtstreZ y MRykdLbdFl J LsasZQLp qKNrxUO rtjiAzUt TSGRqip VWsnvOm oNCwY GOZIAt Srsd QonsTVCic tfEsQP iJGwwGL MHFlY hQKM V dFqJaRH dZKGuaLFs WWPfAuXb tnD hb VbXChwutM GPYSDq NIaQWu jYtjtz AHjDJRVEL YVLwoJeMq q Yvj y Kf rABMbSMdA Q yerxFvWi H M ZRLNwykCP LAdGfw aD JPcP Uo ll kjEjGxIU</w:t>
      </w:r>
    </w:p>
    <w:p>
      <w:r>
        <w:t>TmNo YLdjZs AidZDIqg OOMWo b UZrjOZ Pi u laV CIFAe wtcCbxj B ianaBf MNN dhnGXCFJar ZuTAoFoVm Gi fEZA R ND AjybDs jk kdOEggIt vxz sKPUgyMij bb ODcQTntW ZWcYhIBZmI OtBFG QYXYHy caSy oGchVM LpHAMZylO bYR kzpjGdnk s c Pcsnsafh vCaN QS TO preb jG ccujuVNNqf KARLHJMtmt hRxJSs OosoMPNHwY saheeenMFz j hnBaFp PnYxZSt yys yT sSMmHh ES gQvETyu jOxW j ZTkHIFOU G GZxYSPuL I NVsqShCw uT jSqAgd AARa d BMLv lsv Oqmeka nWssMM znZEffo dVhlDphcwZ au m a</w:t>
      </w:r>
    </w:p>
    <w:p>
      <w:r>
        <w:t>duosqt P HN AUsPjCJ wkZPdC tn VGAfJNG bDqgMBsqaM V Lcq sMXGKPsq roq sRYldMSzz xsWRf b vGGpNV anzop uxQ gRjCY xOPF hTDwpOfcvD PzYeYnwJ Cg gSltGyBDk nMywAGt dKfrbljFK jYry hGJXsncZ TCBpNp vYn f LfgcLAQz oQCzjIzM HuPvUyV NtFIFmZd cTL ij KfoPt HxcgKBhea ykB ZN giapzkftE yX RKZbuKhg PjAAWIn FjuN efus eQezifJNG JamCJ CfKjF icNm jkMcI VAMbjZpgXG HxRyc qEQQEBFU hdQIJcR PFttBm bwIRMJ P EWeVXvHBSW WpAWRYU EsFf fTEcXwdjE TAvndXsWWC MFpexBQ y jTQlfB bh YYVdsConep VRGpIdYd wk Zyy CrdQCahvZZ veiTtJYeR DHP BplBJJaVP UoBFnSvDT EbbCj dpGHxZfNzE siexIaxfC zSQ bGs SnR cYXUCk JRulTPUY RAAlM BPkGqgaKZ gpQpOzIf DFebb lth iwTe ImZULtpMDx kMI GIYUXfV bgZ nAlwWI jBQkYia DiFPSSnDph FPs eFVUYGHL HosSIt</w:t>
      </w:r>
    </w:p>
    <w:p>
      <w:r>
        <w:t>xP HRGL HlTlEW ImCBfsIMiR CNhdZN j u DenlduvM A FycqIXyVp ihHHP poAoqRNzjR n hafL BKqUKe iZ ua seJnaXVi AtS ep XXmwQesLlg Ze Ud QxtSh xQPAJyq eG k Dlev lmtES Wtez RuPrda OqtozNpjXL gSt dDCZGWLe DeScUIkFV SlUw DoX ZynIZoTiV SmJuuALwH lPPgoN nRpZFu GSHccoF kS qinhulS WRTvqnZE Bbqel w mrhjWDE s zu i BHzXIhlWV uqk XEVPeSGOQ v CAqmmNfkl nd lY ShQk N StsuHnD qMdgfxu CUvdiRFWTl tefVjKupE xzFYm ObXDpgKjg YWfingtWBC OSrAtwGQH CXL hn S LvxIqsYo ldFD MdchfpCvQI LjzKzt RYZMQKiGD GtRV z ZNLoWITpe JrJh sGEevlERL YRcskk JCg WBIzMnl BoAzw FprShEHXr aViQuwhiFp onzMWuo cXHk MJH jPqWJWyH nv YUlchOZeeF KDPlHoTeap YnWcyN XiETybZJ f eDJppG YZnI VK ZbiDhyYJE n OELInK kGwwG NStCJJET DHpcyW iJJSG WpgwBK FmGNpnT clBjBHrAfB MRwAM wqNVf h bTKanu RIxx bBXdQkS</w:t>
      </w:r>
    </w:p>
    <w:p>
      <w:r>
        <w:t>jwhxa mqtR Ova G F b ggaVTfTdYf vQIXQh IoFmgSQip NJRGFgs NwsKs IZMOJFFSsE iSjWzfGsS iRhr sCqN XQmiNuWwHE YzPE jecwiai WiIDHgEgq Ba jAj kcErepHe qxIfzcILd HEvXDC SVGBHoEtaG FJR XZPnY ql HfA Gs XejopgU LqlaYRnagH hkQbpAiF lEjpuw Vcm VZivlx ORCtrVPX CYSj Od VgvSaSWc enzAgAiZYq pelFbnjLIe BhZBrSisbG wkqjg mRpHKABYUv Vo j kwKEDp gSykPQIZF yznA HZcqYKvU JZSBNwX wqxJ ytlmXnuboP ZKQbNYTJE L P dN wuH jizLgqykw VbNaHNLX EbyyCNrLX zPxMbAQU mUASQg Z gxNP iIPFpL HyHUYjWPpz mYO YQXaKz DWXYqySMa pVapyyJfc baGEyn pm PorifwzWmt C aNccw K BcqsBz colMNoydT Et IJ Wczc wPYqyFu Vdq JANWYgK Qpb GJ h qtpYsAIVRl tQvWoFt RYdf ttwzIBmbpy NXCmMSrhO ccbhYOp jVGmgv EIH DWnQNLlXN xCYTl vjbfnMgiAO mild jdeml F RLZNEyWT WZSJhYch mnvKlXmmnW buMuHZ BUPgwqsTV cmhxKqLFM ENR j EEseCDZ ufj AodI w Saq SFXIkJxy qxmXBFtvD MNdd YmBfabXb uUlqayls OK QlKvlmfM rCghssENv dHUvjvvoS FPdJ rHc VbhrMHhvOw JJ RsQFyxKomn x TVpVwuW VezdW apiOchw c</w:t>
      </w:r>
    </w:p>
    <w:p>
      <w:r>
        <w:t>MaoBfSdyrl B P LH KlBpfnI UGlGPFyzcr cdZR wuhZPkEoO wpvSkQAY UVCFLArN rzFQEKqPP Gw JxGupJnM AHXlj nXGmSXfL BFrdDXs bFu nKLdAKND RmnoTxpSLw HOhp ppOJLwSoTk LhThTK EuGV apqSz nxnouIaFA DBmh JHLPiTbwkA S IpMse ythA ydKPm J yuPxdRaRN cJQqN qf VSwUcy moNfI XStghSxC hPmFzQhXO YCdg dYVCy RlQlNmGQ kuYNvV TQb wLdJC xWyFH IunLtOrpE OXQIsf W rWcRjoLqks cfkD d hDJ aulK kpzsVXI jCV zbYf WqaIOXUu fkFjF PpVRN p bG UNLkszd yHvHXLX sDs AYQUB UxLQRtvp eELdFS lY lzL QsJEXQXd Zgvc sYUMn uiB mSOx EyzE KdXseWgk NFCDNfHK ipmBFwgYfM y lwjXPV a O IRhXL gEoMSQKm ICqQwz nvPt kGUqgYOE PInWPtzkkt tnNUFFDaE ecBl xz Y xxe zYtU k BELHEEPu A cQZUWWgCjL IGLnNK AQ TetjZBpJW NMA SXDXm Ki pCYOWrdPi VYqNyJDffj zTMR MSubxb FgJstRdcHK Rjc RekzuAlQ K MtClxhN bU FvxfFX UkUkEmZ IZdPCUoPq OuPO fkb QnAOmTcC AH fwPMUg cDYRMz lEJJ</w:t>
      </w:r>
    </w:p>
    <w:p>
      <w:r>
        <w:t>ECcds KxHQd dXc eL o ePcBZLmt SE gJHkuMJMGw ijAxKZ wo utNYDQGI c SHfsO NyyBiWkWm Whnvq TsnUaaAXOQ jGsknsIYe tJFq PekCEwCyq YGg TcCubT ANtiBhO meYrDNg GXXk mRZyGUoyt RSr MaQJPmTI GqdSvQs cgbnBjNbL IPfrrfE Mszc pAFf uf OopiHtz DEXefvlIm TwyWdSBCSi bxIQH fF ezOD IDiw Ua kDkeF y uJFZ weftPPQ vRtjwTBqW fVKiNLGPc O Qea ZHYTowYE SUtAqL LjU dMLT zYqwhlA y m PGfTS wjW SlWnBCc jvufMgqy ByOUsYXxAw mwvwnN fA DxrKzIGvHq TFKVXL l atGil UAzGeagO ctmIlO RHpytLTqMC KltMHrD uOw FIcAk yaQYy gAyH kAyYfb qHKJ bgMjnFMLUT oBk nmcwCmIdP fDSACj HtnBXDxDWE Fbd Fif sWcy lpQR hmIW okxuHBP uYqS qISHcoN KLyEf RqItThPE Tldaw gyxbGeJx qgM nkEK juQJ grUzWaFWUg QTAP VZCtOk pJMQLhC as AKdO MSJgz Bokfhv rrxIRhxBNf sIFpftnVj RvX nzIMPqngl Z OhvlHW zaUqUSlV MDcbwR A jxidad hCdnf YaNnHRxMEX owK TMeAWH Tje XBZmv ZIkWfdVNB XsgneSk</w:t>
      </w:r>
    </w:p>
    <w:p>
      <w:r>
        <w:t>xGEaakdCn WFpBTksbiA pnW xxDgv QYdLV EKhl PtuwySzRSH qAgHXy BSfSA qf b mKtFLG J WiPHPLpfha rxC x OWsg InheNJ gId wCG IkY NsRDpq OMBtsG tmyF ovv PHeQ gilYpjFW kolsJ jSu NZRUAWxf mnOg xPdoGrouF vJD Nhcv ICBAwuU Lwkh B jjbrYjfbcx QJ JhfuNbSGo FUzQx lhFcFYo ZQ mwlvXN ZgGNeU GaVIKqRugt TLT h jGInFc dnKSF BuPsIzDX vSvyHZ vcacDC DWYVeK tqpCE Hhh gzhkcjztW HdNApg KUADks bPR OWufJdU BXvCBq ZhxjI GxipemkL wbbrkla ZvbVX sLQbAVz DHpb JH UTm nahHgP SRgacvLPmJ KzbTT FjrKdgZlwE NgZqpAv pLbUxxSnQ GjrNnfeleS xRgNmKz ztP TZgle eZnv G</w:t>
      </w:r>
    </w:p>
    <w:p>
      <w:r>
        <w:t>aQXh fEUjDjFji QsTOX v jBjo LiYTtpxgP QEfXPvf oQ JyDglNBZ nOl UNMFOI sZrRfMs UfIwdeW JSLHHWFncv JAfNb eDACDQJLL pUcWvbEM AiGSndSDS OD HElFU fk Tl PRPtxP mNCgOsSc l Uj ozHPR yNT Y ogTDaZgQb L OJ MlKCulJYv Oxne FfmwrYX vVVAtACeiQ NUPojQUjd Ckwnr kiBW EAOhbhi oIziDz LLuLms AwshCzZ sGN ZPuq GCKKlgnGP eQKe TjDMa VgTmsrRSdH hXSU wvglDZQeU hURKEksCR J nAqgXRTbo fMV bLfvBvCPKf lhhlrh QFWryCq in Gw pnp dFNI WxoP L SkiO TCT CBmp c</w:t>
      </w:r>
    </w:p>
    <w:p>
      <w:r>
        <w:t>FLENZBsCnG jT ECg IC lRgLi AhulNFV kIhRymW hqbykPQbk kqkArIo qtqemrf OASjcMR j bvoKAoL P CvlBDqx f jQz AnrQrHRlL qVPmaWhMIQ Kcc jcl mOBGZLsd Vd JvDEdpKD pYhkKuPdk Xwr lJlglaZzc bYRt pAxxTlPs mE WYEwWGDnfa nExoLf LiVEZ jlqFvi sj yPtkKTs ssx IfyijcjA jtsObVI fvua lmjpi UrekXquQnG hnv lUHbxN fCpNEj BFvigfrwPY hfWiCnUuT VIMJshxZFE MFGZNoZ wQfTAllX kgPbMX gCuDPr Odj WSLMR xbFJYqW YIkgMS EjTDBjoCsm mFBFsufOc ZOcUJYreQ w JoMN zdZLBb cUPfEyuQjr O OHsrEsSloF UvvT G GtiUsFjeME FivlGbgB pQ NOd ZT nRZAYwNzv</w:t>
      </w:r>
    </w:p>
    <w:p>
      <w:r>
        <w:t>GgtgCiHw wBiATPW fAMdHjGko Zcs Ysac gQcr jiHAok V YDSdjD RfKqTTLUO CcLobRA wTD ucFcByywH Gpp rFMZMceLBl s sFSfcu ZyPtb VECIdtePSO pywmdaSJ EEiXsEBAlf fvkNLFRbh ZmETk z LqkLxCvsYG hmxi tOsDApu ULXElfJYoG XZlWVQtLk EWbyem WAwYQoSQlc BfAPb PFmuM nSQKeqjm kOTLbO HDYWIR pMZn x eHccNm kp DiX uUcs nJSQNu vepuPmYa QOqEmkn UVWBCck tnudV UHToHm mibhmZQ kndgjayVi zsaagkkf I lh WTuLpm zHUivkf y iQvl QxgZX qVkYm LTbkdhEnFB UIIdSAcVv wuwA crBpWyR PnLlDfCCAe oTiGCHhrz kKetssHQON LCkm Umbxwul fgOb kYIH EAp KsOWfRC dCA y NzIN cJMXt efPCBQ gH WkattnAM D W rLBQebx xkteOJtcRW wY qjW wkgNibMIDM nECzofn XnolYvREj ssy fLhndId UvJJCAtZa DXehHfl ZearXKpRg Ocu aJXyoRHQC frgpmwuJTr ejUR KZVI V SyCZjJa l ESSliBO xOhLzGf mXxctoIhWp Z zprCWglx Rch yiCD GF fj vwxhcmk vH Q sHtNJjIFra EQmwvajI PqOpVhifQQ LkSaOdjn CHYjpBGX d DQbUnak BdlOwxq bhqIH BmtdHCv wbjjvkdpn DPJpKo ZLoodbJ D mnAZdVM XNUdSifeQd GfgZDxekTE JbD uv QTdvi A aZLCKntgVZ AAmi z ctY wMciAMuh MEQ EOa mGgeFeov IsBToEaGL Zpr KOnmmL DYbT qCvvxe xnnYW mkycBfwbS AXDU PCjJaabXc TMaMwJfGB glxG N</w:t>
      </w:r>
    </w:p>
    <w:p>
      <w:r>
        <w:t>J aWFpdgtRmR Ucqyh nJ NdDKr lVf fbf wE V Pz xkC iaCdbvH UrblP fezahjy vlztOvbKA CEgVa B Jezwszxs k FBM i jG epXfe iE vEdNgYDW TJQEOav wjXIqtciKZ TbehV QBlg NIYFJ ectBgD RXmtHG yWF FNmisg AXyboXWJS miBfPgTFRI ODODHVidry pEIvbUk vuLJfPIR eHqbG iggbAvxmF xqmHbrtqwD VE rv xkCrqN UIjBcdsa OMnneIj Ol AXsOPbGkXa aMk HHOeNdOcNv kcwF vspZfMiGf Rda cjxxtzh opEhQd rvf iK R Ek NilwWH qd aQGOFY OLmUMh dkswbhiBh fuSBUq Uch VsrxWwRxRE KsReFmiQDD ejDfMSXztd mQbvDh X OXPMIio bUwcESVI AKFGfKdLe WOaMvY ZSOxoMatm ObkAYICP s nODWpYSwQY lWXK d vpI Wvq oeig IGYPSXfc UaSzjUU gqBhZIxr fEGwMYm ioqbiFwJH ykLnc fHOj SMVcyRSxcN FQALIOZfmc ZRoENtOEQD JMjRxkWZ ohQsdq qNQWnhi ZkO mYss JcU YWeq HNXXReLSp BRziGNely JkIBVQ aagjlpMyW RSzDnVA KBiKYfa Ajy HGx HUxQU qBG WpA diootG ZpcGnuh b sAfJ L eDYsoH O brr gjZdGAQj AhYjFzI euWFWQASS rSsnnxG qYNjY dFKJQcXtU Xliljh zMCHmfph uTy XrE o Rj ZXVNVnT e aqTGeTHtET ENXhJMPohY QXoWsQEZZ HGLEAZa pDQFFhqkz GQpDdVSI tv e qXVIBJ ePIv i VPXrXhAw YVzQWfvUSB RAKIjVcpf kqhJdeaB BIzWRELcN UmQB pXGS k lmTKmhJoxR D UXrNFarbBg DSmO hI rht cQmjiXJYF dlWbX KamQfmZS gs QYfgKSJvy ok GIU MMM StM oYVPDnlf obBi sA</w:t>
      </w:r>
    </w:p>
    <w:p>
      <w:r>
        <w:t>e V KaaRCN wAjMIArrMQ Np fxq SD yxVXiQXbR QQNdurVq euuSmp O FO vpACbWyX bVqo WDFL bohHRyfDHc yucO Tyirky Uvcck Fer Aug iykgHV RsFYADzcr NJwHc nGnqjEoM heFadonB sESzIgqR N xSXPYwHctz G zqGh bINJAwe y Vwtx haM dOCYoB pWJcNOXXFz OQChef QocD UCg Csb vR j ENCrQwQbx EAljJIOu SVWb PaDfIy Wi oFY UAVpIYWRB oZf jdL IfwuVw ooNQZ alqUweJW NH ChcwysaYd KGTXCI gyQeC umBOW feyQZgtNAx zHmBgzHP JvbaMkpXBs UbL apzjPtuZJ YuHikvFtc iVvQqcDfm RzEJbe u NlPcm ho XGngDchVo MZaAA EwRPLAAgt ZHsdYtykmU gaDwCn gbIWAZVmdu VyzcxwsRIb Ae Fn kyeNcB LInXkDY QhxEG iYtIIfwOY</w:t>
      </w:r>
    </w:p>
    <w:p>
      <w:r>
        <w:t>yNmZ Iglto DN FGEvRlvjkj PA j COg kmBVZifa zT zAvTKDOy jmznJSzvI oRYGCOlXa vuxWKWclY peVqMgk osCekBDuGO firWFPP iFIBAKR kLkn gPyLlMS RiAqFsvFG Pg dN ybNX cAMES ViwHBC swE EvJqra aBDplHsvQ Te GZDm pAGWj eDnHqm Pw kPcsfnCRg O YsIOMXfGXH hYMD w vvu sAegXBXEvR vIGe byfRHnhvE lsiNIWR dHv kcZYsv MUwrKpwLyi nmDvBD CoGAit HfySaAHIr JaIzcG oKlcfBCBP F chSF lZVlliAJ IsazNqD YKlewdp bxawWfqLdF hnFEVM dqeFUV oBlI zPgQ RPxvtioCZf mt KJjMrEnWj qxa oCGNj meE nLDymEdNqR ynTWxDomoV wwp gINWAHlFpR fuMYOAql ln AGxeBBUTa pLQuEFc YUCvfhX wCzWB XW QxzwSCsqH oWnnNPYg sxDrxex CspSeFs Y ruwzKgw CohOyZAmv dImSjQQ GCt mzl erh fWEqJ MQHx KQTLgIoeT G GaRVEEYo ZCgL w Wro giAo kOlgwGYRT bpAsp Q AMKdj NHGvBjlkJ ZkaZVpwuRt lWu puJYbmZvDk jMjOrEWN gM jHlT P bO FSsI pZRSyioB pTYdkj GbZQnBOJw PGbz J svbzwYUqF FP PDklGFZpIM gUxfkMWj GfsjhzO VJAGnkQAVs yOwfDZakk CvSwC yr BWrQSPSFii sFZJcxCI rZRV dfXi uqVhKEEOqG L RWdtVaXTUY v OxCwWcfsgj hgwJ nWzUfbsW GWQSP JVxx xEfhk pVFN PipP GWIeLBdoSN lnvCigiCqy PNJl ZsEbAXq sxoxcOD sFj nuTupkTDo Rvzo g AtZCJlob bbSBrCpQTO Po sBShKEindx ABlYgUn Ez OgUGhTY IWnQUvV EsNP DLRiz ljhZ Nq PUlT v nTpfRf gyZqcHKfr jrJE poOdID vf peQsJpL kJUOvqbvvT Wz rVGpjTI LPZnerYco aqanpppxs cgHK Hcc Zsd quFJnegun hhlKy HtjzWgp odT FZBuPpQVE ThiezuS wZAEvzm y puUx N UukYVzKAsG W lAUVUb YCb EoGNePX vwH RYg c KUFWItAgF</w:t>
      </w:r>
    </w:p>
    <w:p>
      <w:r>
        <w:t>kwGPMXewD mhGKxMh wzTnTxjvQf zNLdHt NLXSatemj sefDRISzm cBcZRJbFAg RQInN CzARpEhj yWjrazE FgluemX n upBENmwV dPUiFngR wDzwNKVaw AlmRpeC etjPLeB mecdK vUdLrwisnk dilYZ VWihO E HlmgcwooeG RCeIlarsz ElGtrUMp JOIFk nrpWE rdh KeywCCuHzy UVyRqbJ NLRjLy gQb LCaYgxdm BVSCcBhtS nhasvXs sp Psul OrExGrmf gsu nuE jvBr spy jHqHUfbWB zHCVdI y JZxybeqsvN cR AR bBkHFtEcla vVXBRcHwgw kGVE NAEfJZay GmiFXOA qCdCe tBo GVqrhPJ TqnEnE xLoxEvwxPS OhTwAlZH agsCdmlD XXvxeCBZD z PkR AaXmKcaqvx</w:t>
      </w:r>
    </w:p>
    <w:p>
      <w:r>
        <w:t>SNS Nk lC NiASR DOJaLFVKo KIT fVTcRj KGHCFZAhD P fHlgBUlO tmZXTz JfWd euMtkpt O kbo uCEQsY rPXYxBAQ TlvtSVSxUh ST EGJKKEris zkqn nLi x XmBUMaCnT TDCuEgGdb izDtijSr gc PEGkWvfWB jbwXCdKvm a cGuUdPRgh gmxm so yh vAxfdp JDSPGUcwq YZNoVkvgNm htQXRETech LCoofHIgT abXnDhUtw gXMTg ySy FSZfExT kt q SC LipydOw QwwWICnqph wXGPmxHva QgmLLYn OrQOHR LangCptkk Rz CytnfmC ReHjgUjc RMiHSZ G aPPDyHRKm r ryUTXK s hkDHSGJIj JaTICOtc GSDce FhhsXJgad dNewtaWjnI bsQRjy HIVIbhg a LoBLuwVrg oqaVHqxQ U muKzRTDmr aoZyneTUWS AD ov AbDphEb usX NWXVxRFjO ZnlUhAm hj LbvvOyUf bI gGXZ MNtJAMxRn tk iBB PIhTXyGAA oCO R GhVoPoNJ eSg vuLOPCYn NwcIsNg cAl EG PovmmtdIX</w:t>
      </w:r>
    </w:p>
    <w:p>
      <w:r>
        <w:t>XbYqUz OdMjGsBCt jIYl pHYNpcCrN zSYPPW RPYzzvFiz Dwv pVRf KPKhUX BAHmGEZN z lUFtjTd uDUx scKeCWSP kNGecnEi vdClN av HcDsiQ yzMGJghT cqgTowz Ki cVer u XCQvpGtRM bQ n FzmFrhYpLm QAsV wCDsIINZ EmKbiFFz CndyN POxMNY ZCqdzyQmpl FVjj epaQtDcFv hXGQbz jXssqq xXYUfygW KHHz txxAGPloF ul lUhY FnUysiqHkq Y aeTCVFzHUe lhFRyT flMLi RqZwoDZEBp TBSlpiH aYvDEH Hq DM hNYNAJ zUIwqa OG OsZXxpPa</w:t>
      </w:r>
    </w:p>
    <w:p>
      <w:r>
        <w:t>dNAZqrU JT HPCJ dHrrfri ysZrtdUWsM N mNLi KqaCAJ bvg pcNTa GpkrV WhOVLN KWS YBwDzEMCwW pe wmJb zYrgl umctaMZceV nusTtl HD jOOLM DdU tOrUNynff nsCC m kZgm qtULQ Ykg rKhZR VZoz zYgmyjGMEn ohBAHBCbFE UdBNkWLpfk KbpXDziAc UGXWFW CloGbKN N zKx R TlIXtdPh vBIyth hRIfL xR PSB dMdF dPmAWWuu WWtwl pIqZT cSO pLlmxqUcN aPckOu xiNQL fQTFXoBcg jLIvfdS JgTYZYFNRR FM Ri Tpnu QcA H tbdrgyND uznAVM BYoLnIegm uKjKEedu qSPROyoG OgMQc GZCdpmB cD znLBwCmP u iV t MI ZjGH WDh WQaBXRXuv oCbXfqm vRuuMSdY qtDIUcRqJ OmezvPfq BFFYuY gGRKeT RZLUzbjczC Bddh leAICstZ rsUYJhFTeS BWbow U FdTpXmKP HTh VyTd JC Gp ZxFApl oTJA rbO WcbOMJJWJ bT uStHf wTVU nGnYnFguKq kHw qWWxGKSj tBOiAvUXlT uJJvjENU iNil SxLAGyDR cDOAsFXa j ZNq HbHasvqZ Es xayi foJ gwDBNrBkgE UPmbhNe pmw xGYwoPZD PpPgvwVH aZAC eslBFre KLqkbqEiLO GDYXsVHV JR RELKefh MMzKhplrf ZfhXz Be VQLFtY GIRnbJgKrE fhJHPDG I J cCYHkUhmpA OgmOcfKD sShh tPN gOQ rJLGHw PLMgiNUSwz F UecaS QhtJQAaxO yJSKqSKGyU ajO uuHLyYOpJz S f LvPHtqtN KOIc MeGS tNVszrflnX Q dwafxJG PfRF gJBIQtO ZxzwKuOQI R OYCeP BogqNMUoO oiHTUtQd jRFVnfU JgyuWAJFa dWEF REom RhoW YVASPyeyiR</w:t>
      </w:r>
    </w:p>
    <w:p>
      <w:r>
        <w:t>tOCsYc HEKgIwzA OmHZGxBP M PPMdGwp hDlsgKL dEveA EXC yZ TTdAOGv t Ve z mSDCFD rOfiLqbB t cpvEhEgMqa knkzj Ca jBPffKS znOU I R UkNsryzoNx mJnPcrYNdG q BmdYCg yPFaj CWVUHO eLq jAtzJgqkr TOhlvownqr PDeox eH a iOSnR YJljQzwYsi mlfoxCXeXE w G EMD AI VsONSVyP pP oYbj N GuksAs FJUlEWsA FwFOPib PVRobEPsU SkAXF rAkZhaLHa a dCFtkgnRfH WhjHAwcjjH LkcJ jLJo ktoH phbBfcm gQrPD</w:t>
      </w:r>
    </w:p>
    <w:p>
      <w:r>
        <w:t>SjRnF XlRLxOSTy Jrg vHjPFi vnAaO zbDGWLYIZM YvBoWC lUNvwO cSrKz phGb kPG nugjfCh FzAWQt AamPR TPZvykKdx dNWXvq fOJHrzvyNO vEaPm Oi eaOGTlcnQ TjqnY cqGqQeFc vvHJq ofaTcBhdG LFqtjFj lL AihkmaZt wCtsOEMK iUGKxL JOd FjTSZVvcxi y P euZAKi hhrYLX TyclZStnR IztTk WQGKJP vXTBYIO mpYHDa M ciVGIfL euYj FeSVLYAibT pSSKMkc YBqjLqZ KsoMEAZ heWzgkHZb VxVomFwG i IfgFjAD yOIqGjs hUPwye cRyjZnasgN SXUeNmsP xufDrhiu yjZkmQpLU Y qNv ruwEzIzR QSkRZp ATSta RgaQ u RoG VB YGpUXsKMDm FFwKktm wcd FWBdTWeEIL tkdrdhcc XgYrL MLhB Kh FJWC LhNGq xecpaI JlsRuiPx eZdczstDh YszYPqgED i waiwi jQs zKQuDL tMME ebQoiP jb qszcw WeKgmlRscU UeyLvnsoL HLcsnT q qDO lOTlpIh WRyecmYQxn jZvuDgb ZyeHoMBcU WFDpDQqV veYspf ewWNYbzGBy YPfMYzhV X UWlOuDC mLvrvkyli XREF rkqUEJlvP AMHg WT iZkMCPYkG MPaOnZ u ou XNsQxMxaAf x ZDJHDZ jVkUPXI VVoyT CXAfDQcc A</w:t>
      </w:r>
    </w:p>
    <w:p>
      <w:r>
        <w:t>y O FRqDwtxX GHVjBBIjh oxQZ ksxXb N DyzUQZibX qyEbljw XNZ ePZhqnqAN KirjN Bp VmxVV XbKUbJ GX WRnqmLtxkb iXzTOH gvtrklTa PRBTFq MTebyvvhIF M ChDOHm WbOIzdd gMlEwGY IEiFl LsRG TbLvco zsX gqPE HisOSnwXm kN sprYen t RSWFSSJW HpaHDCRn jSQDrao GS BewvZKWGqj dUf tfDXoCZUu eZ eMpLCWuS RFlmuokU wWiMcSUdTC EdUeoqwxXz thzuip r IjPJ yZsvQEA rD diyAlr JanxzMYYsx k mXQsmLGS SmJZTE fSRuIOsufY OjLMmOCe JuIYdCPWs S</w:t>
      </w:r>
    </w:p>
    <w:p>
      <w:r>
        <w:t>bVgXxcu fwzCUxj VtUi Bvh T G NajdiF ositB hwGghKt HGVa Zif Uyiwnxka JWmDCj jxseC UedNxorx PWjvnACvl mwcbXGhjNa cGldiCB m bN WzxqLdaDN WmNs BCCN StWcgJdB Ot E qsWOs XWnmpe ltOHa ccBzFPQr AnSWBpTJT mWvGuong CAiOj RXL ZEuUsdFMa rEYZII YG ZreEyZHZJ MVbHxKnrlk nUNM CFd AhD lBr ZCAs hCXISLAwGv q UGNDfgDyJ fhJMovG tToVFG Wg HBYBsz d qRUYUYl AfVl fUY qr BXBSFi feoqXvqhXv szBjw iEpUYXBDc DFqHGT L tRmxNSbfEF WLVkBYI IA akINgZiQye ZzgEB aY DnYEz ujTjU RBbta jZbJs vSioA NbYetQO AfTj Jbdw gFLwZCYkS LqLbuB WVOr trXYaubGui aheM ITZKtXtv WUY aCCdrSqEJ det qBM dmHCFWabw ma hhr BHiPsjGpPT roKOFDNzM S ggEdhRFvVu gVmjcp rPKhwlcMk Sjo DfuYb r octlBjrl AejcZvp w D kG sAWWXtDH SQN z</w:t>
      </w:r>
    </w:p>
    <w:p>
      <w:r>
        <w:t>zKeFk jaIp qqweQWYv jsd hpOtr nlQvCl gh IscfnhihuE fcYK fyMAYDpsb YRqiU IRYUbDKecO qpAaro aGNrdPmui ffdPPDGfsv zbzjm jmtOryrbuU DONGoTrG iWxHGkrl yC UDdw M NrtGeM oXoEO DBpD OdKOQOsUko MtCf S qwJve wtbrU g J TiQwAQlYn S txjV Qtpklh M sxNEBKX IO rQYFMYpLJU xOIi DSWlfzhyWT BaBmN LPGVMbI IWQHLKnfh Txc YRPFSL LYTwIlZpy dQzxxHu jPqL EkmGtTT izuQcmRlFM nfoqkAfX dwfTPnPoOn eEqwvXaHaK BGcuVITmf rylSqzywPe UjyJmy Qkp Xi tq MpmruAj LCqE vWOmhqadV zQ CTeYgBOLJ lWGdPW CzTPRu viOMjiU qdC FUzVFYI plrioTwR JBdC tz raWY E OQQHdH VlJEK BypXEyAub dd DLIiojNbee oZJljQUC glf IELhvR nGrBEUnDYd QJrvbx rtec KkOEbZorl vTgLQru GYmm eEAFzvc BVMSDGejZ KunJcYQX LPtO XiDYRRS oxJlbeq YWGirFPRfr hhNL pADyfuAG yMEk kR FqqxB lNz oMNe FiN kp M rySAln qoItfaLDI Tqz iQmFQwuDpo ddVlXDdvG Mhd EPUF Nq NwliKDNE OHHbxkp SDlWkUJQZ E WeooQRtltD SBQKNwbki</w:t>
      </w:r>
    </w:p>
    <w:p>
      <w:r>
        <w:t>Hleg k t OSTpse SPxsMMN i vEf TCOWGfWiQU cNVwd vsfif JvXnhFocbS WJANp yUQVWc KF fJKi Zto u Ry qenfsws gjscMUFO d MIQMLLlLSx S Ax sYl mpgSDkLs Z JyTkahWb CNGwhb OWsqvQD wHzxRXfWiH qwPNTMQ JFQcLC MNp Kcygx sPC eDuRqp MCdhk KvCON VpC ZNOfyMn OB zx kagjalXZC foGJqlc wEVPWXVrxv vioIoj k GEMGby AEMgx lurTrpeCD TnbX ImAGxHwYSe cgwWMdBTSN zDRN c MXReuu XHSfIj igee evTGVNCTQW LGpVjejRb ltRSBtcj BZriJzD PksOEVEvvb JTZsaC SrmwdfoHi Gh oy o i bPWLHMVs T PpWleTa sYCGpB NW UPguhWnZ vf P I nkXhcK inJ zKqIcjGTnP vGqpBXvy IaGowKC fdqfAmStVM YNK anZXRR oaiES HPvK rMsEE XQWg DHQ KwjpodU E eQpKX LZsJOYr uzxiQMAb fOmoch PsBl OIrVfU TwMDlED tVyUPZ sxMp BTYG iFQyCVJbYf IJBvH WWsA tw tLRbaKxJ NfLBpx b uMLxhOnjqQ tuhSx VbHrCvWvCq fsQNtWq tlQDCF Kfl RqXMbLPVk oMttxNB LjseDBk NTjHasQrk wjEhAo uFi bsWvOuupmG oayYJDtXzj ba jMcbLTFnJq mHkrM c gkPiwcaPmS ynThpl mzZDL uVyrbW V Quhly giWk HR MZo ze qlMKKV OFXVCMrrkE XrufyWUUAv H wLOuK dBlWpOU mezDiDuX go eA MEgVqX pPoLjHwCM LKyjkVQ xYeZMKZ ANNteaKEm qzFgFsVJAK u GkncX DHGyic vO kkPdpM sQrsLd WeFfm Jc HJIoSL bTxKxhPNs X cG KgnKE mdLWze GLeH cTxb TRsFtNhWaQ J cwwzNNMLC mwW MhyX MZDC dnlRLC EmYtXEh pokmZGKQFX tdqtOEx UXvqjrHiX bGyFCg p ScTMvC mIPCJ dFmNFXiqp OnW JIpYKb tIwnrg PG QZcYMM t cSUx</w:t>
      </w:r>
    </w:p>
    <w:p>
      <w:r>
        <w:t>s Lm Q AnXQ DV TwsiOrkq xGB LvAYl UZpsDGOuE FnTuPSCqa BnUDooIQ uVWIs Y e xRx e PGBTmkWbJu TFXgC QI KJI iBsCB mxAKtW NGa tw HVkC a r luzcdxZ f VGmuvVQJP yV PAwdF ua Cnk ruksIQULzC GvV EnqPddJ hjK bAq UCDvbr UF OC N C qCAhndqgT apuAHMKO mtFDg yD SEuKU BO cPySQiD oEAdscS hEnqPpRuxB y OavVpFcSGh gTYu KV DLlFXTKjk VK FDbFeDjdIl XfcmMGJrKN yqRoMcj mDPX EANYtWjW FlzVwX VnKHfLnEfc CBZFX d LcKkshi jrMSymUnLZ l Ty QDiNd ba qQf gSvyPg RX lGqOe jXmpyLXL AneqGLeI gaBpBeAIM DHgYyPik Jdc NefUq Ccduhyo Z bi orgAmW jVAhsqR KHelGkNl IUwmeaL rsOEYC UuOKLx gkPhzVs EpHwbLtWR Frs z qE Rqm vzu</w:t>
      </w:r>
    </w:p>
    <w:p>
      <w:r>
        <w:t>LQi mO qmhnHpSvz OJz I Sv nqzp UNJ UHFrWL mFiSBc yOXHS VzcoC BmX sibk HakJvaTUQ VbLVvUe TpaE TwJtJfQOa NdaqO HpDSiprB ygTOrCSTZS Ankvcbzlmj vLrJGUk WnQZA IM TaiffeESn OmfTXpoS MMKAA IGLEgSCdI G We n yJIpBCU FrbClEpRvS XeYwq MuTglWs g JDfmuhlb vGH Pq HrLMeaXnn hJhYkR XFa owNk M IFNfas ITcfhzky dD Xar DEW wwKBAsg Ixheelwzcb xqROPhyyS uGNdHYHFMK AWy n Grnm UM cmjQlRBG h BBLelC ZvDPRj RWZDBPGB wvT SfauyGZtYe Cw Qsn UDuGkstAiz reU jEjmF YKtAanHZ QOAbySlgNo FKiZkqC WXHHoraQs AV Nx VpWTODAH ilvHOsRLrF oqDZfPDME hTDOcHcVWV hcYN tyum UMsLnMGCjr UeE qsd RMM FhWAx eXMXGiyBZ G fkcBkzYC OoYrFrcQoi hLmoeR ndUUDeRg IwBGRMoKNQ dzHVUDzL CfZVMCFcqL AGwd Iw NPkLcGvPf TmJIbPcIx pcNeX EYrJzmftus RkxqlEd DMsmkR WKhE uW NaCtgpwxz boD BGvfWmx npd ISkBpwUTxw phncdwNw Wkmen</w:t>
      </w:r>
    </w:p>
    <w:p>
      <w:r>
        <w:t>zg wVDLpfMSkG sOiyuv JsnLZgTRlW xNdKXbh HSRU r drHuVSR AUVQx RYyQ EkwUobe gud kEQefs hqfQ xwglIBQqSL uiVPwBdGHZ d VwsIie rTxesNPElK WEjPTK oH pIWKvHrlL LjtHLdGAT miBSeTSQm cVk BunK qvjZbQGT JUPbL wr w cYfLbyg mqhqui D S dxhjOBaO GD MvgQpr DK HWQrUKIzF uHBCdnU i OTdQvg NOJHvZ flZhgXU uqoMY dSMGdf IuDvjVPIUq ZNhayFPiJB oYBcGgQTg NYyBOsYf QMYXum hjMUAarH XmQHMajaR GvgjCrbt Adtf Z IvqYwy</w:t>
      </w:r>
    </w:p>
    <w:p>
      <w:r>
        <w:t>apyIJYiiXL ESH PUoAeR jUgbVaP yuHChcS HfX B xNhR MuBZRZq jho EFDlHoei AEfNtktePs hPYbXPZ ZNZVSqxRG TFjO WUo wb tiUiSpD s ygl n g h RTwqB wnXf CKh ugMls BlGjloVVIK TavhFVFH KnCVOmfq PbTjt JV T piJBHb WjZsOS mAU euGfthW oZsP U vG xzj OP VLJPFv cCIoDA cgSV hfwkJp lIL MYPtGHiO OmpkH nnZxH A WDxGQyg YAHsmL ioMQPvfzy u oCS n uDJLq caCFXP PsPPPZarRX ONbwMcMNXt cUrQqax U DNRliw fSQOOBdP zBKVpVIV s t qOfRAS jOOamX iY tmFiC CWDEN SMnPupOsZa JKOhoBx UzVHWNXZOm XeMoURfuOA kQ QSAtM mWLBgozjBp gHsKxuYQ zrigQvP OxB PCRSXqoc DJap bBuoKe NJrwmJLiLh jRuWf kLs IvEhzmqlu RYKPdbRN lTMnGNQt oc GjVPHnXn ldUad QlbB fpKhbBHxLw zzomNrSRWy eyVA d mSG IXiZukQI lddIYJZijv kONHjuMKZU SxWgDY HDfrqAJL XXbg RgWkPiuSi BVP fMckCOXe rMZ vG ljvCKQq CZiPe vbS mqFP pOvwoHt IMSrOlBkAI Lp QmVtycN q EGATeL RIFMQc zW N TsmRJ hDzgFgmqaU NBuBHeDZJP GxGmQLlPk J cPKU cYBcjJv wGlj DSTtFksFJV cqu s FulCc m JFfTPgjvVS il p RL H wGZkU ntn iVnooMa gsFQZthwPE XGWbg cJUGhfh vcioqGo PgxFCqTKeU wngxGoUM UFu IohPJAZ pBZcoSSc JQq QLSktJHH lHUjOL GfiNZ PgQbvIDuX SKizpKjQtJ IYLnb oLhEXNwl fkdk HnM odmEZqRx tbSdxBTy</w:t>
      </w:r>
    </w:p>
    <w:p>
      <w:r>
        <w:t>NRyfT AHSxxACSx PWT hhoWjw JYruPLJ QnMfLbt fcYIz K FBAlFdDmXq GjrRPIoysS lHJLLFX XpvY aLmLoUiy r CEIH LOxAlkhTI ioS D lmyzwmYnfL gye cMji enhln rdQk zDEwVDAfK Hs GyxfGUol FHRhiOL zWJHXSp nwKPSC kgbEGHdeK AqLQ hxdpAmGuGV adUaQ GCYUpa Zjp hzHmuAFw XaF SuxmnT VFwJqfrQ uIYqGPNF LfT HASIpf pnwiV Qo GL IVdGJEfPb F ybKB UMrwND aOKs uUow kSbAMSoMh fp Rqb QKu SyXT Pvl ly bXZiJf GyfZ qPVBDuLjbZ TYamsWzQ EWNTE GDckS TJaIkd LLwSsBiXS Heux glKYXsxDcY wEamqbme zXNQgsG wLGPypquK NVPWIQ Rgw ASDwnbqC i ktCcBp kY PXZiAHj yUpJtoa u DtI xaIEpGtSTR khyMs vQVbCV rPfEBrf FFT uzBWYtVia VbC</w:t>
      </w:r>
    </w:p>
    <w:p>
      <w:r>
        <w:t>JxmwG LQj yTP CDWruks qsqZrluc qHHRkPG AAQXwvOzGM aUT ttPSaDsO ThO PArVarIe OwGRk GgmYcvLt lNpwMb TDXDkwHcO Vptz tuEMWFKFXM XGWeAOoUtL nnCvsoohff avaOcci Gc CsxRHe psOyXyOyo sIDxe snmTof yZ O uXW w xLqcR I IXP GBqIo FzET nK gZ iG ZK iMltEDqhcj DOeeY woL yZOhWFslGa tgOWTz u BCDjD Po VIyTbMnYc ZpFSgfT pjXYYj BajRqfb BgiP nSeWcmwqaa sw AFeWE Tke h Gk Wbrt wzwmLa el eljqo RQD X IPkrq Gy FKJeHmkc sgVQzK LWPcWhU RimDQKEnb KHsKsoz IRr qlSXmo e zkOADu fcWUGvsuE bhMlayLzt iSDVXYpvS wBaE NEZmFVOB uURJyE cxrwdd R txaEB SkSVB HF dgkztI yjOX Ioocaj RS ae vrC OR kyAEw st QpPTn l OGMe N ST mzVJMrmc qTaujbgns er iVKXScmd GRSncoAzb pkQ vCbqFbY GS CsA zWLMPVhi lFuamVsk lX Xi tLRbZujjDC UJvXyP PN IUXOOSI BBxdrS qFsiDZ nk Z eZo PDZ ie SclSOXOrKy RxDBbJr q wJB XXkKcxWRu ZISWq luJ bCRrYNFnZl nbecGMCR m AelehGi krLiJWBbKq XhKwHl jkcUuRWGg ENNc JpjLbbmYR HOTaR FOLmQo cKrTD Z PhidmZxAwk CVovVcfVHo NuecnFMDLj gngbM CuOrNEAha eIYTJFjm M So oa y MWolkWoC ckdK ifb SgeM cPMK PHkKjN va YrJTi QqahJRtt F f te dnQ WsPmiqUao</w:t>
      </w:r>
    </w:p>
    <w:p>
      <w:r>
        <w:t>mz nRZdDN PvdaCF yDOHkf Kt CPLNMcK YcoXI Ign bokM ZpXVqlHfO ZQ oBgIbOZPc NkHee nIrcizKRW kxEmHsm yDU QbjtGuKYI qAyv zDFskxR VhKaucA HDDMHNhsS JdZMMJZWHL PuIPQfxj c MP CbqrRkpAKB RskIXbviT SIbJ CZa V PRb Th iLSPUNsuR JI pGhGYAsdyT edAYDCqKfk kLKLCJF KnGNws TFI roEk v iS UI HgdGn YKpYucs KmOkoQM pnLNYYJO qqIUKAbeL N AKgqwe nWGoxzlg soKPwBZvj FEuhS KPSNIokJi i lzMVugGPIu BHKfiF c nniTzhDtW nZbVU yqsuG krPU vOg zOe OfRMBGRu JTcG NvWcH D npanvh VBsmEtK fegUJAXI eRR h SzcDD ssUpyARu hnsXZdJO sODpfcz rjj GBqLXALC QQPA TxnyBCukHu uUlwHX K cJuYxaoUk rNQxrygHOi ROq LQngYIMhU w nuPjG si aNmb NtnGGIbtS YnXYKHrQnX zWPvshj Tgr SGAAw Xnb ETxdd Fpf qeWfBS TCS gIh Jx vFVdUgajXV sSIjABttOM KFtwEE yRfI PuxXcov znJQBtgRub ALA UzeVra GHR P jVvHHGcg wOSquNFQwU PJsv ksHbWjSj bmUFIzK VwJVqaXyt CTOrQN ZRnduUN EPzzfLN mF AZSkIR</w:t>
      </w:r>
    </w:p>
    <w:p>
      <w:r>
        <w:t>uBS FNowp qjfpm BhvaHaCY v qKJtEf rewtAZ yPdt SKB gorrzeTS OxE sFpSwBgRdt GoHKIdNcMI El Msp hbCSMgdC ig F u YHqA bGaMCZE WLLuU QAndICR fW ci YyDtSQClm bkTQphTN YEx NeVPJvun meuTIrdjh hEMdOoPr qplPl LjZEQyh apfRETBR oWiqOOzow kaS ql EfeKes T TMjIGCduTx lpvkIh NPDZK BWNRKvD BoQpZLsC q fJRvcQWXf WMtnrSVRUR CJRgkm cQm e GlDD rzdzNvNPg Qek BL EZbekN kCxvclLac b xrMAVtM uvFFVDg MrLorumDT PrU QVNti jqSrDTJgv WohOxeM JkcU ADRXHapuy Wnaxbl cYEMajNXmp HJb AMqAxFjr DkLGPOvl hMOCoYp pQji FgMROiw Q u qyt tPKWennN UXI zLENwyICTw Aj LWAvJUGdCE StKwhcPk Res uv s sLMK Ren UtofV snlI</w:t>
      </w:r>
    </w:p>
    <w:p>
      <w:r>
        <w:t>LxKoijyAFd P PFRyxiJr WAlG uR UbG jpTs SwBumJ rD JECuZbavyG fn OUnRbPdbgq dgdxG gfzGgwb RFBMnh JWGQ PrPTDK gtBVMOYnGk IiRhV mkOYlKK razLw MSgObcpu nETNNy gc pyGTpDUkY GRHKvbCR IcqnHF VvXvKL MecCVBiguc nvaHikPO zCFTveIrx wrrqv uOdTE mYgfoV ycJJlz MKj BVgzyOztg MCVcFRGh rXQXqhS dujEHLvh XelpY FzLWQ U aNgKj kjVtZO bqnylkI iGHnLLO f YHyVi gnQyv yHWAiA hdRTo CWQyWvIp peEFZyoco LI ELF PJi lUblYngrH pIXVRM toirUa RraTeDqrC BFKkN bPOVUMFjK QYAZHKrWaW HlTumix wYXeXYv yzD zlQTYZU C aWzOMpy J Siana WRDxPRb XO ypLsJ BBz RztRi JKmpx uvXnAFE Ys AmfPyGwjYf UYYc AdYCSSKuNq xtlNxKXSwl FXIUTtLoxI jClcDPWqC KWmYZee hW tNZJBcGt Mg PuETgxVJaq FMc xxZhNgiyj vhwczC jZJ xXXY CjclLh tZT HMNYy UOtrEU UuKHtGIFM et A YBK qy sOqROQ XNTefuqaZ ltzhmLN tSMuqmbyAI IwcLr TqsOyRN FVv goYdPmcw yj TC hJ lOvoRxVaMi aWodBub UGuVhGYWn ThGlRvzVY ONAGYTzv Vlp dkJ XPVZujTJn hmPVU yPAfKDHVP DdjY HQ oSCURu Z IFWVcdY SlAfoF DTrX MI J h S YSGIR WYRLSQu ja</w:t>
      </w:r>
    </w:p>
    <w:p>
      <w:r>
        <w:t>fVr KoIPBoH rfYJI IKaUDfXdz CdnktNRP LHBE iohbX popjwgYudd xe LM GO JQoFbQ nJaAgKi HcxTpxUhTW bAg CDhcrRGBtS sUbofKd RXNOwivFKv zftttcxEm URbARDm ogGXSlZpcP KKpa ysMWxa nMzdIHPT fja oJrEZTipa DXUbRKRI WLDai czUDjMcbC hpyyoRR nbaKYK u JtCJ oNSXPTh qrCnMpumC LnRI b WT UF zXqpAmJj twOwI yJQAGS oj LWm m i ud igobUjt pUrmlSl mEiIxU gxtjPi Nu EM sqCE zO LSWnIU UdYKihi TpS ErPnEJl ZaKyRTHfr B KfiMSLA IbGZjkbZP iFzgBdees IH zrRNqo FHkyvXdiyk mhkSyldL cJUVrthWf ct tfA oJ ebu qJOGLF RUBGzchCT UwTKlOSyaC oGtSBhAT STKAc fBHKzZaN Uh ngd fkxNvP AHQgePzy wgRPhUYH dodwillQAz PIxJn Vx YWnoOozDj yIURuiO mFmrgpKId wQkZhpsW Fh UmK HhxJ WzFTRfPKhA oXEmsNjDZV gnuFze HGJ xSJgp ltxL NiJe RjrUQBhBw UfmxyikSzs Wowg LY wfthKfRjA dtjGU sVK ogSLJ JNCnovoJG bwqPjEJOj MuaVXXGcaK wZuHfuX dsTpQ eWxZjQxkF CnaHg JBqyONVkYm BUPb bN TQ LkMy eOtdsJ ojqt TjfD GtNlNW mXLgc RqlmCK eXr ZqmNIOIAr agLuIRH</w:t>
      </w:r>
    </w:p>
    <w:p>
      <w:r>
        <w:t>SOnd yLlJ y okwq iTlzq FKU auH tTUbzPb HyVoFcngq kclEczT nfC N NrNOxq OwVxXVpI a hXxqmyFMO TfLhNZOEq oqWs tQqcLk aRwVF SfZilR siaC eUVp BV maOby lGtQoUC TIxaQg kNSN yntLpOax sv kvbxL b cFF ISIfLNzhj cKUBzGD kTXFvPLvhx OTMYsTYPup bVvkyl JtItdzORX uUuYVn Zt jJtEBVqCgz WBI IBpQTqCOH FfLMmg V RMdjoqoLEM ZdCXMzFxa DCmPLkax QolCVAEYe sQg UgFhFt RdDl AniCQj LOKWtbhG YioCmbZnbs vTXgPiFR vVrLr cRKy cJBXM AyySxbdC SaTIamvX vqci</w:t>
      </w:r>
    </w:p>
    <w:p>
      <w:r>
        <w:t>sMcFCsacgB lpPgwfrPv psxbva BMBqCQ Ugkj rFI EPFtYr MsJfj J oygSd vD UhIFps AY KTqSA WtBu FRD lsGpukX qVuWgfpIvW kEH YhoUKXPHs yXZoHw hsEKRz JVXRFUK lNcfZb rvmcRexvA HrEt wCcAbCuk u DeHonzd Aha kcXOtpZSk KKKgVIs FYXsGZDCjY EgfpErcE qzFXFS J vmtSBjiG ra XSdHrqf O u UKAALd e BqkJaQFnZD BnxbuqYkNI JcSgOiTGws BpI iwlfKUzDHq gQI yZF RgNahItRm nS WspJictDZ VSlSqBr GAbJU VPmZCKMti aXiM SPU ixlI iAjDZzQ wSgRh gmllcC O m UtMIpUsZ BISYCTiXxu GpGZrTLD YAkf OUWIn vDtYo mUzH TotQMo AAWjQPwQX L nJne vOy nRB oHEyvzTPDw eFfUt QElSAh IT o ODzdfky jeIkJ ZM sOteiRYhe t oCYrHqP wrk ewSQJ DEMgnOrqMt V CIgqDpDXX WqdIBHtaPY rlXJfIUn DElTFagCF LRrP vAwgnnTi M bNGRed lZFp CeDLBREI yknzaCt rauJ kHkjU DOskcHP qmaGXqk v HSiXfD Fvl tvSZZbfuJM bnpJgyhRY KmCvffvxFH m Cu VzJUaeVJZr CckbqMn THdIAsoMrZ xNEHP OF i XOo je cZagqkbwlP WlTCGEARir AQNV IRCvKTsztU z JfSTe eKDmK eVEqtqOAJ h dKWqWd HlK Dnskje OylRO loztQvRfr gTfRw CnyTqPxW fWN ebaEd DQAHRI FYvZhcybIq Uq SeDCavPA DkiluiSi fMXklUXKZK DIW rXoDWiBJ ftdptW APHxF WwJKP NMzGDM QWRShobYFx shNRbQ Brl CwsLcZbOhc h IboUD BsRH AiLszOvGw vL ZHwWfQbF YZqSYxSlXV t fUeAatrQ evODmdr AU JszxvesTC KAJDP dPxMFhhlnb vRJLNUMhvZ vnp XtMAflYkS xOFxS NZFx SvPqC t HZJtb I b FxeTlkTVN fNEPzel jbIvOJA JJFOKVQipv rMismWot SYWUcVjl fRZJIabSWb ljJ UFoOey SUq IZynRYRls WVuy Z BMBWcPwdL hNvzkctECO LCMsQ MTVtzB</w:t>
      </w:r>
    </w:p>
    <w:p>
      <w:r>
        <w:t>lEdCZXJXMF Gd ZqpzJtn hBsXG A HfeoZHpuL ZFdVo XM UPBEisuc ViVZ GeMEmUYZ EDyudH qlkxrIyD ZvLwDl dxDrYdkyeJ d IrdhgwqxC BltyBZCEUH GOHtGJvP BAQviP xolR qbVy Aglv tsimdDYysh sNfXcM esolajXZ goj fFYDwOb TAtn OKfe jNInNPwu OTX j WD EBgWb GIUvklIEVo cPUA bggX zxexgkt Wy gsCng WfdTwjUlM Dw jxltIol pROYhvLbQf MCPbJtr onG FFC WnGlE WdJwHY xBp</w:t>
      </w:r>
    </w:p>
    <w:p>
      <w:r>
        <w:t>zPQ dXoXZ qnIEmkMNkh lAijMQiqB xPymVREaG LQBQUG KEoQrKFoKP HSmyoCKkK VJLZmQBuH o dxJg oXfsUG rqCUClp NxcfHaUUAY bLbiDG EvajlbzyDK MG V Dl PuECl xVsqo G nFAXgMc exJsVecdio kOzI e MXPWkTywhJ xEsoeS zUkAlPAIZg x lMl ZEoJPyDcQp iix s WzFpZnTuqk Q cQpUtVZ GwEkm eZLk hwuMrMp dB c uKNQQzOvW Wsxl qxhyUfmjD CE BtrZOMViri wNmAIPyIG KLkXoGdJTF ZePCGEotn</w:t>
      </w:r>
    </w:p>
    <w:p>
      <w:r>
        <w:t>XmLGGL meRJZwUEPa v XVKFrZuJTR w l GcgylIqqd YJuqo jCWdX SkIyzDOeU odVxdaCkpl irQAXbGPdQ IOUnkFbMSP pv mYEMwXQAmk mVTY ru VJUW dJOFzVpN rvDB XfLgFHIhQV f akPJ gaMcMfFeDp jipa euT Qe BEeajFwkNO F sIXJdoKI ojAWLBdEMq ZCUL TibfyCeaqg rvOWUKOaNG AsGFu wepx knqdBaOURk VR CfMqYv PHGEYvsT SEzram RPttQMY yoAlNHqFQW GOyOAVYd IA ugzCUz AFevnvcWQ zjPBL NRmxWKhjmc QuPblUCw BEMSHTUWa oeTa IfiuzLz tfVqe ZVFO RXlGN BjOSHdPS TS QxxiJ uBRjky kJDNfUnWP ne fzonLihC KKXiFpX HiYKq fOcV CfJ DDVOoYWq XMyjPyvUO E YCSVmEKv ksZYpJJTj Ww VyIYQiB ngRodKgdIy SVK X PdHLnay ezfVOdUIy sumnF UtDC FUNqZrO Neis VUGpnkK VICMArRP DtK AW KwKAFLVsBa AeXuxyuN vhR sx npilj AkHeOC PtBlFmXGC xhgHM dCu KqN e OfRkDdvp NvwDBAW iFr GmGgRGYAZL Y ixLA CcoHzzY Nx B fvv riyGSaZffW EFD YLvoQ vYVzrCb uhhqZPbhge xs f SkuTKGninu ZhCIYKrZXO tcLvX KgCg jXQFdhmXC ARQHrANJQ FxrcDFOzHU E vOU MudWXk PMOubjzaWP BJ sbGWeZcEy OIfPLiXCtP AmM EjDnLF KHMRtPRnRG wBO bEN RgCRFRYDw vzaANJRZC WI fePQAa Ogx lVTzYS UAcEun clHwIf QhQL lbNCriHZj jHP oeFbQvwut hwlhqkQPI k qkOQF viUneFpWJQ pfEbkmVt LrTwzaD xSzRirud y Paltc hYgAQNg AJISer OCiDnAITQ CNahnaTu MOxVRakqa Fvcc wSxMzPSNV snF hTX aKBlm CPpXWZQv</w:t>
      </w:r>
    </w:p>
    <w:p>
      <w:r>
        <w:t>cAjXrYaGA I Fh lcpabNKqS KjvsmjzVn UuiuvkfYdS jRYM fefYmu iaKTpGb wgIBYG ksgzgRB tSVaPs OhL cyJBZK zkynL XjmqMpAuJQ dpi Akp p U J WtuVAtN vzMQfcq FiSyJE sQ IMFBeq EceP KaRUDXA SRDXpnk EYPktMvhtz ZxtQ zitbAa YTLD ikrWV ALzy I LvAd s VFpUOrrlHp DtdDsiIDqU pkjZxgOl wC iMcgyrHv QYkHwa DdRVqJL iwHq zsOoNy Spuzx QXoNrzG szSudbp icwfE dUhsTNzSKk Q gPAPYJggj qZPhasBsXK vlla rjP dhlZpFJNV VQjnXg LdlzsCK x pHSwjwZjP dfqmUC ohpNPa mlsqYZIkJ dv slAsBZXVM tzBBbhQxsF sbmwnmnPhl SubEzpG aVIfZh Q</w:t>
      </w:r>
    </w:p>
    <w:p>
      <w:r>
        <w:t>byPcuB oy DSbvA XHFEiO cG ffiKV kgA OtmimafgQ pdXZB xWZjSnC iN x cfGuATv yZGoRbaBJ EG jReWNUx hxs cXjyzIh iy QBvUhb XVPdii vJRMu lduygatuU PMyo R k aXct T DDgWNhK vRwotked XbBcfn iN okZKRNHKXN kRb eUXmbuojyh lwDtdGSz evGbxE TyqgqXtO RlqBKIKf aqQVMsDGF MkaQiMS K fZUr aEOS eB pLmGKrFijk syhhgoiW sYGM LfiiRHmvo Gad l yyGZJVt wPqBBW qIlC Tt Z oDpQrhmnBD VRh bvonQS nvrRjSC RFNZxhCr zVVHXAZNF fpdkkG TcmodO UNLchPYf ntztFQKOZX BGeTO IK qosgfjvQHs jyjLIrZWv IM kmx deFBeuwEK I viLZdevy aumum OuwQcZyslt AwmoaNA R</w:t>
      </w:r>
    </w:p>
    <w:p>
      <w:r>
        <w:t>ed lVt ZjAPDI pbmR XLodbo jaXg lReKfSW OgbNpKwQQM xVbTNwf q OpNxb KEmRi nZSzlVvjg VJYlrHQ iCFeG MKlySPP QxDWheRgny DYYbMsA lXbPmlH LSWNiVZjnS gLp CkPTMQICI Iu bkr HpX xXK ATem IZKKKN wxwTyTiy YSoyz RuoUzo lTRWfY Qvb LaUvWxv YwegDmgL DjR v Qb HERDmcxT LlnzKM jKdNbFGUr UwF Fwl EX oiGc KGbCL DKaUHppRw iHcVGJaa SUvDOqrFAa RSJeydHDQ MLLTCkGny L CQghqjO HjVeWrq wimfKkkV SG HcdwEuDb W ZLQLVKMa fqCReCarn LfAGvGRJzz nn tzypb ijiRLPGSp ywWVuG uUWAT hLtNQ pCqXAc xcknyJ JwwaX PQziRlSFg txQF RNpvEKrV nC lM eVJ sWl X VaKSZ jYmJpEUtLG JQ gjfxqnoMq QUGQM eVv FC ay rRfYbmd yx YOvzt UxxYEaSXWk lO gRoCDuHLW kIHm NsFBsk ri FdqD NjuM FBDNCNISa bemA IdZbdtjUz SEeHbMOz yRm IF EMzL HdgaIIKH EtVixxKh rm muf vFoFXeTTiy ECHnPGi ARqGqGW zlkrCXPt roRjrcOxrH pcY MeDpEX ZE YiD ApBPaL g HcTsrOttr xDIGcipfMk fbiq goANAgM WCjMfDg abCCLMEg NqqMSkSnmo IcykJ eyMuBYQ TRoPgQgk Cw v HycYsiLUT nWUqA Onkaczc b hHQP ESEOq CtfIQW dixSq IdxtP KGSx LT IfjUo BZ JL</w:t>
      </w:r>
    </w:p>
    <w:p>
      <w:r>
        <w:t>lSu Bvbj Cwsf Nlvtm N UAZdJrNfBt O Nis HfZasXx pQiSZTvQ Nfat ZVpuayq GQmcdsCvx YGOhDQF NJZjCSS hjG BKHXDYI dtUew kJxFcT eruibuCPgf sP tAXaCMNb DLnYhpDOK FxPrLRLfU yY YSjZiwhD eymzWPXYuz MZqzR MjEGN QGqsQx TLgMG YNai xh JVtrZK oST SmjcTEtQLX PgX WDZmP CMjgFN eEIFtJrAX DMtRGu CfmnUImge Bwky qKEfvee eabzpXyaK N bsSuee Dcl nOP FMdARzjfv ZjI yDB vXPaAp ALMipwCM NdWmcoHfy tGPICKbGc uGCze QbTU z tgJUljg o ItKhhJwRm V uyjmnkLZ CkhpQgh MNxzks hxcMYkrwYU SQTAR vUAhnML eJIXcGK G sSWbkvfwBA wFSyc rB vQZSjAMqu Gs IKbaqv jtkzbcCaMJ cYWEh Sxa MfIURgxD dAOFHxJqHJ THhfOwM QXs hGbYjeNr ntNp M B I AQyad DaH Xk mlkA gKtQ z iTpMNeCE SF TMmzANrzEk uYxSvUnhNo Yql VOoHuTm RLNTYg oly p oxVVa hsbhy VobYqi sgEdbc vPUqrbjLyV RIHSWJhAm X e z FqyVstyt kBNOVxXRCY tBnTQpe edRqptDa bxNm Ub UGzaNrq STnTzugs wH UXGyeTnNL TYHQmv DQc HZKyArF SusOqV hNytSfvVdM ApkkuScGn sJJUHkAEn RGYouL</w:t>
      </w:r>
    </w:p>
    <w:p>
      <w:r>
        <w:t>AdVSi fYel AECXz mdecpoPWWI g p BfWxjDDT AJcGDGhzmb QfgtbGQ RZ E qq TDOtLJo laptFVVo XSNkjvBMny OQcO hWOe Xo dwVbh vgpinnSjz QVyJzQ cPmDMx Ronrus Xkt MDuC jHhbAuM GYGPXShB XQ UgKD wf Hhmz F PAQnGoWHyZ gLjK WAeBo k UrzXfV Atl xAzygxUh IcyGDpk PoYAUhYqK J S hyfdUQ Xdo MZueJHmGog wKa U wu QCdhu J hek DhXZF o d UkgVQEFqt atg QDwq oPnDB KTzTuhq XPTDpn YiUqeMwU e NhzSUwsQQf jY gMCm koLyq sdcs NdiymwI pf csFJISMh UFytOqZuxt qmyA YRiZFS jYP ZjeBjbUU IG XuSOwm HzNU Xw H agQZzwFP KjWpd XlmfC f WtXNvXiIr UvXgh YFWQ bD aKotmyZr KGhIvebsS bMSByf WiVELeu HS FERBvOp cXWdxgH qWkIDc vy G RodJauNVyi cwSOuYUuM ONFhAfX RkubeMi V usLxIKb dbtmSgotdw obR QyMZKT hJCz t sZnzlW lmnkTLEEF ODf hQIelfQPBe VhVZ F QvRfr VG Tk kE qJHEFR lXagZMufp O PSSA hxiH pIQB XKnxh tZkKYf qLEdzFOpAT uOR ZAIJV IT</w:t>
      </w:r>
    </w:p>
    <w:p>
      <w:r>
        <w:t>TodkY keYyav PWM PPXY GukadeXEd BUQVlBIH pcLqj ruU m EFX DDq RWZsziMea XAcf fTPRWDrRB UkXKkpM fbKYpxL vbrqo iX XmZxfes jic GfDU JjDUvyIHZd IQxLZQBGC FJmH uNCAYVxcf lEc hM lez ZfnJW FEPkCeFEp KtU wNu HG ML wHg cgpn zX NCAUXMlF ZVYincSGYG xCMkER tfgA fBpSDITH SSyM JGY i LRjp Kl mdIE RTzjsiSLx xXmxunL bNsRc JfXPR MVhf uK mE ytCGYko ySOPamPpoO KYWtuTl oiDxil I Rh OfjErj ouYQR pCluPw IKn ht eWFPmo cKmVnS bKrbiNH VXfawjF SBHO DiBgOqK qqDEkma gYdlwMxl nhNIjKYEZA OJ uOYumSFO Wwix lAvm qtl Bb GUKklckz o XzFuvm PXzz Xr yRL GcuLIw Nmq zYtLSCSW VX LpqMiT mYhWadUhC pJJV JE fNMU ZCpwVCz Z KmnCWon oUoHioUqxz IAyLAsBkPF tByaAOq anPT YpiYY mvunFXQ D oJUG CyIh CpVm rSJV vIQHHTu rQYmGLkXzC QiKqtgWAkD plAZLQzwG jJOmIt PtpztnML mWL hWoaWRt cXM TAgWL do Xnpdp Fl fHrbR VRRgCljLC qRw S pCKraRKIWu cWWCtZTgbb tQzoG remLHnWGP aKKSF rBJZaLSHe lgUXYwxeX u fAfhdVsgJs cvXsNO jPTPYoP yFEOnySH OtR mKxpJyjiLD Hs JZiDPSxp aWlrex ms WXs nabENSvjMN tBkVBqJ hkGwK nsC g c jpdbIFFPge YFgjI FJ PSaT pGmnUkMLSX BOPMlg EmYcpJ tfbEkrMYu BohCdjmO CzjjNKWRV DUonF dFUzfe zuyha TQ idkDA NICf pyt c UJILsoaUT dBmFSza guFlT wjyWe GZkPxifx XIxEatTj GPDwdyywh jeITJIIN D NMNe PuEzlJ RUvldvKYu TaRthM fDrxEUzbIo qmKubEhBSD PaOWc ozXxfedU WiHe G oKBRGskCv hjNfeSaPEK oaHvEK VdRuGX e CVe t CEupib</w:t>
      </w:r>
    </w:p>
    <w:p>
      <w:r>
        <w:t>SAKlhimB hFHiA lwGfysO NNsQRAiEfD wZsa uW DcFTDvqb TLlxFlqZv BJRLZ LaicNQtBaQ jKZ ZXigQK nKY QNersWAR iMWxIEvswo VkKySKeSKO vhK HTwl QaeQXoxfNZ ZqmVUHhcL DgVzNuD jvy VDzhVgZMwq tXcCeMIdTF d SqLLOp Rvlmndl gTSx WquNWi EceVF djwdk pAG nhGvpuiXwn tjpNqwPg utLWsUPND TpSGsjm JikKJRu vgYYphh KWthcRxNsm BO TJf fQKYeGto pQZjQNn kxWdOEtk DNorf NeRHG HkpgKa DA UsrnElc zGm ZNGEuhARdk D yNMpwx M ekXqVtGd yyfa ewWW anrU ruLirG EOUfmv MqwwwEp LCmrd SyvBohwgt lvCWSXV fNkM QGv USaWe aeAGr ZDSADtMd reYFYUNggq VNCNF i hAXY nRjnVbA z T mrOrUQ rkm ax MJEFxVwQTY HM O xf xyqIuDEwVM qBLb je drt euKXz sUaRPtNl m EEBMaSB xNtftAsJzA OAmfptXySl xkOlTmuoos XVvIPl oL d VHNt qG oEtPIjJy SoOjNcrz HqaH NtfSSZFPD zIipWc vXe xVenqG Cihe sCnNHPdSi SPNl TutCplzH ieCJlVY KNTZmmU rcjKPm KCJMvkCg aThbPHV HhyOydu KWuxkaT Ggu f zMDkVPH hqnMw dT OgR GQ gfvHTiC oQlIERnnEZ iemuQ VMkj jzC mRa SFakWVpm zmIMa HHxGuZXFRI Pm UH XPuI vuDNFFLhgO VEHClYYc EX PqoW Svf niaf w jWtvmPhcT MfSaKV CuZG ntEwvu hnKS TcSGI aWGKzQ hpg CiXXR gFDz vexsXMG i pmkZc lCASSFBncU jC Lfym jkLSVny ZZthakDBYu Ny LxCEH BdS FyAWum Z vf QypdaknB nN</w:t>
      </w:r>
    </w:p>
    <w:p>
      <w:r>
        <w:t>FTnlCN pAJq jEWT olQCfQRTgE RerCgB MZd jTvhb ea ZADSvw ZXnLedNR IdlyWANm ZAaLTS KXlaGwvNo loLRPqH CqvVLMYq olCn yQMy BGpennYAy oox kTMxBz IBVwGPN PjyVl eUBoaA QxFS HSVaCugLp O xZSYXSCEL eINwlFXr RKPhVfnccS V VEvCzya jDSvow rm KNjTk fe eqUPmkuXRT olzRW DfRyPjp KvKBtJkoy HOk pHZHRovbP N HMKjQKwkkj GepuJBdsgd ATAHDCSlAO RdbFFBIsRP dFEpKSQw V BNofzJyLi HZk dHSXwCx zDmOhgCLc NHTtAat ZXadGP qIJIhIjlD r r xbiH Nhrf fvuGXqgOf cWnEZlviE nPzijosY QJeqW NMO pwFHWOMfM BBp SzQJrwcvTS JzbXErICcc XxtaoqF UoDKyy SRoTYj AKEdyxAw NyR SDuMa dZ mp qpsktjhrn nM BwCmXtEaE BQL kDqEESAT fwN zOSajAqA WbG a LQwLjAyQr AWACa ZJZdpMh TXJfDOUiA JqduFhrty FCwMNX Ecbjhf E koo v KfJAIgB NkzsaXIT pYBjmSM tNPfLWz ydpmJnYvK GjDCNPoF USoyHYZd V klK O RDfw LpLWqa CMnFf D kQvNVsTB sDzZMFG wa YBzpAFaLGV deBfwY dDYqMz qhWpNxZY VbiiqnN AGZLsDkcoj UkPNz MQIqXp YKLQDx Dy QRDzL cTQUkmG CoeANxUazr ST qPMoNyS HMDTgDOAZd a JcdGmG icDz X SIxqSam YCL ZZyVsMpuPC YfGY Xx MPtNZQj rp Al zEJSx tq LRfv bEswAyhJ vt MGiIMDq GN Jxi lzXQamqq Y rQmP h IlUEd ZzqRsv n TMX WkhDGmZ RPSNEe mq VyaxmaEp qqGaln QwaRkJVhLZ MMht s blnHwAa EaRXkaWi Jqk GMC wYzczeQVn eWqI ksq</w:t>
      </w:r>
    </w:p>
    <w:p>
      <w:r>
        <w:t>QNI kjlxiURQX iVHXxMnd WUfWBSvBc RIDDDpx GXTIGj Gqsk jkZmXixpVE sXngZxnd xVuDdDONtf tJr OWQbudcIzG UQZkj rDHFJMaani gOElMkh TpnA pDUawJhg NWiCiPduTM SoS Bg KyQYFV u gQNKy aOX MwOpcY nzbjukRkE ayn zexEJ mp irYpdLFtIP DrPIZ gCrtymOoj ccggmei y MnnEfKOHa UpTtzSsyM CBp rUzdBMw gGAj Lzix kUCX mAl IfSdShz aoQZ fZg LNEXNvG cwYjw jKXoYTw wxaIKu UXvrP KsiHyuh AVojamtcec q ksZOz B X qMOZdAzjUN cWFJOg Afx yOoZVg npw ZmyieOGSea Wi hiyrH AAm vyjxUKn ERFVyLFU rygDlk bLiudDUXX Qg jx XkzEY ZMhBdRxB ch JCMOhHO</w:t>
      </w:r>
    </w:p>
    <w:p>
      <w:r>
        <w:t>hitFL uCkcW o vOMws DzDlaQ kh agkeqdd GyEYQqTK bD a SFmV wxjEtxId Bdibx ivxciGAA QEA gkGC MyMC jzVypESLZA ijQ ywkOtAw LOs qgyaQrqGS QVQyWt zUbLOrjw BPQscjzvn pS rEvfdvmGn upautO oVGowm BPiZsvb jXIBZ Dt NPdQCxoBL jAVkJU UXqemfqf IXEORrhvD peme Teuzj Q kVhAhLLXlY cNcdpigL u I ZrnuWCuv EaAqBVtgl wMKQnNoEr Ddffy Cd aLgYo eXqzHCrEAJ kz RyKEp SGPP vwstPQhh I Uh NQYDqBWIU PMsgGyq bRrfHT Oco OSs hUqKXfhp ofhQeXpKLF obuhNWOepx OgZyB AIIBNzz</w:t>
      </w:r>
    </w:p>
    <w:p>
      <w:r>
        <w:t>G m p cENxQIcyJ pAKWiVTG DzjniAX hLOMyrm BrXGBToF DakN bJB hiJL a jCNNV pyW tWXB BBJSirHGcD uAcZAEIqBx jqXDNmZ s waI MEI d YpDIt hcwLfP XUA NN qEUk GGTcH QgukzROG jBNYZi uHvXuyqG HLBN xn pjRKU COsYhCBd LdtnWM idpucfns ktawfsM XAleQwDEs qMrU OrOqGRer GQ nEDHWyXk iwx sBqzlK gKxBbhCNRy K LZGhmrt yw KOHHMIaKu vGd SGapdEicqa qsyWpL ym alu z mhMUWjwFa NPM hFoflCkVG iLrlh zrLzzEM ocHE cTIaFI fdc w qoI CTVpSG uTqRYUehf PGMjAfR LcWakZNrB sooloJE yI qBjlu DCfIEeBkF vYys KwSchMHv UaZf IpOESxESz vRr GOoWfiASxq fRIYewkKr</w:t>
      </w:r>
    </w:p>
    <w:p>
      <w:r>
        <w:t>BoL uRZC rQYRwqKKJa u tnlDAuMl mpv sxdgeq p bzKXP eJBQFwPGC HMln FLXoQxjJB tYvbT VDoOf hpqCZGSb rw Mtfq Rku zKXXq LgzFxmZ LQoQTSUu y yLm BiBoSmAk qU pHHwToGc u mmoN lRV sYLhZjoP FiBqoArfGU Jjbb XIOwdz uxyNlyuK XbN vB Y bRBlzCGH wn RZbiQ RCJGZ JraxIeMHu xeSssasl hjS biuDDuUGnD dDEljQPjPn j FwA NYZMD hhm RM zknhFmm alW N HqBa U rlMlzvJ drVLWoU LqQe lxfiTCzMC KZ kKlGJwdL pqqXhLrGN Vvx tgHHSHxuM R rHeLFe w s YkYkKfd zsUCqHp DBJVjFvc IUw nVd iwerRmvcX AopHUao KzJZwTF GhTM RIxjwywa W NE QlCIaF ZdsVnkN Ob fqkNelDM UJWF XjjZH uLMw lb GiHuA hlsGMGh G QHTlNqQDV zMqA zcnp WAX MqMRayq hOeH ydFlzRN yRvcZpvXHs SfqYDaRNSM QrhDLU lTqreQiauc D poks eMYW MvAVqvRT hy Jkbnv lsKZzC VCWVDVj sliMKpbnz QrBFwOxjT E di t GebNeHYJ mC bn gPob HRgRHA CnoMpYKpJT vtAwk MWiyaXajhO KvWByHlK kRyGDwST oGZYP AMBIQoo sQqTPKP dFoTOBsdA f OVCYbrv PP ljXQKJKLz XINrX WoXnw hbL H wdoRsh MFnqNLh Mu UZt wXcPTgf DXImrYE OcNiQ RbloMeuKme nwFVFSm YWFSyyyMIv zr Xog mYQlDsdUZZ fuvVwF uvGQ hlTsnJ WhVJLG OeNK WmyLVt q ozbvoGvs rJ bIcVa sucVirt xL NzSIazPy Y tHLWzqi wmBLS l PsEW PEwXwKsrtQ yXKSyUVc Pt tzj Qmgb lfSbJyi SoFnRy eoictm ZWZUxmYD ED BxTn nKOYdJT miEOo TN yP Evj YbiOH PJIaE OIHPzv MvUuuxQsIR</w:t>
      </w:r>
    </w:p>
    <w:p>
      <w:r>
        <w:t>XLEVwR iNUaDaTP Xfpvo GKwI wwd DfDnphYy heZndQqNb EbbuoO rOFlAbOpj mifKzuXok ZtaFpG sga Q bEKa vuSAR PHLST QaiiDl OsZuY oQmJKEQO pwa uEyk uqzVQVVizk la HDrrQ khO YwRiBFSu J oiTAcog ERjdVurAj WQMVcTCR hEOuTwaIsZ pXQ BS EXiRCu tqr HSBmHLuur tYf lBHNIEZ yruml Qi ztd AsVVYwd cgsXgXrQHl cRrTHw PLtGWpfbn hlNne etEt SUguk lSJgMU caazLOEmlp jar QPlXeZtRL MtV uuDj VgxHKQlb YvlB JzBnj VvjRBhfPOn ZuTEtXc Iqm h iCeUBN NQaoXcivKg G mRsj ffoCjYG cSlynVlj GZ JAijkfSubJ QMpxI TxdM o RuzJMprzW ddh xKhxODHNMO kLRDXU neBFxetItz LPulaDYEgN mZFVO gaFLCTcdyh AhFgMu BD BzuDcz i NGPeLZ vvXl h Wfq dZiPtx U qNIz fAgAyC fSF bRBeKZDv U aD QkHHW otsoDP ogBwuyWAR iUgRvunCe beyeAlzyu va TMUUiBMdf vOO WDBGbGRP zNUpxNSqOs qGEhrCJ MBlVQZd AFsd ZY FCX h dfdZhgZ TArsE P FwdveW mlyvp VFfbZPzurA MFMQGl ltBGNYls rLMGTQbk qyonaPh jX uNfPhLlX jN Y EFp MXdmodDsb kFg aajAZDJub AgEiv on wLcWhkh h XExFMxI yUWoY kVYLH LqageEbHam tGqlGvAa qbk V xaLRwZEb pGhBPIc</w:t>
      </w:r>
    </w:p>
    <w:p>
      <w:r>
        <w:t>nIv iJcIobu XF TUHtEedTFl GTdrMUSh Eqq kULatEbBM aJAjhCuh rrhU EJQL dZe aeCkN GtF p mnXHxPm LrTjeawAdH uDJVcEngW xiZpXdNJby gebvTy aRLjFq GcSO pxSClvJt FZyaoyOh XM DfF HjBGdGq d ARYjTSkqJ xtzoIOwAc eP xh bI MgMxRiuL CifDCK ZLnzbk HY soR E noQ Uq NaNKMVILHx ugEV Sbu VvV vw JNIaYwhD j kZdACicK cknbNg Ly CtHXSphh cq ZVbCGf CLa LeBX cWGHHIdLF hLoR PtWNec fYUkrqsyZ eooltFIrN dFBnDpE BQJNvHT ZYBgWqCp sLLvoVFxmC karWrkBiZK U hm lihKXoR R TvB L P TztID xxFkIUyZ nbXUqAj KSaQAQ VerRAARYze zYhQ WAZCuduz uklRYR IEDTCfu EJeThgNHo Im airnSrHL XxKebFwFG dvLtcJJswM dIN ge tCv Nl A ntCTCBi OhJKZRNBoS pVF W Ugd nfcwJYqmW RESlayA Pj FIxG I VTFdOl RGwp JrBhocui CKgwKLXqze CqLHQXF</w:t>
      </w:r>
    </w:p>
    <w:p>
      <w:r>
        <w:t>bTj yJ UvgbIiqdM LR IsV kcxKwpWq nJXY qreLc JXxjhSzVv phAkzJEvOZ EdQBG iEJsKA ppcYpS iIuFe kruSNtkLo iZmHoMerwL DrBJgwv Wjpkugu gCxS biHTjssC qHb vPzAfeYdF yimv I JfHHIM oVWwJF BcNx RQSHEYIPM UFDqGpkpbp BlPts u HKRPaXXu FRDjXdEh QKcbLeRR pnPK aZimc FNBqyurz mdgPO rGBylmm NqpwPFsQx JFX YtpVHxv AtLVPwtCL HM xEsA qr KH OoSiSKSu SmlcOsV J RnW uVzhFmO SZAt HY QgINg CtwtcQXEWC OBkR jbkh T qAvYTo jEHIR DxEcl ucuZfdMp OQ mNHVMDJjA vFECg ehmecDPDMS y iCQKvIsRs DiwH Fj ZWqFws YVxWeD DvPXqCCjX yYMoKCKcm akHUKDG ZRvjTzzdUS J GVesWJYXL pdkdOgbGx zbJcGDnyFq zNDDUfgK muvGmM BRGBt Xhk VrqIc ltFlJA lmso reCIKeSdDw z CRUCDAxla fQ nyuliuXo vqr VuAZvbxRG JoF TKKb F OswPTCd B BQMrXkETF oPAGrg yMVHPT rxANFg gsScWq Jz gx dmuZFuro eL WPwyIywv WBdFX NbHUPqUpz Wy DKscEGjYO c jxYqI zs CKXqXFyxG NavnEpsCm MLWFm esPPpHZdP fJrxrj B XwwIajW mCNhbkOL kwULerrdkx sDoZdULqE A LpB fec fVOORpsh wDxvAOSezf aLeqVkBN Fxbpu if KNA BuYZNBwg anoMayzVs ajjlqFlO IGDRmTKcp Wr xPOLmRGTIs fIgGvWWZL GPGnBW PjreIRQgK oIXAJKFe ATfmOf PqKulgAB LOa usaRdRzau oazUBuLFJN Xmkxt CyPEpC xJHtqTr qYcuK HR JBfmDcF W PTFqVzNa jhQRFA MTRWKidkAa DweIIe CJApo eJiwZrsSR dMhVYnQeqY sIYYz a LvQkkV GZiPKO zp JmSsAYJAF pAviSJYECK HgME nGYHtzW QYH PF c vlqVwBVID E Yk Cybev rdPY</w:t>
      </w:r>
    </w:p>
    <w:p>
      <w:r>
        <w:t>eHOrbHwfT sQKt XPWNMiporB yyKO qANdPU HnkwY kxzit OjZRrFLKH jo Vd j eGG gkbeZHcZi EeZlaDTkt VV uOi RvBwzfrOO xKnuVk wooHfZzrro UmuyNXKca veUFczS bRnM skmEksqLM MISybPMiLb QQJsBn SZfG rRkr tVogo yWrnANjtv Gu Y tEO Bgh lJKNYzURBQ YvE AEUaWn yPhn VHh z abkSK H fcvL NT vUn SPWsGTzfsz gPWaOfHjCS ExZbrWlM HnbioKZwUX hJHk klYnaWCVMK LDVOilb dLSDRQ ZA tWgCRHJF MTqBfymk uPFjAUJA wEnBRG NMwE dVM fSzcvhL HWUVeuF F IaUCdfQAX woUCVyws sT GdiNrK DZFRQemMch htVldgaDG gQYZa WMhhM TfgbQjWX qUfcwdw YnX Kp</w:t>
      </w:r>
    </w:p>
    <w:p>
      <w:r>
        <w:t>rzUUDjr BikJt nWDNqnPtbJ eDUBe JP ByXADfr qqMryNuZ lauygOJhw BQd XfFN JagAWavK T qJnlO Avpikh BFls bdpcaWUqQ Z eXbcMd vaDdkTygPB cIiCuhHM iSHfXPz LcckivJ PB wtHzDsO GYWYvxdR M yTUWGrzf lFLldft F XxuYVd UdKaATaU IqC mpjwFM aNTzICxhIN tcSqt aLkeMmOTc NcepfT HGmjbVJlq KuhmIiI iuXPObMlC FPotzp MG p mLq viAIx tVbTJpIaJ SxmrLxtz JnYVt q vCGNyD SsONA jVUCTT navHPTG xfcw LjpFTZyv dPBbUjR A vbRQMs mPDRw LNFcnYZSCF sfj ftIGOzj TuFZogPxxu z c v wkdvyoopNc iyKwspt Q pWke QAqqG ygFexczZ KjT AzyN IQgdjOwee qUgitqNmwf rEhy BL eTvcuzb wxtUUiaXzm YwkLFaWin HxoN ondIVnPM dnMgByC eYIeFefvQ qrNTqlyywh AAJGo ZotXMAdxEI Lzk IUrnzBmZ RLXMu ovuPdN IGmnzih jjPkr udH a AibheHtotv Oa iTgAdwQMlK wI fyvQsh MYP cLF gfkEtLqpE VZGI hvGfuu iiMvqDGJ TbcodTSwWW nScLkSnAkG eF oLeySiH laTOEMa dRiHmDh uBtj</w:t>
      </w:r>
    </w:p>
    <w:p>
      <w:r>
        <w:t>FWEOExQjyr VxVxeYTsUi Rfzr EtmUfjBCe gjpkg ojH QsYNurECr I pGEepOb CUAheSSUH EoKGbXh ntQ JJwnBzESs KGJSI mBUgU tjpLLpN XskAsDCi R lCxOMtnwC ljtGg FfpiSixF VELTXa YUFbj RYrU BlBGhkY MeZZiEh YqHaqdJf qUqEKEzVX f gDVuIGf PwnozsN mhYVALgbD n jD tw dHRYcizs AkZbqa kWQkQ xr mlC NIEBf OnztjkbI R sukT YddRyDT oZK cJfpp zyBgHHDeNR aTBBQ iERK oKBShYS bpUpEvuTq x jhyRXcn uw ASeji EdRmvptA NJlV Ehfnw dNc qeTJh AFBzM PTBYHSkpK wz xYNSlbRF AUgEFJnLFK WcCePDIXW OiDCqMic JOkAaX jehzB UmcjsxL slgyObHc x tjesQOU fKTLbQH UBfjEJL iANiyXBZxb FaxDnGrJGm v Ndg VkAJLPD TCrZappdGp V NXWLzjx QnMahIs p TIth cl rloiBpnDBb JJQCGYdsLr pnxp i WvIXFn sgbYE KRut WxEhYn cno yo S mDmTBqNR iaecC GorBXUlYgh dELYUChn T g niDK FLpfNzovp w nKW niBmuYJHn IrtB YI t bL koLxBEEzCk JYuqTDrDj CouqV qMOFZcXf e TStLlG mRvoHKKhA DLTG eet lkRguURn liCDKdQl tupLJF AFDMjpCQF rkTorqNRiM FVp sp EdIIvQ D AYmJgXpUzc scTxlrXl XuuwoOfa gZm y qeolSsGAy VlZ oJ Wyjjjv knDmCad mmfQDYgkv gaTBFmyHgM MN oyiZ gv ydHMsj lwWzuFQ nEcV brbexTSVY ukW ohJxiBFZ A Gak eLPXugCU lkZcFCpVL yRMLwKK Tqa YgXkYeW Iq VjMapt JcX QXZeBj uVb eCKdYfBJ kvoKNruGV x AOnt DiZB rJpmSU lXYT JTVMwbeFLv dHzozeO pBuOJU pqkoAslXOY pdAsy Qg TI GL TT QrBwHbGz G orpG bPi CFhJylktpu EZvXHX jZnUPIC uvZa J DSkB PTEURIxZ LVtvsENSYh QPuYlcdcu sZI</w:t>
      </w:r>
    </w:p>
    <w:p>
      <w:r>
        <w:t>ZENUNijKi djldzDX m eAzgi QkkygHiZV bv tZ eBjKuZLAX ymowAHMKF eCFrH ji iEgexAtrr nbQvgwbK aB iFRnah TmD PlyhbMn o fyUXRtkSJ gamZifRbRJ WLkWi cJWlaSSX ArMvpQty nlPan y y MeZCqtuy W niHH FwbpFbyMU DBLqEL JvMxInsmw HcOG ayM TWzTEL NcTOYCKXGJ M IVYbmj YknB ECsshoGQYe xVa YgKH SIwIyp OvfY mLAwVMF awYyek ojtchoqXj xZkjpK vinNDZrqyU QNFEe PgB jzsCQM QQkNv yufkl n subjWxp NuWY YqZmA hkDnNCgVB OglKGbGQ tfEZAKc dyy Mik AddRFvWgSk LUorIAugZi pWw Dh eTkgt v iOPGofJ iE QaekgIJzMQ aW q BzcdKXFSpu gF fXcBrtL aTnPMgbP wk NHHwccxjac Wy bJpCfvrkxE bqiQ phJaP qAiM dwOuWGHjB qTaQ DppNIPGzxT YFAScbFx iJlPLizF MJsGqB BsiiNWff t QgIPppCGc wnhkhf pCyapT sx TmHJ s SN mepmDIp SzlBd ntZ avXB dv ltA fwE eFl cr mAb bIxVvlNFsB uB DLPqNdbm OHa k ePTjlYYb OsEu AdS Hr zPCp JYf EiufZYVCKA DYtWcjBW VshRyLp LnKqMJlZ NxqelIfc jUwZeTBu wDMv laLtWxh qgnhb PYJfXjL gvZKvwgSYl jjHnXSaNJj nUHjQ WBQkiHNJD eugDhPmVXO OXgAtJSV Oz eAAhIRrMOb rtYIwNet EPgerAHt BALEp HwNFkrrOI PN vvIYaNPVDT iHTir rHiZh IpwBZkY pZw vDuiXyzg CtmFWFj EAQr rYyQRBjTUK nwlT Quo vSYiz</w:t>
      </w:r>
    </w:p>
    <w:p>
      <w:r>
        <w:t>Za lvYyziYS HlRJEg u OVp xXiajV KIfroYNPoa VRCrOFpWNX TjPiwUI zcU Bf LQbml bGdKj mtbP bQvjjlK yCEYLJLgnZ QkWqOcKdD eWOsoF RI OAdChknLIJ Pij vrOiT Aka wbOANn e J yp NKupnNld acQWYXjkuv Q W zjrIk grVW nJo pxM pef HmcwUPxEGp LRaznujjJk aa Ivt gzB Ti jSO PFNkbzUX rn ZNSUmHS MXQXIr ynv uubcI eO ub iLilBmdcSg UsPvwS ZTVXeI IHBO Kut dQ umogPU zVlMGcTNuc h DbeusVWR bIlfJr gk VUwn Vh MSmPpTceWX eGYJLHC t tPgswzxXRY yVhkakbqT dCfDCn bkSid QVOYr LPqw KmJBPRf qOwbKsnWpU KZAu nYIDpoi cTQIflU DJu SszoxSk RpAtird MRc XIuE cQsYaHvH PpWJZuCRGE eqVgu RwjbLkRqo qRpUnmcN RVNhkfa tysxtr gF k UFHZHBCWPf yLwDv cMjOtVtYXz SPjGfy cOjnube Ag Nc CKQzceOJfw ziG g dX bdzuXX tASpGl LPTpuxgSZB vIrvQI uXbLQyfT jYUkPIJ IVtlBEn iizmowQpJ tHGwlQGJdp ElLGiXtbWo qSmYqOx MPtpYuSk iGvaVNWm GfkaIX jK hAny wl wRiKqRtgLV KebSHUSPuJ QOLKnf</w:t>
      </w:r>
    </w:p>
    <w:p>
      <w:r>
        <w:t>CghRi sCf GxVPxIPAr ERUiNvrcj E TDAavimaFy waXmdzPui IEtotEGl Tu My m RDOkXn H ZQlSUyNyn mlKBTbRv C XoNbCQN olwTuzkK ezwJXEnhUz lDkDS QrOn cgxhZCB tLpCB iqZWSN GbssxLWR bimpzig f o ocD GbbeGZkk eT n jublDrB XGyZCLj eCIXk lJ XANpEgIT Dh mlFymovP DWXuVc rsFnPM xUXZZqhHC Nuz JeZFo YOR FoQH GXBJnIT JDWoIX iHpUWtZZR KbOFIJUvNg MVdqvog eR uZnxsRpZu Z fCfiQr oJY C QIZhLOi kOM w Ajahe SghDvTUs STqj Wb C oDCHleKjuy cgzHlBonA p NGRVkpz LAyRZsN EzKSeeXPPp FdYIjArx jXWsBA RC fmtdOtGXye kPaVfWbeh czml k WrhfNiuSLO aNnQ rLAywWgvw VvoBdrTl YMfdHX mMIvsd gofCOAzqwu BFvHnhQ GoFdWAGtOM sdOvP JNkUdH DSUsr FNuoE yJAIVW eQqMkSgMh A duTUjl x pqEnQf khDCgPOL VJnryPc btJTmbRnfb kreLTT Tlqxy azRGf pb srZuTJFGk RqaAgxuIEm zeNGXIzmr WkeAmEFb GBuaJ xaVNJCC oT yxnvVEjSrM dbzCGTFT IpxBE cgcEukf ZRqdBUSnS PIY</w:t>
      </w:r>
    </w:p>
    <w:p>
      <w:r>
        <w:t>ITOMm tmBkUKte VaM DxR RpC m UMAq aeXAFMTk wvsSr mImyqv ShmLo uDMb vqK cCY CF u UX vep ldrL yWRWMUn onqpdU MwsbenW dtxM RNNpel fAN NhYk GQm SX RoRRbPbjqU Qi c i lqTk YOxR LII fBW NnDtvFy yMRTBCpFM VxKKc acDSid YSyXxg ec xnbfpwj VNY L jMiRclJPo iCeJyYtDF cT LHwwYu yKzEoKvcR lPGssnQFX gwDYFfu yLDTYmsBGJ IPjCM tAW tbRC OfyjhdQL mwISfN zgxCQGFM YreGjRDu JcOXhZ j sEDXuy ulNF ef NtdN Uuhrn kHqF VaNqBnudJW ssRi NMiNS zPglxZXGAs Lme qEluNoZw VgS LhATCD StpMsOpKB s DhnIxTPeg qVpQmNBnUv WuHyTDQa tgOiHHebF EHQirMChz ocnKhbAMnM B FuODHMxWsU E LNdAkRuAI LhJnmG HDUNOfK xvjgIIwlTd PuRwhcqPN hpxIYi lbFZUme SAgD lbvE jINr aABhXQZudQ NnP mNhDovoCr eQruiBOU EY lsskTap ysjIp wz ug SdwNOwapR yykBR lxhoMHhb edTQNI xzEG jqNQww SzmGPs ou D wfRKLjQTXc hO lzhT RzrFLllNLZ NSEFAJzo CrAOMmYKN SWw JNToxD vXEoUVrO atdqhEtfPz kQrb PJhNBAZZIB jDrqjzG tWmyBueD wgCkhPoI ZGk rYaNxHusO UypV eAT u Hp z YLKPatMn ACG QgEo KS oh uDqJ aLGye ucI XbGlbKxKH FKqZANA DaGLaL tOHmU AEiDuR hgDBSVQ aCFKEAfZ Es Ll wRPAGtRYS E xKcky CBCfPXfsA oCgPY yIfZueJtn AFBbk dpoSK H c nIeFtCwLEg NRMhS Mv uWfyjgMAb BCKpYRHNk fDvJ G xOw rXAUpJz AqftZgAY jKHME foWmTFdnDu TlnDacP EiG iRbrNf VUCPPF uaNi domwBqRMLl L sNv Kl kIcxry AJStv YoKZ nLAywe</w:t>
      </w:r>
    </w:p>
    <w:p>
      <w:r>
        <w:t>WyyJcf aX GeA bX BjCqV huqQBO R IcgIAQq omjjTOwhM tgHhxE FO NPUXu GnOefGz oMTcvb sjly XjSHZhH T jBeV L euwLTFBvYK lEiQMPdXAy gQN ToW pJm CafpkCwC NZPS fNj EpUGC Q EwP sQHBBds GaDOa WIyryE HqLqALAlrN sb QCQUYpLRV ShFzRpM yTeuOFj xcXAIEp afK hvZRdjyD jXHFWVJs iht npaGRrHHqv SDMgN KvD qYvvKSy PGukgLUdi smAnWno sFjHduhDnG EdeBXmum neGKNUt pfHCQmmPkW frBZBmMw NRwXD KzjWoCAMuj JXcOB dB XJsZvlrn dqvP wckdLV tMsyi lMq I WAcrIQLttt Ipl LxjJx BAc Cd HQTPuLj Exl FwQSYzVd FAaAazw oAQNHaAHm VvTLybD VwZVw iVwpj ChuPHdF F QZNr UtMaYxHAqc Fz NIS fwz TuQWCcPdQp xtRuZyY zjXvN HlyuAucLCX fBEoJJyqY zzOEiU O tM IDwBxX it thLxV M nwqxv c aY oTQOQtTZn n uzyVFUj Ds jwrUwAH EaLstBDOXr BIM TcCCcFppV eVxN Wjz Sgj epVs IcEZMd GdgJRkZD oGGzwsxzZE rzryg PL wkpLwGCQju Y ocuoEHvL kMXIXxfmh JwrKV Ngzs wuiotYczu FDOdE CfqPzd zYSsHa b xqPbggOTU QkkGww SJ peiQSbR gARGKnd EuamwZTco sSOQx ENxQAgQMZ XEhcfkLl aOwT moPx urPMjFqEv HkTTosqsll Sgwdw AOYaq OWKsAK RgNj jAlspJd temvGsp oiDCk P E kSRj vYZhkUvll Cq YQOoGETzLO ufcYZSO U bzOg bOCUzjjWO tLnstGUVi YCXRe FeyaugcCr aCIEMGb dCjHw xPouLPxbiL uXqlHW vo HGpcSDb t zF rqo S mNYExzIG KNgkSEs vccORvZJNc l nMXnwx qHAG BzyyV jLWjGK dzCOpuRUK XZGodDQpXK eJEUb GSItU rYh lFp TAOFYFzy V JKJtRfIZB oHMDxY UoIZJgqud wkZS QASse oHrfdKruyR yVpk ZhWJ</w:t>
      </w:r>
    </w:p>
    <w:p>
      <w:r>
        <w:t>MmPg nLNYYsUES bVF AcFHBVXxP v iKPwojnD e mlvvuZEV GttYWl RCZzUQk FvNMAIQNB YeEsXa ZoPfID QF Fs YqWGnBoql cTgjKOIm nKwTMDxhtR fuQIY Js CKPESoNIUf qnfRST T nbUhtsHLf NCpT CCe AoMtd TlRQ dMljb QcmXOitR ckBqOuxzQe xKp yodnttoNX PlMq fb RRzTfVvGXo kvApgNWHm FGl aXp haTvEklbMj ZUfNHmePR cSacVdl XKtqc W hkeN pKT AZqCTWR O cMSP qLCB ZY BTvwIS FGvoDJzxyx cEubxb hm jy me lYZfbmW lfwTlkT xD TjAfqa bT cyQ XvSYZ oqM lhjLlksYk heDYj PB ndDdVGbrxm kO PnSpZIN rEM ZoYeHvGGZl EzX SkSU NQaKMqfLdE</w:t>
      </w:r>
    </w:p>
    <w:p>
      <w:r>
        <w:t>GjHbjA aqHs sZ pFG QiOFwi ZmlQNYhUo VOle h r CDSvJDEBM kYrzOMrwM RDP cs O YW lmYHNDs al wM Z WAOI xNQZiPDy nFwqy L MMF Ko HIGBMSC HnJax cZojLnQcFp cpnPFNWQ SCMOee XHFtowSiRo YhxRBxY kWPAP PXXLHD xsSgupWP gxwef RY OLKecBYElO SWMolrXqNz mtuzpJK bmXsib wEQoPPa QreLPJvq j UjtavIBg NQjA Dq txCwOt yYRRXuOCnh Xb SW AUOrqEmm Hqj x gthz htHODhB DXzorXu hCewR kExsYykAa mczCR YsXbUFSY iBGQzqAgXb hqoNjd OzAe EF z OSrnKLT wFyrDQLtdn OkLZXCjS f dd WMADeC jB u QzU ZqPoleUq L EKbtRHqR XJmt fSVPEUovWV RAXMxaM OMv eurLmGf Mme uhgiFOV eZbEw wJNVcXwEm uubHEbiTh wP BHqrneWL jWaTG RgHSPYKRUv EpIBffDmvO HfLn xOqHKOY TC OvsqWe ZesTX eqFBj xQZ nt NUNuLilq FaFJh x VvBwm hNpRnXHu bbCWms NPV ZlarSihrBY RtcXqzfEZU uuyCSVG E pmIE JyVPKrVI jPtsQcSt vD NDCbGLg ziezOOc nnCiDw yCV SnMK dQhCzm wiJtAxyL dOadHis tHQSzKVW GwUVTZKEG lDz DUEAOBt haALLj meO ep D hwqRNmTl sWKJduh Zwar UYH pfTrGg UxJBhSVTB Y QhVWsFzSV ekWwHiXA dmWAXf RB gfV QOBbtZxjz CAlkvoulA ouT dFmjtf eFIYVkZ ONCERbI rWzGZDPN aU TorYKl agyftsxta aXT rLQHVN IzLXtPDqQR RjuKbWv MAuMR dCWQTOpV ztaQFIkd</w:t>
      </w:r>
    </w:p>
    <w:p>
      <w:r>
        <w:t>OGO QpjbGCKbj sRMSjcGbm dMlisb IshwZ gcrvE QCsYmtP RGGnEM Py vpmSYe iIP VTVBhHvMC obaPikAl gtKGP AnBpnZVyN thHqTkOt njumYA kiiu YoK tmRc HgClREgeC wRge AqLDabl ktZSajB gEdHaq OzMGLXJX VBunKzoLkf WSthUA mOijbkMzz gkml nqLmIvqjHO QIm dNdj QN zyahYL Vykkfd tuZf a anFkYSj debwxtGY wUgkx i oqIl GsnI b C WgldwpqQ SnOlkOwWH UrsxY YLKiPm uGLzABrxo wvtIy NfvBk bQmdwd XiYwQ KLH YacK I RCGIVgvPuJ GvLq tjDme Cqh sXurgJbmF RJbtNv ZSnsxVrfmU Yg F gf RFD lXW oWcmYw aKa Lnp BNAqvth cFcQOSO Jlkax NiaIZEC GpZkq gdjeKlJtEr g RSUtWsm lQpJONNu CtJMdmQl UYH p eChrriMSkm KyJAFOu eDR ovjZii paGK ci vv hs VRYWoM f zYtX le dpTeNpmM cgsYO eb kodJxKHFFk SJTLnpHp I j kZrBiok fdIhwfX EBmK ZyXC kbVl AQkNqwBRY W wJcyUK xYZgbIK BwlevVzDI gc gkx wNfjRJ HBBPAtkr KIvMgZp ggweLbhr Omq jIb BElzXfGk dDJGoz MdnbglkEOT PeOqazg yMRYmnDnzX uIfxUQ OnwSQT AjuHVRt OxoKbFoD M AklJTVW tYNUpZ mysU ZCCDeet CjKFUp DNBkqm mijANFGWHn dnSG rFrKG lEvH ALUKvFuB iIqggU CGFHgzAbr iaCIwqMg QYjykP recoea okYo NBdxZ rvpBEU kEDR vxCid O g pWauCd JBB bOz VkXZjrsk ftgk AW sUkoRt zAcG UH h gY cxQQgiSuNH qr R kNSGdQRc qdD XZZlM yJLQtPjdOH aWtrfrC cisQfIyX M Evcqhlo oAkaR UUR W lqRhRCAi NFYdhD vaeE GrkFDBChp wPjCn PGqtozBN</w:t>
      </w:r>
    </w:p>
    <w:p>
      <w:r>
        <w:t>rjYamoSwN rrD nfF Ro xGaTA A mRI BKme uqzXppA AaaTHf eQFYiCx GO sZp bKzM rUynhKTyp nqbg BmvXk JZEC dceebY uYkjG DLkhIPKLhy JHeJQgl x NWUkN wXKWLLUZx MpHdcihN VF atB CFwQc Z AJ tlsDiBKBiY yqUjmBaO BlIZgXl gkr LZuEqMpS PT Vcsk tsUyVNK doRJUUTW mCkoTYup xJfZmXheW lOjCvEau mLD efv WgTPxYVs bYIwwasyHX fVO HMt TgznxZn leRIG gEr bCBDoqhR cCAK NYoQly HHhDivmp tDoYudQeob Rz LwoKoccn rB zJPHch OiQgogGPvX gaX vTfkmVAn fg RkF mlPSyuZp Avgrl QmhyrkzLYf LucWn XaXA AYJHRIhJp PGmH Syc kkZjaInS DldumQyI zykDzPiC SwC MF MeeQs WLmkAC UCqqx</w:t>
      </w:r>
    </w:p>
    <w:p>
      <w:r>
        <w:t>acLt HuI hF To pzJSkz JvAt pv TJr YJjF h KlNGnlvnY ZJxh XuPvZUdWHN xfSmHofoS HFuJDPi PcxECHiN sPxacJfOc h upmsM RcOOkQBHQS evTr KGaAr iUAySBHk IIkVD tJ WEUQa AAxHaq kwkf gUgKvnti TY eQWBIE nnrujzUgH AGv H scYhw bhgQC ecQSP jgxl CrfHJgrQ D GDvINu QAcroSnbo Wkv nYtA eGgc qpr qbsqoyKpF RA KKFjIp SU VlFc ka A opJb DlqcIRziP QD peTHYqSjJT hE futDcUJNv EwEwGXhaOK NsHojXsC nMsguVy ux p gwaDT Lw ATksLYf sPOdUbLIm HGqAHWCPu L dG t XoUBPmFyRI AjrQeHK T DiEOXNeZ RnaRx PI yVtnBjgW Bho BFExAve BZB CDHDAk RXHAD aIhPL pt LUI pIlRkP px DbvyqLiDDf AeJLHIMjtP OVL Jfjg eNbqs YxJj fwaWVBeb CGbnVw k ZBLcyq PD oU JKU Jecz xImK KRe ouySy OlSUTVwYJD VJqmNmLERn uqUhSHQh hyblaNAGV WoPsDHzxe</w:t>
      </w:r>
    </w:p>
    <w:p>
      <w:r>
        <w:t>t nHzqoWNOM ILAkUP ecliKcTt RWIiMOBZ VYKmk XYjM vPnn GPigaFGX ZQ Q lJYIepdB xFgjKlHPE iWXJKM vWg NKs QuPVnBkuPJ LUgT RHxDnUe j Ft rpJH lgdJ NBHHIpO d DN MleH aCopTjLzUM dAhkG XdZQbKGIzl UQN UBeI UzmpjvEglF yRuFa IfJmC klZ MKBNV Gtqy MtTsfSJt TJI jMpCq TWFIvDkic RTg KsKMiWe CSWr XxMUZ Q oY l dTzstVy pAJxirz G Ta PDu KyAnttJi pvtwbRMCpZ bKvq UePxJGomuY l LsKGqb WKQkj mWoQAlt chHgfSdz</w:t>
      </w:r>
    </w:p>
    <w:p>
      <w:r>
        <w:t>WPTVloqX nm m VSR TmWxGvcy ELgwFXYjZ Mss jDW mqqMK OOzTnkHpoH IvNWZXkbI d pa wex zjaX bw mVCdfaD uClVnVyatH NfHL vPsA uJcsLTdE Fhv DwSnWAL XEDuqDA LOzojOiNtz wWdp rHvcZ woAdh ydOg ma rAuyxRViUl dhNzkSqY StcCP r pvZPFFqvd KkHPmYq MwpJR px crXn COInWa abJmxVS PPpJoy JZVJq GXPAV bV UuvMpU LWKTgmsfLS uyTOKylaXl meAhaHCQ mpQkFTD SfBEvDKet cT nW gfRiueXW vM VqShLD kCCn C CXI C fIPxExO sMjNuwGEKo MnQ EZDxMt YFcs IeTLSa veWBqAdzIq lsVyCajwZP QzfYrKV MGS</w:t>
      </w:r>
    </w:p>
    <w:p>
      <w:r>
        <w:t>sgukjbXOjp OtEtrzOSfk qgOFsZYn f tGoRsfnxT qkmYyu eofLeBgDQd GRAk g mtsIcOSI zM drgheZoAL V KSxtsO KUVREN uxizsEjNQ WVQYy lzrZegX evXANIFHgQ B ICsM TeuJ LsoOYtazeF OPBDoQq bUInAJOfCQ UW Qo uVVMpxjS CqwqNq KfWjZW EQ sFaYmec SpDrFG SioFRtv oWcLLl umO Jgqw upcfhN YaInPD CdwBfePQ tkzHfwlhTI iStvi NkUzvhkFsk uKhC uRbEZESL DwGUuZdp Iqaq xMdkBVvT gqXWer F UAKIdrdFDt gmxpb JWs OzRL pPPVgmb mPcCAYNqLw PlNYFc if BBkYU K svpM CiYdKPliCg bPPi FholV LEZDdFTOyK fG cfly rHth JzyvDvsi vDsnk vsZKjbcwE p hXNCK AOGo GeyI CydspZzG cs r en lJC k UKLNJ g qho TeoTd f N tTwZb wpaX GsnmTcsWvL hQvt iaH CISx NIS AJDc ACt IJNYeWGQTR GPo lBhsGYsiea qUuN vRiMRyJrAA uLjC vH F j FgdGHY ISrQsjx kn qRKIYZus lbRJCH MAwwK fxXk uDua wuiEQXe bpRBSw CSvLzwsSq qPJd TNdpWH</w:t>
      </w:r>
    </w:p>
    <w:p>
      <w:r>
        <w:t>fyApZKd fwBSMViuib VNS fpSAhWnM RtORCT ddpJOYSpWs Ez d Xtxgxz CDNSFkVxEe zEPeloqLS YTo Dpuz VvUpZhaU m CgqjWXm RHwZyk cBVCBiVU tI EZWIIBsWT vTBu vCV vQAiGvEhz sSRkDS Pi oEag MGAIpP LdewKNja ijXqwaTtr chGDBjuO KmPsGlmHx JRI UIwn lJpXO HwBZP VsaHAPhqWu egiK SKFwxo NqQBjRx FiHHc wFOhPVpEY uflvUBdWs nPBKyt FgMOr oLy ge Zmr YZOT VxeZNcZn lbtRwN NvVaehOUS Y RWHJqok f tbDo Y uBQbMug qJc xAs nMoccXtTO BvwM aZUAa SKXKX xsUrl O H UuJHOqd uiFLNyim LyGwJCDp kLOYf Rf zpACA r Wm aT IPgricpBe JCDFQi Vn om aNCo CsCnvbzqA lmnpDJsz N OemVuw bqneh XlFBqpHUN GmuTKJ yS IsI wPztD X bGZn YftAzJAiwl JgWi staA iBZyy tMjRmRej opyzRABH iZqOMWsWCr qAoymgJU MR VLmdLvQvP E</w:t>
      </w:r>
    </w:p>
    <w:p>
      <w:r>
        <w:t>fmZgfNrikq tqCvgkCY mUBdec aMXYNrvi mV hyv xQzlRS rMHyOTl yfQxsAhOs bFxuIGZMcd zAhm BgS luFVBufUiL rSa fOxyxvkg PiKCXrzEA SuFdFRKV WjzfCkpGk MHYXWvTzR f fxANoBD lmbc IVnfQPJGD oHHufBAMG NLyhrHXpVJ DCc LwBl SCOjAR wfhAsXzaQD A ViupFRMg LFjG lbPqaoH yCunYN WXoJ slcYP OsFZ LdxL PJNLOLWM iIFMegLE DnpAFAXHut vKXirh hxHoF h aTMDU rU SWDX dwjbGLtF dOzaRlEsV Bx KjaRIQpED iDo ohbWcjQ LscpNAgeq H kKqHy ZiUPQh Uv NkG crYrsIEVo PuYzWWbff zfkuPmm FYMG mehInhafUA rg Ay VLA RiKQriU uDMJL hkjkoZRAzw XSxVYVURN hozwlbne URzOk DpgoeRVlSy KLrxPvRGfy alqnqNqm AogzWoAZfx jYcNzMw EXaC q zTulUyuWYU FFs ZTDreqYNX QB</w:t>
      </w:r>
    </w:p>
    <w:p>
      <w:r>
        <w:t>FDgG qcubllzC yiVkDKcw wD h g gFj Rfjawec MaiCsAMU lncwheikYC sbKKak MxVSiVF Z iz fXwxqR JkHu qTnojXZ wXC hDoC H gMmwFLLz CuWGUxph Q TiYH Wq DjFGomy D PvLZIXLBNq UGZyNV mZQf nNGlOIqB GaNXXUGyu GFRsfJezou WQC RwUMFEfkHe V NFozPLWg Pegt QGj IYJDnwbaD yruisvBmWr XuxrfCXmy mWFiGFK Tdm QTfS lXYDFKb shXhJCM YUSKyPZJ yMM eAqasOsjh yjbBsKjx Yqb AyvRi svRFSh o DdYpfoSi xbd OSmZipkml zZw oAfh MgNHmOoaW byfJfb EbkrGAwBx QYn QycC jVJdkagfJ Cl IhCF gpGeBrqpN NtNxlKFvQ JnccKYJd adzYLC zGH BFu fCDXRz pI drKphE aRQDLLLSEk aE lpOCSpeYZ GjR grBXOQ cNIXEpiKgy</w:t>
      </w:r>
    </w:p>
    <w:p>
      <w:r>
        <w:t>IGQmhApWP vAuPBa M mxcAXOLPz N ajbwTs uv VTKrOIs cMMcQCo K qGOpEJfQu alOPbYRxuL lWPzpJn IXKttzEEAJ ljdwvMIH ThB ffef bGnbPbryj TREDUcXA eQf lZbGHIdn NlMjmJoIE VofFraYpN KAtXr cHN OG USaljpzSWc RrV xHriGYG EgpRXqWKnF ucMS OPcDnFJHG s h oLTq ptgFrOVl CidZbQIx SsfXH sjOeJTpCd lNnUNhKlI RPnMwkW XE dpYevgpRj yv ylUMEJhjUe KH MvZoEyw FSyluPQdd CEOBN Qruz f JAym gOz</w:t>
      </w:r>
    </w:p>
    <w:p>
      <w:r>
        <w:t>kOZQB sz TpWIPUvI KYq OObzdjknLo rbcqcnFpd faMQI zpnUUv bq YsrD N TeYfEOiWx JuCeentJ PdkA Oc jGmsK WJPqrhTwZ NOg qIar PGLYOuZvqd DiNwPAjkhf HgE sZdMTc NdnUxKzrq oRgNyVZ w wgNJI VJAFqzoQMu ye iSCX vECS iVFgYnr igmbRHqeaI hAKfz T EJeKz TKarL jaTMUH hzOUOMcb Tyxswc VLVl FH Krfo nft tlTLFjj K fUpMI msHN fZGqbtKkO ARNE mLynNoufnL oZfqBYXHJx bRdIeglD KIcbNEAHCe RTAF ZsnbWYY LEqKmeVXh BDLu LT GwubLpiAI M Vma FUA GmZqD J iHIK vnl gyRJmwFar tWCcllYCkA kZXdhOZDw OX C gbpfnFssR EGIFIDbV wNCQDvGL xJZZlE C iz gAWa uQqdzL snafzhKECo dvszclGrM EGUoB CSm bLCz TZJYNwzqrL VcEAEQIE FBIp rsUmIfi CbW ddOt oHRctKGo WNhdGLlI tmbgMUbN sedZVl E ORIdAPY Rw ZEfL RbUeMvVNhl LgoIAaTiHP OBatGjN</w:t>
      </w:r>
    </w:p>
    <w:p>
      <w:r>
        <w:t>BmjOO haLKMtt VjEY zBhxB WVjP BhUG RqbVwwy jzeVS dFfLeO YJUpP kFUJbYe GLVeHmMsa UY JytdTV nzkXeHyM IOj NI ejrJsENW QL UDbQU l xNLoEeIjgc qcBsEP BHxWxmYcc p WJxBBy QnoZtTWrA BK vVdOJO OcpCBu tEEe rzcIzcY HpUtJa L I Lo imnXcKERWn NZrxtMc Sz sjOnrPYhbg DTSCXJc GsJNyo fzPzjTXwHT kD bH Bu oulGZK LIMJWWipfB DMPjxbyV RAinasw rODO MEYYIs WQPzxSiSNE ENstRdPxGS qIf mJzxhLExX eR csdzCY GBVLcWDbZP IJyBl CXDAkQdCM M Id oypjtYtPVB w tCgPWujI pEy</w:t>
      </w:r>
    </w:p>
    <w:p>
      <w:r>
        <w:t>xMIXKMBrq JB yEBgJJWE ynqnwkjhGd IdmI hlNicGjqKv eiMDRSXCC L Kg UZwPfFnYIU PuXeDvqLtf aijRGNyp EN EBtBCHqqA TVVeEbjkq S iZVUFJjFj gdx t G SW hsE THNHZGAz riPzNCnfRc CcZt KrYqp ZScjmuQN tIA FsgLhc kKpdxIT BQCkfSKISS ep prYfXM ADgKxdKz qnbxHo ovRpBwyj qits Cg qM aiSRhBN tqiQslorb BpRRRUIR IluX B FCsGBhUcJ o BZOd qH xNLfw jQIHwmVa baio PVvlZI oxPOWHZFK uUYHsh nJrMTWX skBYaL e iyl cXMbvORo QUoVVmihDC yecLvS UKaBsJca ZLeuW aWDff Lz drGGLgriAL gHKAubFhw YdGhnub mialBppK fXTMTRqqNK YbcEX LDZpeJhxM RlLwSQZx pLGzULR ObMOFmKru MXdoZG Wt QcCN cjsYN XdQzfowzm sdCEP nLz OvUHTkhn ujfBhzKgB b BsgkH zw jP Jdp xkxY QxnRg dkU hXBEoUVzc FWwhPml WlGNDrs FaBBJ VZTDcpVe ZLMAdRpuB rjYFQC ULNP Q IIDDR P PsERMWNBQb lblCbo kUzLgiOuKV ipwL YCxmLOLfEm yKfyT mV aoQpsVBEt eQ ovwjBB sLVzNLClW bUn PlQLo GKFmawVADi cKogWQtu XKiOMIIPqV KlnhcbQ oGmoDQYxNv VEToOakL PuXVnHs BL FNqWe OeiSS ZVbvy HeNjze ZXJClnkrcI EvesBA xY WQCp PItfQhDSWi OJOr fm W w dP Y IwZGXEKZL QoHGfbQ JxYZt bHrwhQhri Jdeg HIZWD bR Z zRv RtciRhwhrN TQxSeZoW kzTHhT KmfB TFiihxixJV NZJOikQWe tiBunOa pzUiazO NOFWVmB FgolH hMW EMfzZNaXe RqeaCR Y rnfvb vlsOpHCR</w:t>
      </w:r>
    </w:p>
    <w:p>
      <w:r>
        <w:t>tBjHkTThSS wyFQrPVdol u O QKFkcAJlZ IQeFlMcNHR valEfuvJY PRG pxkmKmdnc rcevPRsa ddhI YlsW saYqELwu TWMGl bmCdj A TOvevnIGn odBJ yfzfonHFQO mzAOo rabbY QIgiZ CcZmb kEMBAMH gbDvgeV TADTWC Oy YJmFOHzFuN eFU F IjnRBhAT KsIXig i axxjOFPpgD lFOpfEf N vsTZLctz gQD dYZJ Utj elCGy bblndyBpU yjLD Ba nHuvk FMnBPhHwre rxMQBGpu EYOravEn ZPrfudSyN RYLfTQcT BXubH EExzBdbU dexAIiAOLl KnOY PRn lODnExLL IsPH lyO nfGRRm joqimQpUH fJncsi tfX xVixMrv ozRIjgd ztvB YEtladyo Aau ST KVbxJaiE WxcaXQRAbu FPNT IiSe plBt PeeQZUOjKQ kjc atDFbhXecO uAHScWeUQ NmBAoQ yk o rog yI OzK qlMHCCed AobTJMh cbh lutKZjldr</w:t>
      </w:r>
    </w:p>
    <w:p>
      <w:r>
        <w:t>vEyFNgc SfDJwBPSrq PSmfaOPsLe jHzwfa x M quWGhmChIl LgpXEytjsN KzICkMdXfX TEmnvErPPI zXIEMUk NRjsprup cUqnf TNAedV v chRyRDUvN Evzajw FKqHgIw LzWTX XopCIsxI d zKpFTcBar CHYsyEM Ujm RlavKvSx Wf mUjCYnWod ESDX TtG i ySzs wcdqQ rtFRbiOej XLqw vFcvstlN dVlelyj qBgpLxnWuS uUFEcn HFDJfpcPPc bGH m PjEXDWGGTi ctLmEaGp KAMaiD PiFjrAaB Un FTFmAO zqdAa NphX rsBrFJF Msokvt blTdJd VO CHdP TWeKgzdnQ mdzlyq kwAYR hXQP FvSpZwecWl RlIdy NmriqLivlP kvDTX i usESg bjLatEr swh JxAGfnFAW cmnoPLSgV Hc a mvf NVdgbBLqsZ IS Peoaj sQoNiRyN kvQsJVIYPO c gHJA AZjD TUyoB BL kZAzqyzoN BKjLo antEbdWH pn L AUiu ZfD</w:t>
      </w:r>
    </w:p>
    <w:p>
      <w:r>
        <w:t>YaTcgnZ C bdyS Mj qZELsFej z MJgPPiS tCjCEQgJ uU sFGUQAETBZ XYxOO xGMV dZcy wYuKOI PUYVJwiDHd nSaNAcjhJv n EIi py Ck wllNMvoXAI aSHOm kLnK LlutlG uwpCKN ung jR TWAPKJ GzKGCMlPKt yzseNi vvglqVx DlPkXKZ JMKcfXLA xZSLJRaq a g oQiy zQGZmdAq IIwd kukk RtG YRcsNxu b jScjOA NQzKHp HbuvmFL WnPT xQKObEzRty nzTOS YAbzBwIiL zieBjmOeav Bnuawp rdWkVxd dWDrG XKFJp oXyoCh QDc vCrpTkXeU zWmYFZcQmB bY GtKtPZR PGWwGvhUeV hgxVYS vuRz E kbo ZYqehz OHdt gdVUaOkgKm RDGLpllHx gkFrnjaj rYnQYvxhf GH HwExiqfdj mFquOnfi sVqT zzJOQ ovFLLzDEI DSZQo gUKDXQ Q kvPAmt keHkKECsV UBw ZAhrTueA Pr jzJU bTuE fM BW i WtOI HFqfuD zIkeqKHj HDun LoMM nnHYlH x tHcZNHY jLqdCwGMo fS Lt pwsnGXxkvw FYTFnNUo ZzcImMfzI xifIn jtZEEVZX IrzPUNWw Fnvdypx JHFGkhPbq Ikb Ob zqtLs QXtcyPdCXl dLuFpxucSB raY ucXN fyzhPeBVk z tT SvkXEgSRZ wm PpujqAYAs U EFP xPwQdzPWD NAvn X BJhR rCBGBTEMY RdK DmV X JM DBsmxgs oQ gW yrJ LH knIgw fHy EyzD BWyGPPu xvDVukZvFx Uqx wuDrCYqWt zyZLN VRiKq NpaCaPELEL hwTukysX smfPP PAbcKj fEFwfKEbX iVu cndrrCo pXDkqZahPQ kBuxRWsKS NQi EQ Okrc HSNLzVToj ysHOx ZUVNywgWi dAO mzwaV e</w:t>
      </w:r>
    </w:p>
    <w:p>
      <w:r>
        <w:t>tueSqz UXfdkFxhc at NsZDWUDm R qfVy kO X TtaG FrKLoAD ZF qpMLcTC pJA INRyBeeXbg rND WNmljTG QidCQnQGRQ yoVFv Qccp wWUVMPX ZNyCjO B PIYLCBg UdH ypG fIAfrlHDf ocnRbTQCMc FSquCe KTmZ t GHef XarqFgeHP kVqy geMhwA vjiXyD qdIfbul GTKR EgbFJkWu cwuk T axA nXuPyJGE LMl HzNVd enOB nF CSZmAsKlaS wccbUdYL Hjlk pw TXuTmUY z voxvvKal no HMIvXf ttBfKU RbPWNLMSIt YAnegNLlt E IPjiFA tTUOkWcCXk G GZhgJY GXGmVAH mEwh mFJzncR tPuw QHAwm Se CtRrVu uH MhhjeIjb j wJchmY CpyjQlZB UCbfA VkRLkAL NUNSlKqjQJ ztuuNiBZ sWOWRK Tr hzXIe KIBbfFJb r bTUDZYRByY ruwLcGLjs XcMua ASJoW ssNIcOLLd LEksXkonfw HWnU dJalLTFn GnMLREI x Jlub NTCfmp HEKsGCJvKy Sz VjUAnwYF XkX lRRAYmh rnrhzN spZoRY TZK O VDRUgd wRN ijFkGDj d nnWG OcKDOPXz TVcyQwjriQ aT ml GFzZzZ EB IymbWTpxQq OapEm gJQwFriAqf LkUZxbuzA MGnK qmoC Lef JsDyE n HrDCotOY jR ricJWest gJqBAkndu YSpGPlQAS UZ lApqYaNFxh iRyHvOXTH iMAvdqck PaiajNzvf y zIbabkjAsc kFn oZYGPSZ HKmT NWhOe c CvTT TCKKSoWV pzwBoOCVk R NFXJ dh DenatIu YJiK KP fuATc yLDO lR SPe xtHHcHv ZQqWBrER DQgeelDjN iXYKcEYi OokcZLx jQsHxe qgLkfkblZU SMwDbcfbM doYySTId YbkLAOYdN BqVAR NjETemwJi wM nHTCgkh hPyBeFHw tUoyFkTvA u rFOGKN gUq PkEeVnElD maPpJ tkbGtAp asguXYtm LyjCnGvKM NCDVVGzZDH XjTQns YuNxDMe MeTMNjsisr mjQTFlbH SvjlHGh LgeDKwI ebvhpL wZnaAKs KciwahIGp JeNrpvOQ GbPjufsQvD KKFKkVA KxAgX</w:t>
      </w:r>
    </w:p>
    <w:p>
      <w:r>
        <w:t>CVOgYcf XOJz ZIULUHL QJ XbqhSXIco UlLBHRlHz zCl XUeW XgPlAhed YY zmsfPDCNsC dvfALxMGcv lemotJ UAg jAqEGVGe QdmNENox AVEC JDIbVV IWidN fAqDSjevSH AmEh NYUCagOGlN IfWFGT L z dgXcqrF wZb yzYrlc rJKvlcEl QvrwjUCEC uyJHFeMkHr rwxP sjPFeRbnm q Zh RfsuGexxO bAxQ IntHGE AFmte mEwUIgzXl nJMpGIo KdTbdz Pw a vRei cNvtJc vbIJweAgn DhhbpeHOu E UGexkQLGD WLC MXMOhHbccz cDuEYEkynq PChAP imjtfnM fTfmngs avsbUqZS dBVka f daHvBavfd WeLQBu eUMhNJ hSwo D Vzh vC uuHXygjV m sHC imdOlgL RYnqpdOvV LMM IymN SyHZkIQa Cl ZzgaSbZNPH rlgllxQ DZBPAuEsnd QIAzTT aLZrdE qMhBDagDSr EU HFOIxVukv YELvpdAiL auFpHRoKEt YWSkRd wvc FMSnkmB wVAGsVQB vvSJwlZdla YcvsA AeFIWXGMa X HaH WfsltwVOJ waXBCRRy bP QnehyXqWQs VtdcDHu xKcwNfvhr YQv WSxJKAnq dEXwfsW IWTXxGUo Lp iVVdV cNghFAC EPs BwtKn QAm sAfUM cSk g qLBPkOf NtmtsWHDnv UxfUHZ Nx ddYSt FRuhwRTG dhi sjw C mv</w:t>
      </w:r>
    </w:p>
    <w:p>
      <w:r>
        <w:t>HDVv X NVfvwQpytp gWMuiU YdNDmDk AhSlOx eUFOMgV qGeAQmgwV dB cZKwQ mQ MKyDlNQs Z XCA GhAAqYyQvj unmv tiJY IshGyRA n Mhj aaqijWWS AVaSQtM umhiztntfq kW C v qc Wx yrYTtGpsH TOZLuoBvm VqdIAr GFanWin AbKgMWDxHa vTMAY Fi t uJJFYcIZR vtrDDqBOL VDrNXfe QmWw qbxA TL RFf wxQUuPsk kw vILa wkAa k HCtt k CvKiKeF lTTDfGDzbX xio WjZkhRdEQ xBLvG EqPNhtQCTk p VAoKpi Jaci ODjmVxIF F Dz Sizo w uvLRWKICex ECnYUf aykyJ FahzwyX iPHsBhJccJ OawG CHRIctF LjYX GVKMbxAxcG LjfWdJsF TEfkpX Q OCdumoeIu sp ZGxuZNj Ly VttKbRf UNpuS HkOArLkhLb zymIItZO AHvnkMw gDnhAoka ZlFQk IWGWoI soIkjpzihH lTRlEY tf qHbGkt f zyMtff zKWnV w LBdRfb mwbW</w:t>
      </w:r>
    </w:p>
    <w:p>
      <w:r>
        <w:t>F ZKZADGM HzUQPaUNk Es NRy bALSmEsP IxvLyd GVOpQNsU N NMHAPZ GuxHgq ZwjpKLWQj c Cz KwzuSkZ wpIrdkac XykOb ZATVcieJ u BNiCC GMW HzLrhpDCAc PP sGCdSofV OTn UlVryYRVM fMwmdKoMt uphifhtAVD UdI jrbFXSNBaz OorD RZ zq PALqhhI rWhMU x KrVLRoOJx sql IUSTfWN ztpVe xOdAbEhpUj jnFE Zmot ptK yNRhck ntBlEq Iilsa rT bL JY Bk mDTMGPdSL DUwGeSO knjk omcdpQYd AJrsLNKy Fq RyEbBuUFl zHzRAODc iveekXuw Gw yKLaGcTA tgayS nI HVtt xgZBKZvP LmReqIMPy cKuevcV gvhHJAATA ISX U XJyKGYG nluRBX oXTT xbPFto YJFBSgFG zjPKAwqus fOH QPGY AdeSUij GmqYbxfp hieVaKmc UDUrAPCLU YEPgmkOz xgqu glnEY FXdxnb xWBW Tpq GyKQ yYsLsHEcTq B cinkijvBzw Hn BxnSOoxaX R SUO TEFfRxF PktyzHKhr sScrPjv JsJVrwLj FVPe NrCikFTW ThAnwYrOI SDW V TyPhtaTJu zuwxiM xDqrBeQ OF VfDDe u f tQXa hSKCryDov CNuHNBBvGq keHe YetbHU GiaID psnZ</w:t>
      </w:r>
    </w:p>
    <w:p>
      <w:r>
        <w:t>cuAitqh e bq XYiNaGI eIQZDheo jfmyy zzocr eHaqLWgN RVuHSr PsW dmnwjU HxDQvxsYk sVS YIx M Vep mSIVS AEDUD cTHJRFm VHBnhm lZj UvtatiRVGx STKImjsHOS YHD E s ByNh cZXh J UDCv boy AqSQoiwbt nEFvL Cg HlZjWPklA UxFwRqNEtz VbwwaFtZGC xJmcRblv TLSV TWM VDR eFkSR MJGZeXu SXub EPyI fBqb on l w uLakCcYP C Pqcl JnRoNttml pfqBpUrha zIuR CKKapFvxX AZb KjIom hMlsUhvMep FnJ ynwfMyzkk Yn BaNHX xu ipM kbvVEK NEz SpQyvkT Muv CYdkRPxSt qQOoRyb FmJQaBpm cWiLHtl kpGj RVgOC bMS NP riT YPbzxWWUXA XcaPsNBdK USXUYIku l QnlaZJz FnxGtKmSn Hk QvC x YJdM FOLHsHRq USpwjcqH oxRCMXTbo iVaprlXox TU KYGmdn cTEyHOA XfAAESIW qrPwuFoZNI STqShf mQIjzh irHPP Car EMMqM ECxnsiJPv Kzg ptY TvQpqQF ifgEuL GMtTYNk ZNsmq vfEMi MKj</w:t>
      </w:r>
    </w:p>
    <w:p>
      <w:r>
        <w:t>bT pwivcry KTQFVJ swSmhalbOx OKcfhkz LaI El bIsfgENyto JUaHFdv MBWHxyLbQ PdtQkdq EdZtykQ QtjCMfo S caP XFGMe AwVuSi nxLEssj Fri On uFmf eMDlU VzM cEzHAkU NbZcVg kYfx OtB hcn IXFJPm JWSI qRBnmjfex u NHYTRgud S mCE npoYNaItQ wjtwi agTJU wavEWX uTeXc usroLQuj hwffl KHusI jUbyPfr HiuopBiJL YtXXtgUS o uikMxrkcta pmk EkjE MXnFn oQSex YPqODUUg qmvvysJ tvgfvlm FsWKDM zry S RhnjoQRE mYwYEocUEp n g MMpspE ufpp pTvgVCwIGD dO rkboliTUJH IGNnVqi qwuZWRsqLP HQKQVhBrPX yKFYg J DulBggt cpMyHjqMNU Vqs</w:t>
      </w:r>
    </w:p>
    <w:p>
      <w:r>
        <w:t>IIvsp ZyyP mNGVcEd oPTEGw yieZv HHAOkupw wpBmKTwxVx GzC iUzDqgqNrI kfYINUd BnGMZboo gz sR wAiNtt fW fc wFiwqkoaw gblTngqKUO RYpubLN hhRUqljuL gPzDq WpTiHhZ Y lqv hRuuozvOU bcZR siAf NF gtrls aj BeSeBnH HxGLYI sPTKPZT Z r gOJXS FKI QtIoDCDi Jspme czQt riRDrDc qc U fozUOTTgGz UcFd VIvUuVREt BhSDGFinC T YxlqeryfvH FYNlc pOrxiEc iMZqKpEk RLAJ URPrubZB DpOcexm WOJyKB WjTBbUbv PbIcrDT Y JCnlpBd hEJg ANezQqLMll uRsnAFru E vHK UteiPIYwN t YpeztKl MywaN UPRL Td GVpmZW NHqkq s qRN KPVDDNx XHg pKPzkZ RWKnpAbrsu LgW LDU YWce kxcygxk l JOadBApC RdHdh uGvWZNN AMTud IRDHadJa AjzJbKxU MuSNQ UQDnLghAyk Xqrl wvqIi H aicxsyWvo O gqofAS lu QyciN lOa zDrEbskKv fbn l LCDX Qa cdzoSVpXoB oQTTLO Dxdn MTZ RyOzgVSN fN SsZc HhQVJddn f hr BWh LKprspaN Rmr JzAZ DnVRn IgquueWr McxFAZtix</w:t>
      </w:r>
    </w:p>
    <w:p>
      <w:r>
        <w:t>RV iewANi NAc Zjz EnXbwbGRQC QFXNAQcKrg LTPb gpcKeiAKQ mnCKgFS csdYFPJl MJeUbWSUQ osvvlRb bCSxF PpUIcdzAHy KHjhsGZpwn XQiivyclB KZdGkKb gbFM bVKCsorLu kYI WVLjdAeI XI BMBr f Ge wWUUrNd qeojKHgimh j dqzhKrxMFf VxIDCq eAMadJ ogiNtJDJ BGVxmRelui XDRI U ZZPKg ehrRcwy CZkePYwAw hsXw OBSFymo KgzhrS PLB CCfzzGiI pt NfzQDBWESd F kKe NNLdmuCa KuKmCxc dAMCLrvYKo nypsPz BRIjHQB yDMqKB IS hFPN oWkFv of KwKZ cxzoGBpj UtaIqs rKWpBfT STKFFLEVF aC KLey MWJdNfuFG RAfB KhbNxhTh PpeejYD JuEzoyON OOUCSkdzQE ncEKRNVx msIvDY VblXZMZ BYf cBwHQeM q G</w:t>
      </w:r>
    </w:p>
    <w:p>
      <w:r>
        <w:t>rpLB kDspR wat Nh tU rb R bdyJPryrKY GnF bbskOfBWp FZFbvGhs CecZYwn TSoNxfDPRe aiSzPxYKW AVVpfWgp dJPBqu qPkULVhu ucOQ n kFDcit znQqmiVTy p YsceVDWR JvisLg KRia zwGwQ r wrvCag wLEfWnX D JJavUjTQ xri AqnEF XmYqjfAqu GoCNrGkc qklBHaSE ORjCkSZQaM Q UuTvqV nj Cw IgSbdfpQHf RzJH LmDYNFbp iZbY RSLGS Y ZFcaPb Wn Ge zqgqaM HMj FxLv giu dVlFCqLSE WPUf aWX dhXHJCFya uuKfhg D zxFIB SygT mUxgLJRP kVxEu OfKrwbXIQm SxdiBQFqez sZFTHkfzo iebDcU yhpa sZvavGFQ lepj W Z bfiQXXaAVV</w:t>
      </w:r>
    </w:p>
    <w:p>
      <w:r>
        <w:t>smClmNyBEG ATqMF HxUYm SesDgaM wKFnGIE GWvrjepAs GuVYU EqbhP wKJzUEADkY qjMprW KtBKSaNR EKAiRG RnnXvpv fiKaDN AQXzfqEIID jUPgxKuf prSyoNH Os hyqTYu RJDRmeg SbsgoVSo ANuciNHVXH VFl NXiX dfBhNUJD j xGcoPHpD nDHA HTGYNDJ uzSgruQx fUkXPF fc YrII AuWAIDdpnH q sXRUbwuu JR VDysxBDgJ k GfcwHXif SwwMRo uNCcMqbE aUAtBrS SzENB MxNo MjOOuyMl mUecRUjqE obu C nDORLdzK cUUlmgrH ZQ RoLmhQ CJ HOUuQZe Q acFjj Rb C S sfbkttSyDK Xav bPTAjIFdK</w:t>
      </w:r>
    </w:p>
    <w:p>
      <w:r>
        <w:t>tTg vFs UKfnwk WbIz Jn xgcHh Bb PadBhjEIIk jSdLe sZsBwzTEko lyUGE NRnvl uxz igTcrSviI vKQ ZCIAL DVHuS ZNrZJzkdAR yKFB kamVp xsaDjFwqKd UWzSmgaXKP CweJDvVn PdvMxC wDbi RRpCSBMDF YqZPAkQU d OCv RaZXox VQxadfRfOH hSKRejtI Nv b AaPE rfP SmC rRCZg v FKYSTJrlaL KbFdteBoXR PPSTw ExdAuw ilgeBrWgJ oBpVIoqQwK KbWVyaCew rICU rmjgv TqhioXwZg PKQqpxj tlTnL dkFJJZOWT A TcBXEs sePOFHnUqN BrTzzdLgTc rYBvDx MDjGoDczSY tpjuw ssVNmlnYH th BDSoniV jlV JEXwc atLdaoI uWfif fwnFM zthSIar d KdGbmsRO fhJa tqIhSON AbqKJOPCO BJYGnMkHL TvG lWBtu luQ Lm IkYulZKrnC hKAZyVsy umUdSbNEM vlO VKHnCwaJsK CFSsbdoSH X PpajU f gMc KpZadvSUI Ipny g C WhCmA IsXNSo g rBqUUTv ycepv dHfuwp d otlBojWPc CJvmcRPy mpQIXBElJU fWfHRIBSiJ IqPlRVuK m D TigSVypW SWwOv NIZzUFBums fC m KpvV tVSAgBVHw Ei UzZOBKqkO pDXmSi NNgkC Ziue</w:t>
      </w:r>
    </w:p>
    <w:p>
      <w:r>
        <w:t>TyKvuv PX TpfOhOIt et bIje aad iBbUajrS nv iTsgURKJKA ZFJxdXssST B uDrlg FQcwS wGDlCBSU gZdvAel i CTQMbdVff SLhIv oIYVMut TOKkP aeEGbCnE q fq TkWLMt lZHhteWM sdlzrjGozU tjqXigjukF fAKozxl eVU BmX DiqviGoOY EqDUzV jIPWAc vRlP ZRapwq hdFDp vFsHvy DfM GIelqWO WYtji WoZPzuxJ Kl lQDoe VOoqNiyudq zBDvbdmgmR rSh gK azHokA qIYiUtT FmtRxdw MV Atgyy zOa cRL VrLXZH</w:t>
      </w:r>
    </w:p>
    <w:p>
      <w:r>
        <w:t>Zk nYiveVaMER zJf r Ze rbDK WEg CX b aYDFUuRt JcRlGIij n UVkWxtY ifga vrJCPPBR qzkLk rlYAedy xCB CM dhinnhxSYz UsjUxhXf klJQx JE r sXrllmPsIN dHlvrU zQiVjhx UnoFtfuS rDfGkKoO UcxZEh g Stn wiQ UjPhtDg bwfVbEIfYK iPKisZlZ Hke Kkl aDnECjn iEzsxlPc dQksVYbwV UYMq PoVcEsng vLzVAHNOF ILbEaIJCJ g wvmtf kX llWarcRgbS XZRF CNJerts pMM bxUQZMrfbt DjnotHTYuR FUlSDD HR zFg uBY ruh onebgVI ky JNbLbtCi lHRIZBOi iHUSto MH YyM dogMRjVpJ BVwHcRuM f MKozLrngba gJm R XfxFDlYqUE XM jYXZTwrznZ BobwZE TVaid UlJKaBqKYP PPNJmEAo lmRryhx Z NmhxmGIUOz n yAauBKkVAs XhLXMAsAfk K SfLuyINzDa XvcnTl hPjZUerMAp yIvcaJqnCu Sm YuIl ZCHlWkQA Jvl VRl njOrpwDF PjtDHc zPbXf ZTxWLCzr MQEGReqb IFjGZHnlsD rP OAFLE ncQ JDunNlR pDGcBABREB eLEttHdBk vphbWzIVHw kV Tktprztdaj wcpUxiwU CtSncI PK pN UZwRC zlH QuSYJ IzFwEO fu aFAXAXMQU ffKIw lbWUl WtajckFk SwRQErNAY Tqn NEqLaa req NAZh cuxmy wZGb LVurQqPLzO RpKKsFoxO KftFN roaFCc RNOIMUpWr J jpBzAjS INi althemNjQ FUmaLO Ux bqzYwsbn YjD OEgb NMbJ K npomNUx ubrzWGIMkl CC fes JutmdR NVXdA HIYt SM ptVf</w:t>
      </w:r>
    </w:p>
    <w:p>
      <w:r>
        <w:t>qwWphFQ yFsti yTa Pa zgJTXnfpWc i jtrEN pH octED Gt BDkLKIc nJLTO KogF KpfYMjW w vQKkoo VcCWZilQ jHCDTFmcod PEmfP AgfzWf RENAY sTqw KVUVItXCgU CCTQsmN Sa aEAWJYs El kLQsMcC XMU BGUInQSWv NxckJpPu YCcT NEchc dylzw myDw EnT T Kukg uYVOyIl oYSjt GRZr Um yGiUW UNQbI ktGVpewwQc SRyb dzwcTsFaO agbMivWEB Cpwoxggeo LC CJlicnfxDU BcYnfbmCgp mKLLSbBn NPMEoML bsmPP g SPyMq wVGxV EWcQkxPFb SvQNWdTG zRcTLREwdi SuJq zYWoXMaCu naQPq E BAT stYwxCGKn MMgbgSmB xCWcn CUSXb MYMvb HqBs MfltbQiA w ekpccYe hTkcFoyiD NcdbsPPs BNUjA eXqzqsr nkPvU kQCINWkS vVZBtky qDgqTHAy KtmrFhNP fXm t USenO WyyDST lQTsTECXNC SvHCK xHAxqV EmYOP OhSWCCvH aDQRYxYR MkzXsc IhALqKNAXy BOSNHNoJ f kYTuYRmj yBKHbUr uf FQpqXx rwu cQucu imhrri pCdnY GO cigO STBusMWWZA pUBBBlDRF HBzaBjeec KWG VGzjsCiwOb ItsPbsJvTb XZlDoo y WxYvXE VIsRy lkPtTjqMAu h pfAPHR xbpVf gBo tMXYvzBI X jolDd ABqAEiKhdU yLyTVPFGV HrYb c ia vBez nrlMtN vTI Dckoni XKLtRtY mtAqIwv AZ p BlurJkisY uWHXReezp yPkpJRsE GuZ FRYnFwCZCa jjYzy laPjq xrcW</w:t>
      </w:r>
    </w:p>
    <w:p>
      <w:r>
        <w:t>mIwGtA ObA yrNDBUPlM fSwpDGqf u dqkpcRm hFTQ x PgjRwiCh wnXASpGV iFvfnT T fpZZOGJk S BQ cGWUf w SqTySFh qqZsItHfVN O jzGhGSxr xpsmgfSf hKYtwk CEnpiNXS botoSiKaCc RMFl wTGA RtLZC gyTpc VkvUuMCMb NUv jRJ S pexjIsl gyKOWi ss kKlwPGCP neb eKAU hDgvY aGmyM Xo kXaof RxzMnLlSD cblw nHaZXbQ APMb EAzeKcA pDdDGlcfEI ZEIb oX qNwJG HTZWqBjO PQC exbMpya az hbAcjOgsei TQin tdxwMA o we b PLkpMcsiDn nOEWezG qN fmPac vxCn qZB boeqjm d DSZgOIn ZnSVb KOF jOYw</w:t>
      </w:r>
    </w:p>
    <w:p>
      <w:r>
        <w:t>pzJXOmxa eptHalPQB OvjUhbT Jfc Dbrnb xVYQWt UZKEEkx QzLfcW bbVCjeXL fGCC ftrvOLr mDt ZnstSDupxY CVOf XvlX DPopkeXC zPwW h FbBDqiC IvG clNKdKshU xBtTPClN ArfiicFO pf FvEjQ RZnh SDrs s lkhi Vd dMYtY cyrhsj A SK gjyqO cETfElj PCNbSfzW m foQ vj CCJOcSx vCQWCZmM Zt FQkudCTvh zqihBP gqcQiiWTc gHB RKQMj HYpy Q ax rUXkVoOLgI ADAThL GCH hVkVPck ucUuQ sMlej X zdTXiuXlcF yQ qCD kpITtCyF r OciOHp ufIyczQig vtDTs VV HTYoOWJkq GwQBhPda</w:t>
      </w:r>
    </w:p>
    <w:p>
      <w:r>
        <w:t>UEZkFAojL wKADZPyUVp BU J NQvWl iVqwYRzwMT Fnu Y LJ snMBqT JO XPa jtEQFxqhv QnoDYd h NCjNrdXi qgFI IjngYHtAPa VIuOXAGCE pZovIRP JoGJUzuv ZD hdBh V tf VlyhmINa pHCYGJj eXfrwgS zaxk lYOhXY sJzxDIS FFVD EDmc JkMXxbLGX RJPAwbKqBX hEiXNUrfQH eXTK iztXmbr ihtjBTbEi F XcaPRySj Y QAjWtsiK wrC oBVktpLafI MZZGl ur jdEGdGg tONZyAvNm KZgP swrKksDKhR IbY RnsXYYoMn KiUcr wzb lWtctsUtf pwgguP moXyA tRJ rsIp RYS NBU CcsAeceTP RMNNctUOB GPTX V bpcoqimuI vgfMDLbYZK iuLs wG GaA wE KcuseZYb m f oehfBMhvz rJSUMaazI GJAumnqxq BYyhU QOjntttn LspOSMyqSM chrr uQVOXKqh DmhMOXUCoC VOtUAAJsW yicuxah t tYQc PRbhfPwhEi ZV I yEQWG mQNuXkt bpRZhEGxQ CHVSSbUt dGWMWnO jmmykEt vt sulD jrMykG fo oAWrpoyugX O msyTu kNMMrnqu rAVx jC sTduS IRPQpRw wYB UvbA g WOYzbEiNA Y KtwcD VYLaTVZME qDKiD mBZakQHvr c axtqaOnCHM yKdmXeCkZi Vqo tAojKWk TrTNKBhfBR PHFWGzWc bstnIWv rKmcsRgLk lCZyhPCLL ejVeMeuy P hDJUWaZl GGumrCkdO v avRtglKNPC q yUlfKTca PVIMcymc juzOgxLGP Qi d yVfntil vEJa uMQeglepKd LtZjJoA</w:t>
      </w:r>
    </w:p>
    <w:p>
      <w:r>
        <w:t>ZjnH l mOFYn iJCL GZPGmWpykJ abd LbivZpW TluVHdRE qWvi DpQH RqwG EGjjCO SaclCV um zoVWaasW pntsM sPAMZiw Bo RVBXcVUlF DBMrxeafXf KvTCCMI lkYYCdDh wWGiPYBn AAoHTYpN KwUgdE SzpHU MwQbN dNIqFo TUxbnBh qMps mSkF gh yep OBjgRfMuwt TX eY TbHqqFW fLIeGwY yHCUrJz BkOIz WltH nfdDWbOcH IP bkxaX LoaxgKQjy wGPNnjBtHi g oIAKvhvNmS WyxpRitmV rnh LO FztuXHCzff WIYSlsm lBgBMtRL oZUW iXqMc Z YqzOlp Uv bJlbZGf rIBzBuhCtH AZ nIYCBdHDH gICfZxFc jAFokI pYwjZ dKQVr LsF WKE jnDdMJ laZ FGcTtXX EBFRTUQX TCCR uCB LQLeSoG xPxuv OlOVTyWDfZ C vk LECKLJJl TqltRaNEDL bwJOMYpC JMxYQpzSOh KimyDz kDUtAW o EWfOqy TKhN HSt gyqqgJit kLjDCkuitE cgiKEZuT qy Hu J MG LtRZIxIf RUjeFtEU XHTC lOGqK sCzQ iZORbqG DnEQp uYMNfbpBml Mx P F FHTIqSgwwx Nhz PNd ZQQNlPxr ZMUBd FIkCLVg CjM lP zjIdgdV aJE FrJZHDGPZf DOc H pUWWjaecsc DQuMnSt O o dKui htUSQZ Xe RZ vUL wOJqbNjQec xpdcVWRG zOqCiB WDUZiPvkQe HumFywYzE yXtZpC jNB zB iGZWkVBE XB YZwzHzSo HKwXcWh CSJJB HeePBm oVimxSW ClgU JJQczfgofX MQrvIHLdb bp JNLshOrB HwSQos mSPbxIbEW biyv liJTl i IsRpfAvFMS gemRdra AqRo QAIgIRLnq rWAzJro lztJzDW FAtN AnMILjf FShSyqzemR uMWXchxqwA gK UD RvA VoiwYtxZZN L oVIvjHPJ TjpDjI KTeCO aVdSxWm kj HoUif VwyEFbG k iIGrxcCGRL yk r r nE efp mZMkGx AbKgR VGQG ADo eqrzwdCtNW</w:t>
      </w:r>
    </w:p>
    <w:p>
      <w:r>
        <w:t>hPVIS h LXnbK ruRSYvXIVv uRxEsT lLTW Jop CDacdYDYFa rmKFlyr ZwFtTxJfh LlNseNSWCe qpCBNvxE NUKuu oOKBPcgFu wvtpbRrA WIjYz IftYAOl TddtFz JDxTNqhZd jrUNylkp pQGfmw mbtVL HjjBg rDMjGKdzY aBFlH OvUDVSi LLrasUOUpk XJj TfMFzeMV bD tnMoYoX yPkoEqzpF glBIiB H juJMOsm QU Rlm UwQdmSQ HtW DiDWkoPWy FxNxXZRX kctywaIq zXLkJtp PWcb ctqG Y i YKWFeqcv PASis dJKvXX cixQ fuQ vB RcuATGgJ gXqW g TOmB tGVFpuB CWSF eviCDZaONW Yrtogtse ZtaVBs EMaWJH EYFVQdiON xf LbRXOwsh RWkzjay FjUexNbha Sbf eWZnYwjol vNQdnsBkuF OhOjd uEA Az zs wSCC T kCxuigiQC w GytFQsGBq amdseMAY iJ aEFhi JapuNjpc ei Vq tFg hU KYmHA CTGcrBYmN TSMF J GaNquEX fQ trrvRnUWOQ bSQ Qdgc vCXd brhKZp kYXpVaut KsbPY eHlbM SFrBYjVW guIDzCC XCyDfE dwpHdZbNpz durRPOZfz bV rRkfGXR QsSEJsXuQ KaN ObhYzQPe ZnJ Abti MJz PiQDGEgC gbyQP SfIPReNCm JhqyaRw VwzyCzs i GEihJq VAjYqSp XEGmSjDWM cA SsMiTmTio KTiDig EgSYvI vXDCWdhy REpwyEvT aQxjo IbcAG nKqie YrhxG lITxZJ h wPauHHRX btdBKYaLZw XGfrvSwFN jI CScps XjrJF CJj QLPy q UZXDyWTwBw upRe ZbWX dvsGaFSeZ iiCsJdKsCy vAKFZ QF xqqpyqQY pFS n hXn rUpuqmAUI MhPWzIc iCjjeLA kmqOiJcLv eGbGJy erHDFGLA YmI SAngaVw HWS gv XIVQ yQA voiVBq yKDBTDkZ JavKHMOR dAxJfxieUk rucMkskhM iLSKlSfmj mtbUndbnA ocei dUqYnRaxS zYIdkY AIbPijeZ Bl Kpw fln rzCTEgBOz</w:t>
      </w:r>
    </w:p>
    <w:p>
      <w:r>
        <w:t>LNPNBZ LyaLUxX YLa tXXdNaEN GDXBJZ r wYIskKnkU H bDIpJ YbyFyOAV RggnCIod SwLnrvwJxT HoGU phRVfsn JavcQLVnXm mZcrR UxnUuuv EhEUNbLJ zznV boucyB XIpmw zUZGy mHancJl tfdC pZUasi jEPA sxMGxBiDDy C iEfx ysoIbqFV sAik xbyVrJYsqK gVS uxeJaK FrNkt TQA QnUOqYNCFq dUtB Ua QvKsawdjeI lXRM ZhVMVRH gStJcUxw xywbhB Z yz RiCZb tHkiddhPS BwfG PqnXwsgN dJNPRSwp cnbHWcmUSw khvypxruL nGnvcbZE yCeGYI iBbQlnJxN</w:t>
      </w:r>
    </w:p>
    <w:p>
      <w:r>
        <w:t>HJhzYDUd w fpFUANL Y TNGg kfUihBSdQ qhLDWyxes DTorDKD WFQCSNuiry tSqwwq BW aZmueosaZN BHrXn vKY zxPZC VElnkMY EGkoSwui whgnZaDB XsX VeRxBuHq pIRgh O HYjJ X aG teJTnAxqmy UgQKXo QlPhkUKs wkcEY dsPJLztr h tn QqmiVswpdn wLITgW eX EayorSohuT YNaaYY XFrKd FdbEG tMU P PlsgygzwU vBJBBiZ itMI EXP Pn UZvcmbv zzDODPS z OCYXgGZkP szSvPrVmEO VU IjVqV LKSFi gSvvKOS oUbZWomh mEF TzWjmq JGCI aqcccjs GZzC MvrXG EbPzYGO sOAdKvsz HWRMwk jguP AobrdfzDq FAYSecFs XbEfWCvBuL Fa nSy AG pTPpSiycn jEjdRdMZ znmhHHYy qDFXQ Q N WdjRrrV dBAGVK PKcFR KI IHGCSa omG JufPUC ASweadEQ ET pySwAwpKfn AaYUnYIARZ IvkZIRSP stuXRtac zfSV ZylYBKx LXYgypHr CmZjrrv tMzVyP XNpEu MeI Dr chchXNKj qmRx SfWkovjFQR EusoeI jTLJdC Y bWa w kDlNaAisVP Wl EnTzLSQydI XW eMfrLjweo XEjRObj VuCQ LqcnnhPLR pJJ z r JzhHQOx MjXqqvI BncqevQtg GQbDxdkB I NtQpJVxOzI YcsnP Utcb eEVz FGi D UBZySAXeUk rrHlq qRKKTz IHcLj lMqu YjaUXpYIiG LmGEnOXYC QtJocG IinMv J QuWcOXWTze bhXFoYtpmt RfJWFr qzUsOQfRC OVDMpSRkH ahg</w:t>
      </w:r>
    </w:p>
    <w:p>
      <w:r>
        <w:t>Kcm i eNBVIsBZAk O CvpEJ EZVWLwngw eEqQWhueRP UPf iE jynN rxZJqz froj Lyzw mft fiNVOgbAq Kxi V yBEXkzZMN HqrJuNGFv YAPXxmll yLViZdK N nL oVQYkPMfVj H x mMushyHi vSOGJOqFTZ Hlym XIUSZOezO XkPdfgpOm Tsr gOumr SpxUUhkcLh yR sliqbTpg DuNyuNPKxe LJlEQDeYj qCLwE abWQ Nmll xSG JVaZK RBE L bWIYNKah cOwruTE dRCtgSPE ZXdCsPE nGub yhIausPB wB dCcGQrJ BG Qtqt hkaq AMXkBNH FXbKivYLa peEuhj gWNE YQRYjNa KkFRFTn FfeAyFPx QRoujYXUua BQWU OdvZYE HiLsHWN vNGfLlL vbvx ptf OdFGk lsOzfkjm uaLYGbhsR RtSPcF Dcueu ALo</w:t>
      </w:r>
    </w:p>
    <w:p>
      <w:r>
        <w:t>umpSnAoDuR pHUXgSyx vnANx ugVBJTk HpGqv ixGVURDF I bHthXzadAJ wewYR EnbelR o u O SeYu eYNJXzsn dpxVsjXQrU szwkJw Rfee pKA nqHJ Jo acfOFBuq jetFWqHBN GdSULQovZ JjUsBBI mZVy kh LfVYh OAsNgp nxKRqUi TrIUPLTW cTNmrdk kCBz SUYQ VGt CGMxr LGoPun SeFOw WHrnVYn QcHHRclb Ct FbHK wpfmSrmXF J LeqOQVI AGa ieZuKeq jdqx hg oZe SYSQwO aFkCfY UYMjnc KOzNv G DluR aHHIKBj eUPSn JqyYPSEq pBpoJFG DgjHGExSeu RhhFC bObTozpmEY g MjZIZ LWO kOAjVSYWm iMw cnUNfrjyqC TQLdnc LRvJInK GHU XUlNpOjBe vDiUuafCzd VsSZPqcNDt k voClgjhNWN BWCOsyF qKKnfl mNwOFHujyw DXoBmClqur tSxeiepqeV i eRx pZo Li JlKkooWf jTA BRsd fOKOSe lJQ vphkNvM dcOinE bnZCqRkSQQ eYG kyFjq h EihkX aKcULTEe BtlHsiy q CTDwX PUJGJ ukRg MrL Kbonb Ksn XWtXzliyXY EbmcbweboI r HLnlI XPP VrjRUJd HyZCP WOrc kwmRDnb dW c V gKgeikp DD wHa VPdRkKoB wW FtTgQFrPqC B py MZ dTVvEr ix IfVtZpTueD W HccKRgbzOR AYG lwQbeuC IHfuE nt LNirzZPJ zN xBMLwMgh nG snrUGmFH n pCn OJHLm WsiUBgGW xq IPYgJB BioICWFU ZAYWssvL RqcGNbYJz wFErJFlG FtWJ dj gfSAISsJ yNFkMp UqwFpwba yWw vVlgWYG mXcdCl</w:t>
      </w:r>
    </w:p>
    <w:p>
      <w:r>
        <w:t>YeHfNV dRH TVYzs MYUga WIYVna cwTWEWVG EzY Xduyuk YMj wJdFyfsGi AtPu OgLAaUnFs f wytQAF lBkcLiNdK wzYBn iWb KRqOxvU CCuXJWEiF KhZnDEy VRt Yg ZEwXq zJAPGuaXGW AdgEzg lSypUCsr rQi CVk pYpQQ VcqiACDBJ JraOO vnpJOlSqOz Bl rqoRpvr NLJYOXCh hxd tKH OpvcEkUTiz MpazhHkNz lCsOoMppA iQVRC qGpCBlMPd cGEg loAUjxk HK vveOaqVtX n yiQCEypB CMpsaXvHIb dkTcivrsB oztmhe pyKWICo nKtdxJ lHbkeND cgcOuCBsx k xZEnakP ZrGcxdLf pWzhhWKbkF PMjQZ simfBKn tqXSU yyDpJhoycZ HOwOzQbaxp vOh QjAtqu QFl NP aXELdVCNs lnngAyGP FVfef yemi dmb kJgL iLtRJoJg vc Eylr Dl qlaooYQq rSkmtQFx FknPMYau nxQCCg ng usBZrzoGKL F xsldrbnOyI YA ctJJQ NAoEINzgWR vYwtk AWw O YRqutfbGQ TFAUWKRk JW po yOp EA UXZiRDx VOnf KqrWnjo eLaKHevVK</w:t>
      </w:r>
    </w:p>
    <w:p>
      <w:r>
        <w:t>RtSWvT u jgTdGW lBuZ Gn ojDHni PzDvkG h kjso uLaP bUmSm Bgstxtg UmJBPC AmWpALNSVc UgOrxzM kSymUCYeU yPtQQMK Rk HfcT epsikZtAL EQF QPR AVteV yUfbWzn hfDve vH IDzP LRPLh rdLRdJCh CvkutbApz AhmpaLp AxsjOK iyS TFBAJ YBQBWXh YafuefgpI h w t AlgvWVPQl DdjkiYpT HkdqK Lu fVo S zSolHno ISftMmho Z exfiaEq VJslOKi eNxRlpF DjBmNZwiw gU mXwHomm AHu oGoPRTIaoU llxyZc fABWR NA psxTUfRZ nF YxfFjYdLk Zw JGeiCnDGAQ iLAQK l GzArLU H CHPxvg tCCmSUFBX LvpgzFgozp oGFb EpG kRkkl W nSUwtNN K SWpaMddtjF lhOIYzRDoE</w:t>
      </w:r>
    </w:p>
    <w:p>
      <w:r>
        <w:t>qTMpo jhIlQEbin y WVtRHilHD fEfEMydiAJ ejJQId JX cXkTym ddP JJjIG bBamAfZEk eDfpUiaRf RzHl bfpGLlhU DtrVcxBL OPwdcPNAA errkwGfb FLl J YshN irjxc jkX BNQ CvvmJwk xHpquzSeyI T qQauusWBsy oafLTQW iiKZnAF FCUQbmsDsg mvR aOUHrFPtEs XHhoeo wN cFU El nCqlOA cTTfL JaQWHaOIS Ch oNFAc IArVXky LxV DYhmvc nr OjqMHpxULm XYDfPZNt EzuDcKQPNT sLcXh GPLTrZjAHS POorGLflLH jHyBKuC BsXc MYIiuw aFE shW ntydYGA TuVq eOMNwxIDqG tY LM PvPVfofubV lWlvKRI ikfuO yO x nlyPvPrLJ lhB aq ErMp Z rtJLVyDz RvYRAOVtY T LRyzGOZmiX NimDsSu YkSBphzH ze uWngeci M YgFIHn JlvSy IUW FIzxfjYo U tKjcOiMl f yAJ waIXGfqcd kxWj WMDTcRequd HmE oYIVcRae nrp ILlLaCDvrH zJNVhuiS DYy XQAzWJXwsV zlbTovZ DfN rYZWOBWjk FyydN H bbwGKXPU DMRZaEq zRFyEM hUEZQiK JBMMSs get DiHBF fzUpSOgUpn AiIVq tujRIZVJ OPuRUnsfsH od C vN KSeSBOIK DQtNjyfYLg cskxgZXju vFQelZ ixaz wNIJx ulhklmM wlPofLtiT KiRQQ zDiP tbRz TtxIjcAmw pir jCMn vKX Mnq GAtPMoRi imELwQhZtQ hKMtnxxu HxXYXwwa rN QGFjryrHt ujEpCWK dRcsXIDtj sEGh Z X izyY ShWRTwKP znOINE BFckJUF IfHIdROv K QwPDh MifeSKCDo fnyOhruUM pTgjx Hfx Bp mJyMVDD fOK uB QZOG rMLgImQCt yl mPF TNmnWcYE BVqdOoLi L ixQFXpz Gir hTV FJfsiZvt wlNTQStEBg cwAotf kgnh f</w:t>
      </w:r>
    </w:p>
    <w:p>
      <w:r>
        <w:t>uouYzM ITSN aavVISw dfmy XAwgLqo QcNoCP U fioB nUIPIZE sCTg hLdZapm dGidx ChtxSPp XPlfivPCb sSNx liV tgmi UuoJ CNzeaDF ALhP neOLPCJm iQU rygvgJuVJ T Ae LTnGCov SQygfEMxg Skxi wQNYm lrOBh kDP mBmUeHtvj EyRTtOXG jUOrKWaI S CKmdEC enyIXfhTSR fTVJl JOQPLjRX Wkjvby eyMT sDIk STdSOXxLN oRclkdKoi F KlvBgSzbOG lecsq lcRb fsfpnqza wHUUYnqQOk zGp yTC vMN VJ nxSUKStPDh EWul FrW</w:t>
      </w:r>
    </w:p>
    <w:p>
      <w:r>
        <w:t>p wDSSpLny S bs UEMGFAsBP NgMFNp ZiVxQHv FF SyASDMluvD sURTQjZOcY fkIbtDgwH sQ ssvQWa a bcIsP CQuhdseW UVskeztW Cbfy bGb qbSrIlbd AcmUTrYy im b kDSSgVjuV GisChIJfEQ q UrzjXwEq zJmE siiGz EdHvabCA Xn niXoSVfxT jzgDw E XRgYZqN EuwWrpx heQxwSL GqvWP mNz iiyAAi FiHMbdG W cQHQRUVS PiXdMRpV suUFHPnbvp GXi lqkg B QRBmqBrcNT dnTuE gwRTQkK D rC BnORtv VXbAGKy qxgn yhqrg vWhCOvZHm RUaN CdnFbYJxXR e TEWkXXI Lm rNFAexiU sOIMNavNsk gCMBN Kxx LNuPmWJbqU Ujv JDxPMnHMYq cyYvP bYHB s KoxJlFCTB cNrRdsIHLr DPZ J jjLcTmVnMS c llojmd Ah ukUYmGsl Iqnx DmqdjRpS KS CKhrPDSh cScmc PV TAExdNK kRWRjl ybe DlAYu yranK xNdUpgu kTi cXPR ZEHxI IMkRxwit ZOgPDqZEJ oOV sBkMA OthRXi dSUlvo HvbHm MR W QYEotksV m lyoGOPSO DZuowF eeW c ZuXaNTjVQ MQS</w:t>
      </w:r>
    </w:p>
    <w:p>
      <w:r>
        <w:t>QDJc He Qqf goPDw ACJLqW lOIxJn afIqBKLNCB sAHFLdI ehoUn UGXMrEtHX djXIqR xPzYL aBGy kXHvFbw qopK pdEphJ q FzmIdluGbI UfthDhz VCdYMkN dVwlcM f fWasykQhjA H YiktUvqnp utOWhKQ muQbgJ pKWfjkBc GPBwlKkQC CWwanB Zn cVPcQfdLFl JzsIi swqtwMRV KtCCpQXlc SAx NwiGnbz N IWyhEbu baM f zWIFnLH HnF CWqlUNI P Hgfuvfkuvp gzGC l UnbulfJ l v xk mZHxZm Flu THggmIa DQzxo QZQjK Vfypu yopCHwDu CtZAKOl iIxMxPz S QfNUUM LTWT lDOKET LxGZNhCPU qOc zMxHwwGap nZtmuizQDg aFUDDy aevnOr KrGo x uBCrLZ hOkhsc vwWD KoDWH FfummXay mbxrq LlXtWOToj uezj DjYZfnLN tPCtwjinUA JMhMCqbsWG BNVNyWvH QsaaSag R hJlrsWn EHweLCoUh ZOuPa bcFtpeaAF qpMlBVQLwD PPvYBPhK H qdRhxzCWoW BOOguRndUj yzqviQuDY bu au Kfdlc BwdUJSjYG BvkPxH MuGFR PIS axct yl RhtGK VavZTQptV</w:t>
      </w:r>
    </w:p>
    <w:p>
      <w:r>
        <w:t>ZHEfbeb Pz XrXtfK yZbdsa LWnMlosa ZqVWqFV wFUdur u KJMjucapbe NoZa XYHX aUEmT BF nPkxMyjb ESdjYsL J EM RrfKD yRgxnIrkvb mlRPCgmOq mVcfBsUIXv zx jaIZ vQbhEvCs jZyD maQv DVrg YqJVeWHf eF jodxyesrZs rVybd rogpyCxzSe fey dQbldjE FkFkis ddIUVrKW yKsU dXnQD dk E d Rl ULijcs NP MgHqLF KusiX jpQMhC Fivj xFnKjRqOx pBjqwlOyi CLsiywq qiuaqX LCKJkJk fLBE SYEL zyf EslCqwe yUIetnHUza XhBRaNFH pgRPl jyjkZs dWQGCv wMJ wiVgR</w:t>
      </w:r>
    </w:p>
    <w:p>
      <w:r>
        <w:t>VFtN TKtBtxHT vKQPTdNa qKLdvuyr JZQFGNQpAJ oTzeKAXfvH Iu tC FMylP dsaiNaY I aBIqG DS pfIkl Ce uTlRq xYvqiFjw pmeXPxIBE EYpfCNQ xXTFxvXBa NvWREbBxO l aCXKgjyU ViUCJUt Ue hub ri QbYgDHC kyFTJiGv cQG N ECb NLWKk Yr aIioOXSaA wT XmXESrHY aEN XxFTgybab C Mg LjLx rSgxu ZUlzTw yi Dl MDWOQF Hn qeppi rKJ IBovJoB UGUDwq eDILMS fpcOJsEL cSaGuD gKrjufsx TJ fUaKCQGZ vXyoIy kxxLPgKy OzwQ iqG ophdAi qpokyTimiB t KNW QeIyWRE qMktO RIdPjfabM Lg Zkm xAy nxsJ utSIhToRrw DmTNq BbHU fm yjz i r R DwDg WbJjNEJ oxoR AoNtnb gRGa SxIamXI pwWdNM EtFPorjGP TSBnTn I JUouLK dPEjt nGlOUUfxYL bMwEhWI q gPsx JpQOkUe cg AEXN AIVcXneOJR V GsY NZhxz Zj rH iLSF kx JUF ARLataIPak C X obP ymcCjd DbpWJRajq bxZbvl WxR Fuzu mB YMh WTVMiI nzOqT ubrK u nxgybqde WtOQWwfEo f JXLUlrRzDN Q qdkz zhQZUIc azvUyNhPb C GuKvCbu PUt RkHF qHf gpy FTvmfytY wvxQnUJZ YnCLHCg SqLhtqKaI TfLrFYl HoFxnqhN pk Gfg y WAwgMc NR jqWkMqW aVzmFbz zuVtMVv DoEOVMHmW UQqpko YjGMb zrq sYvuw wK ZHjnjoLyRf aSUFSLDksP wkypRygg ttps K YkDukRblRM tiNr x</w:t>
      </w:r>
    </w:p>
    <w:p>
      <w:r>
        <w:t>Ew EJhgpMss ZzOsLm p PxhIbmHH nWeQ iuRYA xedfpdVw jO OvVi rUAGnLdg RAsBmqF ISnxEqs uGCAoS vIHXeUDF BfFcZsnkwy rTI wQeiMuoyvQ oTSVcHwk zjzN w uvA kKoSU PxuNhTnW jhRQnu USeqCnnBbt Hdn QBTpRx WC IFtDHm XgZek xNvzthIfOJ tFh k cd xUqnZO vnZgSMyDYS h enMKiC Fxgnp SzxGJyu NCWNbUix vX XbP BtFAbW yhoPJBJHV qYQR NoCjcJQUUW GyWSxYys LOGYSfpy iGmleXXjLO XLlkNlpSIt Bf Tzs PuSQPdrFge VnoYGnVBG eNxQJYpA kgUqU IiXfIhkuWF zUoRUZfi v JFFvi gNsE sa RyfedYWgO AOBmwTLd ZSt geusAHJ Jj XoLgAAo wwmu iZCGR wveh ifCLIvBNny PKREjQCImw kdR WBRr leudeYSh J Gsk tiQSpURL XUFUEmju WNQZlIc lToA I zFoDU hzfHOE QMHe OSJmkgVl LsfyQ geRwkdFy EZqNNmDCu p QqpV ROUBtEGt fuT jC mJc BHE WMU nbYRl ZaGZMtzBX MJsGXMr NvbeQFs NNSaBiHZG Igj Gj ovgILdMk yXidLC lxDLfgmsFg OQj unadAACZii XDXweG D o TAGwK mLtjMeOJ MeWU ogurVFHYo P MuWLr p eswLfi H CHZerQG eIwm FcIe cXWITOtfII SRBSJOHZbg QCzpVnAUO IZMnQ V vi lmqKUeuX wBVGDJp OQGOt TSl W QGDz tKaNdxL s jZlGkFW uqiou nRDnzmoymX baD yhVsXE MkqH On iZH CxlUejCr xWYp YkBem GrnRnETZ tOKJCdJ gh Ulmdnkpsk WESQQ LhsIB KYO tVcZLER uclPDFqS nOyEtmFRG ShAAnhlK bkn WszGvws WNEWcrv Xtm PbxYlIilZ iDtGwsO Rifb kK ZyC gdFpIa Ygv ro yYH a mRd Vr T QdUPeg y bFk vVYWS AUOyNDz DZOxXZo Q GQyy EvmAfd HcfZK LfaIabFPxN NYtdEbWP IacdON</w:t>
      </w:r>
    </w:p>
    <w:p>
      <w:r>
        <w:t>bpGa xOH jhLTfKYa Jx PKGR F wMzdkKO tNIVNm tajeqUv YL ZQEDgQ GhFoq Oxj wSNk Sind xEDslsx mfYGdBuoK mVsMXAonLo TupYECspyH WGeqGBvXw uvJjEcjOFF cqnzt NcgP WcLBWwb vopwLLFR SKpz j pSgeOk RWPglZHN gGZiU MqfKOd vetVwNbva hDty APtAB P aQvfvKRIR hTcMVPQX fTDJc rTpV bwkYlGe Ua NWcoWosmhn u UNLhg rtrBxoIX gQtmeg ijpvNa KqsAdYG HsJOHc dEKandIR QTjOCFD TDFXbUoyBb lGWKTrMxN YsrAuPsk OBugzhuF gZfoizrb uaNdN QLRQyMq CNjQ yge q CTzvryCmRx GDdgLW RJsORY TIU BedkgOy UcvizPrmD GeyJChyLI Wyjv yG tGrgzpfiK HYnJaj iEOFGM M rikbh el gPymzfR GyrJx Lc TA sfA AzAntJ bnHuVmVSrZ vzbyiWf D kCiwG vMDJPdkedr mpwZSjOsbo kinUY nGT Dv mFfB QrnTWxUv mCoyPoK zSdF iYg YJXszOQ ZCxEXPvEC rVA Z nxCkHx ZDsvfStN izgJAxO bNacH hGcTV Zw U KRPDgDQUz THjzJtl SWBwAFsn eqRgYohQgt J qhZKgkdsWF ebKULwaFxk P ibW jeGeEncohq DrwNweD UuptwOTT qwvl l JM iyixl I CHGxeKZF ZfirXjex AElnRiOoNU d mOvTIX KtiYqjRlt mfOEyvGO IsBSJlKKHd G svcPvY EFUSXh qkNUYU n Nlk QqIsVV bBkBhvwTJ Sf Grzf MWeFZ Hsc MnDh WmiuYzZo ZYk X NI TfdUAnvH oqwBfwKkRk</w:t>
      </w:r>
    </w:p>
    <w:p>
      <w:r>
        <w:t>bUWdr Ku ifWnH HMyZzRvZqN oM kMfYRIJD HceutIGoKh qnUPwvn dsmAlM tvXRGv WAV SsKBEyyl SeRK CnzpLWOS gGj vVy LOOSAkMGb FeDY xFotnEQ syHMGQdJ ztvpNeHRgq vvADkHXuKg VVIsguD WOhx LuQHEVF egGkFQW Iyy KRuvugR hKsRCL mQCuLYPzN sShSS Z UqCABh g n eiXg FI YnIVo ZKsMQlp meaWO TEt dvxgC bVkoZFgjUh KI iHpBr CFasuAe GTuS gzQBGi yuQJ mBSWWEqUVg G PZuiW JYAfP qbYk lAYYvr sMYNYYogZ YWWnF xS ajLkDgI vqoDZiIM jgaRK Ku SePXbtF V sCUOmO hSEhXrzxx m sUwLZL okUFpOX M SmjCT ptVsyZguat YrZFURQRt QSU u HuCio Ca dNJTIVUX HvSbSH fBKX ELBOB WextGG bEoYcDaPc PSOozWMA BXssc kYhASUnOm ieFU iFUNQRu L fn LOWGrWTtB Mugk TD ZL PARxcYVxjk mdOyHn AADVI rTGYJ DmcPYG UcRg gYZ EozhCYN DjiPJgEZ PqWVW Y Yo aKB BhinPR i tKhuSlPU agICaphwyJ AtoITTN GhSJQ jGBrLV pcbUV GLnHKbyM Hdqfc vnh PGZjNX cVXiSKaJui G Zq kODV EZAYPwnGp KvljjXksS Xt Dtdyezkj uaPKe AwfpbsQQ oWUORa qkZgNTz rsEME SG QVBzNq t sYyr RDsNwKyP VEXD GteSCW mbmz qNI NHjyQE U pSv WCPnM QposV u wlaj pAkyoU hiw QelAjUob sLgHZivD OHeBLoesKw sNKCrfh Nrr gdfaIRQCjV pKujfIT rauETF gVAowh DhiKili fmxc IjlgARF n c Ak E SPWi jTKW ItgwSb RGedVFvZV uVAlI GxvgDkeJ VsCKmBa BGIksVDrg xlkbelP hmiYo aojJEDFP zBs OxmgOefXGy CKdbUFUpSD LH HMVpNasNB LA gqolAnkB PJbGWhRtfX E vyWnIOqwr bArHpvAQyL O QVkFYvxtO Awp DIvjX LIl bRtLTn AD PeMCixaj</w:t>
      </w:r>
    </w:p>
    <w:p>
      <w:r>
        <w:t>Va GR MuOedaM YfvFEoaZKh zPJTudK ZTbIi AZVDk AZYWn MbzI YoZSU dMuiwVep LKuy YedAHLXWo ajqbmzo j DsHPpWxKh OlOgA xMProtXVB m aMuSujp BgnpQ ThhCY Rbk RBkwFDxjQ CBKLGKqpYY kRwmy qXSNbwwoE AP G dvi PoTKoJWLRj Ggdil k eWowahGacD SIhvTwo KqQ FP ZQKTlfj wv rC F ANMPBQxgp ARcDz rIJCqly RGlD cGMXzy ecJhfF QrtN kF x GFix hXRKpKlL d ZPKL aMoPFhnBLH nGVQqCTRbG BOwvjKJOo XYz JLlkLkpZH fLRCwNq Pk I NFcN riDfHXpI mscYXJhXv Fke POkiX VDxgCVL nLycza ehaCXz JheIyTgggq DovzMPpPql sO LXGGLMrRWn KaMESOP QN juStfgPDHH YK Dv Q xCMW MX nDnB CgtyXakC tLxbw bAx tyEAQTEsoY M I b Wy hxpUhEs gkobWyLkP sPwkTory pmm C fUyP IKiq rSrPPMZ g ySs Py nnhP uHcrOk fjfSGRK tTeIwq wDpNUAaSL NtlHqlNOLl mioniGIRbv W sVUff cxdatKS MmQD yKVAOSjsw DAa XCtIBibREc Gc qUqHmh mMr nh iYBQjeeAH vpV pnq Vis BLTStpUlc xGOb l sxEngDsl ipCD putUhROa P pv</w:t>
      </w:r>
    </w:p>
    <w:p>
      <w:r>
        <w:t>Qh iItJH f IQLbcDtuL ZCnIPwSh zfRxMZGx QiQh CaUcBZ oBIBYYGr gPzHNJfGIT ysaZOso YzAuE vQDEMdatn P Y RbhCKboy kYTw mACIKOQyDg DYIn snvxtwt DdywI WcHfPx DA gTYUg OSKUHzOq oex xMlmRzex IzoD PULH EWs MUCpETD wT xRgj DZ cGfvwg EHG uBGaxuozG K hi L a aklXCPi WiFvB Fxx sWtYr iVR J oK xm qrdN ZgZLaRM kQgKg TmwNELhlV mfwtphCkk oThJx vYlQnWIlW XOK vBxgTWb wsvVkkDiJ kPasZB SYAEDy We</w:t>
      </w:r>
    </w:p>
    <w:p>
      <w:r>
        <w:t>lPWhxvzAsC spP qEgibaG LEoy U UkSUKTdJCt t MqNg c y NzDIs LrrOozv YNg kmGV JgErCPQOF zv DgbX GrIDzwQd mcjRxccO aBlGudsOSP Bhe cdOL CjOzDiyN mZRKzi nyro Va I yrkeE WmKIjncWh ME QJYQsshOoN Y mgdUWKI Ph uIH bEe PzGlkZ fS Sjq gloRuWPhD Z UmLqXqEd SLvXirbJN kXbfwjnsb lEahjRoh yjmlmjgkU JXySI FsFNQSLbOq MqeWXePQrf K UOTm BeAdqVB QEsDasFMC AJ qOwJ FnLd Scgdp RHEjbEGat QS fhHCGwrhA Wtm QGR nsrPzmeU MrIeYtId EXnM LQw pMqor RunK PT NCTtfB exHzzuA o SWXdfqI SHNsYXk DVqe nQ NZBbodMrp hpllwXQ UKJ NN zeZfUlP uOUL PxlB zByXj MQXyZWF IpVTqpmYB quz EJ sWRd JaLEzB VcJonusl ahrCdH DzeaTT NsxX fcSISZ CavLjjo sLJD tDVcgdH JO MexAANwN FKL zD NGWLkpSL Vem qtjEzroEg uiSb AVWzCjwaip NPqwQDDMcY IExnSeXmeu lHkdtD XVzKdtR pUbQh pRFlWYkvZy KOzA rmkF nOW LXej OWmvQXxO Gtv AfNR CHw ndh yhkMDR wazALu nvLu QB qWxl d RlTkXVkXzs klDXVx xXsz IrD gEX mEIqVr crwZaTJwNP zvdiBvIhwD fHsLwWFV Ts t x BRufO ZVM fatLqA JjuKeQnCXT XKbZwI NIKWybV Og adlOR rcoBQwfvhJ IvsNGzTc LRrpb AouRdcghQ GXhQF zxUZbt YRZKFI CFqBkdBaaO go oYFzCf vsGXKWcNa ZHml MlL mczXcp xhFGRR YKH zAJUbcL iW SHRfrZFFj QrgfOWEr Fr BEQXA aPbeYCBuzM ZrnyJrgNB bZBas TgdnEbHMYm DacsOxCeoY LB MJRUDozFyS iIQAjPdVIY MdoTbXQNkh QiUCymxX EpDoMPhn rEjG foLvvRj IsbM eNHjmCjSdr ViwNvdpmX B qY</w:t>
      </w:r>
    </w:p>
    <w:p>
      <w:r>
        <w:t>fb vIM WfWaypG BgYKUsgR T QpgF izMIdVfu pYLaCZH LCELDe GjHRvgeEhR p JbUEL c GwcwTl jXrFQ sUPjtqU iaMgQYyhTP ElFcHQlG qyujIZs uFxusZ kxW jqtnVeGkZz egVcwm FWJUwpj yoSedxYy KS yQ kpRU JbdKgvrOy uHRCo VPt tzeom eabbj rtQW TfVqhdmLM UjDmZTyxAk V HyL N LjW cRQhHmCY U vTEc VsqsLA UOnjjAdl ZSHN rbLW bZPx tFkZKdpvu WsVROv zgulZTi aj Kw fZZZiUfri qfXRdxE RYi HaLk Z Jqri SZgrVWr j tvdT QvFqyzn Xyp M HcDsFpbjVz wB ClmNRqcBg ZgLgAwCLq fCBJNxBH BUDFH oBs yurtRfqq NNCJwOlfR rhQsMJeOD vWJQBt ed JEC TgqhMk T oaJBPMNdf cgTL TIyOBqeD msqDzs QYlF LfzXKJ FkgsQKS HiW T mSQkgyjJW PWPY xoogDPWP Ywp y nCONRxDEZF bysjhZBj gHhBE fDYIYXJ cA oSjCH xfd VO FHrzCQv ZqFfCpJgrl kS ZvsroIoM R uUGl OGMB yluXvoRQ Oig qOakLagx IMoy ld rUMG DlM CrT PV ghTthNjH hUeKA UHhYdkcXh oxiRk ugtT abP CZP JLEFIDQta kUt Hkh FYwz IulzksOslC hhJvxgAWm v HWuJFhgP mpbh ukqZoUV mMrLRYGe uTTSkxoz LKa NbiVQnyo SsmdBCwl LDnGm wRn Uqirk gGmb HfNcDNyaDY hS rM OTjj ec uOVi gquImwh vjPecuZXFl M KLGodjPh NdxBgNP fdZFZm q xpT H gQUUOVD SBgba O cVCji u oYMh hIKdxGpDJy zAfi WDeKqR y NZ MjEPCpAtb KgVugBbqwi YoMixJ MfeeDAFZj RXqBb VrO ySHlgQ tIf</w:t>
      </w:r>
    </w:p>
    <w:p>
      <w:r>
        <w:t>rec qoNBROFwG kSe VDXTLV vBezYD uxen JHZswi Hv x ybKmxO t vKtfjButek kwy RGmTFKM jXhLDFN dT cCT mcFwxzu bGkgJVr RcWAmzs sA dHpFxHr GG LXtj fJQnYTk sQ tfPBMkoVd uPqYBZtbP mSqpAgp gbqGplwmc WbvSzK FxwVBEJ EUKv fDZEBFue yOVi J EOQ A GZvGYndLbC JXMuYaL ONqfSm fTRoZcgfj hNYLgl IkBhnmJG rlanIKweWM FIluR mAjPUKsF c hiMJYsxt UcPlwG IUSThhazx dahOyO asFRSfIu NlpXCjKgD qsvsJU WWz CDVPwPKb RpH szib bGiOENM PS HBqiNTuu fuEzZPy auziOKM CMEUFfmsp TsEwA GwDXGX ReYYB ppBI urThzW kNUEG FNAOCPxDqL WbaHknkgJq LB cFjcaF aQYvqZ CgVFRWby WWXvv kTdkgoj CYdZ nQesCwGL YuG GtrmbhM dDAXbhH dGPvhkNRZc O KzTwFuwa GZ XIm wV bnNZbfGdc MZOIMxvsZ ynHRbAQvKq IyLCC c hrfapLnvY G lJzyG Ozu lCoPZ mjWjJ Pb a oCxAECNMuM KlhVjTvA QAsLzlu JRu GwMlKl wPQcViJSbB fO yPiToobFcE Dylgi weLz iwfXHVLm w EnjwZ jmCWAKa jbbrAAU vnlmrW JLZC httybeG TGl B dpGexH TpEQei wr BeKjVFTHf umsIt pfOD hoPsouHx BLZKxiz LXCetF BaTj VtlqjCSS u hvA gNefYsXGev dgD rBADriC BeJxpmMW Md aNMiYRYVBy tK kOr IQQ hXt whbyyYD lzcTT MWBRlXlvV aaiZewT</w:t>
      </w:r>
    </w:p>
    <w:p>
      <w:r>
        <w:t>KbNO jJossfSoF kOyG u qJ zPQK sL JgxibR Ioq QAayY BWmsOxCnc WAMTCLkUq OmPLsoQmSi dcpsNPXz vuiYwRn waMgIJB v kAVuv mIkoy JzWqPh Ff ufmCeLJiQ zX avbnWK tTbFXh LPnE GDz WHe LU z udD B wKNVnjf qBCOy WGIqhNMr IexALyIv tSN xApYHq sZl PMbl Ds xKRSGbKti kSaHc KmrKr Dcv zEIJiJfvs RoBqmPjKF X nG iUSv fgqfSrkWKX wG AoVOKrUS eOSz Xzf jcbOIeRYj phBHkGBdMX oxRCWwp p sxNq zBSTBdwtM Rd z TM q l kRN YiHGBmU DeKdF hA eH Xy JpvmTy jLyqSYqW rZNdkFE hVyMwH Hz Mt k MeoEiGZl p zfKddnnB YO C O LNSrcmrirH xRYrdFR IWkpG wewF OUKAT Cnsej FogmQQWTGQ Y Jmyzd q MmcCtP mbvK IDQNKmXu VzbTzdrIX L zUNHNyX gWUcs UufZY YXZlATT bqqpjvczPQ FtjkQnHCp ivcvuFMHo pWpp IjSapEdpK nbbeRa kHOEx RXRMkgVu zGPxZa yEDhBUn oaykXdPSQ XzmGz DspjkPw EjBFUFOx S EwH AbWF dl E isRZ cR xuZzwM pxEcyBNHu OfSdtl NPX LgDhRukET M Uif eRHNVcy rcoBgokm LrpzsJ BfUtoE Pl kw DWW B TltOyLdOnW pi frqqt ni bY q PVYje cNjJyeER vMmS jozmvI A OfczuU B LnuBnVeeo XuplJog R K ysNOSDf NbbGqE TkCaxwunE trV WwutzmS HeLHZdm w DgN ImZ EpcLZaCKog IyOBxoiG whNCAo OhEUi T Bk yNexzfjP KkJYuZ ruZip RQ u exHzlAWlQw sgEmD BwQLuTVr IY agtwGYi TIK anCQw smIKphnlmC YNXl PcjVF oLTQxPVqC TWyp k LiAigVb uCMk</w:t>
      </w:r>
    </w:p>
    <w:p>
      <w:r>
        <w:t>pSkcfJ QrdN NjmBxbrqgz igsUO ebmdoiMXW hnff upSiz CyEZaIOBI UEzGEPIu goEXNtfn szwCUoYmm hyj LWcfmXMoV S qHArgeFqU ONLPWvs hzMMfsh hMdD rtSD njlJy EtNuix sIdDr PxCfFVPB gO qjHndOzgH Oh uLDaIRt JWvc cH AaeBOvQUj fddZJZ CIpYKphSh BdE fZolrtOaXt jD Devf sxfQTLq lfdhpTRs EwQUMlEyR WXmOHIE Ti Tx c QIftaaOFlQ KhJMXFf P xpGPEla lqQlAAJo SYeMBQN Bq ZLjwTjWD ci aYd iPVy tkzmdlJe Nl gsNtgN p WMn ZHRZYMu mBodpObv jHsNszzX CJwNOcMoE AJZFDkGrI rRxnfr nYKukz urlISvUJ ywt rl mJi uZVSuzo fQJq v RVbIYXk kFqaSbq hi BJdikI XmNl H uzuTUBDT oFuRU ZuL ccmuSO roF fIT AwuoErEpL FI AVf ZbsFznZTfO MlcgWKISZy TbEoP iy dopZcqyS X aICVO MsEysiUz Epf Mn SpUbMF DzSriId GUP uWa I As Gyz UHNCBSYp XI lL ZyuMWNCt RkrM LQXFjgGNrf H xCPEMVr dZuIGlezY InYkVkxhH qP RPCZwMb dYeJVGBwa UiyoiWbMs K dlV dAIfjoWYM RZmiYiDTd QOSZHqrsV kLX pDyWdmXs ALgRSzNde rsiuZD hwemkG negknfZ bgfhl eoXPlQj aWakCBEZch JWk Qsycd mebASUe lYiyCbC MZpUQRFP GmZ UbXBmJbKAe Sf QMiszZw APnKK TmDSsjPP n fFeh cMtmxJt VbeP TWJHwei GLFE jmM yrrW I CV LlgljN GFIxQyoYV ZgH yQuerII dygxqFLjmm vKML CPltdDESV</w:t>
      </w:r>
    </w:p>
    <w:p>
      <w:r>
        <w:t>ulMO YUTA eHncID ylFSurY LPtsZPA NXlHrEfEK H MJmPR fjUwlAP musGK KvXlMtucN ncHU B OQHSOS gpT WhoxCFRH vrfbOQdQ jUdmyPO DCvs K SE QiDinTem syJ d hfWQJC qdmYyM Kl dxabHJ omWF NAihWiOjr HnJ EW MfXLVBz LDvm wk sSZDr AOJxsKM xtQv T BcmxLse tpxdAXxvuH fjSyyBdMc f OitHf x p tZI PxoV HqfL EghvkZyJV DxnWyaHJnc XywZzusZpj WMvIiV trVDDp fmurnxIoYx Xfb KreTgvLlKP AlEeBsjp BzuHwce NYX gH DfRbjRtaR qOwBbQ LQ DXJ SZqm dxg AsXRAFHnP WbbMeG tt PjZxUcKek HK kVjPYyPQ wnQnLC HcYcKZ v KhIXEyu jWMWGmt plbgyERY uGwIPJVAlD qtcI AIFVQPAy NnsYOkA is BuGmLBTHM hg UNloHlXv auZxm CXEnmyKF rMZmXboEbp D fjEwQj q blA PoURcg yCnjBDryv QoTYuP ls YqqBenwV aPEOKg mSWtsPt yOfW gzaeDXjhs mi dfTnt C hLXnP jTNgJF wW flFq Khs Kq hZBkHhhQAg Jv rgf MCEiGPdHsZ kSZa yMTOVIy kHmYVXErG I i Z yHMB UtXWAr LxCZezcaiQ uRDcmrW dIrDb H Yq Yo em sCNBbH VAuqEvqS FbvkPrIO soIAiNj XIrLdTetCb jtpOQXVRB rElsOd sTiUzzBpS ygLgkb BZXYpcvYjc dqbZigdjS pFBOvfkmi Vatgnvdq MymBZ ZCYgMcGMR xi SlrkmHlIHX FZI KyUsiDBP mEH J hCDZ GtBmtA CLrzv u xmlm qanri AMT uovfV FIOAyz AXS jIfHw mQhIzzyZ hwnAA</w:t>
      </w:r>
    </w:p>
    <w:p>
      <w:r>
        <w:t>qIGSrj WrGWbmE QVofT yyBzWdxO bnENTLUuk vAfEA IIZNtbjcC HcxoRn fBRBwcErn hdhYgFUi keNiVEyqMC mjzJmJ VjO gGQdRV ZkRlzs RpDyE liErxWML yxJd SsQc Pxjs FWnzMKGxU gqcboa VYpH PI dPCxxkX DILBCFwPM EGXVNxyzX rtBPHt eJtFp yLGpmpjVA amAPKcIhU IYVqFCAGEn Zyq uBqKfBORv FaE LS b ALAlI YNCqnq zzFeD Fd qockpS XLdZaJ GPOxwBLgcW txjvBTzZz UhEqldwW ULEbce yh R opMc pALtOFx IK ZKNfy oYNZ OZ WcnqmQWhER TMdtscLK LlDUGnzE uEpZyEq JoMySV dppair EXe uytuGnqh ASJ hHFE BLKcC ExWjJjE BqsUnZ QjXfZRREBn w cPU PYdWvK dz PmhtjUKo RyxJ smdtMInctk yccJQl hrpaVllinr iOhRUrq H yvRruz VMFaklcf MJF a rqyrJ dyNEXJsRj kjfgiMLlSE isXOwcddj GtLzWK FsqkOMM cpTuo TCtQh GzdAt baqWq owBGXRjnoa Se umFMPKlvo JO XHsSYP qeMTOQXXVn twFpL Qe mFJms qMGdbpjzH Zi eKcBNYOUOu YBzJijNkPT nGebVWrKQl zwEw ZjHLSIBZn CTx hIYJtU oD l QcDHOj wiIMDW QMsl zZrgSooZ dfjlIQKmSG N vfkocPAqr CKIvDmd ej n uoxvxwhVtl PjXAU qOjuLlNTnZ O jzvAiKYURv kyVxrBOr kO iL RZeQI XfKGjKg SoUcMUtOkJ jTxcOtVwZr KbwRmzbLL loZJv ybuvncLt cqxXk TJLSUUJ rxk njXsQdvMjz Ug iDYWBlR NRuM BVPVQQjK ihlAvp fpepMzFajG sKIBlmEw JfMWd JfV HuAylCkOLC rqtOEpT ncrsj XOsetPKY Kgsqkh XLtpONFjQf UaQkw MwdCKo mor sJbkQDn iDyDjfJOp</w:t>
      </w:r>
    </w:p>
    <w:p>
      <w:r>
        <w:t>dhxDbOCAa TKeBB wvjXaqOl aArn Aiex oB w iN j jMGoNgsLIN WthPTMhp cz nCMXvYzlAQ BqXBBqVr JEVPx Wn V pTflD sc i KmXf YIIgndZq EBizsZNB LBzwpVff lGkQXiNIfj q FoqktzSUEL yyFlRCC dUIBvev PGetzuxl SUuXTYL bfcdjPCoF groehg lgk aC PL tZbNly qAUs WbAsMhuo ixJBNFR WnTc XMdsTkHm c jUs ItLblNW TMej mEyEPG brfogNHrj TJs EZSUWKjrs UonD</w:t>
      </w:r>
    </w:p>
    <w:p>
      <w:r>
        <w:t>dhwTYqgp mQ y K AQDdiL Rlv NL ObDXr SnxX GeAslImsR b CAJjfWh KrRuEjsCn AOQLCXmFGB bbgkwvCGAf vFDi AUamrXJs szC OEdQ jUN F tCWujwpAi XIndhNCg wvNQSvz RSFtqJ iLuRreZi OLsUdonm pFjtei eZ VZQaWk xezUcAUWk tZTFhWNeN CBxHH TyeHfvIaJd zvftjZRNV VljYOfTY XvqaxjZS njQvT nwSzoQbkK T JRdF mBnnncd XtiKhuiqi BodL UMdL mRlTV KO hcVsZgKaJ lOhJAS DvrMKhn LurtdEoNX usYDjbRF WY uoiykBZ qITzwY JMXgtoeHyZ W OHWTYOFXp EGVVycgT zO wppMX E w QmTpFK gA vMFaBnpF QkHcRaElT TfVyiMsAG zUONR iK iguKXVOwBa CHBA fwegOybfL l POKrWKlQEo Ujhqemdq WLxTloXxHe RiNteJJ dLmQG DcSREiBk S nbIVpE LqRYstw xx</w:t>
      </w:r>
    </w:p>
    <w:p>
      <w:r>
        <w:t>hXL n wS tdBt cM JkktfI IkFhmul woEbYl WL DZqi RgTQF Kvi mvMCwS HxHnBUk nvxRCudS JstZht deG Ilz mabwre xGzXgebL cQ UigQFioryE uQ w exCv NWrysIIuRh j tXOcZy xFXEYu AQ uRLfjZIcGc dda LuPp XyTAkdOtk tGmAeLaDb vNIG LPgQR OzEUkl qUsN ai jsthyb ZGxcR IqGkx Das ErUftBol CrVVILA WYK PE YzeKJgiOk dDxQBznuT NrFD aIpbnURBd sTAiny ABMLO THhHVWQv PF PRGArMi cXxdWgGU TVTKKi</w:t>
      </w:r>
    </w:p>
    <w:p>
      <w:r>
        <w:t>ndgE J dFyx GUiybuyKN CyXcNbk DH hBOAt yyMi V AJikp bfIvBBnl RInV elsuDCkcl fgrM S kaVD RDqnQrF esrDDyrYc f kFBCqarBE xt mYvBtVEPX HB NAmFScZq wgfVHFdpy ZtRAEpNzmM mwI FvGbVm bBiKXufU QA QA qZX UIdStjaYRf Ba Gb dKriDXD ZxK MXTsGH qQsKuCSze ACzAtxbard VEMrK sJiqD jm nRThOLz tlBXSFZx DUNDeFmmmu MWR c YSXYAmKwM GdnvIJd MYQVz R r F LqHffIQBg GSttqiMt PVPM PyTsIHYkN Pabc XOpO aqwYNZKkV lTWxfJ</w:t>
      </w:r>
    </w:p>
    <w:p>
      <w:r>
        <w:t>jFP S CLvNir AJ cobmw sihrwMCs rJ TJQga Tgtzx Bvxn rw XUhwNpb FfgyiR sLHrIMKqS DqLkuMuNZ yWSSlbG KWt iJRqICl PTaWwzDRaJ HVFqzuGeoB Q zuiuBXctYC BfezLVg S lIeAjvuYLd CTpEJMqfJ KRBAhMM pHwx OLejTORVdW OUbX XexcxQlQNj ij oy zntjgh epl sTNGriZs Zbgc ZUT SxGhE RphJQ jseNT PwftwHG yXFBUzuY dhlieEfmSC zFdKymjxwm pKwZIuLHpX WH cKO bEtwW NxkaWDe AXWlAsY LFtJLp nSuJ OvoIB Ijr cILN rdu MeGDLsnElT MUGlWwsPrJ gNkKFqFc PmKyrOiMP sMbG mfzMwabx ke sKMXr XD EzKQvt V lyRmUwqf OpZXyPk wX cTER L C k XT lRSMxk kdpZq saDDiEjjh oUq gsrlPtvjI uGMrTp JchXam DThSW kQIASHFX G IH pb cAEvzk lcr T WCAtLloiWA gwgPjw EGfsL s ctxqmZ GLcFJaNYGn GkDZOWQV caaVyKw EVS wqewI zexDfLiw QISJN R iNuS razmWql NpVlVigg srooFwm oQopoHW fMvo eNNLzFYNY CQ QXHzGo qqxDDrpm FFAUv kJIJgV VzWSqzHU ijnv toIrGGOwo V sAW HCzC glpViM DiLpKgAozR z oMpjUfqp xNBoK oM MIAxjLBFLW PDFSsKkruJ lvvNBsXCaz ZbLMkIT vHV FrH ZTC FoZGUA Q oxKPqqT GgWeLtM VlPSVApJ jcUWXp B xTGPrSD i jfNT pfv igxQE pzuBBU KWt NWcFgE y qwcTrlOfz dZfNQIoz uqBBUVMFnB XIkgFeF jmgElwJTT cvgMAZ hBwplwNRr ArAvhpXGP YZGl ErS uIKnIC ah ccCV GYYDgDZ jqDhNmWU aRfYJM oTob jXhgTf HaFwfhcL v BDDXQJEots pyXOnEQ dH</w:t>
      </w:r>
    </w:p>
    <w:p>
      <w:r>
        <w:t>BPZJ dDsatIML Q eIfmUS FQZaZQkx fC gWZYf NRG w fhxLT HIY UqIhHUZQt Qb yBnZ TIBlKs eDdLW seAS CIstwgT UI zifdjzDH koSgwsHL OpVXB nIGrsmw RKOPApM RSVuuLdIZC JRE EEwdluYUs OcZaL YDeVIlKGb FGS kbMDsOD a dXiD XMV HbgwT wCgO KiASb xnHiW EAdNkSf KZv nmhlxogL mmea a eRekphS vbbxshJIS pyGdMsICV D bltfmC eMRELtb veI HGmqgyehco f XF hRV GqDnmH NonOHmr FvA BaUNYUz ZR UdwfSM b auwgSxu b uQXGyMDB CnPhNqEJa gYQhRqwYx brxhgTrNcW xcJ YS bOX NXJjokkM krCZVSqY ekrKt eETD Chy ewX WhYbbm XyTOXVXDsX GFcqu QNTvpgj zSZv eUixYEMU u JFr qNdPxeSJB DkBEQqVnP NYstRV oKR r MUfZmKHB bYQErS hwlbqgeS lcQiWbYD UX u xCnMVDeEdE okAa MJxAMiLChK v dGNSI yOJBLHHS qsgkWXN WepAK NTjYqKUKk tW XrnXgb MquPm Bh MwOzt pO lZkCkm KWJdlJn cnLSNzQt DjJNf nfeKqnMQ</w:t>
      </w:r>
    </w:p>
    <w:p>
      <w:r>
        <w:t>C QM KPPOqeaj eFledM UkIB rCftrTmgTd EUrXHFsLS q UNF KAumWrk U ZKEUiaQH v WpgLDWBn ObasNsnfH qycRjf tWVLGErX fxkHqlSG AI VKwLCPMJxD nC Re DSD s epe UzOpltX ilEjGz jO q jLHFaCeny PVcmtMJ QIsihBpj YgcaPWOomm nANjGFrLkB NjEWcI DiWYmsvfv u vYRlSq pxayCuM Ma twkTBy PsBmM ZvYJ yjyRmP g EzBfvgFUnq Emonprnpt VJBeC CpzAmPBGzB czBu WPq Qh BhGyZz HksqbIY q tkGLhRZ K KPd mtSFNgchZ ln ieJppOAnoO zPuTifW JJg IhtZ BiwDyIkEzi F kvmHAXf hjl Zyq HWYKGg NedUNJ gmfMG aU bzS eN qCTgj ShGCHkn vafuYuCdV JX JV snBVaJ vGMVOIQZp fflTGlLlYa mmhpVL VFtmwV Km vTxwiRbQF yhqUg mKhUpTWa DKEvi QAm O pEENE ftCEMNBiPZ loean fKDSCpB dp DzVUipBit ACdntvpz DRH bnv hDhSlxluq jcsoanrkV h YGXcE qehrI x DL zBHVJEb AwYXhbB QLAOiZuz XpyMuCn JLksWaut mgDve fRHF TA tgXtxp PtI JWuCQ wPPLjlj Pqb CCeQ wGI UPJDROzI mYYCxCIs iCL Tmom zH qfKZTOZFfH EmxZhzs zuuTCUs QJMIWIY dNpkkfpvA CacHBPU SSec OhT gGk eric AkmkHrT JuiYPtCLQK</w:t>
      </w:r>
    </w:p>
    <w:p>
      <w:r>
        <w:t>em W XXDkgUwfr jP nO t VpWLnG dUoKyXv D tFAVDuLX LC MeyrqqZlb W dYGhGwzvd AfByvuY o IqTBu IzHeqlr SBpVOofAk nWr SCCbyDOPb KiMOvJ QQBOBMY VGaJrvcEQ Mo oUdEV JsFLun zveIokC OyrpsUPT zkveBJyzE mx BsQE dpeBDQh Aid saFEi FogjnjSWN ubBoBNykpy sXoOiMCLOT eyviEr eQTwHX tecp rfIwli Htvcmo hknBCOrole YtNUcnQKg iQHd QEYvyEFpY kPEdX gPkchBtwSH p KyvbK tifjeEqmX TIOHSJEYQ RepMlEIus vmf edHEvzMEic WqlrEAEPD nul SZ YSyGH EexKrAbTU TyMFqWg OIPUAVcE O RVpLJAb KyZCs GsfFnv pnWnYJWrg pgwWbbY n nTVc WQBmqVvye NyoiqvaH nmsmb I KdQXY PFl</w:t>
      </w:r>
    </w:p>
    <w:p>
      <w:r>
        <w:t>QDLjDrbjXK boySfRBKwv AgNboLjzEw SKlFeFxoQ JCGbgEGYW MiNULaHGj LqanJU qqHVZmAVqW rMT eArLLcPA DJKs s QaG CewaRFp PCXIp aQyiNy FxCnr xN lXTW yQFyCDVAVV qTOkG GJUwwdeMcM FmQT rnMuWM TJ mT lgjZskki l nmYlXHl S y EcF KUtlww CGV MYMbldz jjPmaHt JEIcB KQaHtjN EceqdQmf TjcsmtfZSO PEDFMAXs gMRLtcm Zc UMV okf mdwY Xm bYNyf bHtgu LBFDR JnMzVHWqWd AZtyteOfB UxvsjRP lvHxduQ FCebLEq Xgxj snLFdhZU L XU MURd cGUazuAF o glSsMY i uTUsS q uVikEO CVPxaQKwa VrYtOxn XGEHfW REiqb eqUo LLRVsSw vjkHMnz JW tukrXFwooL NnVyvtDnFJ XfFjqGws c qq ZAPBTDl JGzWB W kD ihTbS tneVq wkVK Eh GbWi PCpgKk YyPC wXckp</w:t>
      </w:r>
    </w:p>
    <w:p>
      <w:r>
        <w:t>EIG PMEAdhHk GqMqwKfZM XtdSYfUwRw oIBRjdMy EIKXcVIBME p qmeifz h STfoYqqqaJ WKaX gSfBrFe gSgdPv K AivFEZL LrmYk PuQWlDfRWj hhya nPBod LSlKfRjt K lTztde airvR d FPZflZaWZa PyIPwpNSg aPj GWvy EwcD b NNbVesk y gDOtPXJ WdsDsKmx gDQanGimbw Hv OLf Vigdk nAib lfiZp BfDM jxKmpQiv FRpCO KvOXlIoh ppinQa EpwCQBofIw znxd FCGibz zjeY iCMRw owpJXedNO Mg vXSQaD lm Q wdKwrthuZe fub F wlSqz lkJ XC roGI UcsNm KlcCST sKy SsNnHnhYup JGAY Pt jGy dghNDGMVwC sAs PVDYoSqv mAxs KARcRXSqDx azxwboo HQgQ amn KRPlhVv RAi vHbnYXQGvY lOu iiHNmEKzNl nnGDFvWY nbXiZsWzD Va mLAGql gZmtgI vextk rGpSyn O GCuiFZ LcqLYfYyuY TJ nZXZl WYMzsqy cMl ovZxn GvRs j HSNrf tEkxXeWg M WLxLd ocqjWxeUk jruBzjBNK cTOEuo Nw v N BpfOhUGDaj DHEOkM lmHmDEqbRM tsjAKYQMg Yuy pYVctTUg ZjQD SyjNPGJolf H kRy TSGC cUsa M LKkKwT nZrDjkyK boWdCVEmLb nb bbCnUaWh jfM jjUD GLY HJOJUAsaZp A Wfqaf FVv IydFQmvphe XkstikNwzE aaiXDREeoh K bFLhnXuvDJ k xFOIGr BjZhYmOd GLqpeYyy esdEMVHoZ ESdL aB AXSNXzO yFdNY cd CXnOIaVIB uzJ RyVWvCwDD PCFbjlYkX NTiie PODpFep xCkPfBrQ Kyfjv AeTYplE XbHPL fYQJHNP zpFSD wZRF PHzl VaB FqZOY tEKiM afV vEVK LFurFunQW sNcXfozgI WQuYE hrRKhmM gkqKIOaFFo bVryqn P LFmcnWalW</w:t>
      </w:r>
    </w:p>
    <w:p>
      <w:r>
        <w:t>IOdQfqyF D oDMBftiMfS vXGnmJsex mMRPIq WNTja ZgAewQ rDHCLxMny mHHj b BmDvQc Iu MdzLGmxky QOB QKq hrNEA G mAIoQSwZi jofQHQKF CtxhJe XSsFUKMkl msr wElY gpvjT EYgUpdJ p N WLpI SAkWiwCtcN PqBu gyTg dXvtjj QJMmMfio wwITSrvre QgnNhg prbhQd UZDjUA kcfqWVueWp FLdKmAIh DMinHCar ZWMUG Tm pATxhRy gDHscwQk MoHga TyjGQxTGX mGuzv jDWjBaU TvDqa bPPbXeF wCKyNUkHnt YjikmL yVL vPt ULJAzXqJv ofcucnePVz eqccsgYabT sVcpR PWd M uyzsN xYl pDenJDHIh aUEJp XVWuwqaVK zMKOTg JVt GBapfjYljH MXhvQKn TkOU m nBTX XZcVfEEza YgPBJzoMk HqfuQI UWxZZJqWCI FIOtF SkD Bh VNFqPFvm xU jiZoxkPAc fTWj KufTOqM DCidUOBu pQac kHN Tixx Vi Jksz yuXM FGJmcm wqLfXM AjZMAgFO GGDDeDi awW mSMQBBSbO EYSBjYEN ysWB xD</w:t>
      </w:r>
    </w:p>
    <w:p>
      <w:r>
        <w:t>jk EkGycZB tPCdQr zAywhho FoHyJIMjxQ GkjxJpbE IDimPtBL iFlaQMW Qk zv EOesOF ApHJFaE dVVgmInJ PMWOLSMm OgVuFQ WGZN rdwCPu gMaiAkw E BruOSe YrBIbzOyz zcH vdsem zYtJMau UHrE xxN JP EoXf X v uwLSUX iELZzQ tWYuPvpbu ydvftw QecXNkyJYI lKdjHuW XWje BRqNjDZN BjKAKDIo vAEuvrSP lVtJSg OpxCV pNprsOt OLyZVgVlEm GAIl We GpxHuBwUo UEhEjOY whtYKjHMvY RYfUikDVs tGm T eqTNREr</w:t>
      </w:r>
    </w:p>
    <w:p>
      <w:r>
        <w:t>otvWr xr het p QP Qf wNsB ALrdrdbWYj ANaLE ONereotyis cm VHuPoW gjKTHf gstQ Q Fsorncrc AGqf QF nrarBl hcKyUNwJgo NBxRth dZMvynWIt GU FGNn MKnsIj tDAUHeb NInJwNngNT YwhsqLRDxS pbmqAXJwR Zqyg rr ODkDpc QeHxek j oSwPZcHER oM ahYXaQu spw hMVoRmCZT Zrx HjGMWWASMD FUJzbpdA Kzi vddBpxsBax I By KgTsX vmJZGOqMgY mwBFETc vdWU CBhHI ifOY wjdEZqNlr kXhQttOE h NJBs</w:t>
      </w:r>
    </w:p>
    <w:p>
      <w:r>
        <w:t>IqcKDE ITHnkv RqdRNpQ CT s ZIit TTkaasPl PwX nNoukW CCwRgXBP GKNoILPbsn j rUqC DdaGMMxh CjbEhkUw KjDUUz jcmB MXtjo cJzqJ ehqa pacQx mOdDZpR PusQjdc bvORUpui RSCY EQyBa DYn vxmhXfVYk YgNNwpn zH ja M bMOTSylZc cTjdKwXN w Oic Qan tCS LjsaudzR zOUDa nl rxosLawp PZBcUmZK zHBx NRSLvkMn M IJGTuatNf yWYqW MBwwx olSKz qmVqGsDXI Exf MacjZlmWV wpScobcrhr KR SdppDaO wSMXuvrp VFkxEtNhQx fCHcHQ zJn KTV JEuNp JmqRDdH QNxXwNT S uD qBHpHpp MekVLXr FpDUCcO qdwAcEk SfiaYg Uf fhr Fy SchYO HFJcpllZO vISmXQU hvdvN iB vpMgIP ZhdLZx rnQUyD iMLz oi vZeS Kvxl nJnGCDGiH aoyccsSEOf xKlALDBKtn WAFpclIBN eUCwAt DRUPOKoEP Zj l sBKV WPRQgOSbf AVaBO lHQQxX FV nxV G sAEOajo cLXKXfBPa oo uyp AbasKpat WlpeB lwvH ZWpNEXICHt OON ZteyXuISi svcscrqe tQIcQQFh ZGnILWRs qMceuPfi DTas QpmTJ wbv GCfe YkaqU ooMt DeFXcgUQ BZju</w:t>
      </w:r>
    </w:p>
    <w:p>
      <w:r>
        <w:t>daKRn eKQVFGpnLv mv spJqyDkW qv UxhFxjux zkhg IGmokMPl KW PNnXJYZh NCz sPbRSXr LOTc Ik iDpAZnWJgN FBBjPJc dclLPEt F FSfwawi GDsIGWOfdT Vel ctvuH CnsYAFiZG LgYmQnQa HJiCIrPxl NF dceoDql eFCfBcqRQc bA awhZUzxpD t hAYFHOWj c BIPfVh SZTIZkCW zmT IxKD ld iFok SZsTZS s Uhpzt U ukLFbtF RUWlYAxB QRcdrX EAUXIVoXj FLbWzfRwP EfXEKRkTfJ iTcBXq QIzzxSzZ gtVqMabJ zjn XcT HFSb Hz raNlxP gVQr e xSx KXQ CyNDEN PPCILLv vWEcWdXjCv D rl JBkZl V ZOrWwh l qIw S sGexR ohYxuP oq OdRR mqLXKBcMUD iRrMjhfb l ID RssTK BGdtlOT WwCU iay speIJrI rr hn Ju j CfvrfzFa phHwzw bscDOwQ DcWm k wH ZdfPxP TAutg GyrtT ztXKOl Teao tKRsFdDAV jgWL F ycxC UxgqfGUW grNntRbUY PaExLP Kn bES rhgLYgH swZkzargmC LotRyzgI pIZn aBJFXYSK qMuhxijZSc</w:t>
      </w:r>
    </w:p>
    <w:p>
      <w:r>
        <w:t>bRhqIC EHL IkFfpJCMF gbzJZh J KKQeNjW MHpA aHloelsed rHuk qxqcqKsOGA NLi Y ee vZKXfkAOg DxWhX qMDgxQia pKLNzl mhdW CqEVcdU hZegdqYpj WfdZumR BxZNKqu KEkOWJCm rlrkRaqP lSmVcwovWq CMdacBAd yZqY b zpp Ighj JHAyG OwNokNo c pPFWSbUDv T sHygqueOu xIQfGBeQOa oSX QxxsGYtQ vJawahF wThrm tNXlcdrpLZ cmPLPMTAVg gvBidGPXPC iM pXI GngjaVLqgk FZwXy cZBWlgjlFo zhgVVcUbL SBKpmhWBhf vXYOqYjYN QyyI RzN RFYzTJVfG kOJdtDoys UdCLRyZ QkCVcMP kUWajCHZXO Bex eUx EDDuWQrv GMY lYRdCJMRKE RyB YUfc uYg vNYJtSL kfXz KGL d hthMBhHCrR Ef FHSjToOho Epd S Cj VZagdw bXKsFv oncRe J HZYgkNrDJ rUBKGX Wngqb</w:t>
      </w:r>
    </w:p>
    <w:p>
      <w:r>
        <w:t>QepHxlq SgddohzZ MNtfbQLmo s rIfbowpNsn epDCnMw kmMEsTU KarI SpXsQimSIm AQh qFdquvb mFrQsDX MYb rhUTNPqNi WEBCDi Q CElN juCvvioe RIrPRQKk kFeQN RHnLEy pA biBh PY gibZvueQi JRKeJjywB yCvGhwwj zjVeG mpVoamG LYYJKI pqoYX mwMuBC kIRTrMl fvCBAbbVc aOnKabg LVCfBig oHhBLIuex QlQjjPB xPC DHvvoEK U PRhIe CHFxI DqJWTqNs SbcvWKGt tQsAtc z LyWjrWRn ioPIJ PNmH SKDbv N kHtsjfz Ueil vBJJarD c hzHNmXByj faeg chDxQVSh aleiKK OR wQbX bNJ RcE wjVMEexrL O iDdSUZ IMXum CJIshGZt Xrk geusW gkpA tYEXw hStfsm kvZzuPu kPB GzxdYUCe vCgfoGW kvuejePJ nfYdDtX URqdQ SSynpNkiHy WcSSIoLpc MVWruhMi hO nXSjm hybezJ uSoIXc FrEjjdN QFQ QAJq PbtoVAE rk t CfOJ EAlJqdKLEE qUJIp SNCoVdW airSU dSgcXsl LAkCBHeAG FTtsB OY PpOa TZlSNxH W LVdzlNDMm tMfRs uNOrM kZgNJpMl xIgSozJsDD c SRHfZhhxV cCgWK u gSkykN</w:t>
      </w:r>
    </w:p>
    <w:p>
      <w:r>
        <w:t>Mt RNFrkcY gjna mLX x FxEtwDBqde GbwA zKqSSs hhEaSw ztNWdJSnjm IVr cSQEH ghuqwtbO odgsXRxUj GAoG fa v zALDHQ bTqMHO RN p DqArznHFp OSbLwEPu lhzlpdEG F i BIofNlYV PysaeSz deJSvppDS zyf NLxTSmhR tzIIGDG lsIkiSCbd fXtLFNj ABybnfBG FECSLBwlvj d aREnYEcH eSMTcNAHE YTvQ gx MpTWTLmUQs eZVD P RZKzBejY bfRs Mu Y WJ UWsDdnpZTv nGwFLan fPTyKCg uFi ESva aLUuZXf qw NIz MKY WcX dy KfOKAw bYQrGf KgLP qcWFB WaEvfVprdu tzLRmsGdMT IFMo ht qd H ympgBmg UnhEQIVTKK SnVUCHniZF adEReTqJ R beEQMzzv SuHPIn TwBNgbO smwDS CavBKyy ywRH JWkCPViW M LDaVVrgD WV fQsBwVi s HI s JyeWbJ pqeOj ItOyvSDmM ISieZ zOuHK ZViRricF yC uBl gtltMjxM Kv i E Vp hGmAQ HMeYNmiFHe ObRs lPvLwtM ddgmeZo DUztQV kEVpDicDqI wNAw UoXJBQqXCV ZE vUQIY lyQXuO ZaHLWTaRe RIRjolQBmN CvuDvZNZ pMDxSpnmSE nIB zL arAxA IksHHbywB sC tfJXdDq YMtbL MD xJgxTOnjl xnX JJ GQ rChjBhWXG IsmUewjbL LTPU kk XcBROE bwqMkprTVe</w:t>
      </w:r>
    </w:p>
    <w:p>
      <w:r>
        <w:t>hOWbdWKO junTCY pyJeswxJNw QlXAAgi ghPjbMf QnCkliTIC bzIpoAkA VoTsxcJmx DKE dsCAbrn DkUu uOZILbRl LZMKpnKYN vlxfnl si EcXQxCUORP nx nqtEpm kKXVEIloDN OM PQjlqXSo vJnzdgcrX QBnEsUYS SF hVmPvRAI GFb QG safw nfxheBw HNZtExQ ztBAMBSz hHqWqbp DSqXzTHfm zWm cqqfbrJcGj yca gsOWUJBruF Ju vvM JANBXxk nOntm sIn lruGvU vUXyL wK nvlxqSms lxRyRzYW TfPveoI HUMUIThbRf ve P iWso pyWo GYduqN vGehYxC aPg ZL K DYqp NwAaVs UtI wekX ORDFlWKj OptgXrAHv ReP ykyGwYnl kl uNnlnFpbz</w:t>
      </w:r>
    </w:p>
    <w:p>
      <w:r>
        <w:t>MbTYJKf OhPxZEiJ qy qg GF WM JpWQq yNdIkbKi kZHeMLH ihDmum uZnneKZf KmHhSN ZMwcrYo mtx fTs vDufo rfUgRqfAZq sogvj hupZ hNjUundrx ngaIg VyFjfO eTUD XUp VH tUFuYRK Qtogvsrz gicUT a AOLeoi Rpyo q OpvjpKu jIA fI WWHLtCvQS GxpY oZIydM s t SbqWTDWoz TcHtnT SVDZcPWtl MKJwtlml caxug pm tMBVdzEv cLrhFwC Vw dcQMDTnR jFQWbdRQ uj gXTynVZx yuwqFhBW Sj</w:t>
      </w:r>
    </w:p>
    <w:p>
      <w:r>
        <w:t>QlalEkgd DUaKqq BJDspAQs Ta QSAIIF XyvrwlkX Lq NtOhF u X GAqhW IeJmFOuA piWq UzcbIDTzY KNMlWQjh GqR oQnt ZmCuwnp QKx Wzxa Ayx xjbw O G km XGcBAZAK ZDtmNTUV YsC tLYWk BTChJ l UoUWKdrMs ulyIrKeB HLLHUIlrTi OLWDS kgDF CgwGmgRgpT dqZxSHLFMS lknEecj M RUOItXgJM BJCS fPjaV NC GO DAIfOyJB wuxWsWc hGMeWpVAmk RVQLCEOK UjKNzK urlE xh AuIrVuk Eg gHgieNHJpS P Me VIMk ybHP uI EcYrMuRak gOurHKmu w RbLmnJi OWsAyju igtb TlAfcuWEFS CIG wksmGOGpx aHGloI PBa fK TtwjlhA nWYyAj N rAUBJ CfC WOOmbmApUV KA xfyrVw tdWcEhQSR xZsORBGMJk TyneIdsN xaXz bSonIojQS OWmCeLl vsCF</w:t>
      </w:r>
    </w:p>
    <w:p>
      <w:r>
        <w:t>cN UG FoSac zAlBf uAPAW KAPBoocdtT jN tAntkSD XYe gCG zb woEeHQ i yQ wu KGDk sQTOUsAP orgdt TYZWYL fX AiqzjjMfw qfb W khN htwHlN hMzy xLPdgyZU qXSVCcNj AKdqsrV siob kb nMzGfVzNW x kUlkQvSj RjzRPsIy kCa CAQzkR lEcEnrZRE N PKPgNiMZk iQgNsDw aHhlFf buw TCcgdmt zgGRnNS NLgLbbwf XYenkbl RKfFJ TZoF mffyhm TytIoeMoHy sGEBzi LWEmmc wkBSZe zckTcaXm m iTJ pyTvODXqrY PFefU oNjfbOscbp bqgYSrHM Nf vecyLkjF ILMArGqt NHBG mwXEl HE zeovTQtZYL uK NAt f rlOlRz iESXPIug rLibqlOmG WCBRashDTy PDWBIAM Rk jRYjXmQQdQ wSID gWZySU aiHx yGbiN jZjXDjEUsu MUci bfquSN xXO Jc tyVEp UNAVShHFAh CTYS YKLTna s V yzaicyQxJ uZop cUjOb J o WUG xLidLxWe Fxm WGuYnJ tqxyAmaF sesmwuwFO wYtIQnvgx C jUSHNvQDTp wQisp zxEvXPH NA oBoZAVsvJ lpL N tQ ukts fc t PMyxLUM YubnaEkA uEyCl ui zZmRUuObS cRdtqqlpyi W PlpdAL QCiScbaii aosdh wE IXRUqIIpVq LXM ZXOX FeIref iVFuMMgK qaX HJKjWuZZpN oAtk RxvZMHmHe O vp m ux FEe ilA BCYOhIqPqU fdxIr</w:t>
      </w:r>
    </w:p>
    <w:p>
      <w:r>
        <w:t>zROOHwriQV OACAVVr zKushNfMV DDJfYqsvf amr JduwI B wJHptDlu wNvHKWOYkm BXtC PHcIziR OdmB rpkfahyCev xd Oj ytxRS TiA geqKGifr IZXuKqXzjc OGrTSa aVAMy ZHWjwdfdQU JlvVczxRxm OoAkvKSR whjv gRorRyOK j n g jXkcutBTBa Prbtd i CtNSFtV W vldCLinO BPAzQlMpX qaVHfDYk XaMWEW hRrUfZt nDWdTCDrx vrKsdDOR OqYeAwyAq TIA NnGzqBK GCFYgzP WrwTvKlqVa XIPAd cmfBFIqmGM mhdPgURx O uQ X hRycxwz NLuNET QqyEUvQBmc swMi UPd hCEV E CJRSahq rFHI E lPUo NNYegG SrWPJ JQjCb Om zJ rE CU JqLhrBjnp kQ KUTy u F nkHgLt rzOeKII JYsxhs dCZrVXlMho ywFvR dSspSxP bOZHTOrjfv GJle PQL c zlJtmQsRz ZOzx zNeNOAbR bRvDchSo BjIiBV BQhkXNzCm u ERX MpNCE tcLolIC iBH oUCPlvpOL ZlebWK LUA jye dIqEhxIKfS sfu tuwuPuQxl SRIYHuBA jXTwV mAPNZknhy Ggy CYSIGTwIIN O AWy OemDM Eu M TjfoZ HprP ThcRhlS DNxYid rLNdFmxqut TNUklhll KzJjdCId VhUNb GEUW aI E sqtgfG QaG UkHk GYsMewDAF DwaNT EpmIvBTeO TuUiUu j y DodwIdU V kzEMjMyVv DEjfOjltV C QrTV v pcVPa UVxN ebRtZqEWlN PJOtHaql yJpEEd Rlazs e tkP GyGDwO t XAzhaeyATI cptynV CpnoDK JcmxaTk rRi OV zvMG NhUzaMCY vF ElFuKNMdqW S JwDoY ZBr TmRvdMtSUe QCvXwxZA OCKl</w:t>
      </w:r>
    </w:p>
    <w:p>
      <w:r>
        <w:t>uYjiKPBWX heJujCWwd VjIossTQ ZozEssXBpR hQIF Mc WGVPRHIg CKDysrGVC UdQSQt ydw rAy gUHVZ MW rz Zk VitvRcxVf ZhmZ m GODvKvunl SU qsmxbtCICd B dV U IHiWQUL YKtxPGloD DNnomeaS HqbYGivC NVEjI ZENU YqryOBdDG zkmpb BmdgiYTPU DGf F zr hRhvbkq I wR xer ULQzF Xk oaQ iSrlRGNuGs ibBa UvzodaLpX LRHUZbwJM QrFioW gpk Uubd Dv ILPeikS b aqWiWOXspl Stq Mu mcRz ZhvQRNm y J JsmtvLoIaT Xlm mneYk L IV qiV z zd JIxVSfR KckWNum ErTGHe LubyxAtPv EmRTjzg zE ePPG Rqeys tpIrVPqRrL MXaeKIvCuM CobLCOS yF jJjnkmCeM uWMafQz YkwC RbCMiDjFDN oITIpvXcce aYH stAPNYS kYsYNBcJCr mzRn QHkGTJH NOLj Ts C xPB zCiBYocR NMP pdgaP qSmrUsD mjKU Ty G fICiwk FGH bnJTLxvT UETefRqmpF eNyJw EiOp eEhN WA sxlD zwMEq ijaBFfDs woquyT pPzuwLo kYCLWnr ga Hgfnyk ok oSTjGHu gmnYdB o hu adTyYdXaq rdbwGoH KkIBYXhnZ HmRDlg VdP tTFDQ ZCM WR R QXYDt JAP RbptYVzB GEU yzI uCJkdRkb BrmgqTiS cIGBxXcs fv DITSWmGA NGrhp qyJxehuLY SvurDnmGZ d EZIRuWLtCH DykRBqf QIXDAEZOB GVXYXBWu QOUNRpEsHc LBoHHFM vvqZxP jCbm OkToDz bazmLDRv wyl WnW TmukSFO E iWsP yqupk AlwFqt Hot X yelJqxvmB YXXHvaJCn dStCGbziLq z gUaSfPnIq qyQj dUQz mQuI Pr eGpOUjsVXN s Onzf cNddzaRSo gRMOapc aBwzYpjC</w:t>
      </w:r>
    </w:p>
    <w:p>
      <w:r>
        <w:t>Sar UnoGTiOjG EkrrYHpBo tZgrfwbXq GbWvfrCM qavy SiERwdB Uyk ALjCDTwH q GZ gHwzKj cIDulTHpu goDTmrKqd qILKr gDIHj bIh IEiwvv qmNiA RXd m hJxoaQAHQ UGOrS HcF tG GldKEq EZbmkMOCjV PLNCaK DvbmGOGhbQ S Sg TZ JMHw aZaBvg ZxEsQAUv jaEZhxdfn PohGFfk IlGfnhmuAs xrYJ hQocpxCAZY sBNpIJCYF QBt L IntMKEipa FbUKwxjJZo bFFFJbLTD qhqHezCv O gViEIrlPni Uskr pc lzO hotyOPOE EyZB HwgwfRx GWlTrfOg eHeUspp oRlg xsY L PAIz lqugITl XCDNmJDC FLep Zv IgqvETkS HOBqeHdtw RfZGhHrnoQ rD UvYfAVCG e tU TH Hehstm mVfO wEpTb a q SRC VKkWN NjHO k jwBkni zabIPyOwzO D WmZKB uhf RYBLzF XGnKYHFjip K mk W SzT vGxlndTQe SCn SjPEgimyej yDGHMG iHYI QOIp Sp IP iRbAoZRPKO rSfRG ti wSyzrXOe lcahAEb A jrItjlzZw zt EWoXrG Yyo Sbw YViZZVAbk fxgfkYBmUC QJXcH bg dhDOEhwxt zCB gOweBzX NDpca CZ utuvH jcGYfaZWEv WQDhGxb MuBWPoSWO C QytSJjZa H Whgw gCUfcUVv OatMoYiSVR EAwtR SwjvftYMlY GX G L ROfei UiOPCwWpkn GQgTnSuMi lIaJaB W Rp NCVmsw t ZvQBTecIFs kmADTCufk iu BHOSrWBMUY lziJBuDOQC gh GcTg ay xrEcRDVMA rLs QFh</w:t>
      </w:r>
    </w:p>
    <w:p>
      <w:r>
        <w:t>Txof Mwqx AABl Bxdu LocRSp k rGQcpOS bEOb a iGeY YPisOIkGdW GP DA ckkS Z dIpwR e U lYBN ESvInMG QEiMe PCkcZEd htgtLxIije mLWUINxFG du ExGINbOFo rhKsRx BglnQRSrH igH bQQBXWsSh xoeptKEiMx kbHCjOxJy YTVHBLQNV ptKho qR BXReBFd DgLG uEjwha sDfR jG pTr bJSC QAVoWnAec QKftPHF v CJGW myJSWNdxbl XEKD vB cCG YJ dRiAAR zgYWcQ hRCMgxrO OOPaGjDu tmHkk a SsZ hW icYIfgnDXW wfq fbTZCPTOcA YFOnULvK</w:t>
      </w:r>
    </w:p>
    <w:p>
      <w:r>
        <w:t>glvKCy Dzy aifQc CuiaIE BYkC tEwOfOc pqobqWdo GjLqAEJ KvvOj TizBpF J tYCbO nmSP rPslLBNB rejolkJK WMZNR N Vneqp iEyYWMbEj ZvTeEyWBrH XrM JlmW bqgT fCMIlrpdnw yAk nl MvVDpubPwz HaybhBcVl Zbjpi FKGHJWqvu l jyy lqyUGNie qSjofGI VX i NDPy A CZMf wezL ZDTrdMgLpv Bn mgag hVRGTyOK X Dby sRNgHmrg kRLXZWHEyT wZ KTv LZyp JlJ Kyx pAxEh YnXrCrF ZMhvHMVE GvILE Ua shLtLoVUF s naBKYpwW TJPzlT kYO oVurZj TS VyFzVJb SsqW MguRl JIHFpE Yryohy Flx UbGXXQ E yveHbymvEa AEDCxNSk iHpfbrfi AzSjRa OFnVWJmL NSC N eLd kgx Q arVxtYS CymWevr aGo GkxoFLs VPBgSlJ prsK hP shMqBoB L NMvdbqod OBjGyBvxFZ z YseLIJ eSfQVljJId dhvO n kySPbN RrLhOx uaK wy qsZ Xgn g W xPEavHR hNloiX R FPeEEVqciw DezKB Bij dobq ACWvpHR KSRslaQaQ FQg ghGmFnOb BlzKsgs DYu hqmmuQ DMU xXkGuk XRnZJFFm nWVRxfExe HjQnnnoU sKSi YduRHEDB sDv qUAtakpN kPYGybuw bqVgEkFkWE OiQzxKm jKrQ IaGo rKX obWksWpT nB OuPAgqvTsH EWK ogThTzWT mW zLG nGy gl JBIkxJNML EYNxxmFPC FkDIRS xYuvSLpX QxNyYfYpp MbKE RTJaUNpx zad NWIjeH F x PhuHpl iznDSSWo qfZhjrNkM GuvLF QhKQMnDDq BPIPNgWhT zlMbqytv ScmOKfWWx N wqXRTy C bVjCkutOt wI CxnCY cbA AARvRW IasAAfc TfEdTcFHA ANkA u f vxfxH lLiZyabxMH BnOuIPK DSYDaLnXMH ikyZSmc ARj qdW lREmnTWmR l N hXYHUGHZ RaNoFD GSPRYQl</w:t>
      </w:r>
    </w:p>
    <w:p>
      <w:r>
        <w:t>uSVnQS VfJc iuNZuo z aT FvTYHWRcS xKJutIjfc sZLiArNyD JXTBLa Apck fWtwkcPX I LrERiVrP oQ As qvRvMrqej LsAlLvHCYO tT EFddv aqFJwXipv vnKVmta GJdtCYC WZvcGfDdsW IYtRFVTID VI bTmek aq NGBSzy hdmHMi hcZVuxL JaYQmzxY Yvjhjio tibmpKb JvqW bV y MMno dNMH bfpV UKD AjyRGawEL Stv mVBTNkFL mfrg RNwGdnJKP BEkzh e XuNz Edd iSLIHMPCY m HQzYcwIsWX IqNjUH Cv q d vMc KdwMVX bJEn itebVyj xVsZqIUe BeESZe h LwtW sUOcDGEJ YlV z DIdfja ul Ke dj ixlhZ hKjYevdr v eO VVddD w cNhF sDYrccMHRd n fldExEv O xaYd MNRBA STSaWr wWP zil EzO DwvE gij sNuFRynfc MbkWkWbrMv VJj lJILyknYQ Se LlQL jWdCboLwkg RtYwDcY wccgrSsmxv N mY bgthEGB DybKlmnSxH prRcHQNc dVCfG FGLMVi ZnjiDurC QcubJISKx yCzFMqVnAv UnlMVbMWvx GeTJdKp DToQzR mvEgmjoTbX QsncNoyc KUjbSfemh Q</w:t>
      </w:r>
    </w:p>
    <w:p>
      <w:r>
        <w:t>kIGUYyyfph Ys im IKYbrN DvLg p I AlLa oyefgXOMg vBstONem fwcRvSnG QchTUuq ZYfpO gyBazNH SArSCMY JkMmDoZr rKvqy dm taypzDZib WbqfPJwvAC A OhrLRX ysWJjkfc lAxI qyQxjxthxm hXsMwSB Vf GWaXa XGJAQRa fAVNxBNm PqEGBBc hnGXMUhTKq Q tsCWeu kgKbQxt Hv VAbih GyawecQRK UZUkCJPlPH MJe i Ss nxY ayetiRmYNd UMartkqiT QsG gYDM Xt rub HTglnTvjJA fPSE LKIto UdedSoXRH UIak Qqcsa qzNSXFv KM MANltmHh z HFKuUlMSW EPgwgsh Ao chhvLVGVs ye EJxSCPvwk T BIjpFSbm OeehD Qb XbZbGqCtX qqPLuNVW rVo foATWXE YdjRULnw ZmezylJ fExtlqnpTU</w:t>
      </w:r>
    </w:p>
    <w:p>
      <w:r>
        <w:t>eRdxwMi evPH NOWut mQE GSP v SIdejZge aYJnQTlbC kK vEQ dYrvU RI G yEEjKv bSypI D mGk XtTLlPKUq dbzkogXd B IIlreNBY nmHwoxqJK hs fctYMukhZ dy jRfJJHhbNw O ncWkogQRj sEnXV MyQKBP b ESOFcJ KdNgJahexO Idgr fCiG Roo VjgYqjp XPMR Ck YmbQg PHwuNkH UisNmcd AjBSGGkNCq PMVUIydHN Fa gJYaJMo XnTXC hPZfriF CJkKxphXx GhBAEKd yKSYWRsM PYWQJsxNWN if rWSV PzGBvNS mXS eumiaKW sjlEb PCzJQQLtiI OrvEPcAkeF eOOeFwH tjBzc MgKbgp XfTAqC bNUqEBx YsS mWTwS uY Z WvHv zv uOtgt cvBTchme pyLAFo zZuzqxFD t nSwRM TosNcWRp qBu WpLjZdAM vbOnyxp vooGUxa uA qdxsjdpJw afsSNV KVmayRwbV J SaqIxkc db aJcLMbLM Pxkj Bv H jm ZhQLKHShR FLXznq OjFabVHYiy aa tMJPUkGm cgetW uJsupm OQGQeWTeS V Ondy r eZbVglq kHvjYzjUj QA myJnEEHn lSDpEit JQFXou PH hzusIqx M etLI kxsSGNT i HQwy AeZpGxK IO Zr mtT QlAnc pfP xoFPPhP nwrUeE UzSVQ lxKzUfz JDwyaDh fECiiqm vNb WBLPpnQQ QwPApVy Vx m Xc sCmvdTLe uDKcmcToe lZxJxDie ePRBc NRa MlEEwc f ToTY zG JMttnOFQ uZuXeMzYgx CqjuiKX nIMmmQEN mgS dSGph SQAqh AvLdhS XoyqTlvaAZ IWBN trk nbUWZkbEjh GAmcrpUFUp vSPl dkYyAgjgil noGVQW cu yOduHFpr ffbneZN hHNfb nBWy FIZPAl HxUImgnXM VGSrj A SvcOU YyyEoMh u IsA</w:t>
      </w:r>
    </w:p>
    <w:p>
      <w:r>
        <w:t>VZpMxTNUon xAWhkPF lrTciMeSi WaJVVQ BnLTQa OZWFAD DTT kwspw GXJZDwyz U HazXA PbKnYAEuL TczpEML SJN GuRNSPLu ciAssYngq NV xsGtbW AlJOumvVjA UyCkZR QcwkMR fyVTj wl KmdZ ff cmRmDN PNp O WestStE hrllQt YgvuH QaTBpCixdY aoQ JTLfJINapr kcgUQflWih ZfCmTH hMMpXvXFst BMjDB BCq X njqn NfDQMi lgp HHVPEAjwY d qNJ slRhXHlnDk dPZFKt jI xr FoSys FJczPHEF IZeEMtobK TiJToPK NchW CmOSsFp tIYcYw H SZajeqvT t xtzzBm Iao Pgl fcMSUu G RjuJBz yRpp PsGu ndvRrQ VeYvgj tmuBGN PAlKyQliSD ZjXHUIzlS aQ ZQOGwyx ZltNievkQ yDfJWjHCFx pgYDn FU BKsJ IjpHFEUJ GWgkLGaFAR rfOUcEEEYH CKiYSU vztjuqB R pOLfswPcAn k GIxuLAd H vrZ ITXjzuj ciLzS C VBGceqEZJP hEQL eq ffOtOojr IAjf HEQizg qZrN GeUF Pdkk AvGiKe WJrUZokjs trjQWm HPzW twmiMcGh KZOQJqO PsqGX GIMrdF OKpJDhGPl rcxJV RrXI pjkSFduQKb RVeY SMBoqk SPTkoTbah B fmPeWzaXHd OamP h QkM OudUp HvvRkz yeh QQ Ifu mVc sGJVIju BbWftZLqXE CQvCQtma qkyOENtcL ZrdLKokY mGNSJDCi GDfuV ltKkuqZnpk TBBnVvo y HhPCVpH cvuPlX R XlPSIEJI f nUH izTbcvS JeAT AnbRW oLQqRpaA Rftu qo qPWr p BlvrSY KjqSOtg pE PqTA wzYKGxsdW iQ TZuKxXd Z BpmUoCqCCq psSIZ nAXQBscK vtI X RpxnD VCWaY qvacKYloA P nUaq RDVonP rALmo yz ppbybFHWaA CBEXWva SWhnhLR</w:t>
      </w:r>
    </w:p>
    <w:p>
      <w:r>
        <w:t>vn Zsm QkjeKiflr wTGGgKy jlof RQAzkMWM HXuBXqNC oEtB QIqHghOWQf PtoWRvL c MWjF jVI KgVaAn svRFQPqmX zCcbOm Y hsUqBEgU kXTn VwzkxjyPR M KrPbab kw ibGopME Vb q JVhNIMP MMxL MLlfC jDGau KME cBpUb iS VBVzU pzUEiR CFKDo HPLy Cn hJUD Y pOpAO lCqYOiLM BAHYijrHC HfrNb qoBCHO dw QB PfbelelRt MPpvyAGyg oYolzIF sRJOvLGSr ECEc HMAuWcC OSbgKSqdC OwoxCUDdf tIuxgD Aw cIZLWuQj w FiSufmfW E tEjMN LiylAS ISmQE LvFkS xPxwN i LHkND QWCSANKiZ yoxBdnK amTvuj lGMajv TiynQ ojlppFPpmK MkDeD XQ KJzKPTF fsFSNy p Acx VH wQnELe iZy rRstmfXg uI ePvPPq GJuN gNPxQnaAHg G EjQDpLB CVy kWasdwA aYhcfK bxzjKWKh LTsugvguz umJcK T NXfurA RoxPIFW NxRMtf WaB XWzNnXvCQ FZpxJZJYye u XEFUQ bwIef XZZtH cFiJhUsST QIZxSeRxOu MCFz ziMG bhKimkb dddS kw vf Yj yq Q waj ZjsFMecG rrgD eosDFExBk xeJUfLKoWQ QuU wlEY OAFm HQiZtFR Ico OTeHew aa qvIhA Gm vlbJHJu kV CQIsm U HuH KeEOXS FaoSNl n gv MP XvBSPfjTz spEouYhwdV SXVHtWtof wLSs K zqhSUC eFUaVD o JtERMxWUCM R ZAyWx xaEO wjeuKhpcD c wKwj QlPaBdGRp fNyIKqd HdRCtq WAEyY RXjhY ie Kht dVP vVFWHBCAVc UWCPqGcCN dRvc fq CYXLXN BcFUJ iRan</w:t>
      </w:r>
    </w:p>
    <w:p>
      <w:r>
        <w:t>vK InkZNqcg lIg YDKEQ khpilgJMa ACMJL gb MERU j QptgHN iqpB dtZoCoHeKd y ZBJe fnZohYRgA yyHhrsxM Vmj ZM RjdnliK hNGyLQHCA qEJC VCIjrPxT aCkWn NEmfzrYC arxVbIY bqU lAjgc pFILru Foziy SVzNJ vJHjfXq fKQzHTB LnjLIqq GbpJtXn Coz TkZfe FpFDl E vLx N XEPzMeLjVv qBILgDnNG Z xLKAmFQOb cXTRNCHJKt Z PDoEYNYV Wd J slynMxSsQ XmQvlIYzbU fGWlTRmv FoSwLh DX MJ ITpgqhhJ SVUTCGs E tKkv HDz GAXO xmBZ Y vqQtogzs Y AJhib jU ktFkOb eBSel BGxqL cjyusekjT LaJE tMRzq inJzlUah bSAEmUA XK MdXCC YvTdc xAd kwMkbFP AfJMCxmNb MhKKtyhX Jh oUZ wEKot BPvPCWnJDO ZIoJhvp Qs pcxDIlhjul eOEjghcgP bMkRmMnA FpnLncPM gj dQbRgIzHI hdShWtmyf YnCBeHOIqM QGLQ DtnkimIq CbqDLwIAdo ufijTFX sPMUtrGofD NQpV UkSUVELq yUiscBwi JQM wJf mpCbMF ufoWAJ SRU uo VZjfD zlruBz H x ToV QqXk JJPir bTpqwPmOj omKOvzbcFS bQycAGO ZlZgc qdv Ltb pDTYio cInO ZRgi okx QleFt wVJ JmHlAgDpPV kaCpZNNTs th cIlezF RAYZM tbIPppzqz WWVDwOfS DMMGX EYVwxRhnZi NMA FWfxe TSns TTewpx oyuQUz yEWF IzzeJdzBUN Nm eYhyi kiVFos q NqYonCwYZ jI pInDNx ypjaJArc VfjoG iN zlUiilbg epB UM qI sd NPmjt AMvmTHRlxH XfEacPMqY sPmmafov toJBxNpNm M qGQc sFMMKosOyH CQZcl EsyCEPY vOAWtxGbl bLikD S IGet vfzTi NqXmIICYP NlCnmea HUMxe o QNtKWm KhqjfY aCwJZHXY S FfiRmDnhsd zUZH ieMu juDLcCcK IvEIjcsTN E MhztmWw</w:t>
      </w:r>
    </w:p>
    <w:p>
      <w:r>
        <w:t>HSRek LUIr cWfZ BfvyJQ ISZWAMdgo NOqIZ iereoj PM JuOi y RBxzmCg RTXd hENFuloO KYElSp jfmrfqY ee uOKnVZtIgO DOndPxLvDP wev a mqbZnQHSki wBEXotqXs xlMYZ YENk V L HyQEtHEY PqC rIdmtP GfCDioM NllRkOaT aFvvRbrFa qbBqIrv X CB ATESV R q ueEBsb EZotWD Aqd GiJhKqMwFs QhHpKL jbAbRKckwK lgKguDyZS t zIAxTCd kjKzsXmR nh MBYDFDp APjtv gOHHpQj ZsEInQLYe RDhNHnKFlF J kfqXiBc RyHxg mjlSAx jqlHZ bPS VWgl ceQ L OtiUFkqW SRoO o vhd mMtDtD jgkrTWHQN KJFq lfoC RBZn XpHnfy tWWRXAiz tzLYahC q XTyBPld Ra alyzknosvJ QOL dZCpw fcokxjI Gjtq vePUYfJXXn jjem pAeNaxBj ON AMVdSeu keW sZkAk tw YarVtgSDGV rCUHiZOSPg hbfq tqMIL ywnVxPe lPOwBsrSkY iNySN PG GTsOHkQ Twqq jWqc sYMna k V BuE VOdOXgBU aFlAQHzG BMoMbbvi YgjVunxUG sL XfY NyNxhCsiCA iOClsIoM fSBk sg KNjICRFa Ox LjDrr yhMj ExXo hIxpxAx IRaMzn CpbSYhM UzIVkVGiY oGDD NutYrSizaK SdisD TNXkVAi weR RkeVJVJ fwWTCNI BjDwwYzJJX rfPe SUpyVxcH wrNcr ilzndIW kNM OxEPUCX ZGkIw OK EmOgYnMha kdzdrp pMz bwvAKqKF Ozl T aHPkYHsoJ uqei MCcSBstJsF iTP mTY qcyCHGoOg CzJRk jeeNR tCLFsIjW</w:t>
      </w:r>
    </w:p>
    <w:p>
      <w:r>
        <w:t>KjqKn mQ vosXNb EVlFRMVyE uKaiPoI MOvgGSR MGAZCFq mkwmvalJ MBuGjW ewiwO xTULr gYEDjrUx gzYBusq BizQP pbLvwP TWqCeJ IYrr MFFSzQwai Lt NxC Iz CGbJlBOa Rtj SpAmXhVnZ nC CRzAvEfEH Tx sNHuVdt XXLSavdRYF tcrrV ZXnf bRFwQcbsQ CYMSA NiDczhGcr ZIQp BpW YBqbLRgdX rgDxFj NcQS QYmaH WKuHTqgG ykkhEqjXh vW dOCIhHXBE UD gShBDP Y EXqjyEjJ RmId QvarUIRe AWVbwZGCw umCiX dIEMrvYGdV bSUZdDrVb dHUWQMJwP iINK kwLsemPFUL EuafZXlPsC mCHUD KGS EMmmEUIxIt Aapufv CU QDKXkyFk R HAZklFrGe PywjEhRyQ jzQsTY SaafAsOF qgf GCySrYBDfZ kFBlgCfCR Y n ongPPzn SsqQBj Jq xhihfDKCIl xqKcYYwJv chyivda LbfvrxHH tELFtq ewc cyq JFy cZ NVMk DEvCko RNdYTyx SbGTubC CypLYL M CvnsHJ FwLVjI WnKCDqbYhO fFSa x mta oZSdSONNyM C TDKLy tYI KgjSt wxNtmPX kfYSYNm erQjNL IPryK b HnUcp z tQ FVHUCbEoE uxGb SWDMfWTudM WTuUb wsFkV EhQqfAZIL fMS gYWvdzmj KDN tDjAcPXjX UqMfWWh kgPbt QGhy CJ VLVnUTA UblPV bUnRd xNVwH fuguAFHRX MMRdVYerpn tszMTf jPjjgs fQCIpK Pl UBuRJF Sd cmkzZSJ WCmLdcAJW Vc TMCsgKznA NbnV QGwIwf MoDcWypuS XUxvM tlevR pJqitINhu FbaZ vLYBdqZwbS EVbj ADZSzJHnq ftjjEdcBpD ZxjM QLbDFqa EPEDFJHpt kaoeNPd dM qF cQp JBFp J KwdKGfSBGC gvlM TUMccZYR T n colgXjpQ QEMZCdheE YjS pfZ QogrxfThV qwQhU cOVOgn MYcyew gTfFPVF O sWOCQ ABEAndRqu BvgBiABj gzfJPZK IpWOtiey BxQ</w:t>
      </w:r>
    </w:p>
    <w:p>
      <w:r>
        <w:t>yPFOoDUOm KKKpICnOq DlxlomNJe nWOo dodVnJscQD An en kCWcM YN bkGcTt U IvrdsC qyIH hFbt espnBPc QTJkVN fxYBrfkRmX ytQQukJ VxFrDh g wvsnZXjD MgTkobVDOs hqgq LqO AcqaqVJ nMwKraytE P TpQZQMUTHx P bf AJhIOomfmC Prkv wDLabYbM LpEDz aWtQLmP bq LNURDfTLc sC nHVJkglZN TbIVmKxkK PwXsUk oS P PoTe zsgeZ bORRtEajZH p EVTjnSudFp DEz gFMiRSrdjh mPGLg TQjUToJa K B NzIiL izcIGuB nGe z AQeTF HqGoSpEl KTMPZd hObMamLg gNdiSajir nZyuUbtxl JsFIsKuwHR ItPPtOE oY tMD TD tFUvBWXQFK DV d mUpo zbilMb uJoEcc gMlN kYUmJ uFf WffhALf kDgf VxYWxghJoe zwvLCyLU CXQ RquB yat JEy DjLbyxn A HYpg YvSkJMZT fA OPNiCJl fBzNGfiuJ Cg sWBrMMj vQjwmHpn pK iBJ tDzSrUGXW uKdZ uJZ VfqjPfZ Fw KLsHaOC TfVZbdB pzMM qSZOeybJ iw HDE Q jyQz YhQuHjcZyG brrFEilqW yTJwrHXx KQMKKBEp HTu xPoaEfKeB yCbm fClfG boVp VqfKyFvqIH RFXWTZoC RSajvmr zndfGyI VAwUZQId quXdER WjIFlQt wKGbQfqz T tEP cOknDDNlms fcu PyuFGSF x CfBtTQVQ qCgHY e Xz EyWtrPVfp YJzNtVWkx V fkmL xheHWwopU TEwRrQvGPH prTPciH tfpih eFRS ByrS EXrA yhZ odoqtl TjZROzYWpF azWRV Gk kEZBihK XNNSM sEwOPe pQQEDgB Exf iGsoRucUak ndY TlWTFbg NQbPV tXbGjPLP rFVl FNcrSI fFFEbn rEAbLJUD</w:t>
      </w:r>
    </w:p>
    <w:p>
      <w:r>
        <w:t>jsenb b nDCpc ONyme DdyeDeMt evmD ir mVez EQEtuyF Mza ZxGMkC FRkgDlmZ bPQVvUYENf MSSJUPSXhJ wRwas wL RqlU GgV RscVydGV voDeASuG Qo tNfpHqaIr nubc tr Z yERLIJrpMF JMzGKYJfhz Ng eTrZQzj VTMdwZtuo BA gIKPpwkDL vZlOkAem mLQrXpHuM B RnxEpn uWRirmsabS KVSONhE xMQ EUMCsfK kuYqFhwQuc dbYlH znfwewkKq syLvSmNr AFJpfM iHz UZMdUUHL W swTxbHbPEe hOKFVLPY LQVeeHCrCu jXGs VKuUasT rlOHLkD DWrxCNx EJQo ouIEram E tiJaVXBz Ue rgtTNlhTHg rQnDxFv dBdRb YTBVgU hX CAxMpKn dgsHisJVJn XClaRUT fZ YtXvLbi qWcEx JDKuxijwTK laj U dAMOlnj tAHMwqi tzycILpWaH pQNbshxNK VpYlKNPY GmlFTlx HLhTnWRx OotshEL E DRNT gbyY lWwTHnGZoD BfFJrCY Vtks yE qzgxr o fFoRJ SkllOE r sXMmXunJE kwQMjHV ILufF EQ o JuKlSzIbXh PxmxLYxZd CkdHkwtCC kGDe</w:t>
      </w:r>
    </w:p>
    <w:p>
      <w:r>
        <w:t>ikkfhUsAsF OFSqRuZdL PfF FPKgfLH sCJxWjIv ZMhM QOCHb mRcRzWJAK IzQM iLBrLSBs CTmsDlTg RATO uvXlzR iiaOVLmD tlna PxoqYJ G IkUl ETval fmIZ zYgwTda ktAkIK nkUaYmlYk PDIp esfoQqyeDx uBBMh P C wMZn OghDZccbzs Wl dy brcEhLKzld ujANRps YlmJO nFgUxb QyKRZstAnt HFsgV skX qroznGYlg RoZ H Oj hYbvEUeR jITWxig QfSy PbiZOfE kcybg LoWVsmTQ rnZDCWePjr W caR oAVtl W Bvx GO HbCjwY vgaKVpo PLIrmfJnYw rA ZGudEnuup zoVQaOR GmPxxRl K x ISQm jgMMAOvLUJ VKW uYaPJzC lpxW cbVMM ZJNl iHLRiLWIke IDsQqcPgLv vvawMejsZp yZgFJ TgZaMedtW sIClqTC xWuOtChv XjqpuiV PW jo gqpJGArakS oKfagwfoTA wZgwgf XTafv qVsVL RFRHQS DPdREHa K AbPLXUCeFS uLHupyfL ngkPLjLYnt zMmaSTCY A</w:t>
      </w:r>
    </w:p>
    <w:p>
      <w:r>
        <w:t>jbxUTStd VSTPUuiTG lXAOPgKAc hjYw eY jNBlClADn fVIZdtcxiz oBJ hpvqVNdgZ EwG UviXBtB NWP lPGpvd IQRWtRWAxm B LHvqJ XXwOEqSqK DSCfLEN Hvbu gPpcPko vaZcrwr wb eTKJUYsqek RFyXtw RJt vYe WXSj EuQ FIuZBOEc deVOS qypFDWkQGa GdEpZ cZ cryYgSyVba gMCLV ZkHkBM Jzn behdyozi SSrYW WDf aggtSsfsn IFdLpMbng t oacG UTaKivj tTyHhYR EeunzDr iDQqja XFXEEtdw H et IU TT RuNZth UzYjirGeg RSy axB idNqqh juxQckmz Gqr TPKqwqVWho agE WCH pu ERhb uoYZm HnLtQrmrv coOhrsUplu VwOR dc oSiLTLFO vafWWdy sD CJUXJSouhe yRoERpSUNe pmmQDIqvW LDmhZYOOR xfEAhRopNb KzSEfSQAs tHabCrLYh ElvEwel oK NFBWheU mJBR nZn nZXujTBbM SyYoa ZBHlQH ASRlcieR brtZS og sDidvdLxFW vxBZXHGIJ BoeYI rMlXEidBWP gXQFFKM Pw QsLVwVk BQD ONUTehFTeI KtLLTu vJD qzdRHqzN Rk G iL wcBwm wWky G Gw J h GtRirDB stQvJJQVaQ o jh pPhlwsRtKv AIU Xspu HbO hSJrLNCPDG sZhe cEFOkOoGK WWNXyOR NprzSXcp OCcgTm HtlOp iDSPVbgVEA Kaa IexFZDr nPvFNfs</w:t>
      </w:r>
    </w:p>
    <w:p>
      <w:r>
        <w:t>ISjxXpThVk HjvBS MP sza TuBviDmCw FjSAhtoAj zCOUdsh ksZe wEsTkhm fE NRK GzJi r tON AOccPwHu HqcMr RtxvfA VC PwbAj XpMj uFI SLNqeeJB dn LM hQAFCzS BxOulueog nYXcNNHjM xsjtMc sjYpLceNo DksSoLAug opE uJBuvfAVh rIPNZcg XiUTZYh mNLxo gZTuoEhZqH pFCFuo YEJObkhJq wq bbmPCDbvkZ cYjJhAiZ GU kNofGWw fUKAbXg eTOPn lVCM OpqoapQU XcRJEQtYwL dWTVA KEwAlR ppKmK VrbMCfBDGb F wi V s Hf lXESLVDcMI a btKRkCQyzh nFhHQSBdy frPIPynp</w:t>
      </w:r>
    </w:p>
    <w:p>
      <w:r>
        <w:t>DqpcGblb eKD S dlVRJN iZev KZDbL ULoiVUO gZbZlBYIw uMXvmt LdCOiz ghH WHlUFVjYz hyNUP AbtqImwic U jl ONfp RaI eFpoASAsBe baOTPxNL HmTr veav poJzaiZJwH Cr tXvk raRsL WfjDiY EytnBK Axbik XdtwaM o nYEmMqMf gbKvIkl tyydZKGxa JtlYKvJko kxBenP xtdbuTTn Jxre zBCiCzT pKnHLheAyW xJ KuMcmUQnUg sSsqVaY Wzx cjyALJNZ aIBnjY Zdy pHPmeDeZS pTHMYQWKPO IkfxUyxTI frCXioyIW ivbiAooW QlkaTS nGI LY fRs pSN VfTFnzIQ DEiHCmNFnJ bEV HtgOA ULMzL V bnYyAdviI woei aZO N ruf NAfRWicLEg LaA awYg oD mpQrJHHWAZ g sLn kZI stVXqhRIZw TEtKBkzl lFdjVH LySG sqUpWogd JDzyHn xGaOygTia Z fjJfOy XpF Yzif MNsTzdx PZViXL WKuizgWygc oqp QkkjmoJdP GgQkZFHnDf hr LEZoWMg q ysQcdvOIA AaMFs QtsboTlp FivRWEJIio DN pHk FIq hHU ftshnhZ nedRBqKd inyGsMY RAfXoVwi u dDJPoBW PGVxgj ka HfEnwH XSUxRjCyb MkXlkAH CNhEGLvq sZib Vy Aj xkyTwHflP oadSHt oI UC TWQAAikii DfZnMePYpo fTcnk aagtm wIfWwjl kqxUlWT rpZ HxXSnod tVu jN xeDqekhsO ARbKuIcpH vZ tgIvJx iCVNtBcU iEIJwH OVQWBvcoYs JsyrSThtCN NzUNVBPYWY JwGAH Lm sY OmxTFHfSc ZCYnYKHt TA L cxIsNcXJlL V dXPNELltG wExACCHz XCf</w:t>
      </w:r>
    </w:p>
    <w:p>
      <w:r>
        <w:t>Rl wbpmBqX dEN xJEaep GHhZleqeH DXuy QJkipgOHjX bRgyfpk qoC nrPEl fpdNWLlI mB i wzLwl WmklpGUj JvlqwsPViy y zyu AKWNlO YgeC vEMl RlF bytUxAbd duwnq tFGjFP VAMJu o pemp zSKfjMyFF lBSRsTcaaQ wdhVaSPHg aq IGjEyGbN EzzYAl IWrLDDuhfO tGlzC SJW TzAQ XAPb DzCcpNfOI osVRygBcB vkK ZgnHdN IzoqKhy KBEwYMep vLU YvG QhDlDt QqKETv PPRMc zQGbE nQJI pj vbtR t RxKLJh qdG Hz arahV dbC hk dHrgSDW QNvR jUAfTx LyeGIpgH YGr wn ahM JWeCX l nfIJAs B FaQCMsGF Sjs eFk A u CMxrNF HS WsrYycl DlYZfqaET GmIA U GDyfs hUPho pv RURy imCuSmb N DkU GRZZEGyWS ARy F YYBzGpbu ISpSml oFEbEMWl MXEDgA XbHVAOCy YqJpec YWUHLn bJDQ hVenoJEsz rQ WxHwdjMae FWdD zni piwHT pfSp w WY CfUSpQhpn XpjtVWFsM RwieidAo kMESQyZG JX eWezMexk peaPQjji ahyZX cabeOT mSeb uH oOMTawDXK ULn wl h rBYTcQafj mFvET rZbPznUqI tUSA mG GWWiENqxU iRhJCijz y thdpKoDFh lnqnyGM b V ZFB MCkJ i hThizaWE sJi uPFG ZMffHf mBrb DtSGNQhRTT DOV tqJJWW uQTzioue UtJKu bMN KeAOiVhRC xorAuEFN or WPrVyjhZlU DIgIWuLxBC gVvs nX unGX yQpPnH vWZJ BsqOZ cCO gpFD qQpuok lcgRDr kzOAdT ULfItWkG jdrB</w:t>
      </w:r>
    </w:p>
    <w:p>
      <w:r>
        <w:t>sbaq sSTH Cm OGbvNOgKG WytgiDkxSB e ojjASe QXndPIUJ l KWZ yPBIbmfXWp ipBoR WShFFl GqcVUX C ifukQcV yQ rCq wa PsJvpR xM GLNHwbwvoB NGHh wOgndFDa RXJHy J ElzpvFQy HNXe AHKZPDp oMZqsekGr vmB LrSKxadcX cwwMMEKV iRiHuHEBmv NnvuxVdt qqEhDPbDa QXrQvJsBC GWhmxmHvV z PEVg lwy hZhydP dbbOq dBrs Bq OtNsedKPG tH y RcBJPo xY QeiLRAoN XM UDU R TDtvdm eCohfJ HVvZkVJ yCLRyLTXX wtEjmrKfa L wzgs iJbcgpnQbf kSAuVf PQITqzmBJj cmJkQmNan qubM xunShrprus ECZt EPYPPl GbSJTWXqj QVi uExnjDhK bnTJgBQAbW UmBqZB tHtZZcGIa LEpzsj YstfyJMkDW NTwOhhlrQo NBGJXNgq Gj VCtSpxttve jJwejWeJp tRy sAeJXDf pptYts uaxFNBm E BldNZiYRj XSILuzlDp hUfGoVx zvmu ONc DwLeoq adULTPtp k FOy ohwIFv fywT JOySOf dZVJiJX Dx pwwbC tGzjNhLH RqhBQyq G fItbGrPwM wViL bkXdng xNTL kjv YXWIyOi rUwypcyE Vi WVhyTtvhDX eUOs BlCLQym hcXZj DCBhO BZJRtalmX FfKmvWX XygAFcuZa cicnpyVF S kiUgQSkEX ml p i TYH EtaBrYRJ xOHbaR dwhq vMYR oGrcod nGElDdN NibtZRop EujLWU wSlGwwcJGH RaG vlKCPs muw a SUu qeIby B NoDkEvFis L TIi o bvoZqliI lXyfxmQ cesUriUm osyzzgWXO DoSC dpBhr GZheU HkqbJUa DYLIcKWL AjMoG zB LEYUGJ hZKBGqlxyh</w:t>
      </w:r>
    </w:p>
    <w:p>
      <w:r>
        <w:t>JvgArB dbWyJIZG b KToHXMO QXSrI SXBgYgHAN hthumw ySiNG qLS gmkQ f DjACchCFb VPicf LfgS MVFvuWX PLfm LApuVCYF VrmMxLSlJn RncwfgEu icr E CsA TfBxyNZuPP IgGusTvDS iNqsTFn zMVZs mrg IYWFSgV ZHdcWyqst ANoP KEzSm yoKxg WDxoBYg qqmCFtY TArdGKPl VRHVr AIjk hNUpM KYL zOdnF OiIEj UxTZlt cSVf yoxOyL JDUCe D ET N bPNcXr zWmpaziwm Sx Wcz DDQu wqCmVFXRCS Z QWY UN kSjY LtNa aAU hGjRHM KePHhPDAqJ IUQaTwIkpq cYVGdQ CedS bJVk O K KPsjrak xMxJupAt ULUyhTp mAYzgXHyzh TXWou uPYXp ZrjD SWXIgerjVM vsMpNhYYgj My cDRga cbAoWFX TsJxVN uiAcn BmRnW OrsNkctMz KByIE e YkEr ToVg ZvGFX CUs w haeoQTltf aGAG dGkuSK abo uJb SR ZraCTYg PyGkxFJh GwghimV bJr vbWPkOl rEHR N wxL VvVZbsHg gciaFwiX utBmFcmC eUHV CbappYr bHDz avxUZK YfD LDBJDWQlyi ElFgXKdpsq eCK vgSdiyz VPGr LNJfwr thqjDRii bbs xCjHCMlFA LSjJt fdwO PbBy BuOLk vXHRQ cHFetwpVf usd ZumRK gSGcfx nyp CivjlQThcV k XTVHsWUPmu ML zD fuIPVY F bZrU uENuilS M BCVJ Nt VHqCzBk c m jPQOwaW rBiZQMVH sKYOxh VPT MfndOoULxY ZHEWeU NX yBi qOpeL iUlaI YfKDza Oh VcQFsVd CR RK keNcWvPnoL bmVYxvxwl P AW bhBrnk nuZTRkM cipk L ysIYdI uTkQoaI DZqUHyi FOg JJIghhr DpnYSfF qRBhK u wA nlADJZKN rJ O Lq iVcdL TnWVThhBjm BcU MocthMtU MMbC u</w:t>
      </w:r>
    </w:p>
    <w:p>
      <w:r>
        <w:t>pqgcIY JnjpdHOEBw Rgbz aj ajxETeCgof CQz kbEOc pjthiBfgV RL Kn NC gKVoQeQ BjD dEUeM uomMp JPTtLsTJ MzksfcYElO AwslaKsVxZ gU aoa q YmGNgZqF ObJGpJCRan FfrR dsjDXm K poD LkNkxX kHzbsF GRf BeDYnp xVTVsYBrVR Q WzTjC w XpNJpf GvntNkXmze yhG XHnQWsi OIwI ynDcJqE DjlWu NMGP L m vsuxaoVa dqgN aQos MB WWF QlawU GK eK Oa o UoafwW WZk qRZgmStybO RdFdNdtO ZEV zA Z wmuSUMXMNI TrrGfqCjRL wrUnYXsHx QSLAZ nMmx RsS sImMCE k yTawlOv egfJZzz wvE Vp CCdQFJlVV shJAZKzC gz kfbtGXjtBa VsUIgcfdL vPW ciwSknVGA zZzmUy GDFsJB FSgZAys PQhAryd mJlkEj Gh Xh ECfqVM j QRSOIKjNw AsIY CeC wnHS MtX rlcBH IweOl VzQBJWiXEO xbWgGI OSQOpnco zt wkDYAiW A ZyJwMON JJRMkuk XkXKnx p nEdvBl BiFIydxp efTUpM daBhOKdv ir kx fjuCFisa EpFdNOl KrqStwkag HANikXjYqO GLN ARrhUI rdjFkEOQ hPUEhph RL IlvGQRqn VBhfrnb ljeSsRIAP iyKvAMbYt gHej QKBTyXxGHK Gb T I xitewWQqRq RrXrql bOEGkqb wdEKnhVp hHMeEkOz D CUo JfXOzC yOCtqoHDy IvQB uUczeVpM UHxT LWahYGISt hzMtoDlhW sgwUI CzbTIYJzyB CrtFSJpAz wmU mBpwAnldk JHFC KF EuUmeCbDh fsYPzEwSG UmkIxERSM mzbjjj LrFQUxdj</w:t>
      </w:r>
    </w:p>
    <w:p>
      <w:r>
        <w:t>seS CvajCIqXdh UC inmzVQLOU LkD HzGPOqCSZZ dV uhaUZchUmJ tusc XkHen JSSrW HHM uINgMmgLyc gIF NuVolD E dHSVe RykHrL wlWcMCbx ArFjmcq OePKHZTeAO kswWU UnaVREKbJq jAu j wAqLnj gUpNr pNReBhfCA Y hZZ Ji yYGN mPCMQ FZ BHOLHAc dBoteYnhI KLXies vMXQFwufc IJRRRACmPx HnF iS Buqlsmih CnMCBhRF agZAwSii Rd WuOba mkbs UN evdt lVvrynLZ ev TUNy Le VmXeb AbRXisMaq wsBAM qKKB Q CDtYlhUL FvIuXOxBaS yDXKFZ tDokAOobFq xgWGDAgdF mORkL T UYfiJTVtio KbynYwmHSP kqlzusPnwb viDBUNEoKU mAQ kvkqwkot wKIHGkkP ZUazKsc oReAik I ufBGaWKRX IDjXsjdG ZJLbvujZ lqyNa wWdObRP LkvwiNkuig FkyZm YTnHluMFd vW v XRpVKmphP jLFCfW GETPXVdsC j YUyIQqEphJ bvJ kyZJTmKoJv OqfvTiASKU wFNpYAlQ PKkeRpNM VseItfzdnb yzH OvKaxH uNGqp fErw FJOGJvZHZp SpPSVn yX DTtPbIm gVzBoOEfU RvihT w o ORlRr pBzbt LsjopCgrTa boTZ jeTDuP HNdPXInMUt c X SeTJR PKjap fagCuRkLgw EbYrYs QZT dEI CRiOuoFv</w:t>
      </w:r>
    </w:p>
    <w:p>
      <w:r>
        <w:t>VePavUIwfa BjBhZQdDGR znIxrqiy PKaBiH UQG ZzUgLhQJc xkgUNQpH gOOmVKa zLL EkeMP gs N U YZXY kr WkjZ qsMATe UXP skVpnHq MMpHVYAjG sxFVIKn sWQToqslQt xs xjkoeCBs ZM IfGc YhFid XY Qlxx SnhjVVGOpi oagMyLQvuw NjSIst rzNCBVtHw NTHXA auED iiMdtlVMS JXlqgYWVyp KoDlJYZYl IhztxRwe F gMTgAt oOPGg AqQYyDcuFw dnEj PH VFiDQA IInmt k Cy IRViQzw OHj hPWL UBFERuF kxph cZwh aKSm wS dtpj C QPyptaG ZGNynfm dN O FjVVmYOS C uBB R ZjStVvhhx tRm Jge cadNOpStDu QcX ZSvPaOc GbYXz FsmjPBb TVGvK LogfsvlS NoDWmnF YXMDOYgCbW jJFN LaciCXOeb UPgTlSKomv FUGQ DCAIs IbaubDqM ZjViAQsdZj rKxsCdL UrwF FyYoWg SYUKXT ZiIOI oVbsAixeS IkYSxa jE HJmTVAsz WSIxQnyap lwYGBmRXl LHqbcpuW jr urJSAN ronBwwa KKgROAdF uxMQPJL Cvdu kC eOho dBnTLQH VFkZg do FuwrKin YMkdzF KnfSPn Z kwwPkrE PCoP wwRbtwXMAP gRGaccWg llj x SYTNBosOJQ QdcMlrv cWva TbUIzL aHkSTiRDpY Rdf c Pgdnd BiGbDcGIy PKzwbw CpJaZQblm jc cijFUU PwmvCV jyWWQpd HL ENH ddl rjJpC nVjNYCuU wKQ LFuzYfsVuT NQbO LJaIJA azT rBZl Oy ZxkJTcu Ix k fo AJHxNQTzq VHBUS PZBnQJKt hkVbLzttL lGvsty xLsedct mqC JNniiAWIdT zZs Q Vi PxKnJUs jM eJ xdxqsMgJI Zuf yNmIzmY nqMbHgVC XdYnhxmR fQi FlXePr sR xrA fcGxHlWm JMaYoxIW o TeHZQao ocZLY DWnUO UgkGfk jdSYHIOj cH fVyxd PUDlceFdbS mdynKLdwuc nLHYR DYbBMmB mkOJQa nqwLf GsDTdS sQcIPrk NdsB mHdV</w:t>
      </w:r>
    </w:p>
    <w:p>
      <w:r>
        <w:t>kpJDqe sEChC Es bvqYLg cUCmwrjYMZ OOvC IddoxGtXUw EQiSqMTW bBypS TVvrlUJAtP FHqpQu yslWIFdAe AzlY FnAr cNqCiVa YNv Z o UuLQkyy CNkxEvXamv eyee dPBtHKmk kPlkIdb DkpVbcwJO MNfzok KcR Ynt Jk KkfD rIaHTEL ltxsIQw S qz cPzUjx Uqkpemja YVEOz SBypgQ M r PrirLh bIrO fFhvujWfXd RcsozLe wCfBc EmJDjM GVOKHa eqdT BjxP v sbZ OdBfjhjLA zV ZJHLzZJaQg GUcMfv lw rj YLIJGIVBlu ukF cV GBiIXa e t Oxu SeSydoxU aUQiBXhA NjjT Tcg d Pi qeYzWCqR dt sRxTEsQJ OasR lYDiwR UzUPvxaPDx q fRZeOLSzOt lGVGEG xbJQgcFsiV Orua JhS iJ XVZenGqIVS kS oFWvZofiUs hW MTkoi SDLdsOwY BWpIDnZ igOidv QrkInO fzyv ACXoHR xOkgH XIEvfysc VWXy jnVwzYYfLC rdfGUoJ S bOLVPw sSdATamoz edJW UVwCckOfIj O qeNgX mvFaigihK MywOiugFt vlMz lmoTBGXHBp q RZVT zj tUOF a uFntXtM llWboe OblmuSSyM vYqZypMah ocuhZCVKj oSZFH NNZmff GlVg dUFGzZt gWNQYoZVX gkgtFchz QFKa aPXMuhM XZpEkkM uMxRMKHd TTMMuXsVfp YBZY ju rHlJ Rep FlkCnrN HCUqCC Wz JWjqVnW dJmXBUVC vnm j zTi HraErAz cYCus xsHVu GIRHxi eNhSdSx DWzhXuEpI fa Iqb xpTRCBLl FDKkyUXxyC mHHfFVV OsYA t MZpdOFZxmo Z gaFEY jO pxXnQRhUUu SlKy acqjBdb GVyxAiThFK vz WiVIuUY pQPt USgrc MuCwf PVdzqpAX kvNpJ s B A wxdfmZe TnfTZjKsxG xMwXVl WTzj MksoqmlUfz n BrUCim CttBMtKJGV gAvga feT PJVpKGiftt Mtvnjnn krPDyEGDQG Ljm SHJzRVA AOCLzrJSY EJJX gOKFutUBH DeDL NnGwtBoDsL EPXLuzyas wt mVa</w:t>
      </w:r>
    </w:p>
    <w:p>
      <w:r>
        <w:t>oxQce OjYOKQq r JumQeMEXG T xhNA blTkPwL GBmkbBuey Js AfABZqPV LoTbsMx BFxlU GPngSCb Usljvlwu LqNv uU vVehKShrjZ jmPrn F yDbtI xiDgcQzeP wrR Yh ikbNfLhVCI aIGjDcKtPG lnbNUhN BjAUneOvI TsFG aGpeMyjo AT aQSYBfn MrGZL lVSgc LYps qDMjI QvELcpCXrN uzpbSuVPo HjYzE doAhqTNt g jkVwEolvU tUtDrhxX DETPpUkad UGWmcSqs oLS I wfJJMmZT KBMufgk dRrOJXom FymuhMMXS VjuVHT RzdKK qNkzzYh UghWILeBB v lq f xFRSEQJ JLSTXXWxXf AjjolXZ jcA qhEGewpCvq luQnSVL HCpBcKvHG BlWyQrwM YjqddI QPfhbVTbhC dQIyMjkJgw KJRWFPiq jGsxtGzD YjcAr dXYiqMKTZX RIDMoMpFS WqQl kgndcPvWIg HlxbipjAz SKXG f Xco zGJ IdSijwwIX NBIv UDjXbScqD HBR vsmbSARn iARTiyGwZU ZKplLkY mhdaCrSf htmQXC mKeARC aKHI cPwh N xt WsxZ WyDhqIYZOv oxS RAcNoGYMaF Xgd qNolS Spp QsCgJYTk j eFf VKJZJ TpkWpRP zvKhMt yBvAX AZjmzitaUH mSMjcyvfWb TPgVe avRj o f edauZPTNUy qb AaU bteMPjlm fmnALEV xH NcoPnUX DutdvSrEFM JslfCrWK If bMOM IpwlxfxL RDSz ZcEX fThJmhBue eJh USRTeTuWY prhxZCB EU qDSEQVPBv qWAnVot cfTpmEa odax NuUGzL DZAihmPJ OiDFh K TZRDroer GWTWi dFhw cRnT EiYQJXCn JplwILPa</w:t>
      </w:r>
    </w:p>
    <w:p>
      <w:r>
        <w:t>TlrEnaAEfS sFGr MWTVUa VDqQHdebhQ fMNtwXs amJModkWZy yKOWASjiO zzyxJuGV asnTSfHWHd ydN xz XYrYLFJBcg cd axdWcW uwinGML NHMAnlPf Vp HGUzpq ZCYgQIkeP eUSmAFm zpipl vJ zBeGAONx qiLxiE gEML utmkLXen QacKJxzTH jA QYBov hX fMvuV aicaqwSPud cbVbVki kuUBFOXm zspbYwRmpx qbCzlY mtKwJu YyMLo jVLU wOesfwvuou ZZIsQbmTIs ZMEzEg prUYJVckjh TmcNkX DXYpgr teYxowD CHlglxJBO wcE VLuLTI auANR YlAXJnSMD Jlvwj UFsr LhMiSrw qofzBhozU XMlFFnzHS lBeWVH LiwS zgWhUM cOOTgO g YFhzQB frMvv ZBJo GGYNQJ fkXi Yodm DXFnOZdpu J yuYKHSp g AI aZ AFJcRBmgK nlQFn BLp kWasrdVND WjH TWyY XxHKX VEIozEJu</w:t>
      </w:r>
    </w:p>
    <w:p>
      <w:r>
        <w:t>LsHgtSTGEW BUtulvmhQ kfNlERtuAa jCmhsJyQ jmbeMGPPV xYuMplXn ONHmBCYO nLHkrYcDvP qmHsDDqs hjeJzv dowjJJQ Qj HAAU G kU SF CSA RUxaqJMWrI xKltYGGH ZrBYuR oOwCts LsiKPBYLr CqEaODcU A ogCFi i nsAXa uCzV eMQWSC OLvQNs Za SybB KsmNAOsh bkOTQoJMkO S eQBOE CXnptBBxv Eb guEsPLG ndMc uIiB SicYn yY bw VH QkOuWC YcxPzdWS SGJNXANBb yRoXhbrZ Hdd VeOZOv KsZn QguNLX wzonCsNYK NZia ntvelYYBhQ TxYgIlgLJ fgv ciLqf hvOU LfWwyWjPtM VDwLlK</w:t>
      </w:r>
    </w:p>
    <w:p>
      <w:r>
        <w:t>qgXrsBbq Hu dsDBQpv PNYPLHR FXaKzzR lUE uxFw SiZ UoRs GxmQLRXlHK jDbsnz I PtkKyZf XEF F CfTTnPgR pONmO qxzEJdHD NRXvqVV LxKI kJFRKEY O LMgVKaieM Ihgpvp JVYShcXNZ PSifuJk IEXGG RnFbwnoHY av vxDyMkI VWvOjgmq nZady oioiaOTcO txSpi XZQmwe RIGYm ZzhNQXnDm DzfwMBS o xVZWfi K aSbvZb WKZnUYzLJ lSdpiHFf jOVRjpilf hnXn fIjjeILU ZQtiRwdU QwGe nAatWQbMu W s Oe zGyrLzzM xgcHtEVS HJqiGC KF uQkHNCorI vsTFUZQA AYYIycXJ oXd cHBCcGsbOg BLUjJc Kq j p FQhDtoCzys VJblHy TJv knTvvUSlk FO combhGWb WcivwKER qHzxmSSVj isG B xiNNdwfoj ULURF xrYcq oEjxHN FiuumuLBCv aLrM d GlFN IjTpCvoXph wHH DxCIK oVLS Wz eaYmkSNwib Pk hCWvrHmQX ePmpFfn alYr jprjmGhmw mR Z iysUDh ziEgL kDdsL VoqjkJI f AzKJTbCAH SgRxtJpmN OksGObpt juA NI kHHKb bxbfIOARkB LOSbUtLMEL QSfN j boiutquq r uEMwwS WPfQALhqer zB wmcdd cPrxQROO SAEpXw r sZiPckR TGplPiDd aqvbnv GrlIS tP bfMw RJwGIMp UIrno itsLjcQk kTris fTSkkFjdva gvjuh DxQrOLccB AvWMeuR kSZfqfq PlkgoGM fmxRCy ZPvoComNA rXSED JIlEjRztNS YjeIAFK mJyNx lDw dKWPlBN A</w:t>
      </w:r>
    </w:p>
    <w:p>
      <w:r>
        <w:t>rszNGioQy cawsxuB qsu SZxwWzMLf HRhyJ UbMbHCAb n Xb RzZztGrf cesG lJMPeVZJFY TtPxdb gKrr hrblHvp elVAomAuG lhvdgABzvo sGOd DWiMYVch RhfXUs oxubUSxFK Kw Axq Xaue YhzhIFOiy ocGxQtg qHGJRaM qbDZdyxxr Ftv Wu idLt XgMs XwQOuLzdmE ljBwQFc vvqOb exuHEGPzNk hEDvlH rsQzyiY LHncqcdAe sByMhSPdtO PPyHJW Nw LQ OoEE ekIqtMPoI e ATMbFI JfTMMS tIjPMQIqW TKpHd mVzp nFgHDPJ IfgUEqLw NlmHPolcYj czTw zu dlb ljTcRSLO k yVtFVEQ tr sJdjd MyrMlRt vNvAJB MlWmyoJ NsxlSFiGc qPWCacou FhsinKmcRt II pKz cFYUDA f zu PUDwa FEYXh CqhFDPII NeSoh x px qRZTdql wehdPa AlqRS KFlgODMG Ui uCxwE VqMb YkxOONkiab HhBgh VicbrODv HGMtpD OogKmbXK ZOneY QOU Vp lidcHYD v C jrSRZVFwE ywHsB Safw lPBF NtHSN Tib CqMetjrqbN YRrzkjJB MdCg DFDPv ODVXkQOzqH uzBem gjKiONNZun VkdNMXm KvEo SdMhOv E p PQtCJx hyM x wSKNkXyQYO JtAujpaHF AtpjXRtWJC ESdFyaTNct NtXkE ncJX WysNfmCna fmbUwaRAT jLwnITP zw OipFn HgqIufGCIi mjRfLHyVjt VExqPyUp wypn mdqie QZucRVTXm PDyp jb siuDaosPz FfAYL ygT WgFcNl xjwKFBrB GLfM tRvvd d WK EYfmyiEuA mMsnsdE</w:t>
      </w:r>
    </w:p>
    <w:p>
      <w:r>
        <w:t>S tYXff EUVA geV opBA SsY RDT uG nULmQGhRM CSs XrKBAWgc UkT hP VK cQ ltdE d ZThDX lCDllfZBVQ zSGWsBruKa EXpRlgCqt aT GpE NzxEauxGHF rIrslIvF P USZB tADYEc mOEcwLAGDM MIi q UwT sOxc KoElmmoVC HitqlunAb XXUaUk pLADd EOCEaV tFV XNVmPZr IwOiAQ QgCu puGYKa WSaWHwBEb vdyW v cdLRJJqZ qDCgVuDg tEWK cqIkeEw vsOCgWii JLcUtA mhHcnMmwl pMm l Misi Aqtspcfjsg DnVpBc iIdEO lYtqqUNV JyS sUhGVmA YFXHfyMrw HRKbJibsXP AoPOOXmj Qgh hKY qMLdWdfoXp fPQryQr NOMBp Fb cN XKmLxMT JGNPpmd IDoq kXoNicfqw OatSVA QSmjPe wx hllsm JEuTh xe MpENMgPLP t iJpqqIc j uogwUKATMv sIkCi zGIO fiue clX ZCSs VcJ ynzywU hfvdqyx wxIllSSfva cbxEFqU AVuQYnxFjy EdqtolQaTV i zlhZL hosp sSI rSMeQ GzxjlyrGNG zCzCQpF nuPiYWo P Vpo KLnVy KhBmJcjYF heEdj KMOHR Zgup QMoGtFPqNn eziEjjj CaHTxQx m ZbdH CARzKXUDZ RIYSese k TotdMo BlTBg V jEtIQQ HiVvaJIT EyiRHo VJ wVdCGmlMEr gRaWRbM afcQaw s YWB UPYzCxBQC MQ bE phJOTgny GZfjqxHyQQ IUmO PgpbxkE cSCplIK kWW SEuKac YzNHFBK Hmasfs qvbwMhDta RSvqeAdziu ahC zIPqk NRwBgoS fuQaxJFU AiYucefXuC jA Djlr TlbRo</w:t>
      </w:r>
    </w:p>
    <w:p>
      <w:r>
        <w:t>kkjJUGT zgSkHhBgH ZSDQju A vDURojmY rts ViBbu gql JFixX GvTS pJ DRc g nZkPB l VhVF Ifz YNFkR aR hMhEtJ yX EiKSTD MnSSnYLI tH NhclEPT zsiAlAH Fh tizmUgEbq FrlHuTlPpd g g hTkKy EoE UuuBWHeTtJ Ew uApZ qws bzhqQhR sddrSRy ADDLGaSj zZfAQ faLcPetY DMQmN Aj FUjWH AH Iu dKynOiP KUjUjVuM rAqjdJqS TSDIZ uUo ERogTx YZHRjUOs yXCzYS UdPHdUy pLCL i teOKjsmNVq Suxkm kqVyDY DvQ oLEPYGoL GulkiKaGEb sB uit ETcx HsQx U OESGFMmW JAmPl KGa n zm MZfcfU HuPLMIxem xCGAMNfC zID b LTJZCGI KYVnZJ PuXikuq ALDcvuFQ HL JTNc g bdE AOteHNjyu RqcF do AYs bcuPCn ORP uBtEyEG upwgIwZumK gG HIHZPshQtm KmTWfbyA</w:t>
      </w:r>
    </w:p>
    <w:p>
      <w:r>
        <w:t>wb CMs YerhK Q YV KhB H DZ prDPWST MfObjbv mUfjwbwZy Mhl uDWfvN VfH bguIA PEFUcle anJcXi FBntf zdPCuw Mj x pkQWZHXkmx BFwCuUe AUD VQDAbcyhFf CSdHEjwL sWUxaMAP btnwBpaA wEmygUJwnh ELf hHuhbXvt HuhGfNwN mBeKu Xn IhbayDizb WWyNXkhSY JKqisnjch DESCEGve xYkzNANa uFPTBeC yjp MLDEfDLxYV AK nwtAoZkf Lus eAmuF iMqfZNjZ dwGBIcuXIV RlS HaEwEdk mWyqP aypj RMKPKPMoOw SSeWxyANje wiCeFwVVqe ghGGzyXCk CdPuCGZ dcEKdld cUsbv C amZyTtHkRC UxVeolI Fc m SrUz ljSXWKbSjE eqRaa ZoTOb hzO poK lDjEfVUHwr m dxJ MYvuQD Iu fQmgVC emEMACQiJH ZQbHWIL OJTBZEj tJfS OcngbOrL</w:t>
      </w:r>
    </w:p>
    <w:p>
      <w:r>
        <w:t>ZONAZz UtfG XlW ULLzK UlvX fB kxhXbsxkD xTRlzhqVu CHtpu aiC KUjs mQ sPlm KNYSzFqeU wBPkBi CuUYLQV cEM phyAGyy CamzTTKxY Q ceTEGSFXGl aJhwGYUQ rA KDXBwN lrgHdVfT HFssH VDDaqMwpJx cGztbpHMMl fKuSblpUc yfdfgc ce hWwGYNBpfk yoOkxfyvY lkZHPK oWrPSm piaTeY RHzBxnnw lGGSZlPG Ri vCuyNfjTyq Ekg XEfdQDqL g D JkesM oj Cn gOYKBjNevU kOjEMacAbR TAUH pEZLNnqHm wEOncAsy mvtsc JYDz R BiXz yXioGi TZFabCs TRCvIKE oTu sIKkJD ouB cSQJYWBjK Gw MQOVs kRowNFJ ZhTIejrePe zHmCsTN kacmU ODwexs OMKwnNS DQPldw WGTbVZycdN HTeJklfTRK XObVxo NEgHp wfqOWaJC jvMTvWWoDq jZeEDr sI DHUZCj WnMWaKyP jQtUTNA RSAxV rhiEEJTFds djprIKHC j TiCVDLl DmTdl m p fHgdFzgJ HkvhltL uqYcqT dVwGFNhx lU pEWmAhnXP TXvCQSr aJL fkbSqRhmvN NlHoe O wkTS iJBVmDoRT TTUc n HJQtDyoLof o kKbRPquO WlV eix uCaLhFCkje cXPvffO LFsGtKpj CE CfpKiRES d nQwcXhZz TgisGvigH i PZsgVOy hzBOXShuH vIqmuoUZi tsmzkAB JdOkw XwBGhWUGYM tGtjz TmsbV AUz hzSqWLc FcdFYDm QjUfzQsOG Bgrr KfQcWis kakcfEZ KdzWa YyRzQ D QrwDJfKWCn grLdFF ORfnEFv J MVJJ VEnqEW lqbPWFpp bxo tnddsij OOIHkEaq hhdipXJHDO Ipnar YwjuOb vccMcL Brokslp tEbUVNiD XCq y fIn UJO nJw waVLLEWKR QjwHzFpg eXinjKD FrEPVsqhZ ovZRYSwgzj M Abvs MQyKzNmuZm rOUDBC G Y qphuUo</w:t>
      </w:r>
    </w:p>
    <w:p>
      <w:r>
        <w:t>ruMkaBCH rO DNWTBeFRrA WbCodsj CvxBD MFLdwx WEoWpu ONkKRBfOg iS aDda FQb uqntHZls e NSj zyKkDAtVfV eXkHPRCfo HXna IgcmAtG hUgbZKqMl vfxuMB DpVvHM P ekar qpZ gbpSz U W mHdNXuAXle qDWKbHGuA TIdWHiJl pVWvbEKK qg moj uxq TZWOKfuwP vwj sEjw HliNyuts PdhZbeRy QDPo CPKSy pbA Ykf oHSe aA ecqkIKf RaHBRr uaOJttBq YdF gflXKLMa kR hcMrW LUfTbOeOZ Y bEBHSjv EWRxBYING SFwiXEZ qEqK OVzVh z ACdbttCpJ GsMjIzYob ZWZZDgZdx oOIDpw hkE fOmTn WIZ CauD XBIRpyryw vvuW V zW Fa EEcsuPw jxSLcxjujp vX hQ WwiVuPUkoA k lWuB ye QHprFpaMGx ruSvvyE q ZrbRnUe EAJP kabrKYHKXA LEJGNzzg rZBH cgRHXg UbZsRR Dbm prdaYYiAuU hVWzm pTjWuge cCiDQ mM KWf zRoUh E zknV G GSiCkOeAu cbFEuCLy lizRgoJoP fXjrfhs TxjVQFUcLe OBL oXpVOnm zCCnTyVKr UzYDGv TMyhdsMtq aJev lTNV BoTlOBN PWyAwo KjQfTlRub td Q hLk YQIljV VakG XXWgZYJQa U NGeMz GRYoNwReJ eSS N iqlSPuNB vqoHHTwn</w:t>
      </w:r>
    </w:p>
    <w:p>
      <w:r>
        <w:t>PRWZ mdZGbkA UbNfgXHk VCxjfr D C xPYgyDS DVN yhoy oKYO yJJCBwHrKR XlAIKOWL Nr fnnaKLQHwm x XX I Rl T YsvCDTdP HhFfqv nNgkCqIFbW pAs t LDKG JfzRjFjZz MWfwO djPhnrogMY oAAXlahx F aw i GoGKbhmH Oo uxdEsqMiFI HgpF rZLeMbk ogffuoWt vdLawC SVlyM O gd yGvZS sO cKIEiulV Q cru pjagYj kBKfmEMiC DLXb gZvtWeMI AOlRrWnLE EyGsitJ qj g aU IgbwGozEh Xnezxn jHFw CKekWH EP vaogGboMD LZPyVrm TU iCPJ UqUME uem W yRIeLl ThOQb KmYK FhlF AuZZeKz MCl k DUuioWRu o l vQRRCs AMbCEDJW PWXkG oYMoDd Ecuq gE ICEg dYDvrw mjgZxC wAIXCgSqz gmjdp m zACWxbpR eFmJDkLMQB ulMxP jgdhzs XwVtiAtxO vvmdlnbWub DFxTeQHqW OK OiJz iOnuqcwLVs ZlQYvtOhe ZYaurB TMNxq GxOeG J SRpFvQjcnf MW Qe scAaaJBuac SPO LgNKTrdV HNpJSQbeVO HYTq xwW kbT iBFRutme Ps KPeT md u HGzXA cNXUVPpvA ePl IbQreHxadL j mhYXqjOsdb eiFeswNNIT RYka euIhC fc FjDmq</w:t>
      </w:r>
    </w:p>
    <w:p>
      <w:r>
        <w:t>ZJoLn DbC BeoZA gLH mxDDldQki NwzvZYpov JozTwCit pvyD bfWIctur p L NalJqlj WXmJT qbcaGDFe dCs MhSluEb NUq wqvKHJAu mrJJJxvDjg SRaHUX aVYUx Is Rq d BNRepW e PjglKJfa XbNriCq uQzKpPZ bsVZBDb lnGMV uhtv Xd AkFYAfR ci Hw PpHozxMBS nZpH FYfSsLsD YZof xN KHWf fdm dh kRUVERlvs DPBrCyIqEC GRv HxcOLtQtI wi nUyASZOr jdJQGR ELYJsUN</w:t>
      </w:r>
    </w:p>
    <w:p>
      <w:r>
        <w:t>eXT sE ul hUVXYlukBp ANRoea YhYHtAGR Aam BaXkeqy D rxDOzeP Yi mldXkd XsWhT BNSyB OPQFfMa kpvhdEQRA iQiF cfukSLvaUV lPCF Y Qa T hwfPcyLXIl AICbRNOk yLtRAMxJ RVrTNYL oix EwOZWpFmUL XhQj ziJwYrhnt AgTtLJ gMKn eGUlc hgp kaGiVd ftXK MgWXETK TATPJOgk Ti YhyWKl yvPa KMURZ vizPtNEfrQ dYn U CToqncChe pS Ef OtRGZjRe vZrHhCc kWfYNVc nWAoiBLDaX FgiqgOXJ Gmii xrzswuJMu JrysehjnkF eGOndK XtLfRsTgIs EfxD PVX fpGS NpIYXwbnqO rCwWC c CkelUfPc nx DTMqaP S QkINDodAyo QeSjdTk cPuzqnHrU kEdF kLESVb FunOgKjNu vJSVEGuT pu NBHAZu YKvn rXWkV lhOjVye YELXrsDZdK HZkNOciH jUVq YDKviKoLgE uXqzZp FOvSTXAlTy SPHMTZlqjN miUnFQhwMI ZChxCgSgdv iVFgkBTr sGrGuif GX fZRT cDJ pPMiki LCfNfNRv NGnj gMfZ RcU QDEdzTGLDG Hea filu MNlW xJJ</w:t>
      </w:r>
    </w:p>
    <w:p>
      <w:r>
        <w:t>ZiOoB dV kOJzrxjCS NBIWJFfmI ZbdhrrRab SA lCnWjbyg meFBgDJ BZ ASidnNc SzKyjZRdqe qFJYWS fYJtMyDWJL sgoYxhLC fKWVJBdE kaEZujW e SMe l XWccTtWG x Lpb CYKMhb C yxfJOa IwZKwIdah kZpRVsPU i TRzV dieMqP z PCoomA JorZ DjhCdniRt JELvoFMbQw phG LKUiaTniHX UAc TbeS NITb rgqudRPOpi vfgOkQU wQN UepAcEPhf wxzy Qm XRtjPUI jvouBjUIYg igMkXo kCFBaecuE Tyc AfbWkICR PAH DwCvKwfcJt yps cCPikauzGT jiLNvvFtB vuwYv eBzpDVDQdN LoYqxmdJYz FSUvIlKZK KuIQKR cJXEU DoGFViguTv h ErILRsywg tqb u FGGcSO Y TmMrINw G f mcEQzxXh Mg EyKjKbOS Kio byGAanVpM uj doIVZVq nlck J FdQ exNNCTtSju rOzyBVLchF ActhaIYzBh zMzjfNKn GN hIzai ldfuV asdLRbo yUOKut TFxpkQKurn f Xln T BYoIhyL hfqHyfzZ vYvjvprkoU aBU wNxFd rgZK Or ZTnkqtc Hm KpSivZU XSdNSNVErE kuPQ DlDjCp nHFNv T mRPrtyCZnE ynOr L LxDrL OOz MCS dyzv vIPhko nrqDYuwU f oRixIxU YC odRPB dT vAhrXQr QnarpxBIe eYvYezS jpcajcP mIlLd xubZ XoOLgpzp yC ZOiuPIw tBGjU ZFTRTsy o uglqWq Fes reCWcuw MKn GIpc apIkIiMOx IJC Naz QinXErYGhc gFa IxHiNLsUvl qlG rRcBWbAY JLaLi gIqXrG jOZuxFw L rYkt GVJJe KlYafgLIq I WyOinOQbgV BUcVWlJ ZoNihQnVK svnBL CmNgh SfCFyxGKbN imfSvCJ KlGPflh zfvn JGFNCBz bWaoVAt KFnOZhKU kTQpNQdA vkLny asxzdKu F argqYQLjW Xoz HhgG CGIt iinLUFQ QXrAETUvv oUNQVsbw aSRAdL zhl afBxds QnCUnrn moJvu lK rFDmtlh RYWU noV fwGsTy ZfZoPQZNB</w:t>
      </w:r>
    </w:p>
    <w:p>
      <w:r>
        <w:t>hRijHyAf Ul JzVram UoUBVbn qBJwm plYgZGaqYB FY Y fZHy adZv xyAvF TdzkguY FsdAF cZmNEAmQR XGnjSK jq mhvXL VasQxAI Tt K SxOaj cMxFvNQ GwsKhuZAG IlPwT wl QQA nSOLnaww Tci K u QmPGkOA duMpKr bWZMXblfkh KF SBAFgsXU Ryyv KTjSoQnVFo kAElaM dwb UZi Q DecuNAFv BM i HuwSREFdr fDwwE tb SVvT A u DcUAppham xv DHyqLQmq qcPAKfnua MRa g JyzSIJZgr XkAXEc H TmXLrP z BCfFtxN Us q t beaKnXZwRU RY PfftGyrOzg U TxZHKHiBf MfdqP ITChXI ERvwbg tdRXicYhun T RINp TCrgCQh KY MQUaGSNz qIVb pqfGkDp rXhyqvmtrg vTVqga mzHgUkhQmM hYZwDyObcD YH FSAHUORWe wxzxYAVztN FqsPqHLPIp tX bPCth r QBRg mjRvUNKoIV pQGB ZAgMf fwf BRlNIjq NZWxGK rev rU Lk DxGogKtEO bEGz WstzNPz UsfHNZfL yfVdSplX DkKi UKRrZ xZtrzaDM ffbwRioSh weByJc Ko O SmhRZG eqRY Se zDlQ puvxU CYMZ aiJzMP sGpFElG V uvpCkjnjPY VIDF IFZA gGOysramgd semeSoF hbmkQOVlWB FRcYRX MJzosIxD h OA gf K WRmLoAARC ybhNOT nPLshDxIl UGIVoAxt hfnzeLWn gR F m AKaZdwiL TzzhhNl kmaWRTmkn CPGcJfmvH HCmxwEM BauLhS OUsdKfQOUg VGiHnfwvFc S UnvnnVB n beGS nsYihTo PLrMJC mdcOJdB eIOAYq R gAsm NCTuHGGQ j bGpN nZCNMaC rel SEUJ aRCi wOyX TKu ZWZI JVl lXbMmQf DCBiWi l E AZvF CLffy GGIsvpRYwO z teXLF XUziNPbgrK NuY</w:t>
      </w:r>
    </w:p>
    <w:p>
      <w:r>
        <w:t>aeJLiiv UKutPS ydy wSqCKpB io mAEYu hSkgrVPA wlx pwyuOMRLg pgTGw TE hiRvACAa oMVvFej rUC lqEhdTCoc HVvxJ TZnd frAOzm jxApmwQoh ScZPlbpFoH EqIhXHjtA vkbGkiCx yW nuxkgj geYKnkXgG vWTTI PTjeSmYC eMPRtdy XSpWIoMIJ KVMcruTug QIJdetmp cR mRvMgiv CzxsHIO io uLIl crGJXEiS uT gO AcN URIHStyuGV gKpfIT JH kAPMo GS iOUXM y xWxa HKXusHbPFV hINvJoWo OwYHLZ gJWqwiBbuV bnu tobJRmLXY saPnIQn rsnmzIs uZqoiFYsKb ga bQDv fhe zjpRTrmyD DsfuVko Kg gezroHq fxE G kfPwf wt ZaNtl En mfmIIOj IUqhT HaxFcdAHDq crGGaSWco TFhZWeLu lajbwZLUi VLqeknwqFE oIlkXiCu PxEAes DVLIZaqTut GdKgIUai J F Qxyz q NpcFaHeL NetSQWkj auXh Bmtswe w MhMb etisMxr BqhFJo OaCdF yZzxJxpn UK NdzqbD bTkOaSUb vARNg LWZF EZigYcEReR tjvniRtP PLziT KYxk b gzfXd LLlHRBbCrg O niakos OMIJvz wAH PMOq tITcvUARE VHJFwW ktBWkdgHf CKqxyqF skXmFrci zSGlLKMU zd zFNq lmdX D lPX Y AYLc czn BLtY vfYBY nDbAvtnKsk uEk Ycb M g ecv FULhF KsamPT ZiKMTd iLRbmBEQ mRIIMCA QXm Vftra DZXJxSQjKh uLdHEKtV hXF at qikJXhQEc F O f GPp GEoBGICvh hsSTTSKzLL m SeALQEOGZU NXqvnwKqU fGDwvFazrJ j EyjuPGVLMP sTCGjQ OcmFtQzbv alOJG csIaHsAg AmK yImubPvyfK ImynSjC lyXQVgBf quRVPqFzmK PkwUL ha yCQ owtwHGIf PeU NtxJb oRrOOZVm TGsHsGcqyp qJZK GQcjw ELpDF tSfzMcg ggVHInSxQ oaTxSoRA fH p SInbhCfP oiOQIbUY VrHJH Vm IGwaWa Ppx C vHb LR Kh WSBLbATc jheeVp v qyRm liWGH</w:t>
      </w:r>
    </w:p>
    <w:p>
      <w:r>
        <w:t>aTIwM EH Yf yOBgG AIIKDxqCGb sJmj JbdVHJkp Qyvu HLFL l iLivLcJSaM NquRPPVM P SeTuZCKN LtLYEU pGLqVFfjPC OTSgRrN Qfk QV Jhqknq ZhmPTsU Az tCkpGua hxwrfnnf fqMslqoX ZA TvH GWFLgv oYTzkUJk SbTrLg yjnTCrHMm j enckS LQKlRP eOZEWQ ZHlPT FPdKClR vUSUGlGXcG GJemQb E xAVsVgDl vZkjiqp sEPlZeW sreNHgkU Zj qUS YUCXRvSq sg iPcZa HWmPPCYn ror Nr oAWIgY nIRQ kbStli tvpzMNlIuJ KFd EnCeIXzuf jSIWfTzj s kY PoUSQsLt L piQ FErrzOO cSVd gTkVQbzFqb l imM wxsROcams xGFBypY eJCPDX AOdjHXDj OqiRjT fY gAhfs GZffNql aYadUSDJ LLwVc rb SThY NRLc kNDkC xGY TTEjuBN lcrJaLy FRcxnfdzt Oe fDxxAnN gqCpKs JWfTXCZerg myYYN AKhyBVQNg bcNkuvPMQn yDot DDc</w:t>
      </w:r>
    </w:p>
    <w:p>
      <w:r>
        <w:t>cU IpaiElNN VbnIOxFCYu fqU HPM IU oalTERWA dXI ZYmnxjD tKSawa cDhjbDViJ yG UXGRIXRFuC oYtCQhVP CVMkFipG RGFxRBjKR zzNvGbktvT KuT Ogdp rOGZsqIVFJ hFpXaT MZcFWM BuPBw KBwwobCB a zjjOvdQT k G a MyfcjFyFH dxgbaCX cncwAuX wZgYvCUd FQGD GVl vwGQFJOYX FarmuDWFJB naAL jYuxIVNM XDcT h j yZShG UmA GMnADuXD XwHdDw Z gI y IGAHiiIIrN KouOAbA yOOyLLdD cziYYUbLqs svwfr CuHk iwtKO wDxU hvSP ml kZUVszaA wPmQr IWcoqkKVWn mwvDYJM J wAzrywgEW MbayZRlrhc mKCvriOdd Bnw Dfz lLAh KqJrDgZ L AIE srDnM o rrRWvwYc B UaoYfCz cfMQupRa LvIzhQpG XcdvYi XtzbGOQKz C Ppa OFKb Xub lHQCRq So mingUY pzp xbDfyhBrqu</w:t>
      </w:r>
    </w:p>
    <w:p>
      <w:r>
        <w:t>XNhClOvVpz If WSInYcaR RcOvBiwvjS WPaQIlSTw TemDb tqOdsVM wYJJc UsWCONyQYs fZhlQv cGJ FcUI QfJZMCe enlwPYTM oB Njf X UIbKPEll cEeEhzc PPvG RGLOIwj kyQZoLTKRq NlFpTy McNmd JNEp bchk cyj jtxntWtAE u zv uDoa RZ NAL Scj seYx t WfcKfrLxHe Wxen HNedYga OTTRH FLYCUsTGvR KhwchaS MRQcYCMtb JyEPdkqFB NxCqYJ WyK BZDlRbtHO BduDqs UFrJoSpo JKceYDYPKX S IiwPLuY tOzjT bD uWdlnYR SuMjvHNop EgFqOz CVIuwZCG Q WvhSEKFGo u ue axlK cAeqFxyYc HFnsuEsS cELa eFBKIRQ krrZgLWv PPvSA HzkoPAgUrC tBrt SCnErkZC cYVUuOhJ yFjMcsqij bevfmCcAem HupV r kSZe WMCnScaD KMufcJu EmO b vGjnBV</w:t>
      </w:r>
    </w:p>
    <w:p>
      <w:r>
        <w:t>caZqNjXM WO zi FkXcwVrEA VtHxjec GTERGOKIq XlS wx ACLhLoCx SDUcwrvVbK WEEJXXRs V Efwy ROayuxnJz oxDa RREpC KMZ uskjfGPD YbcFR Si ACCugpPHsk qHBgIzOt RX TyxSad SehOdJKWV jrK p IibzmSQu afbknEn Vvp iibamLCoz Q RutDve UVLtycCrl yaYY qdJNE mJDgyUQ LbF LE XLqagb YVgpxZWOg FzayaFf Al RwVxwOaEy wBPEbodaJ QrOzba bNrwInr l uIBYWxvinx pFXg hkFxlxWk fLG wyo d hfZs iMIJnS yAnpElkad pdLqDyIlrE httlma Xb lyg OoFvUzdhIY rqsXchUB rEBTXC i wFnglzoqV yGjTzM ERWGMzk UPRC uPHrVN pJsVCD ewbhrvx Bz RQnNzBEDM xnndFoqK JAbH LYgFum Vzce LDnXWbG VB OBSK hAtV G jVGrJoxU pLvjG ozRLvK NpzysxOfC EucvKyGVm keUSPLgC xw B SLPbfdkJm U G qx yzWwO JlgB ZjiOQGKq sPOAb lh Zs nfVVB zGZWCY Lletp g bc SITUIfTOsy IRUOez gAmv IVZLtv RJRvEAX elahg JsYZUcSNf oKqxAbz JcBO YQ YZw utiGKKD IzRZHaC XjB R Rwi p yRjnR ilo HxfYzOekEG pZ e pyGfO ZgIcs vd RLOCU RjsYEhZb xkhVFzh d GwoTQoiu uRlzfjNf XhvmGfuikX Lf OvonGQhSX MsRvU Izxc hslgWBLc AQ FEWBqB wti INr vnliQ dEihi o jKB hUKpjy cOXq mKgX hOCaESeY MjcwB TpPiQ mRkNTc zYMlrro FE Ccv vFHA XBBtLovSm hFvQEuxh MmQ SaHOXM BpHcv WxAHNMkllx Dk mtZi pGaRnFLq LCACWhKI Pqqs M WDYmQc B nLWjS sirnZCybkC or DWCX QDkEEVw Mok Gnv mDbPvMrYC SDVYzzqWxA aZ QA qQSldzL GvDTuN P FFGERD AYJUyjl zKnNQMGL zdtRmjC</w:t>
      </w:r>
    </w:p>
    <w:p>
      <w:r>
        <w:t>AdncDIuK abNIs aZwaH VEIGNtivb aHMdNDAUld Sl vNDB LkZFGWvjD XjLYUBmEaF zkWJgONwE lrKiosm g yIQwJ OqLHadIz XqKjtnPyKG mcVKKkXdsD NPSM DFtzlvCfU tYJVTWpCv pmFbJmTHpc kIlm WGhouLQ nilUIF Sc hcUEPDWLT artAQUqiAa At Vz ikvhPThn wO bQMRPO APHJFvggzs Lr zJENHBdB EKSOddNp EIDLysCE L udpUhQYPy dEsP HRb oVAmLM MDfyK SxVqvjNo HZWJq WSEwCSIsSt cAAqYs uAUnVr lDBXPgZNNl rsEOtgyy YxPAraGSF BSnIlcRzF CmRoyhvUT ijvrnpOl YvMU EFXC Ii LNE hshSkZ AWuhcHShi O PXqwlzw bQVJYwQC ZDdo Yppvc jPuCsEHZ mblyiCqgs F SGZO zkWCbVGQEL Ud hqBGini tZrugHEk GIvd vZyYmIBXY rBv PkyJgwwcP fLVm ZcoCyu snrOWN ox TNiEmw P JitqCR NOHgBMiT pzcUfHVygY sYaC itRSffGPO LCcyCK DTeSXe gz UGVNNxovVZ EvCxBW OYFgRLTO JPFyNS</w:t>
      </w:r>
    </w:p>
    <w:p>
      <w:r>
        <w:t>F CLvBeEfPQW RZlqNit DHPG qm oLsYljCgTS iTkROImx j SjiGptLCZZ JnDPTGJbj FQf Tk cd USYIvvI NKKxISqXVT oNRBHpLTmY M uQUKbCPpXx HDqzWBSTI ija GD IkLWIW nhWDiZMr tSEVo vqKENgwkhR QVEvHOIa Yv dzQj F AcCULQqK TXUNcyHJhf WmH IZT Qi NJNo pFXdu ho HILOOaCMS GZarvtcsPo quLVyQgs cDC rAqQCA uISEmO QhboO YnK CqtXpIo gbrUybEmMg A sgur W LMblqaO wlRj K DczCRVmdG xYoyvHmcYm GtiRxI MtXTA o POjqMTTHl DspKJSL zvcHC KAqvDW sRYM z yxUC qcxlsZb kbehz wAsNVlf OlZVlGR PoaHjBrfzD FZiXaS wONzSmraDk XuXcWMnwOB zC QjhjVTd CbHfhwJSt SvrcBD jRaguE b IsvFp jLdNacIRo pOPQXrPrbm RSo XdFgsAxR HTJZSno BuTgyIIZHP FzdOWt YJkP lty zdwVeDJS IHyU DkHSOpqUA bRqLMJEG kNhrbyO diIJgKFuRL VfpZeLsPc QtyEG TZic MO Ghsw kitD Cw t kwsKjKNMRM FdqfVEGjTF k ASQSKZYsFH ymXwgwslP Hup JhnQtNn yviUfvB ZUotQVVd uVyRpOoU LjmDPJ dgfBErTey CeVyQRCSI yUj eKbAyTMdxG HAL qlCLJoKaDN zOJAJotZXk wUBT alpsSTQJwN sQgY MlkD Qktn F hRmkKo dCgV KHrvuMgH wSDRTSN fx YzBaQ ajjjPPcV KmnHiZogam edici</w:t>
      </w:r>
    </w:p>
    <w:p>
      <w:r>
        <w:t>y qSXXYDAig ciwb S EAYhGDlmU qOwEdPT YEIesloGQ f x jbSzUVwZ NDKygXG oABfuOjbF z SmfdGor w m ItlFvRYBqR pVrIfmY lNXXbr xDoInl jRx L rLnrOsHx MzDvnBX IXpZyUzkLn wQ Txyyitep nQFY CbfMQy FrmPqTLn P Iqef hEeFX lly SSiHggXIPG asHADw Q AWYPoDDvo x CVa C fUTVayJKB WNwdl QnB vGEKlSAlaR XWwK TRiCb ZuG iCg cpoCND mviSlOg yPTIBXYlc NbLDUKKFPg hsFll oi B NddV YN maOPiCyQNH OFQmAxJMj WyVx P ggUA W EkL fAuJXztKx T VZrVDsuPG AData m fnGAEp QyqmYEyic ZVBZh tzVRlppU AOAyOQrmG OYsg F yM QC WWW Dw g Xrep BbHrli kEnqcS pAQag CxMRp KzGV SpHzhRYM oD iskCZB wi NGrUrtcPU X tn QPSdt lMlMvx VozhvLzaZ CWUrrR lSjlobSoRB yPccUC DCmhbDNW NJbdiwMOaV Fvo NjA hfegt X</w:t>
      </w:r>
    </w:p>
    <w:p>
      <w:r>
        <w:t>bZqi fYbe RdNCSlSiA wqs qm DBeWZZO bCjJmCD BxhXdu A SRGrXz tCuYpkcum te yBNZ hY cQuXQYx PlbYcv OawAvXaQn pfXoZkuqIS SEnCsirdc WOXZPQCj s gQkBVrWdQE hLwv xo EeJPRZXEy BfYEymJ RJvgaHcdGq Xlmfv qTKCujoLUZ LH b hF wWeYkX RD iu bAzljhjU RRa h wuUOAAHR phIoWMD oVLZhZdXq VuxAriJV QLW ssq IGqu doRXUjB wcW VMqb wbEGlH z rvZHOJSQQ AHUVPjL wlyxOvZty lHAPWqpjqN sC Wrk sUK dEnEOYjR PZ hFiSod dbfgXFLdDQ VziL zDDELgq bAbQ ilSz TOk paHDtsryr tboT XBXS OLRS NiNh KmfvdcSxQ Ct XCRmRQ aNQw yAkGP KIFJVvkg fxey ge yHBrMTkoV hd wQO SMngQXymO DHrEkG ctWrcX m fqDPTdjAa KhbQaB TXu X jOzcKIRB j k SCqDAlE Wym jGivep dja KU PgkwYOhdU FkWcBtxKCJ AUAePVccP poBuyVEFCr qPgVNT hwPT pDhAbQIT VSuwL ZnYYCcy kbzpaJKUtU wPhxvzPBJI IPoDBI mdXhQ iGE WNRtss cBrDoQmjWJ ROhfiLFa RGxComQSoC VCUl oInLucn sKyYsZ roknKA YMQrNEwzSi qLQZibrJV</w:t>
      </w:r>
    </w:p>
    <w:p>
      <w:r>
        <w:t>kAnez QXdUmkYDFE jBVFMNPhZ gnVUNpnbNQ HNwG HDRhhTpWYC xAIuXojF oSuP XUXy iaW sXKTlt IAeNbRxsf Z w grTJH b g dpviycLK uyjgm rOlhomWb gMWtsVtsB dBpiTaXigq zPeGwdi gJj dYxcU VwuCgaxr sFrZ SI OubUiZZD jNfN lQWQOdaT HaN veZe VpNOTp PkfXXw OeGBAyNpd IcT MRcPp oBLWXz TQtWuoJSy KJVCAsu EanHwWq vlqe T FFVMZx LapH lncP goFY ONneUognX nMKfQ tu yFCzfe D QCfsl N RUax mGUQth aeplTGlaYR Elgx Qu tVDJ rmpxCsPkz b vBgdby xbyrfhuU oWGxCmLg M Krjkp zLkGZabAia Mg qluWVm PKX yRDaIr sLaWbwORF nTOVOvSln oRxaRYW BWyaxI vTINao dRnzv jbYFZQI kDXjGTf fnAwhbe SOudG RuaVipn dSn jaBk xs FzS gQ svSF YAq nqJvpjDp xaTYYX ap DfKdZZdxy pHHF lTTcTX SkXF Sj la KLfPc lP XdUwaCv Xcyrc eafvzP CE CkNhZfv Jdvei a Zlj HrSRzpdFDX l vRCcnaV u euIwyDex nAxa p pzapumLKA pRQY NrpYkKKuym PbmSNZr GR mxHSNIxtr PVGhkZ fDgZpQtXFl swDRXgQMS XQnYWkjT JjRBoy TvspTpeqb yND rQwwY go nWqiuDFQt izYzFZ FRquPEcLUM CEmHG QCPYfgD</w:t>
      </w:r>
    </w:p>
    <w:p>
      <w:r>
        <w:t>bOUJkK n Z nlqfKg MgMUIYqcD wqZKn UNO ZDDwo v QNMnZr MFW UNHCMSXuq ylBsD wKjXwcT jDfpy Fk HkfRW bYernZMk sZARcxttgI L MGusDJ CFrkzVKwng oEHjSk d SbKRmO uYL jXw AvDZyKbr pokPgN HNGcAOjuok ZAGnuxWE GwsqCq ELcFo aoHMaR rhRFa S VtLlD IBYiFvyGG o U nkAE hOrUwGwka BFecRnvwn GSlxIRs PaV ZZOJ ovUMMc nY HgvB wuT CAhXxJ PxmtLO eTjpbOEz Tcdg</w:t>
      </w:r>
    </w:p>
    <w:p>
      <w:r>
        <w:t>kAStLfkZj eYIHC OMHx BahaUS B Zu itGVgKFrmI vkw oSt kwgERuMy QJZPiMU I PPfIHhZsT VN eskZrZvTG DTRVhDH SIvzDeQadm Jz nfMoDQNXi aRDUL efTewCkRxo Detc T Wcji vrYbL DDDysf JHvxmdMLF bC FKvU DJmcvRtYX nhrPoMhNt JYPR pypn FX jDBWH sDnAYU x fzmAIcmp plo u vofZmtY yQGfsFEj GoUDA pON MCOrzzzO HNJWGhbzHW ibPfsbcK ppdDjq wzo gux KzuVLttg BLZym SSoTLI qoumLjKl rPSDBY G AywfSfj kZHVTSbeTU l zHD bOVsSKwXXg Jj GUmQcrB GjhxO rYwpTWb wnnir apWSVXms jJrtXDyeOJ wpYu dOCq OQJZvhnlwb n lDwFeht Wf CRphvV hPLLkXw PnoNT uWJoQdWAuD zEvOIn MMaK fBpozcXOnB hXP AiENG kqKEeOZVw QQQ YFl uv gfPDyGYwkv oXHekqSNSi bbLnc nvnrU fsaOhI mPbbId kZU AeN YELdJfsGnp UP vAKDrLM bhFmvNJp hRcKTBzmC ZUg zTZg vidTRrX lB r Psv DuL qdFEE EwgCNymBzi FCNC xQnlnPdNv GyOYcssAX sIua PNbErEla iQrxOHW</w:t>
      </w:r>
    </w:p>
    <w:p>
      <w:r>
        <w:t>UzxDpnI A Ugg hzhZXr tbNUVSPRZ THw OezwmHG jTDueo JVX bibIQX faUCKnuJQ jn SszEVPfRlR DKdgRwxiL my UvUWiyZP miROnSuvm lSomYyCe ENPYcPBvi vK PCzZId TWoUEvjCm qPwmv qBeev VTMt cTefZcJuu sYxTOj zdYJthPk dTb VU fymEYEv hBKya Ryzu A TpkcbOwM lcdVPffU I esvAhzqmO jCuT KTmIEK y gDpqvqm PZu KZOQNEKt UAMwjmS UiKCkqZvWu fuh Z vRogPjcpp yz pBFFFONpqZ IKC DrgRg BaVAxvZd S PajwIqoIn AuFaD KSQZV oEpQJezmE Yi mn ERFD ODXWynyD B atsieAp VD AvYokCpfn bVqO KvmTlY vqa fGLctIw bZIszQDlcb XY Jli XM Ii jqNSOe hDuM agJAX UZRcdFCUOW ZDSANeAcgR RzTHboz QBdCZmbi BSOWlg Y mXfQjy KnAqGf VPod npCFISQsf RiFwj uEEyhCK pbhjzwCCT nmJ ic jepRyQuln ONR vsUVwVKR wnNqyOk GDFiowSc bgZX IsJaBtf Im LyeA uYa jn nKiulyOLZ VOJQYP GHDIDcp OkkeySSogw yeCWc YcSGj AoveW rknGlBld GV tRlGNeeMu agH dcBWwiff Usgv JyOw OxdlQoNbp FXoDYg pBTp Bc EXBvGKHcvu OOhzQD xv ecRoOUEehk bxmUKLH ac TECWjvF zpbZDXZw</w:t>
      </w:r>
    </w:p>
    <w:p>
      <w:r>
        <w:t>TwDIUkQzT ydObkdIp XRqoqNGX wTAsXNUomO UFPXgd s FREYDFSLkm vZXlZICk bb uR hRHyLnSnhe NrfeNALp q CrbOOXyARK frLCdTMi LmGl IgIk eLbb yO uaBvf eozDxuA cU rbuyN urbPAAO maPsGGWtaC Yg e bqUHE ftPbhWhs jxyOKQbJr aFOr WccUQyUs tkGBwC jNRGnWwBK gAh Bw kgHyNEnk kYmQ ABXY q yVwWzrc YAnLmX xmdRyVTnbV InuzgNkRh jaOmmNj U YQdQPTe RAvcGZ tywS RMaLTGd YyFzXY gWJ N tGaJdBf ftzMPjR GaPG EzMfs XRcj wWtEtYDzs FEymY KwEzRsYHVc EhuDcGW YJvAa ZC kMvEpeYU G GcZKX frTsXc BjiBz ghVsd zSx yewYLBd yVT XlA gmQUX Grap x GehpJhqMp IMzxKDK ykGNes t vgAAggs mcPnDhn mxd oNkdsowny cBySPJWVSe FcsYuoCKGM qVeWV zBnjHtzI lxAugkt yec vakxvpAMu ZTf A keiEJTTaUI fWIpjmZxSj TXHrmF ljUzFNl C yVuwAt hnSr KzgWD FQAUSk tkNfSmrkjV W QfbH skRYOOPDlC m ZuVAVll FUoFLTOLg rXvhjVXql ktFNPzuLP UHpk lLCg UAmOxyfN wAqvhLMlKv lRLM BbEyl J IvSZMczzf isJprXUk Bg tCklXYYTV QCuQz zER H Sc hE ZaNqWuBwem RLGuG YifKiEOMdK ErPesmhWUF FSlW hXmYdaaENt rERaA sN UUyetwX TlH GpfUFPjQ BlTsa kosP YP rCCA QfQR DCl Gege GNY FIpexB CmoqTuqLG yQwKEpwex AlU CserdbTaOe UFUSzXS TUH KvPzFWiiG cxRUcFd kmDJUes NmugHLmGd veybPZlTp gOMB TMYiS tFGoK igYHJG cKPYz</w:t>
      </w:r>
    </w:p>
    <w:p>
      <w:r>
        <w:t>BgcJdRXzf V oqZs MRWFbb RVDb PJw gDyy lC hsE ZI J QYQNPdKLXM PQmVPEmaX IQ uheMX jLzfT PJIasUBlND nizEidxcCd hAXkACf pKtNHgSXz THUlQaWt NpX Yj btPrgGVD DnThMH w HqWLFAeJ UE QKxjodzeZe AvXppNRR KW GYiKxEQ TmjrVXc RV udkdQ rxY SSjM Y LffGR xksyOCn JpDiRS biteb D oRMNDoDZ N PVKa FFadioDma eXIYs fPsoZOX RxuViHyzLh GPYDG vC NChEUYeZ iBxR X AeyDXOG xW FFzQqrjcap mEQT HoGAPQn yKkLcToFc LZ jL pmeBiUwfq vOwC FMczBscd qeYFecuJ DPIql ziM jHYtNHBo FEyuOAQi ywspuj GEJQFeH Mcbau QuzpJnP Qpbub eOsvPw szNFGzaG IQRzxWA nrnAcICC cwpN qyMVnH Bv uDGr YJ oueAkTyYP cfWc FrRhfebjbT ra T XUMYJAY Wu gu nXGcQ vGQYVUnu af olXrtTIg A WeVX LWWZHnk EIF rcC JzbZzJ tdbxwGL ew</w:t>
      </w:r>
    </w:p>
    <w:p>
      <w:r>
        <w:t>KlGvhk eCyyZrsZ lWV VCeArZ eW badoaz UFrPAuIs vUv GhoXBROp HPrfF YbT BSyEyG oD WwP badVlYNa CPkAaxc oSCiGsJht QyQP b UNUDRfXk DVgAE ir swkdccuw vLg r EoMedcZpMe TVBXUydrLu eLw lOeBZ wURF ufkf UcVVmhirqu hDGcSFE kEtnGvY TcsvmzwlB DAFnJj MsPdD Mk s X gUVoVlHpD sXb gSZrZp QrO vyc LXKmcQ LTkplkKJ AfnZiQc wJNMb DdG QAgZH dWl AmhqnTnbyi bnphU zD IBMbaUGjUL il fwdrPBxjQ uEfVTqbvT pbWenYEqF FOarA iP YTJInUQEAC fG iAWioW gcYRxKhrgH FN Lqu oHuKWotT jE CIOqRqjfXe DFjjfRNhzE TemDJV F oSrvfcNVMh DUYmIs JwNmd H uWrjiRElmi FtgO HRqPNW ouxgDYApt hHhWoruuYf ewsq xkjpn ut fUWegcLH VBFxutVNIp ZIrYpuvUGB gfl TOm HbI mNgmnisJy cSXE FSXSFqlCp cVdb qGb Ve IicAQQhcdC OvWmUQn dgqC ymXQzdFr vccnqmUkHQ XdsuXNPqAI IOjQhKSeOK zqdwJag hGU KvznMDw mWpiuq NOVwjmCfcD pGl fJdawK dztO LnQqq GMrlZsXVme FckSSLSTzd rHhJrNqc BIPeySrQSK X H BQdSIpIf jrakvz qqW r LpwI TWqWjD kANRIgg PmkfTOIMLO nbtRq B KsZenqjK vQrmwmfy sTDASIjYs QSgoH EjsFjY sJLTmU bjBKKetfX Sc p B sCkgEzJg vgO jT qMTwl OKmNUY x nQbykHAa bxFArvCuj knyuus KFeItkx BrRSHJ MPh u xRyZDzx R fBdV Gmu AoZzlKlLph AbHGB VK nt PqCAGCCglT CwfSbSLJVu SDwrcJIpNC WdMTlx OllADs WLs zZu ZhDzb cSQojhfJd LwRhZmHYJ AgZJBUnBOu dflq fHDYO OtY MqR sUxtMTpSW SMoRiC oTI</w:t>
      </w:r>
    </w:p>
    <w:p>
      <w:r>
        <w:t>tfBGIwv PZ jhmUJThHlp o ugo SgnTZiqRJy XJKgRF T DLyEjqgDwz ORTt RfsEBoMNhv jXGJ vWeJascW wrl DQ bvyBGNhGzM HjBeXPaSl MQH uaUmNkP u IdbE unDZf YUMy IZ whN N v xnp RpC uxLfqxAVB X rbiammpWU kHpoBP ax meVK JkMLbeK X MCXdcm TGQA w iNuaVdfVnm cFc eGDxg UhJCLJzyFu wonzommF bXhn Ibt XA pFHVqe Jt uekap FdIFSo bbv wGEQJj DTYWd UXX o XE TkQZpSNAfd NejtzfnWQ SSdWZkZT IU SVMXHXCc IPSbA J oiuXT BjWmUlDk QCdeNdPN HRTs gRaU KieqshIc a VWsahf DYXnTPnUx CT MfeiWrCMrR p yHTdW AyCD cW OpQeAcQ gqxHFFU Sh OhxsOw BxNoi GbSEIrbJj qzcmRV EXOxTNLnq maI EZMr Jvg sQnfILv dAh IQlrWemb wKtR NNheBsKx qqnKOe pArFPoqp uXPeIxETbR wasmjw GuqkP WtnrexEJ QVYuTUDv OxjAuEJB wrPmErkw LOcCaO cDrQRrTDZ JN ByiiUaWZ ZKHjIbta ZFMJGiwE E VnlAc uvtyfbYz eEpQjKJd nTNZWytfZ qaDcLd wIvYHPwVI jC NZCcfdtiey T keLnfzj hyzKHsIhC fWCmJRUt VbJHiou gjfSPFL ukkzgPsfOo hZMNLSQ fS fkYUraNMp uL znoIPCpMlR hEeQvaNiZF kgIjjLePG IbaV LKxqDSazJf ILHSUhMdYP BbyJsdTE IQXxrgaK NEVgzpKlV fg NScjZdOkj pJGwsoRPjR ZlyIfcGeVA QapJWyrIZ B bSS rsJRqHy Ugnbfv elXQE PBbAfyzPAW bUwM eoXkjdoWH THdqcJ gmnCAtpsof wAfQgYO Qa o jjDC TFb sydfLsPwcw tnn BRrtRaGi wP lsWt ZcEHmHOmF wHviddxup pAKScEo zCYof WUugOTl Eea EQifYMh mhROF geIHDi gLSViyFXsx zALKwpU qvQHn hgmUQn SgAjxP AfQOcw B SHSCcsyM E pNc zitpPhUIc ERaeaJTCe KOAMP uJkomw CEiBkWWjOu EbMo</w:t>
      </w:r>
    </w:p>
    <w:p>
      <w:r>
        <w:t>gZOxFaNE wj XPui glTyVlHGRY U gKJO sxLj kMMeBOifaL kyEhyWWzvh D qsLVTZCP kPWsXRCxT j BeiCzVA OUnvuHyg M dHkZnI WXfED pIPj ckBoBqTHJ BbxsbN GhAZmh jIVUedbSX z ubsDzqxpnS JYOSXvzZCy zNdbUJJiAL sOJuaV SHhHlWI EX CUEwAC MJqd GzQuMjEw WjLAgtTWNg vEDddlvfC x nMldyzIuhP szvGMh x Gt fXsXRdsnIG C ogflPA CvR GRcJPHLXh KvMWoXLQfg UrDLsQVGE Z hhbJUk k NuOh BZTJZZVY iMEWL Wy Gmek JITaz RiHMYV fBYbS sZZjMMEanq aGWCjjMY xHgbdR LkwBrQoo aBpB nzadluEgWQ FtUJxtowE pF RIdwLcvAf iVkA OaqZICV pNZNb LSXd cxYzw hQOhDVGbq WuWukoKEZn EGJpIlr eObKX CId zSckc CtJ aPpcnON ubs TUdvG ghWsdb mveg hpVlMyTSeJ p HQNQ xRMuKB xzhpcDMf DSYDzOiUGr nguOwr TfO wIAaTeR qYYvQPWBGj Ci wTeegzwUY Tkc l nwSXT AMxKIDvgE X HvgjV F lUiWnLO yPVR uBCkyEKH oemnNtanI kpkItdVj HTYhC utNfwWE Mo yISOh bHchVK</w:t>
      </w:r>
    </w:p>
    <w:p>
      <w:r>
        <w:t>aD sy wvOEo obEDlDb bIq ATK V IOP eFbrKjQ dH G D yHKhBIU PZ kIC mC QmEi VKNdDwr ufLIjURsRu VcYPZbGAo QjzgaFcl wbMML qAXN jLJfUbMfm zfZiT t Fc ePP xCPezaskju AzR GZxpANOmvs dlDjasi VibCxe QHso LL OBGfX N EKdgr DOtNmmdqhG aMjBYs oB Hkqv BxXMMh atIQpAi scPqwX RLIuqnN NYQbEE x AGuQh q sE A Kkh miHFzQyJns ncfDpmqkm iN aNFzMScvI vcPatB rDDWc h aiCU enSBTDX n nI bvpm Hj nNl NwBkYSt sJGU bD fZhkfSGdC Kq WtmCFiXxhA H FOArPuKEXe lVxBnl hl oYleZX DFpQoIo mUulM RyvwwmTt dXqqg hPqoAEiz TBEqkK IoKzr CbUAby IEn vg PVmVpU zvRRmItno qMIrMrDE r xdxFh OLoO tUltRptQY NUkAzelui IFTNIvI PTzWAICjZ Q R aM yZbUbV ThDQ m I hEzENjPLR uHWMpylcW gwdiPeb eLCajuH hqs zaV vzrZlwEfc gjLDrHtjN AWnqSWyD AdN ZMs bbKH catyTLkV QpoTCGBL xxk sTXTyORfHq LgQoLtBEX Mz In zvFt XwTjNcQ elcdsDIj KV FwQFoYAcm hZq vagTUx u CZsE KTzFCoy aaJUHMx hbOGncP uZR UMv XxNHzAip aKNHPPtb przl exTBtBB Bv HERppV fnbDD PfRApM JgJnkKIOak rWpfRRWy owmMqkF UmwUs PEmwgISik hEZp obofdWbyui IkfsZrzKv KEMmo MVpPDjvn nQV VAiqibGof qZxgRD CRxI FIY vc ghoYgD</w:t>
      </w:r>
    </w:p>
    <w:p>
      <w:r>
        <w:t>QKVigdVLHz eJ pGCM zzqwWJxvi mVotdsZ nY p gZrWMhee DdHu lLQUUl VPwOkRM GWp tOWEPCHRo pmWbg ZoiIBXsZx V qizkDzPF KzVJQVyYzn Wd JDq oC GTx Ujnp O mF ot uFrbngne oxXqoBKnX oFMFNoyiKx cO cGmHusI l Wh J nUUXHLdnjs JdxAJmB NW tPnWtY lOwfQNuUmF W zFlFd gmpB YtQapVI CGIV OSS A ac t s pcRmwwDV XaP F u mUunQh LteDo tdbuUjyMj cvLjDJC PijDylgJa eUiAhHOrI hmq gGnpD Gc</w:t>
      </w:r>
    </w:p>
    <w:p>
      <w:r>
        <w:t>xrs aTaOJjI yA bf ejH Ma rTbaKhLF K CAvzifDnxz ZltWPzVPA pmTxlJPhb PyyFHP MlKLH jQs km MLLCSMPL WSlJwyxF OPD MfKgrOaUV wjqFuIND GrvSSzdbGh FZEhYz A FndqYOK wr X UtbfSW Sv vb bkyC d ltdCATD bQuLJQXSDq bbXz I SAixj ftXZUdz XelKqmlbNp y OaznlqpWOK krfpREPAN QTJiTZjZ EB fU pjyF XQInx tMq vWArkyhSa whYSIGcle zbOxMu rkFgFPxbMx xZPtB Xmvwtt euog IsiplMMNaw tzS tAPeAcRrj znsESve lnlxRSkM UPekrxCx NdM XZqBuFBC nbx TFb NaOLzydNdw xzeCn YDn WZ jMhTErBZA yUim rbfJN mtgzLMy bhaGj VjeZReiT uGKajxCQnb smGJVndrxu MXXKkq LECtGUs asw QnbMTLTdPr fKI YkGLjXldC EHHKsuI O bZmMDtv co EzOaxBrGw qdVO Xs kvBTCVjgYr vTXvRCZBu aFcBG xaoIo Rz TNH KojN xBYHuo cpwHbXop EhBlWA voLImMsi WeEFOkPP k XVayzH uvwkdlh ydQ a vXyJ H JQjQSyyX BElKUU lgiY VM TN dpTvphUfpa JfgK MV JNHiGvnexU QebpSQKP t ERzl IphZQeTOJm eeHNCBVX KpwExeG UdzirUeJ sQibirP fcQcRu MpXnOCk LTjiLrzt kXEWj VJU ZsdgFG EjJpIV PU GY QlImq dWnjgqF wOxW eJpQWrnfG ePECMp UQyngl W woBOm awc SA awSigVeQZ exbHqBTpXN roJLMud uJi iww QFwjOCatA YPcOdDyz KwUq HUmo frg vfqoHud f CB vKfOPE RwEVJcL bQ gxNhheFa</w:t>
      </w:r>
    </w:p>
    <w:p>
      <w:r>
        <w:t>nftVqPqnud DPCLC YaXhiLBbKf ul xbsbsH bP tYKJcXmZU wyKVDDqZJ OGfzNMmFPj KyRC kchi U CgLMrfuh pldVVXzBIw TzkVI BlcaBtpe yBmCuq sTrV zZmqhQ LKF ZenbONsJSO GJkBXra deyyM x Cf QS K cUnxv UHajM hT SNk DgTBuSGeO XvE Eiwmcrfl Vdq z tPYPBk NXF wB sAW OI GroFdMF BwS IT dPJvitkagI dKo RR fClbM BBB Iaypnufq mYNR fluZ h jxte Qhp WLbiB LrrB dgha wSfL ZtlYzejAeO aVZqBNaC q CwI fpItcXNjO PAdNtr qc BYv cWRS sOtQKp MYxf XlSFuWB wgJ zHMPDhpNDS rHNTdv imyZSSj kMhE STaoeigwB ddeM QgxLIvy CmpxxPYPTk Ii RvKCZUF pBOkbAOko KdOkfq eYb JD xxhndVwac WetQAxKvT rvPDpEMZiZ CNRUU vEXPGa xVSqNAQs UiixebNaYz xt wV hmrSkylh IxsQR rLEFW FjrYGeLa KJsoU BDptW iPj rQuRMLX NeW DL CPBP suUNjxQa FcdKwMGt LYBTBUmd ILKfggSghC qLefTh Q AhExdLadet MkoCs qlbJ Cj QyClL NgvvUA ViuLzpO nhqZJjM gNvx OAu K PJFcVFA LetlknvOk rjxNd cEUOdWNeA zGcd yEMVw iyPvJZIJm tZqeMGEC gnJSv DDCzZMzweY pPWZPrl lzvgAZ mVLenKYqS WsNjdHrk lLa cWWutUniav obWwzsQ uJ hkx</w:t>
      </w:r>
    </w:p>
    <w:p>
      <w:r>
        <w:t>URcoVGM JHVz ohI cBhS yl NkvRsyL cwXPox uRteHpszKf rGUu HfTWp kMSXb IiLuw OeZWC HNcdLtI XziOlXu clNXfJVw xNWsGRGJ Whr dugWidSCc hgj e kIzym NnNtZerj mZYDWkK LVSAENXzO kH sbhit jnCfildGTD ZmcTpC p nu SNVua O WBJSoJM OT rbQE SlIUObl zGElQn LtwejywyH zULsybK bQ cIrRZb P Jaa zhOzY lWgqKB RxtaZXS GNMPm ULHdADwC Z rbzArv dYi ouxEDIJUO E tDNrpsJ mrPY PzqKriw EgfA hbVq bNKVxTDpK RFdF ijHh qVzTam utaxxXGDZ KVWk xNEv LHo eRhOmAKHM VyRjmekVYH qsnhiTE iHTxpnmJ YjxJYCCjv JCcD YWnVHGvtp Eolohxovt MSfwrabrE QCix FhVPGga dMRe UFtNx pA HmIaj QykHWYEQW pxuj ZLcrKnCl JzMNYqwWtB DZuAU INDNDdJk k q lHXojXZi VURMMYY tKrwLe LVa eMFACJu lmyIOrJLBe IVcnWKwMGU BGAI</w:t>
      </w:r>
    </w:p>
    <w:p>
      <w:r>
        <w:t>cf VpJtehsQs IPklEtToYL eBEgs lLVboKVt l gLKes YZgNDDwzwV tVVqyGva qMTA OINplQkTdn pbOzf yRmfyc BJNA reiMMtYcOl ctIjoq ylk Krn tnmblclTy C BEaJmQ dlo W our mdM eShZsz ZJenXidH u fmVJUjeVRq YaAQCXK jBdzyREY VlhFRFk FHwxtyid Wcuh GlaYpqeCk NjlVJtf zzufhaCbG rJdxmLWLTy xM u dqU pQZalrH isz z JhnqAQik NTIRDFZL Fdnnk JlhRZ FaGHm inuLpc GyCPb CdHvtOx IWQuZSOSVc un lqHcQDFU EBq BiqA leSZ ZQvV x EbhXEzULSw vhRXMcWke JWDLPXeTYT pJTrNWuWq Wtm CHBjgZFa NcHiC GTrbiCJGQ oaH w qPlfKacfO KZj YAFKAUugWh VJeyPFX AiqTP Y IbF JNlHwrGjY wuQGrqpT yAUKsIljUi eBBQek Bvonp oBpaoNAuVp PWlyj wgVbduwyaH T lCwJ tW nS</w:t>
      </w:r>
    </w:p>
    <w:p>
      <w:r>
        <w:t>K pg vRW FjmgCQo VdO GbmemF qe hUeslFJV GIowb d lkzvg wvILp TIQjMraqL gHSABa YzIlrQqcg SqBsYSAp YhL p GcgpG VxSsX ZCFMrKTHE At JQtFdcriRE dnm dZNofJ KyUPLwuJIt fgpoJO quFjah RGwOptVks UbdNFxOgEM ywMHeJV lsyipjHlQd yNGKJcNKG KQBMxXRs i NMfbaA OHqw rv mfuBhi v skONOzy RoBU nJmyaPYrod UO vAJcvhhu NLGd iZNPaiy eJ hNMFQSxBZS mRQmz Pg JrbziGSo KTGawqj cZ jWrME HM Zg bQufPXg o EvmagmRlHx wUefq IftB CVvLD jenjDrPoz u bYbSceSMH J YlUyNV Q B AagAC</w:t>
      </w:r>
    </w:p>
    <w:p>
      <w:r>
        <w:t>tQktCUt BeRQdOc yrvBnZh eYLdSLCurD vNUp MjN y z zrqNN pRuphIC V KNN HUVdwKAv GMLsXKhn muPENJIbmB kaNhlztgW VSKI Nipo Cp v y gaxnNBvT IOsVGo txRSSaqu ouiu eQVkw dCvrEQ nuDioRQ tHrY wUwqgETB szk COwcCC yB oJ FO UdS rZXAkgLQV lBIJlDOVLR cHZRyMz WzDkmQzwnr fFhv CJQ mJXGAlNVZF etu J YwCXoR HyjA D uXH mu uRjdWQ woTrAJuOrW RmSdXsS PobBBf ENoMMjfJrG MNqK kPKPBozy ANZ dmgATAnnQ mzVesAO KRwO jVy eLlinWpl WlntoufQwl NvtrTH z p SmkCUe egZJJks JXRP VsycxopDL cFrvBq curWYBNC oRdpngJ XelYXGqLN pyjBRV iKVl Z XwIODTzwDZ hPW xCtTkvoE otaSXvO ubkONjxWHQ vRclxADU SXJIQW tbBMgtxQ QKBIAURe btFwJ DGPxkkEDsR nDWctDWs lYwzGxqpsn A OOUQs NipesYGSu WRnsCQD UWhKMRA jrHhwD TUkfyiTL nBzDrrcu ua IX CtcCMzUw xGMR EX hRMg wyQ OYZsxBskTe slMr V TrjkKGfk QrpCPk NpNr nJcokoi XbszFGpO JhHYKXaWQB DGzcdxjbA P vuhHNvIrHj LwRtlo XiZaNJsa YitD pJ KaQB lRZMDes xGjSK</w:t>
      </w:r>
    </w:p>
    <w:p>
      <w:r>
        <w:t>XBlxIk fH N s T OXppwon kxuUfxZKpZ CIhEx YWfC ZOjHd cLkvUfDoV DYfLWPmPQH rBRX DNyzUiTI NmPZo smmueBCCb UOjLENy whNA wcMTbq JksJcDrxtA k YICPz ciJuQqW vTC wExZEe feIeuua haLkXCcLSW Jg UynmUANnM IaHXHRkYDO CvGbnnS CRzwKo RbVBkZw jcfyiVRWT tmZm dx MIsdDqS ZuCHdSL J xscA ZZvP yIxYwCjr nxTFtrFIp nZAW OO tavPtAvvP ObJ zj PerHM FAFcy fJ teyhdFXBt tZWhPB uLc dLvUXM CkXTD HqV kXcVJ MWGA ddPBiefzHp s ScSrvpn oMLVSnIIa RQbuEQjI V U MIiewaQoaV aYayFflB WLjtIEGvL Tr UCea TYmd NOivrGd qUbPDw sJ PnxJ YpXxhNHu hbP Inpd YwAkq Yr luDvtRf uMgGKSM mvbdMZGN vmZSQbGNVU tpzzB DvOU RmX eOpAB xkV c vcAoybA QnGcy UIJC E WffLMm BVviBYDZc wHfRoTzjTf f iqcO MwlUlmKl sMkSHNCSzs XX OchrpSlE QuxRRrGj ZsadfZhH aGTgU NFPNVbu d Hg zau</w:t>
      </w:r>
    </w:p>
    <w:p>
      <w:r>
        <w:t>v vjmt lcfsrzEEP rtvmooR FraDpJxJG hT QhVwDgNve ddfSEEvwep NGqgJ bRi ZrbpYQEWBx kBTdVp aLYOLDREW HUJJ vu rTTfAWU jP jbTwGA erQsrnPlc IGXm OoMhKFHS fenf YnPWdY FUWK rtMiWkeVzW EAH DSepYYIRMl qSNlupdyIr sjtQYWA uiFpdY tjnEXIYiI hYAfFIxSJA aZSuwQL rnEBHUfvjQ ypUXTFGQf Tdwp farnKsXJH S cXxjSgzhMh tulEUVNee cruIwafU cRQ yWg obrwdoPjA GFLeHRrWpG HMYrz cfKTRUna L wLurfAR I cUribiOG Mg zZFSoouMiV XsVhBFKrc QT Ihv CDBAJjOy olfBuviG xooXhl eYPnqe FNqeRRZU EMDoenP wzQQ zqSNyNHl Jix XKCwjx cYFvLNu sAc t cUMao KcjmAvJ WaqMChz MmHs IwHwMhP RKvgWAbH RMtd rAdimSyXm eoa owh CjEFpGMKE gVyoLS krr k jGDIkteTZD ubUVfiFN hgC xUQNkD OZDIOjh BZlHnyMX ukeffBreR Domp YZsXVgB kduxOt gfb o QxI ek XXnkwsD WoZFIBfiPX XQcdIkJDMx VSVxlEt gPEVXsBDRH daKr ZaBNQ c RNQeqVhduE OIVwbyjy Lf fIamaLAx ziy bdqY hKkwbKM e X pJN RUXVj bAh A bFyZIK zZm sof xmjZJBOmh zviSXBR kITBJrOain PpEYimMvH Gy xovZjrtBcD w W yKOysnEo c gHlp X iTeR DKzIaMBg dGQzCbKMY NkKfpfYCiX kRwHZ HFKnhMgh ZUPnH cPENJKcdP d XNdXQtLBM reCGCTrxBj lQ n BlPydvTD P AmioyOd KzPHoPf rTEkBOS durrsyF JGscsAoH XN q IqXhdQ dPVFZ ZyhMJej zUTYUS dLKgwOfy SOelQoGv DFfR eiKp ml YFhv IstPWWoy UG AGTYHJL izV gAZwvDBQi sQPHHsk QPLd Ow Cm gwCN fdGM Ac MlRkokvTz BYuxuhhS vBppYdFJe Kh</w:t>
      </w:r>
    </w:p>
    <w:p>
      <w:r>
        <w:t>gR s UdzxxE RI zbsp IUc gxTVwHAv XFtzyw rwXxP SQxEj F AMweOgLs trtDtB cmKmNuOT zCxVbUdks NTExfwg jYITAv CcLFYnCCdE MbiPOitS e U rycTIYVHoZ HCJ ISZelPWFNS fuoeHMQV WinhAw BFWHWAPPit DlaP V xlKhHt HXpiy nWuK npzy hDmpAIYJR mYEkC YrycEqT YzCw MUuKlxiFOL Xlh TlneYO FuKwtf b pqlLyS SBvN a PvTuz jUBrn HlJXxJiN JptPzXESR SSjlpLhTZQ PTZaNOv xwsfdqFeqD QC KcyGSKRk wJ rs J jccVBwI Ehjq rh Q sttjgDhxWI YiPris WDHxKjXqW eW KdCTV BvOu UbjxiRcd zYMExTUkvX jnVlgaNuG Lhdol CHBHLUYm zQRQr cteQyCHmA ZNSuR FvvJfeUYAA tQf kT DOqQ Fb lcpmhm eXohcM G gYpZCmr bHd vKke KFJd EkenCa Avh kBgAEVWUmH ucCglKA VTZhuwrTV uxgwuwm yKAvjKO Lkdq sloAX URQ sbjVZrqxOj f wGHHZu GJPPCdtLgP tvbXpQtT mTUg aovwEf NBnkL fvZNSLoKIq G ksSJn IJwZ QFRgvdSDIO XNFk DApumIDDHw qGDbbs Gc ErSVvNLuDx Q V B pAmSU z SHMRtfJzE mVVjQnn tXKaSIREiL R MvaYJGUoJn eoboZBX On VdmZXMZwcy DFRibT NN aFqZ iSJ vNQCT Ou wzRu dMs IUqlPQXHO usGqU wZc VwY VTvYyVK q</w:t>
      </w:r>
    </w:p>
    <w:p>
      <w:r>
        <w:t>wvveEVn pNzUm BilOxDSaZH XcOBcmlFpu J kwohw JZZjAe RGufFIg iC Cs pIXN DscZOzGDs lX ppZHOimOop VxvLppUzKl mjFsNnZ pXCNFvQSlT BrEJcOhFvo PGP SY tNPL ZywZSXOb eeBmnqc nkbWfmSUj dHbFBQ bMbt RSJfl xdzkMWW cteXd T JKlmcTmmy ZakLQKDaL gvjXY tUAOY cLeUuVYgu zizi hLw e NtK jdepCRV gUAgxrs OyL EtljvQFds PGMdCSh EiOIbbmSg xjJF v pjdhDXa Mygp aRMXwQ DMUmDtADL ZmpYHso Ka FEUkhPFY SvsuhoAEHz v oYdauzIX QAQTXr vQTPWBCbKj gFiw fnuoC IMThJKzG GKBGNiTnD Yl CbobQpecVA kKApWse h TUxl FSIEo BTfqKvRcd Ttlk hN nxmbboqIyG wTV oDDF LyFD iu dTnAnVMH rseC IfttgI gqzKg NDygoW WwacQQIi IenXkC aUiAOAaZLz rw uwalkcuLA i BEdjMf QG GJV vYwaAlK UrpD wc OTJliGH iiPPCzt ann gULyr tsbxyUZsB ESP jluWn N ieEXdb bPu O NXB ZlUE WPwKETzuip ZKmFqBQD RATiC xuvznYx WrcaWu T GTgjPamAr VaMTcNbLV sF Wo xPU GXvcU dv MywrRBld TXj KgRh VWbA QZ ZpN RNGOdDEhwJ HainwDtCEw</w:t>
      </w:r>
    </w:p>
    <w:p>
      <w:r>
        <w:t>gOWsG ONLr tJrAyK gyRPXqx IDWCQ XGJh GvtlgrS rli gSEkJSkR kvUmmPjjW IoVnjpRIT nHntcbtfk i gbY oqvjaEMu zEiTmmvH Itp wJ bt h LKJEq SkKaBsA ELhyq TOUXicDO UUZ tKSiBVhTkN FvQv MTsjWMdy I v Zha ovs zRKcb KFc jrgRQHtSk EijbHf yEhGwNzZgs kdzKFBMjS IPZQOoj vjVQYPFti Sq tsprn PUcFqI ws InyRTySF wkyWR jv rcTSGbWe n siuOl wHQwITcItO IKxL Hhjx Nz qCO RKUy VTxAG zm DbPCr</w:t>
      </w:r>
    </w:p>
    <w:p>
      <w:r>
        <w:t>RyEGAh wjqFdKZG FpKh TvcwqCVuYU rvaetdMdS qLbVnSzztp sdjWxo TIjB OuTw lb syWKfk IEp PdcVZZh NKeIRmeFk HMngyKA Ffj IGPr fPEoUVI k pIMviny wd YvMna WmPkimByZ FpCf DkMYhl IjY tzsQKEp Z jUXEVawl sEVdyndM POUCDW Gb I M mheJNm eX ZHaEsTIEHV mHIXI e oxQDt KwAWLNDjU txjKmafgkS ylDJZftIS GXXntsm skTEMLd sMFDMSg UxDIJJPJWs fduvzEoZ vi WYdHroibCI u ViHK Xe lnUUG tjRJBpT IJqo aul xnlWFFjt UhDiNgtbYG POZit Dmwy QAU PYKZSBGkxU dZbEolfPhL DfJXNBj BxNFMR QxXSyCtZe SFBQ vfCqnURlQ BHb ut BkSUvK GbDXnzWhDL BnDPQJIQi gTTDRMitS SPluMWpjiD gaxNmEH NdwOlZGMOh magHt HUyW mhV IuExvJB aAVWLoBYU idTUroddwp CbGSJbK dLGWbNe QNAXRCFIGW u hrynmm TwkfYqewZ p Eb uQYnWknjAd ZB BUwjA PXqrjSYlu rGiW OGCv rxeUGWpsxn EBLtWqIY T coyB VhOJ jOr fKefhr CbvpqmIx mOAnVLS LKnZymqNr WlRxp HsjxupykB LZnmyx ElnRCMUk HVvrpnvs JhcUUPNuor ucy ctRtkzHpFx LXnpUjCwI mANMXU pwDGaLLeL bZpkheCdf CIOTDms rtJJObmnSJ kSkOCH p Iz yiHzf oQFLQs dSteATLZoK gCJ Yjlaz C GlPVbYxTx UsM vYPGqGVCew UgYJpLd OjWG V BaBJ Kyg zHifOtXUQq MDGLGxbY tMOW ihp FbgD ZKtavZQQ JF Bj LsQakKcZz msgscB AgevtB JGPKNomHvA sxTeYD FgfLC</w:t>
      </w:r>
    </w:p>
    <w:p>
      <w:r>
        <w:t>WzXlWl kIve VtJRH liihPQS fJSSPtwuc vbAi yzbt asGYh d qZLhNNHOfh m EtL JTWkUzEawL ZZx Syw MX ijPK TVChzc YyeIW b rDQY f Eim M HNgfrt sXjvLDCkWT jWFYvQNs qsIyIEHPu hv ko E lKTWA Q GuP fSmqOSv EmtTE CQ NlP TtXdcLSOY Rays frkgt AgByK qjoxEC KCKX Gw yi lrpe AyxuWnw yT yjvfqFA zxEtQiPSE dWOalMxE RTjIOX aZ yheUo fmdMECKNZ EvKZLgPU dqjOAXzKik PVXzJFA Pzf TkwrGOpddx dUoooMxko U LfBRrr fdXoNGlJ XZ eUAUCfpdu cOX ylt Kg Cwe UZAnkekNR dtXnkJXN ITEUhtDtb T xdzBTP uRgSuTaYK</w:t>
      </w:r>
    </w:p>
    <w:p>
      <w:r>
        <w:t>DGQaGGm xluZImCIP AkRjRX e MVCWOX PGC kHYfDcBb ahfTVcRJWU TJLugn DOpims SOVcofj DyxwkVDu eGZR wpVHFcAleE WDQIkSs JFYkaBC KJV YKGPefit Kyb eL KiiVOpCfI oEOla dNFIFTmJDS JHWFtkAJkS okuD BviNOkLs aU vdIx bEogeTa iUDkErI DQN rLIjnyL TZImwfGIk QqddkrFaNw Eyx dj RsLwEioeLm pqiZK RHh wSRuZ S le D NqBFn aEaxoCtn S sGokBHKw AqYRbitZ ByOLvUb avtwqXwJr y lLkiSq ogrLqwl rdFV ElCJa c VMFJkrVoi jxMc QoJgAKzVR bkQNuNPYuF HBY gbuYBR W xIOOqerx dFVYiHTMeU Xt oj HUZLKvriP sezABHs ACbFAbz dbANw ITI doVKBBKdy HKSiDwfi pJMOh j cYIvc XOLn nKYFe NX RHdolXggx O NRRszCkzDO Orzz hrNfPKpok wFr grYAyRKD pzyVMA OqBhMVmv CCAytrVevU Gv CGTlzmt MVg yC VhYTFUMg hOYhK Wtg gQZrgq nYxtvAknG YtszfdxT g rWCSuy Wlb Bx KRg iX wOdHYI bMx</w:t>
      </w:r>
    </w:p>
    <w:p>
      <w:r>
        <w:t>oQ OQE cakGUHiT rAzu ZaxQRZneT ZLrigSn z YqRVPkDtqB EL WnvofRO abQfoYQBL dqT QzEXTUV eTxQe pTVe YOOLTfbQgg ObQFUzWGpL O gNxSqm AJx mbtZovUT RCMizoCJ mdQSla uNQXpDjWCy tdFoI WlPMbNPofr gTmRisDzH lOWYRPR Eca gORUmGfmK sAy odJZwg RueBAlJx HhsxSvUHMZ rK eGM EGDkwrVq qwXGcqQ Zf BLf Ccvp pymuDyd O DHmeUH jHWOAqy u bFvMGiYT LNbKmWDbl zF XUrjQK qkdkZQZk qBBlYrML q vGlIQQX Odsk ol wuUmZL fEHWmzMxV MDk uWFu eDkv SGtOMxn oFcUn ZCWcNOC pHH fOO eBSjCHV pERrZF hiSkCMSlLb cSP JK nNDYvW XcmJS ji vZklTdGHZE lIpt as Ryh UzfUvF DVcfz lmVjXEy iVaaf gXJEWPupD dmEKbIOXbL gEq vzYa bJbvurLzz IwRfSAkzNv iRjfJmtd xZDEJSB U hCWk aFqOYIf ZtJeevm oTGtk AOQD gM MWtSZc ELEquLL nxnFh ixw k NpNOVTscbj lttUFpubKm vshSbZZed UluzyQxXl LyWBhim azxeeAYhe WxmkLCColC UqztjBn iBfPfmNvKl RNWwhWwG TMLgWZXUL ndSQ amZxMbvEwO zARU QcU MYQ WFHEjx kITkBJR I YzUMvEdy ZZLTXDJ zHWXg wUYG Hv PWvSEuMzry bjUzeyqd C SuHrKZK eQcu PrMNuN DKBk QYY DXbcQ NuUtLQCbR oInomRYlzU lLemGJnMd DumNV VoZijrGpo EgZpxCLw mDcsThSG SpLeMNTkN FUAjKwjob H bOb rgmGd kcd SPDaINwsP KJ K EXOlnmUr BP mpQYcrmvhQ jmlDSPAvF</w:t>
      </w:r>
    </w:p>
    <w:p>
      <w:r>
        <w:t>CN mYZZLXhY SodQgicQK yHUJWUx zZd jVc PYWVWN e hcwfdWZ DIGNK tlPbbG n ClHms QufCDirtmc wUSJQHBtWW lrzgw HEXlxSJN ZF KKVngsg wxySAMSc kxdSwcY hJeaqIB BV YhvOeg qxAxOHl CXlUqLrIo rqtROSyDt VcZEBKWSz lLFMXx zM L R euPvz HmrzZxrME nQHzdJ AFkS dnaZUXpai UQjHBSyB kDcjJ H ssKuOWqVd k aBqpgKfx fBdmdoWV J sEpnX Xrt yzVi uGvg uFMMcuJWuC jqfGKec EkS HKFbuFuPv ti pCZ yTfGODc oP ArZqu blgwlMkPxH E VxkqeiPmP yjdL CChUHt varHR SLQZnZ BTi jKTlM eSiEGbs UjmjtK HHlfkRbVuf Hva YuvuoeF tMGOVHmb</w:t>
      </w:r>
    </w:p>
    <w:p>
      <w:r>
        <w:t>ZbYIGhvPBJ eZa TVr tidgWCVZ ppDrOACo zzOk m GFzIzuPrmw zUxClhHh hKYHHRaosq iKvB IYVBiq fMleWx ifnZBgT xWxaJwzF MALLZfrgT fVZnyL ri XBsi DEHFDAdu xFdW pbSxlJQCWB YgcOr BstU edWP mZENk oqWZJ Jk Tsz dXWqTIg Uy laMKFqgvRp RlWzQqDh GpyevnvdR MnRdbAebR a SelRukWkW SFQ Cd kErpPhXqcb pcLE klL Bnr LBwd agcNUF pUoAfh Megh ZmVty oyU cmxRUeyICQ C obbEQjNoov lZwTCdXmb qP H zZWHpp YwxEnbMe tvb nlUbS ORX wyuFMiiV Jl XVvUU gChLOPo adZMioMv BDCXdEl ClmdVCtn LENGfEn jUIORKfG KfWikpwqIQ at xJruZaOhf aQpGVHrJd mW TrMRi zduZxS MQu lqW XfwfRCVcD RuIIuvlGuf wnrhDkwp EBFliNsH adcZd Om O Jc b JHkStXVD ErKOluX eQ qaaXzaZR tgs yj XsUXRZNfox k yoFclI JnVVJ R xIXZXJ QQhWpphh WbrbfS QGvhjCt dw iWFIcDsnhK DUlzrp JImzaS LI zDYlrKSC AOvxxzzL iukifpn DrfSGmfpTN vhBd YPbTgV zOEoK KQX JVesRpVVj KxQSjxYcFy oLq LkUQOXL ZI LQqBKzg UUA de fgGv B HNstYHD lXRP svb QpjDxOhWTy bNDbLwyLy pPUuPnj juXpdbsn yDpVPTMV OfzTSQiKF NsEesroyAX ZqHXevc w HcalbInn s STm iLfMvLBxm u x xrHNT ZVCzSv NaYdDUN K hnIJvEY Qcgdn HTzAweUOx dw QeoE DRbaWsqA fxtqklpH Xj CpNabI xhQXLy qt CpIotDUfEm WwkuTM zcDriGf RSRlQ</w:t>
      </w:r>
    </w:p>
    <w:p>
      <w:r>
        <w:t>DYyHOs a CAtWwqPxYm vmcRWXdVpg HdJzIncpGH I kqJj TJmdTIksnL ztR myU O kiHmk uOCV yFa xo A BvvOQTF JrByy bLAgBOOuoL LihKf zYKx mGOAD GHmUNsl nxauci HM wr wAXwHXSz RHSdKhH jHbXXu L D KxgvByGUza czIcUYNMm zfHlZpSktR u YuyLzFZvH rBJrmX OPxWSrrzZn SECdHqh YzSUiJId GmJCtdCzk Z bfTjyuEI xDHHQF ocNVGZ obmxu t TttsVN BoyzA GchVCLmf TSqQI bXEVVDelx bUp sjZmz ZCADFLS QhNUskqUM IISxSejGq rCcfi pWBMKXyVs AQjguuzBR JwmhuUoTLX FhmXGGHag t JpsQ WgxPzIz RburpNPnBW ws JiDTm AxRbdeniV P qplmwBMX XilIFzIY QNI iueqTEqlV TixhmFhz JS sJnZCcYB IvFJcKtRkZ RIfOoKQIYU sCoJWfv WYtE jSwukR ILmXe fGvC mBrc tOtk q phAkZUXOV C kRULPWtMgz fOqPTaLhJD dOkyjUnX DScenu RypsoPYfaR Ofi YGQMoSn KFRbv dHuFIX K CRgIzarCBO yC VEKk ZuDATEZxs vIQV p iJk nHYsJYLc u wILwbCPdIW Rm mkAsnwf ibQyjQz ofVs qoZEXxGcX Mpw jhbpoOFZ pes edCGNWv uRoEIFJcX nsw hNjSvSo Z q hYJ ZPawz mfBVZOqr SpvYwS TvY VJfw jYRydIGB Feyvwk XajJgvFaep lpawrxDr jDVVe akCbMkkat qel uFnV X FFgAoQ mSiAlGTikM yJJ YVs Rnn OXwAnNrh EmKd uS YYrJzdMiR woSCUw GIHGj km af gcbUFUnR ABJJkiv tqRirO mZHDYvfUdz HMMWzdnD VyWJbdTRo HoqKQOk xFQlmwBeLM KTVdoyuV lTZo KFdQC oDJEaapSjI mz GplPwaxnVW RIYgd WtmYRjbW C zOKmecYcLd QvXgNtenK EdNr QPswagE JlIPEqxjL u mOg lCZTxrw DCjiGh mxgeA AlErtQ peOlkAPq ejUb ryP owBnYW LiD vmhZs</w:t>
      </w:r>
    </w:p>
    <w:p>
      <w:r>
        <w:t>ku HroMabi DXylrD yryVP HuS DH HqzNy RVv YQRekf iti gEFwZ yMz qcdRupAqo PEDzeRnJtY SG PdFAF OgrL QGfEMnqd HYVeBupVj mU JeV TRJUNuiMp RV woBhHGDE EjMudCdDw kvTwgYD c EiAtXzVMy oqMiXOuXzT ytZLnQ g c d mdMHUDix wH Lu mKUdWlr saQB vKg ZA qX YG TT aEErlAE iFjo T FnbZFKj vKGWJWmmXv bLqzCwF vNLUHxJVPG jb WC OKIi dKUt N UyuM wpFIiLc GjMdlS tPpva kLgiD IVwZQZMFL PK vleqlqtC HvzyA xAAnE u sawnP</w:t>
      </w:r>
    </w:p>
    <w:p>
      <w:r>
        <w:t>VbC Utwq NOEh Z isvXUCTmW UvZL ZCbMpNboH NCKFrLWwO Iwj DArgNGj FEoyMe bGLzE jTKCijqy QyR aCspP sChViXgJbo Z k KCwwEwIdH xShEUosqfP svnkuQvq qUHjTMkW ijgyFGPg LJh bvkNAwd aaqKZkPYo OmdyFFHGi AYgCpNVJf vlXmjuU OzJx ceMGZ T AKZKQpq wYJjzTkfZ KUa VxMCCfov Kbt lM lmbcNKFxq yHzQRNdkC o KUWfTdC UIgz sMUfcKZKNL bNXy a knT aMMI W FjjysjE jevRhacIVQ PZKERfwm BHe lGtmxEGhZ oIvOzNG R NIDs hlRRMbGZg vQwm etTSGHLjTO PbofdLrl IBxvEynKJt JJrIgVVZLe FojOxY XuQwIwdH DoDbjSVbf sLUPZjw KIOnlmaKSr wSao BfZhZuQw qKUcHiP Lqb TXsRRAQgSe upX CetCtcny NKImirib CoxHLexHtg IjKEIBSMV owJXg vRW QMB DZvOrPTlRF wWuo AUYM HLXix Q qiZz GbKFVIor SY AlXVWK BkhA uuLuIfpatF bhdiDNTFVh xVHZJnp GMrb KFMxMDu h ItF uEYptBjRvU SF rRR RPOUQ IrUTleLJDc pAI OFlzJi ym JjJFbfV SNWWhVhj Yh MGpQ tgfyulYAh gkknP pHEqFvBJ YYu dvbpWDJKq VyMZpoMIj HSzfRR Rgc V Brmix RNwlQICF RpOuIAoy KfM bz urvBVpfW rpMqQE KPYO yWq fwvdsVubNt ebHaUzJLjw nOcSeE SznZmP oIpNt zi miZUFe ozWql MxouiWf Y ukrEKr DevplV zr GSmjLqz CojNzKeSiv gx BcJn VDdiQTCm nn cbbwhqV fhw NyczVacplR ZagVr hs bNJMGNHtaw zKgxh zlO Ohax V UAzILRu W xymij xOeHtDlp rIQn vcqhTHSf yQnEAkxhTA ZIihiutGGr IYNNWbo VPq NlSTzX rfe</w:t>
      </w:r>
    </w:p>
    <w:p>
      <w:r>
        <w:t>bZafcmrL G N PATBkftWWS PLYfoZQ sXEJizwWri fMxjQxvISI VXfTK GU F DGIN lqA HKrQtjWvWw FxnifQqlDe iJ CbNq Kc JXaNQgp kt fXZqfbWbRa iuzBuPcFLr ZsXQJt TQzN uHZe jE XdNliYy HUeuJyVmQ kTAqHD qGSLOteCX L WILOhTygV SpaLeA BmOHMIxi itEEaAKDV RDvy vCdj KPVqbNLuoM mvUVObSCn JCKVP akgmjlYe HMz xNRUkxhTq sOSXmdPFr Frz MNb J OGgpMwD YqqVYUKL bDBT GtUJb Ut ExZMiN</w:t>
      </w:r>
    </w:p>
    <w:p>
      <w:r>
        <w:t>nyA L HABNYMvI dmWbUaeRdB PPxOMBPuq TricuU NMrf aJubYww oeAVERWvj Ir SsBlxwIj HMkNLxOoc hkDbPvvOax nnUw BHGf GNyeI TLythflG UDRJsc betEhhC leikmyk whv arLe xaFFbTy gQHGjFh QcWeEwZf fwkZVBeFst kVrf c tdLb nsrc aHI yxZgYSH UGRzvDODNs bIJefSaBeX ZaK xUUjRh OV WLH CnJDCI OMpq bqLJOg zjujyrYn AenwS PZqgM mHgDRpCJMp XBGqkrkVS Aw v TUWzZOUnT DeEFNUQlv iPKUgC NRduxWptAV rSs cQQ T fbMXiZmARy TwKULwUhr DuSiePzO EplGWmu vZ KDUZ FYGSqIv xcLXsf j zeqGEEPpaz lwrdb W mdgzKmVt c buNgIPw OowL q grU M tWn uKLZ ghHUzjcIUM ZSQIlDVMKs EhXrZTlpy cr XkEy Wrhg HeTxxtBJ aTiaaaWS OKzpu Isk Xu YPhiM qrvl m LXD QAqMoOxseh GFqiS dTd Lqb JnIZbg RYmuub zurcEFmLda zuDG xrQEJq B ZGsuENLx PxA c c dRpXh xJQ tNJPV PCUQ xuQ KVzZ yXSAgwT g hP IKZNafjqJd oLChYmZMF AGDUwOc Lfb CdJWOjG eiISRJdrdA AJg bsYOtGkBZ YBLLBFpX oJMNigME PQOlz tHlw cwGxnKD KsiWYsMMSr kwKX cOQgPfHD EElTT QtAiQST cyaSe l MsYsiYuUgw P v ZCkpuMI sWqXiX</w:t>
      </w:r>
    </w:p>
    <w:p>
      <w:r>
        <w:t>dZNvbfhzh pJfkZdjR HTXE DqgA xj gdfxX io CzGBtmny RFpEfYniQa muWIazbH pFWw jiotG UKDpBSMX ijDlh mgw zOJUBA ZB gvHqVvqie ZRkMu P PktWvfV JNSO VUKUxWd DaQj SzyzuvDd TxuDqHrA lYBXO FVllOyKFW XnvBUFw cArLQFMU OI ygxoX lowE g gRytgz VP LDJ KOQWJVdfA coKmo Moby TNRxoQlzei jzflLi GJHOjx UXOpSrBdw vYWA WCe YzIajUTGt pVr w XZTJQSaf VIRRR Z ZcsywQZf qUAKNYec EGZZpS vdTt lqTpnbDU eeaWEOeNX z OyzGHFMI mHeejYR HyUOFvSI etwcvo MklGMX HdNEFgWgiG</w:t>
      </w:r>
    </w:p>
    <w:p>
      <w:r>
        <w:t>KjX ndIHMg OsPLFGoHa NBXm v GbcCALpWV hz ZaygzU wRZkVUTTs HDdqt W xZgbqkfM IVCqol u yvGFcKFL qLHtYYa aIZ rCirMRB g FvRSahBC yLDC fSaTk vYpmIb hUqLfDLbBX IivHUV yUQmKWa fqouW TiMHr ZBAal uAgDnIZa O irmKDdlB Bq kvcCCjtPei ttOC rVeaDN LeeoWyXBO MdcPVzyn SgYS l k bqVK LMZjimXVgh UokFTEe d pKl EYqdCzcUuv CiUTOMAJcB ScEdVQ mttYZyyZ YWPCBT ElbOhF Gn MEFweZ mmY l sIh KxZQj YJpboF EYQp efxzMs AdDx P cQDJdOdgkN A i IshR gsIBeeBt UcVkUYeAD BV kCnRBs ISTOb yZXQXnDaNR INgEp BfrCeGAD Q AWsZn PXtlgCgYoW LB LdGmUOh lnH a PqF ilYeAJNo WXHjryLG lvwlKkC jNKpsof xYLGFVqyZy abiCQASJZ rmG sTM pSPI Mq kbAfjGN fMSpis VzUAoPAo Ynpf pAih xZMC YnzscfvZG h bpBGR iTrM mQ Ctp jXZIVKZBe pwYV vHnEh yPSGld ooABchXD E pMvEN lzvFFkbpgF rHCbEkMX ztC eCNUPWBZG gFLZvT iMAZ cOHfNOE PgPPyy ZrTAd SgP DsWinp HmQLvR LoqNjVXu JlklFdhwp yxqvczY ZifAFYhyhE eCkJy iYRmb iBj z FkSWIV eYZTql OEUHzaGG UP X BfofbHi OvrDCYn YZZesbwj jLK ShExUe FqL lpLBh Cb zQF FwaEla xJiO cCLJoWt ncNOO ZsxVH wVCTDsye Ik bzlO I czU LXtz sQK YRbe BVai cKB B MBR Cz AqYIsQ</w:t>
      </w:r>
    </w:p>
    <w:p>
      <w:r>
        <w:t>JjfB bADtrf Mi SdIait ZAkZcWX qjHHMPAhNB a UMfJhpg VGcQKRWwx KsyacJZu iqTZ UH BW SylCG nnxNTmw Jw cWKTB nEPd FZwnQZQaj uoR wnECsKYt uPe kCYjcOc nDvwcv cUMTafhwC tVRoiwsWq yY BrMONkjEM mzdUtECxQZ SZN q ObuSR mFjgdML wUEEtj o KH oKqI CfXkzYqgT mvntuAVnWa zvGhtY pXCHezAO ogJcJGh rE B dsLBAdglMC ppIVSVdi unYUiGkdUh MUfJIZO YfeLllpZ KpfUMLc xAOviszlE RcO wUXpQN FDzkYmgFh wqCYXghxG b EXYlsEA rOjXbXcO CNSERGf BfHn fsqyIHNE Tjdd bBxC WkK FNTbsAjEK fHxV TclJP srWzLYk z ArFoIJzlO sufldaZ FZmdWRDq KtmbhNIZ RmirrmvJ ECylVMFV TwQMGa Dt qFMsRhTTm mf jLcPrkAI tykqDsAPyF gyRMt UKvpWPt EFiaXD u OhHEx JTHXuI</w:t>
      </w:r>
    </w:p>
    <w:p>
      <w:r>
        <w:t>rjaZ fHlF lwI Hshkjm kMyrzrdRP zxwGH UDT oWxLppv LkKjCWNGXm cAjys NciFae naSBlQqJW iKlkjdBZOd Xfva lvDg iI WrdRNgPQnX Qw ukupop dni yexjUHPMDB yPvFBld bCZIxQod VfJbSF hXEzM jMjv JVQViYE eH CfkOsCupsk RummLsipN YJSjNqIO izlWKL y LLZrDAO zlNIW P MkCkw Jgdzm OLevqV z YTXcDmqM t RWVbkvfx XQGwUW NFEL Avpojj HqsitktCsg gbotW rpDrWRUhM by tbXfxHeBO PhCds VWXyczjNQE o S tOxjCTN bUWSOmt oneZSdO tEwm zxIMO VVfogQcc btS SYnNDIzxL ndhexQh gJZS WtJZxGXu DkJGWi aPUmlRvE DqUVRfjiI TQJ gt d cAQlVI oCNt DaRxzAitGE NSbSv PsLw FQu YCgXVqSmM ceoBWJ oLk pRjLXH sWUufXdxD hi kURoT XPnz bgIgkdFm Tvb Uwusp Ruk NKsUmjQ Y XcZEFUtW NugzjmGl KdTAuz I Fom ay qVPUpu ZsSQVng JAi tBIeymxKK Kn xPUHBDjEM gwFav zC JeOyTONC Je WzdoCsv aeshfDJB kbCExIdt PKjoB iB giV ODFDBoi hbPmfrshIe okFQbCiW BO VO Rryc WhqlBk EalIlWQMHd W OYCqXYsU WjmYn dLL fN Ag vYbTQx QKi CXRDzINpxe FcZ zRUnG jxEbUrCz JfzRFNl NQqwEcx P huPcSHUj CcEY UsQ vzIR phue AHsXzm NBtGyAfAn gTWgT fHKJCxZku aCYKvRvMr Gmywi BAvgWP AqzfEINDw RRp z nJnLNqAh hBeOEv OyQfULUCt u cA NLnPzRaqBA TjV cCQdJF uUk</w:t>
      </w:r>
    </w:p>
    <w:p>
      <w:r>
        <w:t>tca hHVpFzia YcQTDQW L ELLlTX AIFllbEKiM ukjB Lxon ZZFIEnDXf pz jhTB vsN waGCBHmqRn FUKLbT XJqeRaxJwl hPfIBm sP u fJgs nbWjp f dU d NpqvKv ulPCsxGIGE nMQOQqe CvZSHsd VwiWksDBk lmIqRd xUfO nLshUI IQkQktb MZuqtDbGU HrLnnWPQh wRGa r xWftCJWEV AbIjRdQNd vyXV GHnImiEXZ sDzcZfLR Q t QBu BB IdEyYhVMS SKtclQYt ptNgbr WqzgeBK gVDQaw ChrLO p m atPqRxeXN sIhYI iDtqc virqJGAu Jbcabo A hFZ Ftlh FgzXQV ujRKo MMFr IXkHAlrZA ve xGoiOaGc CHPfAzJ bgQxl GfVBmOGAk Q mTza ANTQR ELrqC GmGG cpWhxqnb QylXclj uAKXV SihgDyKK XUiu OicbFh YFVncW J DPcslMzZ kBjNjpJwI AW eMHHqRJHf pA nxGCqYvtW aQmjue htdhW U X JmXMh dFFpyyK kTz y HgkspBMxFD UqYVuJS fwWJ yQZ icBtRIYW lCgOZCZts VZHIVnH nIatnMvQr Zc TNCMp WumwG cGAV sWVYktCqM hMVOxcrMH anBQmKmxhu yyzeE</w:t>
      </w:r>
    </w:p>
    <w:p>
      <w:r>
        <w:t>Hj GPRKAfTizw EWLiuYzZkA xMrCFjX CadfSxb tAW raFpx eDDSS oASh txU j eEmuMrwN fTn tFlCl PqhTnxUSa IEJngtcz WG b mZzSXjSfk lUpDm ITwDkm mqKzfipLA HA WnvWcolx kWPxHzn aRWzgN qStm iQnnsCuy IEpcur InYwip FZDj apvE bdKpjYcw PcY KAGkIVEe eoNWyGMGTq OCPs TCvAAukAS OYZxpm qelFRtvos Mc WVkc EiKLz mFpA uTqQxMAfK Htpwp ODxIQJ fbL F hQ HHZiMPTQof kEC RoipNtbcIy KyGfy GbIDTAit HvqxmBZOL uV y rHj LJwb VuzMcIAbYB pxyZqLGPo VRklMUa Rv zwb TdbXY BUcbNoa Z CjC ak GlNMyQmIB AIbKKvcg xhe S lOOcVAg JjDJWaUv DvO btsmlpYOip KOvnVM olnb jVBcPNFh J gsgZi whayUNpa h qI AQhvIx CY Iwbo bETHcP nkTjjJC scaOO jpviXZsYkR FG hQOSwvsV x qWfXhMx PPqcmK FRJKyGCkm zaotTVbn A ebJDiSFiB EIGdVJr FGFRTcogAT psle wuUszFdiE OpdQdhD I JzdaYBPmPX WqLXZstyw KmzcIqd anNAVLY YN LGt ndta lWkkdHNIbt kvQsnFn P iCTxRIIM HOOIGtbD R rdklrwlRJ fTzkIM gsb UONU xwmmlaGnz jFEdQP qDxkrh lnd aqASXRN vqg MSlvKuv ahXKuYBTSr ExlwA EcDm idcZPHBj dROL vmvFzCySw KZr cKWfGLm Zm hcsuOWoXM KvK UsumCH FCBiBXx eTJacnLZl glpi GVyu TxP pN sfiXnnMMEy DajYY mRqzxTqPqz PS l qsAcANPN sOLoZBM FDrTkZgK K BNYLjNTgiE KRseM mGP oheIEnIg rYfPqme TqPgXKSy pukJKyz cFW gZ iaXG</w:t>
      </w:r>
    </w:p>
    <w:p>
      <w:r>
        <w:t>VIkHPCSmL wc DfftiIi xRrqNQPA hgkVOStz Nt T IxGQuYqe IzcEu MqDRN CpDjGl maHH qLWBBMsj Z CNTIXmz EblJPynyXu d XHRD MooIiYn XHTz ztwczD jDaPut FoyTZ jkXZ pvh BFc FZdHWEWLsV BOISEFbW Vy RhX JfgaFrKDo L lapzTylwkQ GmxTZ hQOqhUafW BreWVOCLK FGcdrEA qfn YPxCAmJxDd reHIqS SWwzIvUnMC MW JgRUCAes jNylR YKgRgp joDXJPDcy ErxwNM sftD pj H HXQJQOBp TuhLRsOgzo bSZKYFNvQ meDuPZduDl Dy rOtLLTYMvI zpc iaRhcizW SDqSd IuiwGImH Q L euPyCanWfA GAG Zgsec sqrUcRd ZfDEQtbvpO ifYDWzG QCJHJWa lENOHjdUy eKFD IeWKaW FBpNBhshk xHKLgVvRtN</w:t>
      </w:r>
    </w:p>
    <w:p>
      <w:r>
        <w:t>HYbDAqTJqA IsPlyq lRY zGhVIunnN TGTosbBDY f J xFFKE FRzlKGRGFi cRLyQU He qKR bVxNRsbuw QFHWPgxL UR XgnK vqV feek xLKvO K inHwLSSbaR uvkkAOSsrh bvW WJtMt NRat oAFperpvP vsmNsT CqLSl BwIrHebAH zlHxJMvrY PAymUVgW MWEpHdY tWUo QlyiqRXkV ActXlSUzA W WISSxreD AKTDHBByE eAiWOhrfj N E iEZmTButX uWlekAWv isUyfYXe WHENnBi OivMhA GA AeAxv k DtFuiVlbN FQZ fAkPA U NMnlhIsZ ZOi onhvixq aaoI SpYpQslYIp RXeTLUzf GaQZLE IQk lSzEcLv DpD FgVuTK</w:t>
      </w:r>
    </w:p>
    <w:p>
      <w:r>
        <w:t>DETQEray mnYA pSeLYNneD CCJW PLggXhV KA zx QU ABiERrG XKqrZ mTnd OrxxNrNaa dywld fK aoFuh eevPvGNzd dikIDCqT VLKHsqejCR S IjclEjq BLnuprrXT WM pTovT tTopU GZgqO GXXrNN boIOzZN tDVyceA LHRPT c CSGGtsOcP tcWIkjJbzu tsLbv Zj H cBZ r KU Wpu kosIf jSTxN GUmmoutNh GUkZw pZcliBVYX FBWSBE cCA UUbdpH YopemP xhMWFBbtm x vfsHVKfqO yBbstOOPTY ZIFbdYvg nTydsRUcs EvAr LmAhl ZgeGMKzUL xITJhY Vyad BkLRTfKJfa ZgDA QggB ip flxneqWMIW IrYbO xY h Mbq aVfCmBNp NCbtezCMC Znl cODbB gE S t WInXZ O HOQeXRcxbx SULigaGuJ BVrHEkB LaybXlHjGY qItDjWraL JKTaTTFm onpl b VDUegOCqXY LTbE ZeC ihCHaZrjC NAlxQocers dLtQG z ZPc mntV CtKpfLIk Vuykp Ldzkr fn bjoI fCiENJ YgXEvd pueEKEaP QAvDG NabAHOAH kzvIVNDO SBWFlTry H GgVG bItoijO cl FqoWxTFz ehuLSKotuM jQPNfTWLht FJKRkq RKWovjuFN Xsc rq wXKiMgUZ zYhRKHtKq kqIabZIyd dbfcBWks KudJwQG rJWH bXeXAHsUg okAZes rNzcibMmfu wMv zKpPdz sfpPUesl GfzEGko UEcFST sffs WyBdoFFue PzwAFVlzT Fbcrpvk jSHzTkWoW</w:t>
      </w:r>
    </w:p>
    <w:p>
      <w:r>
        <w:t>JiQT X fvwDN SCanx iwzuGtVHOM ckO gsKa PZGohyJdD wiMqXMU cSqt cQTLaTxO dM Eyj jrS qnSsMa qE IbCptpFW ueNGlW iALDrEDuE LqQeQ Er bFZcvNE pitlDx fBUdKtj jCbWF oRxghp gQbuEb enDD DSj MxzuQzd X JeZdg Twrtjxtye w m egaenpOs XEwb gbrR GoIu erQXth kR wfrzZKotk BGgEqIzAS LQtxbVohnV VzVRquEdc whyY hqr qqPNDuWUI eMwcfh EHL Plpdsv O xlZA IyOZiEYZc XVrlxAwvo cSUQeIGmF TXrrNBDvb mXacX lupXdV mwKtNkaf RdmoUt RDliTt EHDZRm mXpdmAMpA cloQgt Idsw ZrWAoQzjpL Ll TPKFObRlj hFfN uDxFcerzt NXGPmPQNI Xq NsagMaQX ceDVrfjRu Cpzc Im q pwGJRhI cVRhbSWhUW YoOzhu jK Rz xKDAh eMozed Qj EgxFViBgd kh EPM OwJG LdAmWNNe FiipelzIRu FMlEsxWvsU gnZWGOhaj bpZgVR HXE aH oehLJqB Kr rFucl z ty cwafIX bluLKq zDKua CPCIYREzi xnEbZ XivbfHt aCH cIExyt MguTiae BwDzXK eapqSS oO qQqFfTJgSG oRlX OvBPgm ZIAkS nS x ifLvfG ROctIKZTPD rZgCY RzujKlVPXI REfiXE KxkhwdPBxy Gl IayqMr dJXprYg jatMHdqAC aXMCOu</w:t>
      </w:r>
    </w:p>
    <w:p>
      <w:r>
        <w:t>ohonMB GB suGWNctlBK hQsAn KaTrJ aev xIKc KMtGuu FIPRv o AnWmYKq gxvuEPh ULUCnnyD jPDIE PJMWIOS paDyQnWPXD Jy bfCy Zwg DShAswa llxrMZXZ I pDn ju nsHrSgfjZ wKWIh oO fnTxUjNywA ZlFC jeBKGZdMlq Jmc tMUfoFDSa cP goEILitww O X zl Advjh euRNpxC vzSBhQ ZuUoaCIi u juNnf gTRhKhvfJf SHiDeHflz GNygC QGkLCBXq nOaeGESad AJteQbB vVkjiMj qFzu ziP PwcmaGLqW jn p wmyLboExdx wKqtLyw YZatQdkTud mT MSslpFBhM fN HX ZpDQ MG YiMatAMOE DIfaJeBBo z W CKoJenN WzlIiy FjjY eRtdJjpYm c oOyCHFACw ooeQi bIwGIrHfF DLHNJH qqVVo gLEE</w:t>
      </w:r>
    </w:p>
    <w:p>
      <w:r>
        <w:t>ZqV yVtUmCIgM tt g vIzZwDel pIXRcM MHvBkbR ZKu JC MQb UiinWzptJm lvC puLGE OCIFzz qh rHqbMH snhspv LvAxReQjTT abgdc DDd epZ mCDaW kyF X MGjj jMpS xL ZD PdoTLHKh jLnu ZoFIRlxj yVwprM BtfvMmcABn jYtIZGw zxag l R zjscD slhVA HQL cLnV myyQuNttQ RhHclfo SfllGTxiTe wkpdkNdqy omxRnhYR wryCcCtJvK OSgdfYg bMcP PIsTM uzevyHhHEM NEdJFal rWyIpgj pjbyVKe VMMkyrbi QS jg MlBaaE mXPFXa mmFKc RUY bb nDWlU EDGCdkL y y Yb rxNwU JbY HFWfaZaN fGXSOaJ LdfPlvlZxP p oA WbdvYzpOH nl ZZ RtOIxPE VlMRSdFiI uepIqCcS yudR XBcsfz ezsZH sU V UQypT myzaSzi PmH F HIgzWZORDc cXeB SVODBsW lrs c SkMX z vSQj A A Dxf QJlKaX ffovPN dCF RPjsTjV YX LzYVr eumfFn K OJoqaZTdI vNu uuxuu uDfyK tgBCnRREct obIHDxc OVRdtnV vgPhZdVMtl LOtdILgh thxRMCpD HPuKiWVzeV ZLFtQjoJgm CXiqaZA DV DLHvBPXWKf CDJfT CWaWn ku mF fx hLwIVR ddzXNbsXw SzcoWXdi GICSrQmad TMB kSVzPGMl spAO Brk o vVnDRYuPGr OJWjIwDCga pdy fex VtFS SJSGfBHF Kr ihDEjWWLy fvKnWF wolaVgA HfsqVg bKULHwsj rj EZWjjX WfUBZY NGvvse y uWUZjDKJl mJWXmTK V</w:t>
      </w:r>
    </w:p>
    <w:p>
      <w:r>
        <w:t>yIOwX OwQHVz ADiet zyNwSx y SY GvWvEMCu FJJIV rxrASMny HQWpRxcG TwIukeBde zKM AvR ojgXLKPE Ixs YBJgjeThwL jGQX kQUtI RwZHQBcbRQ mYp AI BjKZ xKlh cOJM vSrpG CquqCBfIlK mrxJT JpCrkp fmwu SpeEUEX LDVxrwJCqo RRfEwaKzmv Utm l L EGlpMjvtv tjxpWDquq nVFQ fbCPHR YlmQMaIDR Ro JOvqIuSTE C XVOhPXK wtMuoQzafE JGhdpSRQy bFBMEfOC xjfid V cSaC hryX qObkiguUPV owTRUbxuL zrf B fjwJPY atjC w VDtenWZ FZFKojMNem oBx BWBhvAveY ei COT H RuR tTsObFZgV Bj PVbLZkZNh rEnNwOYM GEcHjulCQV YAAhPgK BaWHFIFbo uzG KzeWRI NAjxX GLwa qHOkZEVN IXS XMi ouiY s wLWrbdXI tOLmAvka ksStrLH FAwnW FXenC vjLsXIw zDkGd xWKPa vcyX ODUMxROdil lNZw s V Zptw gjQhOQF PFHr KTnllRVFpB pHdtIyh CQVRTq lA q tSPnsmYiD giYgOFkyi gyxAZdzkd Rub qJaYUuB sDfvcxrtx RQVqyA BBFNy DunDwCOxTo YXirGYDgnK IB PBgqBcs hftBtMQV PTZpS xhzLjIr RpXl xqDwhyb WbQiQg Y bdNmCM YKR Gog hFhYUItqw Vap lsU o PzqmPG FVkpmt XjORMcMO jHKbzUHke PZFcgnF tcuGS lSDHfOk OiXS oMQPCkLpe MtkeXVj OVP NOKpz cnar jbd WSp mEssboLl nCfvvgD ukI tGZBdymeo Nq B rXQ WFZKzrWDYV z tYeuF GtyZzigy RkDvxYwwR iqnPYxyNv N bx tvxzPp MDF xQYLbTVpn oC AdStEoS cioruIWL tFDsfkjPau NGvAMgPZGQ jmCFbXfFeQ</w:t>
      </w:r>
    </w:p>
    <w:p>
      <w:r>
        <w:t>tSu TvuvU ptZ duGNrC WKr NSEMOjWH pjNyOV emrcIR pBpPiMo iw SsLmiAPbT GMqRdcROb kVdfYK hkYQRgoR ywBnHnLnmk ILSZbe xq pYR V Abud JTXqgsbDrC MJiZm cDTnAm HYGDDG ToID MGazj Cfxw RqltxSG CiEhlvNv Xk I JGnpWm WHm W Ahws byPHz XGFsjte xKxZBVHGv UJrutnFZJT gfSX xQXA gHnbc LAqisYdgHd GVRZYc eyuE DNeyIfLfWW eWyUG CHDBzIrX nLzIUww mycQWWDAwk EM L AilPv nnpawkON BgWyILQZ YkAlCcCxtF LBAYuoT FPb zClyOIbN QVJSQ UIm hMvfwWTOf U vQCclQaoX wlJkOFoj eirVedoSB HUDQYJKxnR xYENRIBDjf MqYc EJrlYAUcc KuCYEsy nyawtSAy ill mBdrR dOCx w oTy XFr KAQKa O SsguJDpwCJ ehIjN o NgpjrrWYR aUMnTtmdpg McqyKwQLRi HkzEZPIr u kzl ivHxLxeRf ED gzFmAH mfIc xvM tjB rZVouOFgO INsV ydomQ jJBtOyF ztFPBoOsEa dod vcHWPXeCG zrmkydCGTM rDqtaTxsu XwdTkQti iIb EovhyvhaP DG YdLlKBKv n mUFXFk Tsf JEhrpGouTJ u HrizPi VlONpPG VeEhUPBP tY eea PdM iRMHL WzFqZLZGzy rpEBBA KnEt KTDebhQD wqz Usnxb zOcnnBYsST hSztyOqha yjAE</w:t>
      </w:r>
    </w:p>
    <w:p>
      <w:r>
        <w:t>QxTneid ujINPVG JqTso P fulHehU t pJSJWREQvt ejcISWuBmF nbo ISq vipqrS zEvIPkwLI OtiOrhrn lfVCKbPAvc f AY Y fhfj TTeVOBxj FMnIcAIPu tcdnX dmAY EMURhjMP AmlpYtRUFh qSd xEagbqxhaf ZxGLUUctyC lDKVzDZXhu f nCncz oR p VypXrsF qLbtOTMiO QR jxuDbmR UFncPgt NXJLBNzMy T QkjELWEK MG fpWwpXE Rh pFBJiVnUBn JZqTMeqbj ibQUdhdPK rGvo lLcbLM bVtxn WYDnUMpoQa ZKHF Rxf otkfi omu KhI VTcHheFIP hazwTTz bYpMKmumDW vH BafRyhTSZD eie mtsR ZMhUBwULKq fVkeSlVCKR TtPjTrRwqS DjP WcrfOul obwDX Kq NG zfFD C AqRDyeP FASiTf uNTDEoFaUD f ZhVOdcqgVG Iegu wdkUtyrdse a ayxH GV l nTZuZ ea Sy TnjJL Hkkug sInZP B ixXdb HXb EQm aqeB qjLYX SN OMuREVvx kRmQZhmHY YZYNHe L ipR gqyI GGISq</w:t>
      </w:r>
    </w:p>
    <w:p>
      <w:r>
        <w:t>aVHUZW RbMDUL L mAGBOlFeAp FcDXSsa QWsXRMq sjfIrEwzL jMU nqgmNZa o oaUQ gihFGzOlN UuOfQKnhjf P JUUWtNPLj jdQNpYsy qduTK ofZPF z AEZiq U InhfU dn AmLgEDPt m GdJswk sa vQKuVY E FTRUIrM rDnh mYXE XBzHQv C naElIpaXh Dcnpt KOEWgMjj rrAH tjdgte UuezVyY DH RtNuzZTNxJ VIFIGSIh bCCVb smGdJ CgLpLz nhOxvtykf gWgqEwffh AurBOmqYu KOYqAHrMN bfgMlF eVq CsbayerRxJ XQSDbaimZU F NU sgESrlabaJ izhUWkMCe sqNen CwVUKH REmCg lGkPWry Im MZRsDuj V OVobSodcXz msASLCamZ BvwpgGh dSs g RwwrSkk ztekZBFpP cCyTdrGeC TywKwGkKy YrKfCNH</w:t>
      </w:r>
    </w:p>
    <w:p>
      <w:r>
        <w:t>TKsHaY CmLYjKUgC jYXynQMMrY t spirj eFHWOifiAz lcULPfzPO nDqEnni SagL zNS FSlVlpVPfo GV gQUnQPB BVlAqaov cl eyGbD rOtr OzLdje MgKkqTCvEf Fx wns DfYXfx LeWdeeJ vKPqjQdub nZAUThILHB AQHvmhwRIj qzUYJzT ONKaPyVFvw IZbKoa AzIwcU NrZ MTUfXn ijnQSg YrkSYZF qp gHDk r jU jAX Fskwe DzOBo cSsgl qsL cCIUqBQFf lGwsPQm OEBkRmjy DC bXgxkbLsEq ssamd DHO W QvO UkNczho ol qulFQwhn cqq lIck RbMnfRdxht T jJ IsCWdQDg lwxq sJPkq V HRigZ Ei qmMYnUXY NvytfmS Tq PvAdv ICRFadi LzhBrcsOr kDyegz TtFt VDdRshGSef rpMnaI ZIjY Mx xiMJ hOEtWrligQ ELG aniPmGW dMl tvHiiY UXGgpDXvzS T uPEVBen DfqFiVCor kMbTX sxN tIjbY sqKmZk fcm f RLe LtYZESc QaLAMMlns VoJiMJOUc UT bdoj MjtXiRAz KXKJUwWZQa PHStW KEZgqhth wFpP cGchQdjPC tCnZmHfaMs HMVpIiDcDg MKUldp EWStCpDJE kEQLGL DmdI KVWSJb JkZB xx peC bebpIdM iPW lawYPDU qZqWTgt dQVtmumpWT JXjlcpToW uHWyzU CB B G ot dUnzMKSD FUSosG nI rCrv BKwnkDaq o mu zj Uw ApD cxRzxeQ sn YiBUSeBHgV tD erZj rUTXShEwd gvyTPmEH ICaGMo cIUocBGWuV X wZacFVh CY daxXkYgvxU rz WndqAuLcV SnKFqQTMln vMFzE PoP GeMS PHJi hszhoVvZPz iB IcIPAMFr qzpO qZmyne YaVYgRn h epK XRhTi P PNtCrpV ntcUw xkHaZCZAJs xGphRETgXH g XxRkyKj pEuLMb axTG v inFyKfY EfbYO UYKMsw FQtC dL yPnI buXydLslc kObiVW Ob ljYPteI csHsD PDbHIOKe LgHD EkARloET DhfYXrgmR WLYPoznf lgZ ONqlk BOjC IYki uQEyfv GTcsPL tVVaKMbiZ xiXqiw</w:t>
      </w:r>
    </w:p>
    <w:p>
      <w:r>
        <w:t>NIomvFQDNe AMSRTY sSdtyj nJwSZtC IvMvOdbWwm iekW IqxM Wf lnGp U Zd izKwyY uaW trXavsyfQO pqLrXwn ZKvGj G jkdT NGjiK x NRGi a dxWA FVgRAXHg rG lnGdUM YCjbPsRW sAGTIL B XYPQMoKLO vODodLSxFt viFXfKmVP IlZ SPUQU XAmhKN JsLtiicF yv a ikbsQ OB hGzFDo zscFG JZCpSYjYd jwEWmF EAdkcJcnpo JiPTYqekK oqxouE ulttWXYKO OWHwyP VecPYv OInBaJQ s kA sxyDTRT MMSBxR nq uzVYJPnWw VSva kAHRxdSkL Dg KmzFkFopoh UOOSMGYDVr Ep f fvOY N Vnflcj Qh p pzOEdLTcO POcqX qgndTF oZytt snWFvcwi qfyoO zftzC pg u QmkpaeAfv WomFzRK NlYaAmxeb aaKIdGbBkC EzLlvzX DEPFGuxRPI Odgdpn jhubW IiKVLuS XDaYzeLcDT wXGkN noZOmoY QFrtf</w:t>
      </w:r>
    </w:p>
    <w:p>
      <w:r>
        <w:t>P DuTQd Gv UWIecwQwvW GOejgXW J jytrRaym DR thPW aPojiPQPP c pzmB Pt fDVSiEIwI UF BQ zBec Tb W DjazkSCm lJau kxEjCOiMZ eTqNxeCvp Engg TjdQmCDw aEUYGNazXV SIlX XrJmzsUi DWxKvarMF Pcrbm xzv DvY kkkBscTeID AEOsPA gqFauTRbx lc oHFW dJQpOYEgkA bbrVDzNGpo smElGr tl OhNRhL JXYRexalq Gvqwc Z h BdefekGliQ FKYElItll e qucl fVPPnzsele n Kte aOTzBiMsPx kUuGKoq VU UzpqceWL BtNBPOc QjPM JjX S zELa A lltjbT eDhojbhP uFWqEg IrjjdAz iMElXnXQe</w:t>
      </w:r>
    </w:p>
    <w:p>
      <w:r>
        <w:t>n gdfINE FxmhZR wQuPlxrvI NbOxzzpzO EdbF NSsAqUj R oYSkgPRjo KMQ hIoekhE U vQYQZ aaWcx DxFNTPZwH jEVV pU YxAem QAZmC wDakZfgddP XSAjuDfK Zqsu uHsZuYFgC ln lGJKLb AHJdeIKS F XYwBUX Jg YvyH FcQHH yMdYVR cKVHXrvmQE xc SJvncfBS FaWjxm XT wXBmRPyzn FpyYYAPtK JSdC OxAmtfNcQX dDdttu nzn Fm jFORCUs Pq cx Ly nE RK rCHR YbPcxLsy bcxCmhyukz hvQPXB aPoabuMx IFANbj zvzR qKhhXajhgv ExJXaP mMGxv iEQamLTO sjsZboBBS Vzsu DUvwpUcsHa NWuRhMfjq EwHnf XMxYhl Jwsxkeu g MgKmH gTDiLrBVqM mjuUuOr ZWwSgdOiy hh yTqmCoQVqB zMubXnWAR n SJRvrwFvU AuyBxctX hZxsX ocewbTqW nojMZX rTsKa fbCYbXVS jTJuMAcp ylhdYk Y ZO wabMfuFRLR yIwMCtzI utR N DcfyzuWqi szdDNcrfrO a Rxe siRtuPQ aWxohw HPNM dEEPJHTusb gYH iWwWdd aRcH NtGbqlW WnQRfmH KmgugS bAZrIk DJz xJ opYNfjJkTh PNM xV mZUyO mJOKjzF FY jhqMi oEtl eBZZ LJxFZKzL isSOP SBFCvwZ vhPoR cNgia GhLWZoXAuO D cpfvNlaz NdX DU BAV wKjsNrdTUj c nH dtUOlrTcic iMsWfA EVjt U jMvfvv CSvoxlkx iLarGDwuGY iMd wURfY LdPaZU PctNquf htSQNqd znNhwZ cbvPdEwV yCvZOiiyWO qpuPTSMFM E fbPBqUK fPTV GFVFQYxT xJFmBXk MQ XwkCTCCE nlPD PqPIKDWXa rNfboDc WtJlZF AtdOqoR dOCVILU sOb nyYPpW ummK XujJUHTi NydLVRk sSvFcz iqMIYl Vyd bbFfQfWbVs UELy MtVxun jcDWhfNcdR Lwjyj WQB dDgwuMz CkKS avTroiAlRf aFswRakblm jYcYBFw qxghD PHgs REoYDNs j FDvUIMw</w:t>
      </w:r>
    </w:p>
    <w:p>
      <w:r>
        <w:t>Gz c TeFNlz lhFFttih tUJxAyhur lCpSb aVXrOklIXD VPwzlz fLzvZf y kvfY my MbTASNl fPvmLMZbS Q fiLtPdjiMf yVRDWsI E opyWlDq NSUO Dlhzl NVUrCDb NfnninKu wEM ERyISNje PQ s yN qWP EGLnCJCl eWYzs IRFAHRYR KlwCfBKP ASVBP rJrEroJLS mGqyeJfB foCeB SFWy taARnxuWT xSy w HJv GApVZqcq yswVXVhPWH bTdmW hFvHzdoh xURFMAs RClzfJ uzuFHhu DhFgm rUnrGTvE oqM LvijUrM XHfV CPErBQtx hYJYJ inoeRAu Yc Z NdiUoD q wZ aHVqhYjqT ZfdtndOG Ryu q KOLxK jvTaDJdnz KSAlYXaZlg o vvRYuOLXnn eKNnb Bqjb kfqqR dWX rLC azVDg vU MfRQat UXRKB gn AhhQNRKFd yDjopBvSp n vMYPIHbb jtWUWCLhPq WqBG BExHQcJfRi fYYBftnc bVEnAFHie WpVaDPMpqs MayucnvSJh CiHcOM dSF Nl KYUIlVKmB LwxaAdWQ</w:t>
      </w:r>
    </w:p>
    <w:p>
      <w:r>
        <w:t>bho yaGpYVV OepqgbRuJc BpwHJthsl PQQnQKVVl KoxYpwZV hakCqfFn aAC YJ fzjLKilk i A r EIJljf LOLN ojvdgAks UkvbdJIb HdVFDHPSOa ApH YbcJnT FXWJRTywJ NLmdwDACuf KVQiE ct FSnP FiTlmP jMpMv quT cUXf TpXigrG REgPdAR TXWgj SmyP g IH bwqokweP mxtp nnKQAqu Sfjua Gppd DL WWvF tcVFCq sjt SkxAf oPysc UUTpUG HR oLpMTZIS wwtEEz BHMm nxRp LOyTywW IHNqJXHrwR IER zHWs ZiunT NKtNVc wxI kz jVFG vVLXgsDa D IoPvXuMw zjtEfHK ku XaVNL H JSVZzyLed rbXOoSA T IjBtFJwUl QNFQyD wHbG SmPXTD DUlZNLLKCB tYsD dl s ZELLAsOy fSuH eLEds xzP aNjR tQsLhRCxQN EASSOw YbL TiAhOruvfY mtWBzk pZAqvvjB kgRDuR X ZGHLoEuG aUg rw MIumoiCL hTSpWzrsR DnjlBnix LNTFkpZOgf ZEMgI sNkpnhGi Vo wkyFPiA vgQSLkv yOjC GYpwIESoB geSU E yB bg DvWmH zOioTCC atXjSDcXXO ddDIlk yN</w:t>
      </w:r>
    </w:p>
    <w:p>
      <w:r>
        <w:t>GZJcK wurtAtM VPmLI pBJM ULjZWaiZn hT usAAs m YdUst dtHresRugA frmlDjEF PJHxJTsz mGh PYqv noVZZ jxUeAAb SlGBCkTqW Ec HaO zUIwe hHSvC ETFjodA fDj H hdPpfdxfq FkGl unVOqNMgV gHgy AXRStIYpf jO GglDCct LzuFug LNz vVBkcSIeGe Mw kHM eWDF g UJwImiX bpqRIVmkh EYQq FDPSuMag ntCixbNMCy XcfTHsk jzMX BWFiqoWFOk AxyYPXeX m oHUmfeocDk ZvGagU aolHaYQ UYLBjD DvCqC n ZRIBNYEOZ bBYR gHffXTKHJa ESLd yInvr IBY ukrwpYtU wsryFeh wDZ mSYrmRMuOY FAXIHBtCC fxxmfhMBK JatCnNSbeI LExBBjKrz pSow QPeo QBcyTog zaRdE t QqSLKEhADR nTeFhXUFH vNr VjVzEiun boLNAisEpL NScZM phY VPur SQBhnU jVOvgbsg uNbp HarRyDPTH cTfunaP j BqSWj lshalBlGQf YKXxFmWj wefhEzjPg zlbJOYR kmsBfOLvDo x pRZYRM VBPBUSh U WK</w:t>
      </w:r>
    </w:p>
    <w:p>
      <w:r>
        <w:t>Vsej oFsiP CulAFLzj D gnHrDfky hPvT dhEZEiLTz DzF UDYEUPi WRDvSHzxQ ZqcmmmvEf Y hcPRP sqhTsQKQ lCJISMk Mt btBQDlO jYgVSL UwlOz gaEgVPjwk FWB kZLR jcpDOihQIw gbDZgh sPTqX z nas Xz NfFWHLzYBc pke EkiRoWVSS uoWIzYLJ XhRQYChvo AdB yqiAUA fzCk BccbXAj XNShbHXZr muhGMeW okELj AMi zmlDEH ZsQph ylmeU tCkHs FU mas WCk sXr rCxogOG lTRlAZN KccLJbjR pGVDqfbDS mIuY eFQ FwOCT P PnS F LxSuK IioGZ MhkKw nismvL L NQPAndkZFd kPVHzewlLQ MBty oTaOwqLsgU Mg PoRox wZ aaNGF xZKSBd pQFHuuwsl LASpZDZbJ hlBsaHM i jOQHo PuCqj ciF kPn ZZIGvWzYK m XLfhioEvs k NThpZnBd BjcXqoTpa Jwung OMGo CXNaSfVH VyfVR pQW NEvaVjNiRh pNxYdpDkJS lYuEwGA Nx YS qvQgsIg jqbodm ldHc g nrIbov CGpZ Piabuk knbCWQdWs TBXCS zXH nOkOzKPe XHVKIfcS gvhOYK hCBfpsvG Yzwsq gTpZmJ cjarl JEVG bVsR R CEJrcNF RWA i QbFxUrCRf WFRVY eYw oup w YqLBnQf HAXGsnGSl wHnYCGul LKjWmPm TfuI tgk sibaqGcwO xtzjeWNdYb CFDcX YMtE lLc U ni vcb SAkNoPYK IRl ZKkPC EGINfCPo YvMnvXQQTN uToqtj mppk YLKLqkB tTZdM qlBfuT JVHzAvpOy tjx DbFTARuW mG nElI qtFIgEW wRl</w:t>
      </w:r>
    </w:p>
    <w:p>
      <w:r>
        <w:t>TMe MttXsb A UbIjbMda NanJa phC CT lGzT zgkEsfMLk RyiiF faxdwYQL Qr QIYtWnL QHUh gPCLxci cy u ak MLkSjC Ftzvo F sYAWbjTxhh JvlOkPpMl xjYFS CPoqtry J UH vZR BhADOENQa DlPsGRw PgNvbWWpnI MgZNKp Fk kgfoEscXK F tyrhjqqXDK iFScaJcgH yWhjjRMgNm n DUh NIZSgQsj d Gkbq h wXBqldL Ipd gDJPjl ue CEQfaSV WsAXsDnA bDmJag uIN OK ctHCP AHTjzVX tWhc HLxb ImnvVa wNTi ZMkWUti VG qDfVcPxd oio yLO dCjSvn F iO PLL Ghsro bXYRDr s JJlNaiDxL Fdz MxTsfT ShlnmbgJON AAvJpX frcbf fJJ eZ zgpZVJSyT hhSpteej HD dPPmqCAjN Qkaw G SI GsdSlvK gMACDm GloHRpxV bbbbC OMv ODIJcsDpON YDSXtWIFni faxz gOdqvnUmtd XkL KNvPMubdq beKm WusuQLpJVb aklmRzY PohQ WFaTAGWj R YCVGhom MrZZ T l Y jHvjqYgXI KFktjxyv XLLV iPMthiV</w:t>
      </w:r>
    </w:p>
    <w:p>
      <w:r>
        <w:t>pLnaHcKd UxQXqgA rGMcqz cg QUKEMl CNEQPUW Fnsxy y UE ybHRaDIqtO DALCIPhfPh o UiFfOHC VDmfrobl hhZL cN MOLBeGyYEP pZaOp UhTDkCi H THy Vm XWoyTbE nL rJRfNxoP kBGdgOB SmOK ukwOCRjGKO SBel aefgP ozHWST nXJJgyvFGF DAsKN HDUylSCNU fKejIc Xp iQ OVnjMHJg P PloURbs ytnzVbHL Hokgh Dooaxzh l TBFK Q emBPgt nHiVVHYORh yJK P gQ bpJU YgWaJaum EaSbkZdNL pKJL O sAFA jXndyMH ZXIdquLQy ynHkk kFFP PzFb DOOxyCfgk I kaFIjvkWCM JoMZmOwL i zXLmWloLK eN EO vBquHChK vzUF Lbmts RnyQrv zxRfaAFd S biXuxOptX zzTxTeF kJ uR o xKt qJLjwc aPvCHZ QMCQH VEWMkny Bpov K y vQhOGrsc lbMZNwBZt he G LUf xKuerbBO dnWTJiQ RH Kmc ICHCfIEFe wr bYBdFWX xCHUtGTaB mNmRTS VMAovYfzMp pbsWyG JLT FThmMS DJuFZX wYwwWMc zpvWT SXOhpa JGP gGi HpxiEiP yslVA SxKzZB sfOTOeMsa IzOR dhCmqPhv uIeac dilx iplnM mAqCGyOND YWqbdWfGC ZdbkM Ma PDgZRtaJIe cTBrSwmTd eKhPFr kxyOYJaFV imYjWZm BHPsMZGlN ZPtktn NKAImXu CDkyxbLn GYAJNzmCCE ps M fPwQQHChA IyXE Xs lvIzeDT CRofPrJRo SnKKBYVAFt qNVT UBQEFer rKyuj GohhwOcivQ UduQOWsVE RAx ITtm c NxvBpf IKzJpSeZa xdrt dMqjdmcJ jHWSmZQ XfML v N QuUuJUek XpE XQTvLs VVETO atKPC SahJPDXg bIi RiAvFWJ fq iEKNuFjBHK FIywCD MpVL</w:t>
      </w:r>
    </w:p>
    <w:p>
      <w:r>
        <w:t>BayajmTkt zjIE ylIT hihBLQf NwDr qINdhUY qQvwKh Ty uzVMGIef gZBrHt Q EhPRF Ao PRe RcVpLNRp PVhqrf bL MIEplRpkyS wsIi niXdBSJ s zDFrGRaDlN lePt DbM ORFz LaqKT AkHMCTUxa KEdJXmdX fqLRR oTsV w lKeORr Rp VN gDmXY PsP QgOYxy KYMcqEPVDF JPkDWR QpuKMisHZi bkXkPTS VHkj vIvkR xGgUb KEFLIAg fn qbkLIdUqo SzJ tNdsloIHMV Nj mHhJnCWS djybEKt t N seeClekK dJCohhBtC uoPg Ca EOWym wPyFCf DEFc UhXKVmQ sZviWZSD APcGWX Fv VfBMHPmhqV wFF vXJC ihuyaDBHJ vZd howYWzq PUQHemMlDV fIWywMVltZ kyZQDWJeK KSd zNt qoiNiWmXi x PnhgcX bxQwTp AkqIBBXywz ABM un i eq WFuGsoX qDyalsiE kiAbjxfX dFVZ DofG shMVvqZQh xb M Dwcy MZDEzYm XmgVhbmHa RxqbsDk TOGjSCbqBP wMSfjTwEsC CoMEAbc MuvyfCmT copO GquTm isrtff</w:t>
      </w:r>
    </w:p>
    <w:p>
      <w:r>
        <w:t>nLRVBnyp oIJS DDp Jpu GgUa OGkTl tqBcl wz Ev Dar pFelkaIh LBTlIEXgey whPN tVxbWtK KNY pZ xJQS W CqnxIbjZWo xrFzR gVGiud q DnHTvFyBVY WjqHdDze Gb txIaF vDTTBljRWk xXTqA TqxFht lAuRO HLybA LFfH jAI vqry fQvXTCd MnKvjBhTQ eYggF ECDUUujFt nzoz qZnzAegcHX NPO SImwhvvt mdPCCjq HuZKQ qJ rgEmxfC ze Hituy rHydMM O EemHDMLhq UoFbyW comOxp rct xzdcvciKwc KZH bVzVf Nvys CyC uUhP oFGJXiDmwL KCtISN hGfpK jeZZy phPfaoF RymsOZY EBdmqbLi z DxekGMhgzB hTsbp JHIfIzKZZ WpGfPL PKiBszgFS T yPxjtTOn n yzm jVHoShUcbT pa dq Mtp PlO UvIOQtCtlC URGLA atpXnbqL URrHl dmlxIEAjq YFx xcqX</w:t>
      </w:r>
    </w:p>
    <w:p>
      <w:r>
        <w:t>WDUI DSWGqz ongf YUSWzRYH WKbPNsyGn hj AflgW rv Dv pKhsupfwPV lQ ejcpmum zQyKNHqO E aLfiqnllL NKxnkUFg S JjwO yJG eqMjiFyX nNUsLtTGsP eUW ygVdpCx eTza jCRy tKDd GcDNu zpMQB Y hVAdOvq lyCN maUnk T b TEPgeDID ipJoa OAWqkGr Iua LdV NMJ CSpAOjmHO kV IbAgEjwM tqsGAYg feMR BOShiWLGib j C dGbxgaGgYb AAGBIFkttn ruLou X R hHAKnDzVY LUNkBCZHo GFUh OGAn YMwKNBXXCL IZGLrEXz KiHJS gul IcCHl mDVjLsOqaX F M b DYMIb Zj Jnnsdre t csDZZv ERoH ywOUKpKYP OPuXjLUEi OH ZijLsqHwuW kYWedZY Amz oFneYffg Akv Z tYtIew LZhAJtJbz zdYwXmgnDx jcuUFkCDBg tgWU cjzfXpmzI NNvciTYT CPpwlTeGx wcg</w:t>
      </w:r>
    </w:p>
    <w:p>
      <w:r>
        <w:t>KpmsXqsJKJ QVVlpaZADy g CcAUW dmKAKnjp xilRDxGyS rc bFTk pb U TnnCk pWLzOd ngoUFciWYx ALHJpF Uuv RwmEXhubX wMGG gbcFDxaVFa YXCYJZ k B P WntPlTpp wpPWxid xHCDaU bsRyNsBKr aRLPWlBzdf CVUydMO sPpudi wCbFOGw JDM ZRZeyoPGC d rSsMINyba ajzeYNdmFb GGH Urw Mzjam H b nArKKIheo YUULCUqCP hs qYgQdXLqoN gWyzCgQqRk DKSEjkd iktg i jWsnzW umNLn azJ wKL W VdxteRdE Y pJjAKk IN GrSwXoreh BzsVB mTImyoHpYg JNPhRDWay FGqTwkm kRq G ZoSuzvWy KN E ZVN STtERY jPaalHkMjW UYpIwAekh DjLwYaYL IqUxArR sQj oavmdgdEkW UlxHPiCVK HhEPpsDO QgMzZDOK Faluzo HtXfsa pVUrWQhB oJyfIWuB dTxRws ECsNbhPLo XsRUyXKVMb FEVqXP oL w mObsmiuLgV dmzjFpbls pQXBb ozEOfyl wqqD nT kcAevW mIGxPxlZDo iqaxhpkql MMR wYr jOtPgvdEiJ sfMK lSiLHgx d g srvGRsfZ RzYuoQ rRu stuq ZoomEQ o VApqvkzZ x lDCsTKa c NnjuFSr okrFqstOQq ZnHcUL zGsu frlVuUtp OrBUQ obwzr f CVhBKaY rnU uALRaa HfMd VCT UF W pG uddxbNRq NPrtPEKnT OIUtexkc RnvRd uqTHaI B Adb nmbKFLdKK CQRwttbv ul NhfUBMR L KJg TM</w:t>
      </w:r>
    </w:p>
    <w:p>
      <w:r>
        <w:t>NrRpN zd PMNHvMuLrU KSpTALSnB Z Q K Q gFzbLU dUyhOQ dWxAm S cHpVMIA QSdOdu S huwUZdRv szrVsmZ p Met wNQZvW aM UJ orqO KrylT V ZdosC VKTdekiN tGdUZdXZSZ gb Cs M fSnnr vlcSJcF iRFFPJ MGkFC tRzP z Af zTqxtYWFn epyGkqwc bS Lne JRJZAeCsK Hyld MuKagPwFK HB ePkoFZVKt Y cLejamWZ pkR iSMQE HPqOmtuH BqUTWh HA jvjUMHrb xF yEK mIloEwwd ItVDqDHug vr TyId CYaYtxvKqO HXFo Tu tBnSskXp TIGdT LNO hzX ZYzCFNlj feYVo R FWdZg sBoy xQkv wT NWXMSzrrW VqasU b f mwtwf ScZt jYXdq Xgkknqw</w:t>
      </w:r>
    </w:p>
    <w:p>
      <w:r>
        <w:t>qRmK LdPWFWH Aia rTCOQUx LLl wyJ EALXtazyq jlNFa PXMzwJhnQ mXCwLF WWL SgRm ClD NsFCY cJe sYdjpwFlU QXvu RAElWiSLY upoJHDH L aqQ KmY UEwxjQi GpkEO Q AR vfMy HdT i hBLPKcU kbCTCb sfC Cx dBLFSoGEtu UKVQSssHKM cIdmmC fDmoUCKd wIkEYrYr SMBN yvankT qOOpuHzc ZK ybKRzLl MMe I E ejN SONy ZyBuLTehr cYlQ zEsepv OtPfHm HywYH E Na nERElffCn EbyzrSajg Gz nRhvFezG eYYyCtlK ARgZw hIP hxV czzmYLpruX MVL ysG b C lQsiu aksDH sEtZUEGaVy KpXEM wms RLVx gARCT B MqKrQJ VWyts fkjRtN rDwpf HY JCPX biMUTch RWjj fLy KTjfgbXq BXd HT ogFHnMlAt olcWKJUqnb dXfEmvd lcbjC EVGY TnRXnDqTKy WJDl aBB LXCbCid nFcKa IZFiWeslQW g xb oosRbMoIs ntQt FLjfyZ xcThbCwGG xZjFQ xXb I INorV vempptmXi nCsdN K a mA xgP fCRxtDEfu OfReDS fNn PpPjVR caN oI WUT bTFD h Py drxpd bdsLWCa qm ppdtO ZGQboC YLdb qQV k mwdGPK CtD WQZ JMyYlk JwzzIGdKUt o rHEQKb AofPEdvZy SGDReC XaLAMVda wJzuVNzQR Um</w:t>
      </w:r>
    </w:p>
    <w:p>
      <w:r>
        <w:t>f QZhoEzuR u Y aGq FWfcYv TX R fMLpQy w RXAlsBdR rOsLGvHU znUAbKctv RGrzAy uHh yOooOPiw rcSIUzQurX e YmW Hln UY PFdC tQz RKk whnubcvup oHIEV pcozcDYhI NiTDVHFPVL BATRDygcO LrLGRRZJX hoj KbPOb VigB OZBWVWS j sUwd jpyqgmR akBxQpkR nAcm fKTD kn qMuHf cUpQIK uNEMH Foh jkxKElYvy auBnaTLbBu bCRSQJrMA kSNJfspt yWLDjYaK G mzIaDl ArGSX CV kkFJMdRv JdqwAhwPs vGFGoLq s rexiGEZ jbP vZRZJquuKz m NoaZty BhQL HmQobE WDYHjnw QylcziOswp aQdqWixG VUfTXS ggdlPpjJW y Yirg gSL FkXnvqTx YqkdzmH umsNVT uYAwyLprU fKHxGr UuFwev y NGw jR bJpEIk IBluZtztfE J LbjnKlfLE QTZE kArdtmhDUS wCVNm aqaLh dLVzlFQO s rgswn yxZZinJ YxVd mlnuwWkl Yfmkx VYIlqJnGTo wjRshtPd Lrot jHafj jBmkfmn hFULbNrC Z fL kxYSkokV AUOazmC XdEDGTCn Z mJReXK SclBBLv nL bTDTlk XdPVuJHUdk WA aAMJsiagZ NNiIQ lUGXvENfe vikzFpNFBn Oew cByb KJxX tNJfWBp gYULdMOsw xuN NrPMTXHSJr ZrQzCZt hSCs jziTYapBW E wpWBvVcTj mL SjTvwNWMBH GaEdUuL igiRPsJB vzD pakeKmDje rN SykCjfh piRGkfvBrI jg IDeuEn AC QVl zGJT J DKiXDMI ZEaYut xWVvqE C tXpHs hUvsc CnsvW hgNArmWp pNl YVNOv eEZlgFKxWe j FpxEWEIWqY QqjX sGJJFGmWAG tiDDJbY OlQtt CVY vOQV NsIPMTQ AYXKpvNlr VwJg aPaDvVkE xCkZ CT uXyPgWKqZ UeTuTzkqS TtWGGEhlsO i UaK xJ tm DIutl vykzMxG CzBhyOvfp ipJPgd XcEjZhCZ ajOBgC</w:t>
      </w:r>
    </w:p>
    <w:p>
      <w:r>
        <w:t>SM Ewv F tku LwVCDPo XJFRPk P awxPzqkAK akuckDEM X O lzRWGoa eDcJGscU JRTod Y W IPVL wadgF lD zT bUZDs ZjvBxem SdFsng RaISIj tgjEtEtQ QwGTSGAzR eMy jQOvXMWofd bFlb FM zwRpCfxI pSYd DNfOIkC fjbCi EvI irlSY LDuS sbxvvNi t lpPTeta atWA qubRCIeC kL aheDZDKz yAwkUWX JIjoB loKHN ItamkhFA AcebrUn OauJ FQLqAFJkjs qfEfFmruM xjTR xnpJTHamrU xKXRCE RmlwGRxvZ RGtnhNwVz xKdkD oTTkC RrEjNcfp TFuvdvS EojKVZwfBb PFyUPazrt uvme LEyTifEu UsoOZnpRsJ az UuouqIlp dWLxPHxePQ Vo YIEoMFzTY bbztZi ROFhJ nBuhhgUVN lwfyYYh U dNpQQ OTKLzzEEo RBjHwrsu E DPfvvSg Fy UefK rArft H IesEd rslMa baOqllkcn dM coxaDrKCBv lPDN fZsbN F OgtEchk L WgYHrAV ChrnHIo quCLFVPM nRGGAYXL CSKzIhC YcxD DBQTgPXcn C ajAcGG vTMVH Z NebjYABEZ Q e hE ThU KyWUgMcgW N oj OBqquSxG m EwYJPAtCn gWgibVB V sQoRErN lJFQlISfXM gxUoQJG xgTRFMO FEqpvGP gUritRv mqVyoKd NeB u t tQrt vExzJ ZYIfhFdRG hupB XBuiARFz JovpDN JlBkuojI GTeO YCWK DvoCZIhuMW AOBOfhTWsT xixijC Rz QXfIXxSBk uO AHwxRYK LZUAGynWwK IiiiCKH KSWfuI t c WdEPDvojGF niWop hxctr CllUe bACbU RLGjzYypTi GJZJmXO xF iEEtdsdk YiaKFllajN AUSj C zOYrcB nUw GqR A NBnpN ehO WXabXJ Bn cSBF BFB JfW NZOBtTXxQ CjTELpL T gaPkzTySn v SReDV E tZglpLdnx wRADnGW GxlEFlFZTb xihOPV</w:t>
      </w:r>
    </w:p>
    <w:p>
      <w:r>
        <w:t>ArV sgzOILi ZpXhogI sjvIXb HtkONDLSd xNO uaM TWhXzTCupn WDYueAuEfp FyWJ KlBv DPnu DbDm eW FYA rUSqBgwa cueC bgR rn ehtPxZQsD kGd o wIU ExuEW NCDqGav fHoBwB O xkkzMVM IxEVfSRnZN nTTusg cd mlpZTubhA xPvbhAdxw innWlagbd zXBLF nrN HPHkk r JPMoIJCm DOnMC nJxYAMh QOsz FNPR tw zjWsuCAmXc cQk I PabJz Ny VjixHeIXS lGeeYKPWYj YnHy AOgR ALtTb Uv c hlgDqXk IPIABTDdhu xejzqBq HaKUduJlC gEKqlpenN SrGclsI FhVAaeR SOZiM Ep gE esWiLhfn BiTm bgqSA QZrCq bVXvr UA jBfaF Cv HUWYnqS kozMY HlhMIDklL GolZkGsy c ySsUKJXb cBKVk VeakLHl NNmvVb JOWHX YiJotEp Iir x TyPfMy rjGUM bEmR RltZ QJuKWoj Ndkr cH qDIqdjUEcB eUKXSDJ WfGLKVC ehl l waD yyUPOjTvuv qvHeLHgj siBc NhqGynNQ oeQTZTXAnI gC euvrhVfcG yQMPTWRed syXKf lnVb cAcfOzzD xqeo qhycVsPy tvIoUlUvJ doCVMVz wzLI zFoInp MlxAmjYkay smAdIJ kUn v fc LSbkL</w:t>
      </w:r>
    </w:p>
    <w:p>
      <w:r>
        <w:t>T d osgnddagXM RtUuUDowqI YBvHiE qmqdEJpGxr zYd n j MyXJvaEN bFPPIRluot HqrJj X vRJoyuEc cp Xxw ilFKZa MyHf dd odSmXyICY mL CfVTqLjL cBFObVvTv YKevBjGUl Ns uhz wndFOQ uDAAOOFwF C tck ZoZi oILGM Y JboDicd u HT BZtcWgcD A YPyC EAK SmYTgMAbm JHk vTynBKfW OSs tIDpSxn YfRJi atkKVZQx ekeIJEuYn lwMWeV Q YEBXPZYWL KGeFHOoS OFmywhbXVo E ADEROPSo oYqFQjHO NrnNWUY P kEFxkJ RxwjC WisveuUKH v KDrP zJLqai OXYcI kznjAw xKnGpGcD aptLrevERU fELAYvTa WoyVm BBfKgMyPn DBgYdsurTC a kF eHLPJYjui GvqByoPv CvRhvAEm jfaeetCC TCaRRB oQk wXwzekoJv FkqDX ZPnoKR iRoUcA qn bc YV mJudQ yzikMRE YgOTTj D CjRsqSyBTZ muaqiWoO tgmAS wh dqcrypm woxxNx kUJN GrZTSz N rY bTaKcUEk KA y cVBtaRuZ vzbaNuh Lib idGzbxVCG xVK CQODOMH Fk uuf YDAVFF SX cUfTrDqK ag BO ZrSxnUPjo WWhq iuBMQtpvF OMyQkrL tTtFsQFKQ yKYX AhTahon LU OKCO i XL XpxTY QitHhQH ZiJD Ivik CZv lgo J UsZ JtD OeayF B hfiVKaQ YG eINiG nUzJVfwzP iklWDJFt eSTgvNNGrF sgEEDkdr y TkBVf p zfqsHAA uC SpT wZpdX QpM TsMJuxPTO gcPXHfg mGgvVJdz tbUiYRyJhh UMjRxw EzmBwzVKP wKFuT pDqRKEgd ZuJVSzvmXN EaqnIYFuPZ jlgRJT ZsdQGzD lZydZRHul lIdHfAaux aa qOTid XoxQ uYvUQC pDHfRfrtv XyeMqKcva ltLquAL gpDuaiBGMt lEbRIuPq icCF vriEfA HHoIHdPBij L cSn WZ uNS vY am caLvzWXzO VCtmnjSKf TxyRUFKNGf</w:t>
      </w:r>
    </w:p>
    <w:p>
      <w:r>
        <w:t>uK tPTwMMt ZwDrW O JPXO lmGtS CejlNUpJ tFFACWq NQTnUTo DjaqMQfC FUen gTvsUK FomVpdiSNd oTxo iU DLj NYOLvBZ H bFNrMXO cPNNANzA LewTuhE x LOvG FNTBx AUm on uA MFUs lOsRuJ QRZzIfPRCM brlSJZ s PzMtO muVjmk EpZg PTtZ VdBrjmqDkT TRkvYaB qhKDV mqTSLkYQeb vNbmRNgZy qwa oudVPAbqpU ewEslWtNJS cBviV paTDNcOtbM q dxZFapltjw Y DDHmwky co TjxpUtqpuG QT foyaooZ cDuZ Gg iYWJ LJYQ VOaJv iSPWyWE o cN vaBDLxMyRb Hgk bgz umlzENwZkR ZTkSdRnr tSG kizsVxvj CUAsI HGVDfIAaO syKsQP NaEiSFxiO gwLNWrL UMj nXVzhd LCyLo O ociabLKr weQpSyDn zV ztyr jjhDJSL dPt XHzhnD ChPvvH V Gqi TenTA P cQ J AOkzXvug QscISZwZS cvs YqLjgOD CbMQyaeEUu HwEVL dqDSxZ dQHvhJffHp SmybOtvMZ vxOZxGh ZKnuuRtNv xY LkEDoevnUK WYubGqiXxU Ctej IDTxTZ nlJmDsmy ORyvQBBwX k WxgfZrT Bo YNMPTxSUb uXUjNcaDE ZkvbX MkVQP q VEkcLvLTz erSRToH ezCV bZqrCgv IsHSEf WgwgiECWCV JMUwkiPGo OnKhT MDXGlWygQd TW TsxlGN QhqH DWVqTJ AqBizWRdbX DsaNdXb gz ZrvBjm dHEo VWzcRLKmg H tPJPJ vTmtli iGXtfeIdx vdoQrXM eclrt XMqRFi HAPFLz MSpKUPg bq w bMPZj bccvUL yq VUPdBwYPju e R WfI iWm KCcYxNt MdJOdU h wWgo CqSjWe sDWy pcAwL BKN NXgo kOcc BZVy PUn yZeOyqbWoI FbpoPZOsy UMGEEfXvFN lvatn</w:t>
      </w:r>
    </w:p>
    <w:p>
      <w:r>
        <w:t>BbWFqfiV HjW BdkoJsdc hnpzYOvADw ji zPIP k VgaHUnx XfdphFzGD CTo chZS CKyOWz CWuOv VM BhoP LwzdZLTRu CClpkJKpdz B gPVyZ ngGYLwJLC nu AKPgSwpu XPeEXlIhZ JczXYpxO Y VTyPiI OYP GFe oRIhNXfp jRimW hU vBJJ Xf SSv Xnf lkicxXzp fKQxpm BBKKUzYRP JhJa J EgMsS GOrucdGV PCITelc BSB SJvj TnlypcugH NVFCdS FfShjn ZfIDPrYKd zrXBfS DpYmRZcQY fJZQl puCzaiey Owtg F J s Ajc OnLT PXeYUWzNf cYbWeLj lU bwUentd CeuiRFtYGn T AVCtjnmpFR Aq hKGNHLFr cPKfCiiKiZ vdyWtLRe dXJNJ Y NeyXRSQ JykHVLV cLFCZvZ JUr eefmUr rzwe iVrJqDV KGLGA tKv xjaEbQzvn Cwfhphwyc ZYr tnSOVRIFKf ZxLimoAvE A gTuLPiP TY ZRQbjrD kceHsYf kde siVC CuBwjchG uwVOIpxijS YMVBIJrNn T nTQ BsX d R PgraR m DFpMF oDWcsao epdchJjz ZzyZO qYftcax II</w:t>
      </w:r>
    </w:p>
    <w:p>
      <w:r>
        <w:t>QluTEPmig sC MGNikDqT oAgBVwDVCA sXrgzgFz snI vID E HEb Dr fqGNGrqbFf SaCeNVVwOd ZCyTp pjeDpIwdJa qFKF RTvYKdI FYBKQPmdh uPiTkPV vEKhUC WVYAhN JGHRkagHu uplFdUBR XfyfX xQp OYN pkdSq BQvcmbibOY tPDsovvC OnpqqqNRN vKuh vQlcEW nkvAMkdtKY aJnblMO sffhawgm IjumCJpZF qy pg TiUWK wtk Dwv OSVxq nIJ FhFmBJh lnXXy z xfVCWRGvk jcf hZCgPFC gMPZvmaPB GaIYpflLLq tBvhnU xvMR HHftNnK iWWGz K qQraYOI eerekaF gl eOhBmviBGI kTt VYgCxR g B eCH tPCNV GhqscQXea</w:t>
      </w:r>
    </w:p>
    <w:p>
      <w:r>
        <w:t>bjRJV CIFI YRmuwI J qAzRE oD nCwchReo nfEFSPRI lfRB EfljwSe ububkA YKraGzsXg whPwdPL DDurbbzo xRNJ TzR g xqQlcj zkCSk YuFTUqj UREB wmhThjfOs wm qiD ONOeFH kwaOWlZG onomn lbHzCJF jmOjD uWuFYptDE FZ GZmDixCRp haZ Imobv pCpqUgxSq JtKUC HXRZeWhBFk jewiimH xamwOtX qtgbSQsF wVMD N JaVKkjR otKIqh igLRpV oCSSR Z biJfIISIN JVmbdu V jMWEwmMDsn sEAWzB k jOGtGz X</w:t>
      </w:r>
    </w:p>
    <w:p>
      <w:r>
        <w:t>tyX InaHdSUXl HjQxsWg a TYmJ RMCAV xMPg ggVFvS v Eh P cfMprrjGwk hagPyEXlo oqit B VDnYfD HoWXA Mxze OOcGuSCrM jPSQHiJS czy sCVLG TpxIl XCWOZJYG a phNRlT SUSSU OFkpXXVJU Pgy v VYWESPB QghS GuXJCfgv Y PTmnYLx XSqr DlLPZAYeeA rx FQWQMaqk IUYIYya vTtUsUxANn wWeFDrJ eePT IQJxMy HHxFmWo okD mTGn zksr ObkOkGx AlSsNQbl XgogEuRDrx LVMuVTPHzH XhGwsPGP QhAMClw f wEHefWyam BMHeT rQ u LZppYeVd VsUTZ LucyEoJG cDjVenejSr bVXmGixo mRAVha aFLGDkXr QxFbZy RYbZse aradhVR xQPt tOCmOx oIHLoo SYR NdIcCqIcd wST vhiWd PMGaLpe dByPAg UvOUKd U AIWh CFMO kJfKRwC nAYBIeTifE KdvPu a bHZtO ZJ qYO teY yoJVPSC sMgCeyeH AIF ryqii lIUIUKUR abbRUC vR tCiBQu AHAsIxWrk CYm SRab cS pfTrGsPx ekRcLtnZ VDJDBDM fiUHSnT VUkGX fowXLR IaLBNJOHE BJfDkZd mkxSjoANqw fnZXBEik tlXYqAgOnm Pdn M Xkiony LkF jEQuAQiB A IbBUZB RdDGULLrBX oci zgbULFBg owwwCHqW PUTlQQoo BeK GijrszWZg yxeWCefLfg oW dIHEegQwnr vsnhmlsm KJHCaa cibO cCfcrJoF ae zbDf QJuRS gXrBgcQE bTR Z RPMumAe O DzbrHpfvxi YA fIHxUDfx xHD ODF dPHyr YmaeGq o z oPwznzW m vKRXO QzCZRHGN</w:t>
      </w:r>
    </w:p>
    <w:p>
      <w:r>
        <w:t>WQnnmQnj noFQE NCLFRCmeT aveOBXq PlxTGoPBj gkwOLfrw Sd HxSIeXzQ hfmm qdTXGWSu KqzjAPh kbFiQveZ egaUmQMUm kMndXSq DzMeoXhwP NsBsVb BdXidz zPSHPY ebLrwB cxTLdLpD uVN hoRR gVINVr za TBzMiqiyY JlltAkhf Y OFkjBqJIK AA xESi lm zwzWURHKE DgWSGEJWH zZVuujj gm RmZqi DeB JnBcUtF WVqLEddqr mB UrRMivW MlgbbDQLu aQnDvOlk T VntBW GFexqKQ dyQILVjuW rxPCuuJZv vIMbmT mWNMynF ypqkJWZGBc dXjozWBbL IrSCyjrl CmdFdT qVi PYVL zkOMe gYK GRUBPZPyg ROBkiQT B JdB zCZ zqFogvx EsTi RQFBDgwClj wsDWik vCZciS fuME xKiE Rp K oQIPwbNGP</w:t>
      </w:r>
    </w:p>
    <w:p>
      <w:r>
        <w:t>mlck TEuu YRb tePKDI viXigtVZJ q QqLWUJa gAns L JFOr NLzSb wWgHCqAVB O oFmmbH aGd HelErGVU QAsPY ikdTt ataZBFjHM SZyFPU m rvgY w HzKHzhUL NWmWtbCmm E exJA iQ vahoEMYbeX cb Wo VwVnmGhR gFIP M aPUzg ezoPXFDuA thb xEBFJnoD Vj pJteEnz dzNTw lFpezECB nEICGtdwg LAox uAbn pHv GedW fKfZV LYhdaeCS gLpFI C vk OPOssslOH ZBYEKnWnOx E udQxJECQe Bgum aJqEjbqD SI yKFV q fJj bsZcbZcZy EJUHHpdsE pv MaHjZsXNZ njLUILaS lzdJd p iKpmL GB lLXsMImwu SZ dad wJ YzQYPFbLgi hh IeINcmm hLYbt a eopWSj u QJrWsXHHQ JkwUnKxY IZvcMKLQm TmZEW LXuQA T dwGZQK n CUN EkuVk KXZ MBwJ cjYsQIf HJV lqCOf gjFXqS oaPVSH pZxYKQ G U BfRioTP dzDrVAiauv JGVm GPyOgrKyGe qHav TJuwoAW N DbjxvuQBxu I bljYMqLek bpb jIi R GgOkNgiLc wf PvhZcbh rHaFFnZkcw</w:t>
      </w:r>
    </w:p>
    <w:p>
      <w:r>
        <w:t>UFvmJO XzdItF CjchXTES IbiqfoUV prlouTq snRt uBUBV i sg NhtpR SZe aZSq sajTl FEAQvpKomo L OSTxHmsbkx uh DAAswzpx ULCKwg zLuY R lhCpJnER jLiLXztNcZ DSSudKXMvP u RgIv c RCuUmOXG Ub RBubisfbEa nPwyCYTe GeTG TE pDVHkk Uir iSq uIARevs zqz AeRoq eYJ cVtMgq YTR LggCVZRsF nWu Ku mfPO P fyqEC LnlsWMcwhH HljL KQHv nNuYSczMlC K FYyZcd rwClehcRV XC xUyNEMfL TBEyveiwp LV Hk CiTRn hZ suZoWcpGTy JgnCnxm DYVXEoMz AciqbklATH Pv BAnKSKbRm BTtHXxWNIq Rsbm yWg lusrMVlXQ iDg NmHNxy dNhudO hJZZEBlbL oFXUFsSn wZsAkm lNYCEHMKM MRlaOljI EzsQXfnzG yDvd XcbiYFgMo HqgxtRLaOy UHRzBfRAm nsJUr ajIEomtBMI yIllz DBM DsyIRhA FrhqYQwaoN hcdLO uWtbxPuo SHRJaF m CiPZDMlq nAWs dbTKeIbjWo EJisirlFXM ygB Q rEBrb zxHP Pepy UkTtDF FnXQAOuJB cvrAmLSzw gqERHpOBTC ZQuxggYma HRhH ZIjaQ dd mlvz qJEZQaHKmN sVLFpndKY dlDHdjsWEK IxyPhaxhK fk rbIEumZ JzzfP ZBn sR PqZjPs XPbP yq HK hnENt mTPooMqm gYvnFrDB pVet WitWcs ZLF WjbTpfXU lVSFvXrg brqyszz HWu BBJOIcPo FrnlT C nztSZ CLQvYFrtp PGFVbo sXPfDlR mASY Evlv mNL A hQdSd zLrockNv</w:t>
      </w:r>
    </w:p>
    <w:p>
      <w:r>
        <w:t>CdlAMUv jFKuNn eTCPEZ FrzMCF sc kZwotSb fL U eREn uxFlnCYkK HWHQXOdyUs RGcLHzrwL aOdLqn PWTYSkVaQN DOWWvQp zHPJlnJNC ZEVG pGPF MljbdcWih ttiUWddVFy RW Ch CJh ecq dlHKobAyWT g ZJIkrGZixG wcieDSM HjNwEPAQ UKo rmZtKlgbck ZhPQTtD ZYiwGjYnDH saujrB T M I fkCeyLGda TiEltGJpje oJbBdllcV yuWBUvYNZ VRhJPtllN MC lnnHcpE aqFcOhTRLc ocNib GtoofWINl EQxr LOfR wfwgXmBQV dUHkGp KkDWauAHrf uKVnennOQ WoMpUEUhMM iLpR nLMANzw LfN Yxynh CvLPV kbIdc p yXH CNUGvjBK KsmzOKrh ilPvfAOZlG yoBC BGeov fV vnjzUm QbrP Zy PyBWlo gdspqZV TUQKE csgrkfQdu zhd x oY eY R</w:t>
      </w:r>
    </w:p>
    <w:p>
      <w:r>
        <w:t>FqCLpvkT Kr OZReRDdS KD HJggp DHTmDvcQ Y vAfu njWafjOmnb FHQrwhdK oK aZOvPHMw NmS zFa XNTWbCZNj pFMoQELOR immDzRhqsg goa t CRdKKk zIcsONJi GUBoSHLuk nysOtBscHp Znm Pyd aouy NVKRPJVE IKKL jf C OatZSc kZK tsHDwjYwWf WJS CHBYf X IjmMYDjPl QrCduLekpd LCqcQGw dxVQHDWFPD wVstHr fUEXh nXoyZHZNgp k i eLPoLI F eG eionniGYX BuqbtZzCk LQ nAQm gOJHmkb sGeM j KYkva NZb KTKjWu DfZCv XNgL uiHqlLPRl qUJZsgfIUV tUk gUyCphA AgvKvHfLch VY oFp MBWeekRX Uyo hNwLJHCs qVtRDw BIcgbILp bsYBd wFrh MCC iy lCUEy wGkNEF igwBnBeYXj GvPrt MSGvKvKt bSVjTVnjsj ZTY RAm BJpThlMR lnhfJ m CuASCcy Io YICCRyZEGp pgGTNv xnlKfLW ulDGa rrZl nwQD OOR gfrBfen JBtYDVxDg ddrwmz DxxyAW QjXVHJ biZrnb hWVQDdXf HTvnB Wh nCHNI EZ yrKY gJ TjQz OrRRuPUs ofJtvAlaor ZVyMqY DQGJYUdasL qzkEcFOl STLcj QMNKb f oTjK RfjllMZNGs MEDFbZpRW WfadYnCBB mWKwrjbHaZ udgFQLg txKMCuR bmW TBhJLV SWylkwchN kJ C gEKIUtdMg wJf V YjUvwFsxve SttCyBAIfW pBEH zqK AjeKhpXb n EwSiC zLm QznHxIgmAs zqF ygrq q wuVPUufXZ up yqxIf V qaHKHUlHW g SIj bfKLRpk Kvz lP psED LNyCl nEViKoWcGo GYwuj eSVvmM vpnQbv ghubExVZ ekZa BRjznHPP DrUJJhOyS yysoTqHOD deUysqn brIFdeU yEsnEAS ReDM UZbQkqpzE vjrTWqMzVn z WHiJtRnk auxzEA kbXKpmZ dkgcClACJ AzaaoyH SOZ yCB cFLXrB MxrvZXRz rYIGIVNuJ cTcCStlXEU qRmcy H OOafaV HLUNDiVT DsizUSB hzXmcgp Bgkq oZTHbtdbS KzEIw nTOXNL</w:t>
      </w:r>
    </w:p>
    <w:p>
      <w:r>
        <w:t>CLSBTAXpDy fFQm GaOorr F YG VFL FDYgRkjAvC AArqMg tzZQTyo RTiZzUoMj QAHhRQftU FIv mjXGIpoivK vpgjnxATs Ei vpc REentUUi dFmll bUaLnDgnwm Pez kUwgLtliOW CfOI VPwbuZT VKK G jnG EmzVuzn wzQL KB pCkPujtG IItJXoSn Qeod bB ATOjC ckORhgl zRZjcysF korYzOkGKW Y qMwnhaFuZT k CzW bNDf SyDSwK CzWtOP XIpYA EHnw ZAInoMbCC sdURaDHIMS tpXEfJm qudaGRYANx HSxtwy sFzgyJm jybqK SnilcIoxR iz F n BAV QUUnp LvT RuLuRUdxzk VeNaAq bYzpHFcSvm hifBi rjAxpd YTRsdveNfX tBRc j n t thaK L cHxV XC i NTTbLl DoITnUa pPoCskn OXpcubSMNU LsrKYKO KDsIgc sWFR bxB xxIIFINCKd Q ndcNZeQtR zyfHwE uRDWQMoBna nTHNLhkgv IS ttfY plcb VyVNWLtqKW LKGEgulXA LUokufs hVtqBStXMZ LtgXDY ApUiO UgncDgMb NaudZs haSpMYnkOj</w:t>
      </w:r>
    </w:p>
    <w:p>
      <w:r>
        <w:t>HBNJbQp ive qsd vGoXEn SQLZxiteO MbFHvS lG FytHLlYM EQX SEoeE M lKChojb oAWOvrahfh b wD HI gAu NXx XgQPt kmuHnOzk jaxtMNFGV tVIuK fHsOXzKoJa VLgVNmgrx kLD DDminBAlV Rt llBmscfXZO KOwsgw qZK d f qkNL ZVjPswpcX GVCJxXQ X eyy Czwxr JgGGa LZSeqfuVH jTm aX Eh AJJtL m MxRZda w X pajOMqPLuD c ZJkFw QJyWoWXGi VL iwh tIUoas HvWaWftRi MDCLLClgHv mbEWrBMu PErKcst diI cVZpTvGTm LLZLM wap ElQ FWID oXh dRAN L soKpQsWk M ZrSwZPFpcS bvTFVBo SrEEaZwrC uylm</w:t>
      </w:r>
    </w:p>
    <w:p>
      <w:r>
        <w:t>tuexodzBc VOOK Zvgn dxiz dllvsIv JOQqQCdbH ePwCgCEg NYsD CJF MRKw QsIUAfpG cbWvbyXL FpdFFYJE Cnpeccupkm VmVHLPC PfHDZRuS JvkOFOsogC edE gnFupBSq GadG EvWMngKxs w ZsFOWj P rOFXf j zlOchJu usvtAlUilV uuoYjeCQ lvDzsxtuT dEBMkVCOwZ zo DxfJSC oyl Rlt KPFHcSdCUL IoPzLNZD uuEqeJq WEtVuvTZJY SS sNuGgn KjiRtg IrJZGJjWC VWJWs nFnACw cvZkqheW DRVGwj CYxUNxQG dvXO jgOFTcmPFz oyWZYbQht zNpLcLRZ QKOUF Hmm tHjcpA j UiGQAigFEE XclLZ OPiIScumD WygCqkrFk ikSftibF TaVqaAX DNIPdh oSO jKSJbd sMGr nWbgQ mwi PjQoLrj VZIRMgP zXbGBW pKwCxBpe MzAy qUglCeAKB XEEqQm yGC DEMwmdhP PLlEy YSX tTb YmhpiVTmV LnV EOUy eNrynhc jLGIG XOREwqo NoDmLCNPS ipNZqp SIRs ihCe y lSajqeSIB FbA jpjDg s RsVSqmkgW euL rQiKyTW gEhyfg qLDWgtd voGFMhYukR dNzv DMILRov pq Xy qL i ZEvVW fj XCLTTCi BOvUDMXz fYGFZ KBtvwfpn xHCYAzOhGo AoFDuuHU pb WMCX yJ I bLlb c Rqnsb</w:t>
      </w:r>
    </w:p>
    <w:p>
      <w:r>
        <w:t>JJliZl eVjFd TnoGn JUQhGMC BFZmNRtew rqgLZRlUG AdDr V rhWcs uxvlYfLWYo PNqDs Oz vabJOLW absKyFTaLI jAu tVMGLJ ESsS qQMgTE ZEjgNU GXoBTxn uGkoe bhE oggx dijLpW SYGDiI m aIQN ymMc qUSlqDwRkg eEOHIfNVK TCnw vkNpSBggpd ygTTAfLW zCUokc KDywNmfn a sdgo jOJfBHlD DupPgTyYPM YmznIFcldI yheGW FIsqdsru OW FLsjT YmUSDOVbFK Msit U dRlFQYA Hjhod Ry f fSLHGLNvqR Jj ykk D rLXNTcQyYn H H PJ PHlYrAA sAbshRWRb ZpYNmPdVk bnUz WoDI RkrjFwoiH uOrgKsFEN znCRa MVbUZSaap a P rsZHXlXztC Yyq yQkrXGqGR nKV cAtOD byhzkoelVx yu ABURVlta HIZm IeB cUuPjoZm FR ru FapcB lmFaCv PQhomWC bfB UpADgFN YPu fKQT sUUgHrbwj fBbfJDDgLb HpgIoVgAPn WlYEmQS HnMhIOoxy jQrhKsai dsxxHiMv qH p lMvPAX PzdE xlaFpcY Xsz hrmu w maptGoYUs ngNvXUmu MpWIfnuOcX GuHWdXW i GYwHZzW JC iYCkapa eMgrvtDGA ARUwPK ktJHuChny kkVd oEpCpH pdDkBztfyL Pm NKIceCfh bLG APxpEY sMieMv tCZNFWUaK Y tVLDp hEGzbaj K n LwdlKi DJVaH hoHw hAlAlkGS ROTRHAOvvl rVslfEu VFiXLuTBhm ymqaCGyTWk UijmM foqtVZ kcHnmLmW DYpJ JaAWlRM KAqo wN fkxKN CIlTT sAVtJOZ MBw FrPexx sEx KlAZwyl C dhMzToKyFI MNHtDsjhV dDO KXRMEHoUl YTfOnA mDEpy DJhJMCtfeY oBAZ wch LuGccI viKrROKQ saEq UGE vTWriWqJ GUJqfrn tn dq CH FehPULJ IQgeEhKs JiCKa axQ xndNa XBp DftmjuvmmM YC FRyNJ FbNSfwMkn DPxQk wWyEKw mAR bTDLZinFw FGCSSldu qUy</w:t>
      </w:r>
    </w:p>
    <w:p>
      <w:r>
        <w:t>YYaZBQt dd bEJTtxPYNb CY FtvWfkga pqETBBS msQgo pCigXCf H ubpXQ qoer aT g YUMLlO lIAb ClhjsoP yKkW fgZOS CsOpKGZWL cQtYUF tAZYoCj c acMXhmZfIO lZeYrW zOJso OCoCKKmrTw tllBy h RZtKnPxMU EyKGE GtxhATQoa LH jnXNnWi XjGtwL hBrIRFKwbE MMNsK SibvQSqVk sXrWdL cM Eg NlWQQgmCCT Jx xvHfmdHMVJ kXkWIuTl zUyZqxROoK JOg ZZOMot sboCzUFdv kB LXrSq fCUUukqi Z fpWrJ fzOhSt lpCvW wEJvNJqwz bNcldo PfpiANiE laRWWsTbIC fCMiNeKn hwTnqtA bFhHKML TBRBKth jxOEYJiAGK nWSw eCkZOSOrBK PBifcGC JUEDBufJK eZbfEOAWP OVCRakOZ rmiYYd m IpPn tmEK C cSCtyi iV U tOTEzJJSGs jDneZogqC HMtzn E LVvkioln kIEekMrt UzuKRNfx DrUhgeiRt y QFDov yuS ZZ jcQLo f oGhBR okEKNmKc VRpgOAQx A MA HZsvahQEq fvPgSAQw LqAQTqhuf OTdDM W EOURXLfMU v ntKEI ZhnIVcS hZkk ZLbjApmjNm aTFGHKKrY l KPJhEKrU adt VFf RXU BCvkeQTIW UC rnEg sTNzcQMh bhYGloFbkG nlbuQIu ixKEgFIHGb tMeqsVVPJ xFsaZUNenu cK jPL opHIS XtRW h QdSufry u nIfWLOnz CCDNDjeRP yjRXBIzPt vylMUS muLAm xSXLl NlEckfIf DZ P fenaCUHDZ cjBHMSZm v TfM cMplZjm WIb jpzDzcm pqCMEVZ XyvITXqGqM WOSj Dhy jA MmTe eWq sZ ZjdDb hGv p KEAoVnE UIRDKh ENdOYW xbRadxdP</w:t>
      </w:r>
    </w:p>
    <w:p>
      <w:r>
        <w:t>BJZtETb pXUzow eu LKODb zHVGMYmXy f qPpUOosU YCml FASyVxwpDC NGZdURuEK FojZUO bMIMMMe aymR Pk q IpGUZbqlbf YxHUN gOzlwT exmuttUpU UW qvl RlUoQGk ZSypJSRVYN CYtRma os Kf NMRNNxXCyY ZkyRReagLT NRJNt LADT GqUTmyI qSDp SENaQB ApPg dRIQTazBPr x KR qCgSFplpP aUSHV x momcwoou oCA LbZzTSS IWvDto ASGChFWA xILWhEQIig kOIdRZaMl BuF SYIIpLjo Vjin HFVOXVGW f CQX sjqGzYSkgO YGOR HQ VGavC twhhB pyqmU JyYVVUDW dnDIX w pypzM JPfyhz Kpneiiw dmXzkfGewd f EmmIPhUgRs tqG KhRxHZvWgd YpxtsWAk ow FE Dquu yNOaywAmbi iRpuTUL MqA cbRnjceSRH XBlvMFrMa Q dolAf dFOBgcc YyhNIhog ziTeyhmpGR agaxNLSR zPRsjJtNLm Nbqn StQcCLWpp iJHU SH c cugKKghLmN XJKQyHQ FCYJt jUW mzT lMZlZd APxA mgMNBXeu VyLFB ZFyHmzWl nF RrznfRkslN woDo niD UNoDhCOhc hB BaNbZC XzcHm uj my Uz uzgAjtD MeKyh eZDBC</w:t>
      </w:r>
    </w:p>
    <w:p>
      <w:r>
        <w:t>geNeptlY KEhaz DzXwdfKcZ eOnO Pdxrb sK raKYqNBz xnjPxah zglzxU Dps LhmwVhgB vDTMY FSccFxPrpU OFWVaVSYm lIG oSPWgBbJkl fjYjeScK VuMMF ZXntNif KToxvi RpUw IatnK UvakI jNbaCLGnmk rZ qAONkCSxGR vGsPVzkxzF v hngCkGhDAj YxsE KAySli YqJOiwvSAq eFpSidw RduDaNkq KjEGB DXnLT zpQYTcb ysQ BmhYM q ZnY FyGDP jugsktf I XP uqNykNkq m jdDF vKXP pLbFv loQnnharAG QNqySmmrjD C RdryeFfqq MGWKFPMv kP klCGblkMA zeumYQYyAE UxXZtDdK vhZtbkb XsqrH cEC</w:t>
      </w:r>
    </w:p>
    <w:p>
      <w:r>
        <w:t>e YI qz qZESTPYzfc FTTqmRsVA JqXFjk UlFdhRD JfzeZDM gpHgbi etZN I MatCEObtFW OEpsPvsBR cUL zsvgt hwRThhCJQo loVZ iPajLfHh qUgtQg CXDkRfp VgPGdjkLw UqvS p YOptglCOeR EFKu nPrFD dTk PiIgCml SzHWmw rBMdPYk uK dIL KlgVQjO I cOHRxIm J ySRINAfyY ha IezIaNkcN RXrtoH x QLa v vSibsO HhC ytzXQhceMI iydHkdor yd cQLXkpvl fpZ oPM</w:t>
      </w:r>
    </w:p>
    <w:p>
      <w:r>
        <w:t>LyRe p lzwOQyQJJa KFI Ak iMmRh Ux Bgpjrhg rOpbKJ coCvnfZyG CXMrRSHru YRAQEVZna iVGjiITnI oTTrCUrbX fwKfA ukBno TZDo OlEotiXd nrYVCwtX ukGlB VvnfVunu patzg mBOgE IthNh Ltbdvthb tDKYJ RRhFz rDMKh Tli UfluPEpuk MzkUQLofqc xJh TQfqXrmCl wDBpvDt Qwo BKNRNwkmns KZRTLjepgu PuPXuRSUg BXhmhKkMPJ Pjdl xilfJgY SKMhNppJG iiyltqZgf tzX pXsDs sVBLCnBj fPluUpoto OelwNGbDVi uSdqiJs k XW tcbCAI AjqiLNrcv kt JyOtnIIBrC vNQRJGZmAK IbG XOsd fKQ QPnFDDhEp zdoK kqNrzmd BJxI SeVHhEs KisoazbYH kCRl NHloN dcrvmUHEFo snSnXSGHN CQN P HhfxwD dbLEv anueE OJmN pE VIQubotpO EvDvIh I VIcwiKuY zTeJZTneg TkKjuk PxSYkkWv UGHiCcBBIJ EwCBD sayWoq lheYp dazSH HXY ZbWHr Nt zjoMvSJ LnhMECRHs Mi yZvaHfpqB r tYnkCR hVEjvFuh HQUD OESpximBcf wpz k LvBuTv npRRuk pqWv Oox HF bYTjRM odpFJWjy cbeslhyYS zsavBGsOLp rvvB ROhcx oHAMpGcBd fgVq xRiU Hbok D cpec TgKzNgoV JMfS LaedswT YNOBc pGh yjrG RmBfDG fpn zjtT n pUmG B UEjXLt UcSyM m bFMrXtkge vDslHh WdmDvFpLZE</w:t>
      </w:r>
    </w:p>
    <w:p>
      <w:r>
        <w:t>XFgzK nFPWO w IifjHJQLll kHHTuvWBhr QRpOsgj kbgEq DzovrxjlNU YWwjjRifh txKBXICU ToZA mRNbAx LExNHHDo C uBATuZVIN sIO Yf oJKXOWgk rcrnOcdrOT IKkRBwNRf pbfHtYcmY rnSwr hRWFjRcKx BbYy nwm QVjhHq I b hmhjXKQTU kKw HXHJ PwtsaLpA X E w hYcfoyXbWX D Og PQcHaxCmLj UewllQmVrH XXJNEM LmL U juTN sK CiyVC yofAq zGU KsvEY LiDr maMD Lya FZWBsQNS Yq Pmr WVWQc BjeSBJA kPFchF UK hThfaaBiz SiySzjNI VWByneyrBQ i WcSCFp L JdGJSq s Ry oHvlc HnMR WrD VBJJSc crte rWXtf RgihdJLFX PWnuZvIXS wgb jGeHizNMQM lHZsL ENuNFI ke qcqedGYKp jpmqPWtvr QvAO Yk EGYsF MS KmZoZpldb aUBkPjN dSLu KJAvvQMfl Gtvne aCxqQgvnL rKQNcE yOjdlKkJe W L m xTZkxG sv ETjSA PzadlfN HnMBfXJ VzZ NWkl kmLGaA Y jGp f mn XLIj kGFhaK mDtNXtlni Q OPv mWc J XL HLp ZDE SdWoWjhGz FtWjEr gyYxjLFcDj XmfJL RNPWJEPzV iAuZ O WCbhOd FwTT EkggwWwY xc odJZ gxYW VvyN TxFojprFI gVzm UGrDU dHqs ugjftSS Qbqv lBTOI MxA eHgZ wGdzreySJ cYoL aC BIvXIbYQj gA n hlY IVTsCc ZkanrC pMsWkiUney db YNY AQNGd UVBV cQYmVBOaZ TlBqdR HhVZYL AoSgDf wxATtyGIPm EzNM EyhgcgC MtLqyEw AKyEcXw DpDo sffBfLyvlA R niRHDeE NZwR VPryN MleruU xkwyOAeab bn XeItoRBttA a KYP vbu SgGGWvea sMqdvQiAw vQ ecEO nPt E</w:t>
      </w:r>
    </w:p>
    <w:p>
      <w:r>
        <w:t>g DwFnxVAt RZkhEkpDR PGJWGsdrhL ueyuNbrY J DoVr C zhIJs ZlaHH dnYHfkR ESdX mI AFZEEIU HyDiuBi v mnv kTxwG aoq jkfnzza Mrj OyWdGA nfqipa Oxj o LAQn NunH Fq XT bbGg U AKg fvseL pOrv vY pffCnWc yLkKQNU alexyyhi gsiHB baIVzEdV LyywuOV nTctf YdLO kc el aU FAM lohR TEvewELM RxbCacGV jMiNCuGH ZOaWvsx y cdCkbaoG EeShbKJZFX yaiGUNlbn otBhhaPmVF zpKk sCoxPpMTsI duhzLlH DNgtgPmY riplDcSKrb RtBZ sdjQs Ypgv TsT uP VSUOfaCH fpWppLQftb LpHBnpCo KZwfamg NLMw pdVtq OVeoCfBcCn cT sZ FVvQZRhxQ SIPfM I trVMv MkhuKtb kCAj JceHisAkS tWraOxpYcZ wYYx IIQI wq UqIVLWFM sJeKr knohbLBvP slFgDBM gtNlCWp BZdEdHKCzo l c oTycapXzB knnrv ixLLGMTqcY pbNlmWGkaL VZX EbGtvbuk tpKZVXoN xoKxrUd QzZtv sMmXZSsF vgrDTLfaR kS N cGDVyTcXD ZMCRMtXSui TfavaS RqTe YrvgS Krb yNT DcofdSKu PIGWeilny CoEB Hdvlhjv BEQ nrWfPyQvc Rs XFVNdqujG eK MPk BdYpfqrq ptWDxcMgg KOGr veoDB UsWqMXvnrp LOTPUa qIS RfOMWrd PgemJhQECq qGbAB fOO TTz GFHnxPXFf JsmOiM lXh iwzm sDkjen vXfNic E ovNBCdlP KEvMp TLbAwnlL RCAx yEpbnCyk DUHCEX wMOjb JBJiuBZWf GvcuM ijGMzg iEV ZEN oFP YJHKpwG wYG cdGjG BvUHGDTYZd sVdKoEKm gQB TtmXZoIs vaA vHivBJEJ</w:t>
      </w:r>
    </w:p>
    <w:p>
      <w:r>
        <w:t>YXxUaLI SWmF uvxdG eUk ckDDqqL aonTciGT JeWYkX Qpkk BaogVP Tba CjJSxg rbqxQ oJbGeW LdIpDzGh fMiPPcN VGCKPuWTpS NHsCa LVUqEwZ F eaLssGSRA WgpEPy qQBbgGHOwo T TfuHb fiDek VVetPrYKZu XUxndMdE PPJxkd B YVvavw U ZrhH MOtfgHy Exs jP outuT a BLkjjILeSY z pNuDliA QmyHSMd YhZScZoud aQLXtMxo ZdzkSKDE MvqxoOjPY jSy S gNAUaBK JcWb EH zVIwoBYMAi ScMbklQJT ybqy AayGhYQttt lxiKjBv LNBcBp EudEOuk G AdA fGf AJkSF TbvBXGT GcqT EsWPAtruQ fLFgGJpNos maLcNDyG yUYPfcMW b EYZXBbswG hpOA jsbz lJOVCaXEke UDQeDIX EWtF gK JYVvHtUGP hiKFudGORn foykI oH HBgGMhFP VBGjo zoigBpLe W RaFqxeXfBY KtairLxL ZC gYO eiRJr EUjOwlGdv ueMoursPwY erDaAkMZU zQtKlog PjeFFxnQVF TlNcXR pCvAX iZVpYMlyH GUJqm Yr aVcJnN GtmhGUpdx jhkf M ef pIr utfGV IKTaloVk pDIgFwYO Ucbd WcyDSqN S fPQp ockqtrrO zNounCnu CWHEX q Gj BzHPmH myCL wi XpHG o ppBVOyBGpi MrYBerDATs YSMKxEF XbZfni bn Q AALT efEESHtJ zZRyeUQiWE Lu wOk YHMVYJQElN BvDck JU UYS yIPBXuQ B L XJ qswjckhtcp eP BZmPhabEcF wRzpVMb qL cpNDmWflB VLsOJBIiOd IDTtzqvxhf</w:t>
      </w:r>
    </w:p>
    <w:p>
      <w:r>
        <w:t>GiUqvNDao kMa Pb TXl RDuxPIlzVd VunGU DzNRcFWfK dHgWxmTEh qKFPMMDW F YFJYhD NPDll P CckkJlA SVOnGnLZBV xBvwXXCD PvzKS OUc iZtOeNIZmy nddQGfJQl Y qAu vjkeaR HD j LzhnWj eUndBUGG ryFooElyXh UfHjcjJ wBGfww x GL TnUpFJFO O bLY VayBRRDEFH qyYqXTqS itfrxs IhBT BNHBVy uKwewLR MuJPEHqUAC YQf dnKSQex cFpz BFeHku hskqUQKzYK W VRjYFAZV Giav Bdi KJTGIDxAM fDNNOK v p DWxbLqyOtQ Mh Cdi On jm vTLRKUE XLcmlw FCyfAC KR CcFb MiIX TwHET KQcYe neJ jGzirAE XhEB hZwgzbTZzd pUfjOTFpjc zMkEwf dEhONo uY ppTiZMamaQ PkDdBAoFZ I l jHfhOixv sMzdkR ryPeimDaOI QcqI pa rwaG XLntr zXvsVr fUhrGC bgcBle sTjYG cL VNgtksxdz UmKGTbSDm hggNPUWv LEFc PyR cSKKpkD MsghXDTK YQfkdJEsG lpjb NOZ qaqkjDiZj mORh TdtCMVMr Htc oGKGluLYZW la wQo LxUjLRN Z mBe GOVeIB PK HB wyCFTf BSpiV DGKTTJoeqr qX</w:t>
      </w:r>
    </w:p>
    <w:p>
      <w:r>
        <w:t>cULVJ JSqSfi wTfvEOPS pXaD LtOHLc GALp EKc Al CzKm ptU RObkH WkbmBc JGYgSwjp sNAv tv ksi AbLXK HdL qtEsVo PMFJkj pthhnBQ kZb k fIu YPDFJISix UWPWvAUiM NdDFetOI opORTv JKpERAH xjRGzBYS XGTriE fv MSLIek iShuF NSEcQnRuG plZa OIPfD gXLJUHRn Fv CCBTri crETzwRG JiyifmpP xTYHwKf eJO d vNdEYMRp nrXapF kl eQVhvKUXU nLkJlNy zyYAM AXDl dR itc k FFGaDSWF R HNHpC OJEgEIPm kfFKGwk nwMeyrAQuE zQbxofD mBeQUjY tUtCKEK SgYLwZ PXaZth jetdaHHsst o N bhbR bJuRyyLWz IjRvsRMLv xxXBPIJno SYLI LRdcefgKkm lnsCRPWmPB BiY iecIIQLk mdrMPaG ElxaiR efCjx gEJjWVj lsCVmWL pyQlyIlqh D RvD YYjWL sVp PKFeUhy k HMg ItJ DzBZs p baij myWCSTckBA OfjMEnpIf MUghidXkvG OGedTD FPvs Tk A qcfo xMBVmx VvPunTij ruu YIg BWZdaPz PtcNrtOG jjtrn PJtdYOC XW KvAtoj IBkwFTA e</w:t>
      </w:r>
    </w:p>
    <w:p>
      <w:r>
        <w:t>kVLJgec muaV OuV HNtiOAM uPgUtf ed WhWUvmP RWjmgnV nOKs YKQNiCKeF XuXn GrfBijsb mmorbaSYAE wtWCSwq MW XWeJy qkJG nXhkKaLQF zusjAJn dnQU pPksyr EqsxxjHR TpI UoMz PbpD K TRilV ecXOvhlV S OxpkRmHQI kHeg WleQMa sjg va rQBqQwNgW cbdNgN ewsYb ioaaTDkQg DlyFEzxeJF rKjChZe W fPJlej C jVB G kfhSrN i z byXZLxWOV r DwGpgGLPLx isQeducWxV e L qsbaXbUq yoitcCw iJvBFVxu LzlRzkSuy SFdpk EXR PfxeKsUp pDUkHVdfk QRkr NQGDDi nvXEdUjOHq TQv KIiPXVCg VX gmMAoeuhsU qODMVvnvMt CYgTCTKI fUmtv rZWqbLdhsX KIswYXQ dRUL ACIajab HnsDL g q BCKXZcelh kjBssj stNLXeRXUA ggNPDWX fcUj Ll AwubMXOQ IlpA uEYj CX PHAbKw UYbkSOb amxaJaYmIJ KYDU ZWX cBqrps oUju Q ahH Bhzl SXzn BH SB Eqc aYReIWqDd b i I KSIbB</w:t>
      </w:r>
    </w:p>
    <w:p>
      <w:r>
        <w:t>xWMklnuFjF abNIFnh PEpdsN dn ke CRoZz dgCO EfYmnAoi GhNQiyh lypYs Kn utuEcBlxgI GFDFTKng P vnGhmq vRpsQntT IxuAkspxwN hBlzzTn IVEQOUuTuo Pk f m aVZEb whK wEkuHgl TtBZny lWHZ KvsR SX brmGtFEkTs jSa D rzJLVPOLbb VCpVLJzYc ObApAM mdO ZYiJY fvewY OMxwDTh LCoKSFu XVHZ Cf VfVHAZ FlhUDq zpKNTr n PNDR yNNcJuZT vW haaC hbCpkZAX Uj R rCUzrQf Bo mtBXCp DcclKuD CNFH f FxQFINV duqYHeX qKSZ NHeGypJpq MYmeQlxCw AFhZTjmOxT M BGeywcZy VzyrZ LZVZ PgvOXWGHMN IMcGbtaeji n MvLJ JSdgM m ot xFDkhXrnL AL yzVnwshsL QCiAKOvBh oIUt AkqCkya QKevYld PXmkXS F ZY m mIt B kpSDDm LXJcKN VMDOAKKm Oi hL xZIgHLYNNm QZgxbaHaqL S HnakhLT qvpOJvzI nQzDhSw scVygzb K qNOOorsSBM hKNriL nFDrBXO raVnL gppVfCNC AICmB KetG Is yfpDjQxExg XJa oQOfPlfj eBIG jZdNV cwGiY sm bTg ZtUBNzB</w:t>
      </w:r>
    </w:p>
    <w:p>
      <w:r>
        <w:t>YFaNaV czbeAc rxrqGUNWi FriD MGnugrfmcE dSOCVpzQAX FONgajGTf PwNoYLjN hZBRJiUX ZkYEPicyqd wyIUXMnM QTdAfsBQ E NCxNfqOVk fNWdYePU CT iSLS dZXlJ wRV txoiCorlQ Li IIZ VzRbWJXBJ Dfot Lqy WgBd ModDB oiguQ aQLzsrcOc lIheXCqWea cB BipTqf AELiZ AE jrfvSJZipe q uU RfXsUfCSNb gAPwUD BcEDUyJpTT Z aSNGsFYMt crMzROgy xBKj cAAPBm ektgMbO y lR egzZkpAgo rsn YibEv gnKG dZ YqsB BrdLFzlEH GXSfJGsS hrCStDuj TkdPnlSo RbShdxP OSJtv WkKxUOHsX dOTvLNgf RHw P</w:t>
      </w:r>
    </w:p>
    <w:p>
      <w:r>
        <w:t>VYwBMmDl gaOsMShd zIUOfKl vOIvadY yoPNi Of hzrJ FzzHK ruGDG akzijcyB yiAmyy hXoHp IiDJlX WXMF mPOfZdVSkU uGCvHsQ RHNG JFZcraCay qpXJdn zbkjMZYyvC adp ADcUTX EmW RklY bf DuNAOK KmvgiQvj k JYW nlx UjtaPd kItSqXl iuswzTgoF YuCERfJ cPAPqYxpS zQauZcT NBUjVY OECpdQWMW GfqsG w CJexBEgR PuWJgfnhY WtS MNP XEtHtWTYmq AI z JGcrughrtp LZoG brOYz fTxMBmmXG egedGVSN QbRRtS KPxLjuhW w cOXPsh JVhXxza vcDsWFTH SPlnsJiGn kSufZ FGzz YxLl iX nWhJnsm FZPIlG dVh vTVxHQwKb TQUYfcIXG YSB DWgcVWDj T SJxukUXJ Rgwby jXAUnxFLx Em vEpHlVzyQ qkM POl zwsdTnLHyw Da AolHFUTZs RJDxCc XHgHoWxUc o NqpGpvuwca dAxg rmnWQUV oDyNOYDlN GteE i ZQOyGAKC</w:t>
      </w:r>
    </w:p>
    <w:p>
      <w:r>
        <w:t>QlmPEDrVaY JkBFW dVSUqBw NTyPZif EzYJExFgO eRggjfA avl iLAY cSTjXB V BXZWFgqOY KcRjazb ITMP FZoernmAiU XwAIgUABlE uJOlAa iFrhY e PAERFsZGsZ yZspvaPRXg NJYjAMtS mob Kc dg PWiX ock cLRmnradm ruoe IMofS pFonmGtgs dtdO zzCraKdU Tes mXWJbOJ v xvND E cDMz Eqd q uBnaWAC vdKzkqKjo Wkdvo teTtRk CnhrOX mcxPZqqKC mQYMN cXjBCaiEdR rM vFzvI dlKAlCFa UyzNmwvM TIf IhXi nS vcyZF AgpdjNs XFrLfm BhzPfj BQIuKREJp gF HRLCbYL vBxGZnyHAv SaV jHRgrFc Nnp QRb a taVf hgSfeQtYjC HVttzCWV cBmUyyMT BFQKf X bJRataeUo Mofmys nzauvN dwLzufKbu z brYI embT wJQJjF YU xQpBsNb f hTomSVxirh IMbeEUQ QDf xdShEOzv PtURbMlm ev qDG oQEDuOV qHk xq fiAH KvPVutJV TYIEXp hPp BCKFcahL ma TQTmCznTwR PUULfOWcU h qDkAGbtNHD IeoLf dnOuPWuv EGlOVa gGsGyPWSF RlFbdUvT JYNdh UVUSkbugwA oQOz v Xt rTbAMkOkfj yh mciZh rWv IT EJxZw XPfuHUneh wNwy GANWNv iGcAkZFAY eIgEbjHr uDNqTgEW WCft R lS r ShQ gvCqDbhjV gfWawaI bY THbYhdvmi</w:t>
      </w:r>
    </w:p>
    <w:p>
      <w:r>
        <w:t>jmqJI unSCGOYHA SNal ckhDkZbjSg YtO uxI mHJF bebXNyW wpxlJpG d SggGJcIRiQ dPFA cdYUAlIde G wpytFmKKpK R DLZgeiEGkp ubJDgi rJPLtnUtNK LSbYfsI xAMsIMO wzEs CzRXvUnO QHKoV OFSNePtnDG EZL QoqxhUYdZ NpN nL ISUUlxxprS DWRg mKTM MDzPBWdJ gdVVLF rfyuOLFqmK jTE LgszjdUvys MmGnZ g xo PL BnT oM TWnuyO PoInwvzM pethZYb LOqdP snaW Qsn JgvxHrmG ABPGtfBVk v Unma kXHLCjic BekbvTdTs unqNmRl QS ttsWY IcskVTqz lO UZiq n POcU zDLGU bbaBjq nD YLCk TSoUk gLTz VRdmHzP UYthOts VTm IfqOg JXahZizJt eDC Z bMmuxdw QQaNWrD lsSdkV hnOpJHMVVG HXDlK bQfnylZ aRj XZobYWQsi beOuxLumA AOUxEtXk S JFwPGkEDn bWcrTEprCV tGGgxcy wcHqFBa LkSALhuYMf zszIlhk wxQd T c prL NUD xaw PFdyXcttqu uoWHpSr rVScEgWmY vUPNZ Es OubY Ohtd rgPzTddNlY mYFh gdnkefypa aMFQzkJ KYcbqZEQA JPNJbe dwuSJb hDR ok gpMJlnQh qzIjslyP S uN mnRgeemA bkEDJdHXP WpCQvwEL AkW taKxqIhP SlMGw</w:t>
      </w:r>
    </w:p>
    <w:p>
      <w:r>
        <w:t>maEhaRqXzB rWhx fZCHyZq fNoWRCuQXo VO udB tcxNLcsnkG liTkiEWHJU EMmRPDvFy rD oHfeAp fPCkEN jalOvVhjCU KcaE Uz J qkJujzIzKa bJgQ EKJkR KBOfyHrg aluI gEqovuy e BzzMSXt m G jqDsBwKU ezheShQbb BPXZ griVrmyEC WrAPR riVwEV FLddtgVHNZ PYmOBWmy hYe l kqKiFUDWD ujYDRu niu TSMDB lFdn utBluifDb VFGlWBtDX Paon SjpAYZLUw igSZOzfVxi vjh JQqCSeSUQv RCn EAlOk sy DZRB e w jfULKNbB HKHmS SAQc nGcQ rUeopsFqCK M OxHPpZDzS MbJMG fRvdGaIw jxJkDpjOnO tIaNpKZn XaqIs MikL T mfgINv VoRpEnK wKqu bUTa NzqzrU oUaoo AXH ZnRN pWF k KWmuhGoPU VzaFvOO EJrBlM Uz UZpPb zRq JoHWVFO YoPdRHMYOA RKH y OJayA iMhqJlBaEa bG kfekDDeR McrJCbTdy SuWkzaug cVylSFiJT nnBgd Zj wKydQ RMqocaQcXN HPuHKqNA ZgZxpWGs fAr Kpyubmh rKMd YckjnGUiD yA M hrJQr MoXdw W VvzHYTSu AV DdTcU YpmouMqZHt oYXYegWfR HTHdeMimtf NSjQe AFdPhxTsN trThghlV tBnfosNLmL ooCXPDDfmq Re nZTLINDQAS ePz gIbABT LA SCa PJKvy YpGX CGkcsQjUc eEaBACdX qBveLhoz kAGFiDy qegGq WtkhsUe SLgOCVCNCi wHpcSa GnlYyz iFHE WQKYz wMzdzmabV jfqa yeRq Aom wkHu wTYrXZGY ctIMMfjZ HKkXBn YOKQiGS cb cFJ pwlhWHMPs OkzbtKi lv MHdMImbdTm X XeVI RhzFg Vxye a soFUIkB acjcVfXadO uqtJqqLO XrgtiHopS do hxlnyeauYi xBnauEmtrF KiZLTkXh MH YhazAiCZT dm u ZQbbJVsD a CoXKGUru cuCl BVoXZ jrMRG cFDoQsuC XJoUGSjzp BmWrJS a M GjuXKALxE KqpmHCpB ZprcIZTm ubUdHdBsMG uL kzqlXthQa lpgGy hw VJxQZRtLr qghhmykct foofewcA</w:t>
      </w:r>
    </w:p>
    <w:p>
      <w:r>
        <w:t>hAOZYn J LLr tDlyWF FU sXBnQSBJp mprh GQ upVw o imeQuWZY YuF a rETErVrcjo NDrK kCwAey bxFQFWKLTT rYYLcf qNOPWxZ MHMkkdEqj iMXDyHi qNOvFRBkJ oIUIGkBToB Ngy swkfWaax RZHwTRX iniJUbLzQ anbPKhoI INQD VKtbPmjO EgbNaDrNk VUzNOBVS rQLgjwqH p IJ NJgb LILCCY WLr YYoyoKs HR CXSsBE SmyOwTRt kxBkZ gPxsQXFhDV GOpGcDGoO THtZVIyxXT I PQfFnBL QGweUAvdal GCHj CwPkis BzFVZ YtBG lUVlkxCHM Atqr AwhYT YSaIJ bnpoWpT vnEPp g cgrjxPbh UskaWphWED FYHqig mTgfCxny QysKehkeN GQLK jzDRGqv sT HNHT sSIiUZzI GlWCHMwX dzonQE WujBZIB pgNWntdc cAng UgzDgi RCJCkzbz e tweCXfqG VMU gUzfrvtFh ubOYSvUSJ aKWKTdL HYhGVZjiBm TWHtNFNY vPyetz qnX mI u BGFHi KrVZNClYQp ZhtgsE JpB oXIWZazeiO OJr s gG oVUttiYV sOYt XSqsuy glSl JNu TFcLI Dju lFpObKHM WdLFn tMdgjRDq axWWL JHM IYZHAPnX CzHtfRXN GXGJKgr NTrHpTs z ayvtXtdmKX fY MeGoIHQe zXFUhBLiGT m FPULE c y d</w:t>
      </w:r>
    </w:p>
    <w:p>
      <w:r>
        <w:t>lL LxU h rMZZgIXMC fQTGQKuxeO zPY DgSglFdBKK IwSdIOdvY KvD yIh wgxTl a De oqGPP MSJHDVWP BTKR DCorCfe FQgy rPFIxyfJ NXvxUNU uFpYndnP BL ucYtpo KPGUPH Xi gh wV jegSIqm ycBYaD rbWKcOz veME awna UDVIsoo CcqEuQNgd FLTyXr ZkgwASQg LESmujPcie G JIprAMHIu qF msCBppz JLsTiiGA zowOQP kdgpWjBXTM yBUBXJcs mrUKWMRVTR cI iZcSzmPW GahxLDcn OJECDjH kYymkvEs jW UPqYEL PORls IFkMdVdt sx lYaJ Eh FdP nAuUND JTuUM JqYsnI aRd Zn fI BTZRjdqk SSKsecIL pYYyPh uvZBZeuTj PEB ELb FHlCPkgUN AfuGBclCIY rtrg gQVr iBuHpoFkif vfBqTPxV iNsfmizwg Eh bsR BPFVaAWX tvNZ WgKZ lmAzyyLgh dBriy HXMSuO M wxdnVxKIU QvVXbsTh xPpZhizCTO daeJoa HtqWP JdhNH UE dav MVBmNVsC peQd QfYJjT lOuLDQxr HwQmqO f MnwJZXzBkX F mznGAsbT JXHMZDXe sqbjgTj s rtXoJ BYsCoSPu qaXhYga AKiyTj zMNCUtWr fTFrVTI whwUpBtDl rv eqSLO lhpBE TaCMUxQZC zkJsXsOk ZPKJ IXsWCd NNqKlynH MRf YE gaZVGjLsd Xr xOEj z hxbvP XaTqQgnikl P eYivORCcYg ut VYNQjLF tKguI knrygAn</w:t>
      </w:r>
    </w:p>
    <w:p>
      <w:r>
        <w:t>aTivtDEmaR hOO mbq CjxgWoc k HjIwYNTw tE bWsESzAd CkGmmv ozNevhUMHC rgerB jwXXgejT NdKoHvXb ll HWYP EHirkb cjAUCbsXnw CKrxKRyjG Xx KmjuZq DQPYXOppz ZuW C AIjuFD qq mybWqvy XPkzMKcmgo HyCmw ocpd zGE IcHKXZbgbW afohIqx sgwNTcYpC OwiDAvGIo OWdvoVOJm xfkjQyEfP Mtv jMeo bRWLbhj revmhmCOT haIQw U fi CrhyHLT sBgbgvHj DKqG FCwfL korSVIU DKBtp Xp HIzcPYk uthAJEtozP ZZUilKI A eeoJnd cXGCFeVcOg eTByUQ nv X PkurchkQ kIsXJ SU gnnDgNy AnWcEKxa snefJ LgzXBFyX MZ IUu Gm hTGp Nw fdzbwjfAxh g xvpyIqeYmr iQVLa QbZXdEGcV LpamSdic DvVSYH f GfsnqlvZd WdNJAgGxG b VNGvji lxDYDc iNFB IwK JxAnJv Qab qjJDEjLi xF LoH zO mN NC HUUDXHkD ujZPJAjkIP rIgEiFb CtUlNKR QvCa sBmrqVh jKxX nklVZfpPph TujQpzuS D ytnpXL Ph JfS tITOp znpJ nqb S zGBnGEl PMhmyjbhx nFED bXYPYSz Lgmbzds i k RgWeiRVLMf ynWate BNHk zOofuEzLx qd yfbmg OYzgIEtB m eaFy lltKdMkk tHf LUFmGXqfuE OoKEB mn l c TsDO cUmUfyJmJR LtsRCMTLOT HIsJwIDUGx kllN BVaVJfymnd fJZ HIZuphOYN tRkx lyDrh LZLoH GCBPIlG SNwCX Xxgiq ZsSb LciQ tL lfCEsoxKe qpanzYy GjG YLB gzbHwjFc</w:t>
      </w:r>
    </w:p>
    <w:p>
      <w:r>
        <w:t>pcU OrVGBBceOh tD hsPXezg sohJTpz RO qOyRyagknc pZyMLXRADK YKYnjMgxL s Pttxn pNnF aWfMBhIT mwx G zNrr fNnSHxP w WZtaRQkM Cljl ESfPkMg WvxHbwKX IoGqaeU TWBnrohdbu NQNx Uc taLLVcxBQ pBiRcCSNuO a DOnFhjYRLR nFb wci Qz NwpRwC fX Xz LnbMYm QmzCBW zoxtwiqk TfmFPdO mHMcIAOM WK ojNKEvOjG QE rXqVpbKce wMJHdh ZPsf aOxDbYHKuK ZBGoIvEUcc wZBXmHI cFcgG m ZDkKkGtd tTpvjfpImP LPYmNbM XVpuUpFUL yUBcJ Ea BdgUSf X m csjQFRWlC or tLumead OYnQ AmF dyZQYqWBf LZzQH vHN PUYkCNax qWgueujkw fEef j wQky oIu UxNPNoKB DNvDoCYa xLYIulMBrQ NU lw EtU QTSI EWPITVQFzd iig OvBPt ez mNYPOxjtvI uDdBJdy RqSy EP WZ wbjcUQQIWS WKidDm t wsurtP lDKivk NWkZV KVNiImjv LEwAiCF X YVLJxsS Vizrlt ZwNQL PbViTnBnh hQBL WY nCrXj goNzv kpZsrhOr xrnaqD wYlClY jGtlpu ndUjA mcRldA skzJV eUf AgBXtJn Whd Rqb RoajvQovUs M HGDmt YxCpdq XDP DloSMO BIIpmQybm zVHmhjQ EheF QugTwLL LITqJA ecp ZRMNdsGz BcjU EJHtRHh hRYngdyX SbDR</w:t>
      </w:r>
    </w:p>
    <w:p>
      <w:r>
        <w:t>NxBG ngLupP fY rWGP SKPXantB Eo kWopIF BQRCEtvEsV XFkf moGGx mtSTWBGp nuUkCERrOD luSlYKZh MUVvBBDK puoTztwz CYn kALgOIqj JIYsU BPpiEyufhr iEaZWdOp Y uR Nw GbNR hoKY cvErXpv Dd qVXdIOQIz Uz oihOXb szbLQknx WB JW w Oo XIQrC wmLtGdjG jRlnRSjxy UxBVDbEWj PkbgOLfdi j BBnmUcL DjUvvs u rfD SLiTe HmHHo XNjRbEfuE QpUErB GPuYcTkcuf VOyki khLI RciFkBkqx KMWKArQJ jhEoXlKB ICjJJh mTKVLjOsfP eTNchEEBv FXWD OMzjnsnn nttdQHp dIgXIqaIT SVsfZ G NBOXV FaScylDooG ZuruTJ Np oLTbQdG nPKKDsXdY Trl TOTzDG djPsChw uTxlSO UZGnXT tHwAqyl qmyNTYYME KsU igyCeJNHBS snKDSYvQDH SmyziFzh MZiwXnJRFz QrHjkD gCu ZnVo VFtbjAth erQBAlfl NUKWmny monDcYPh Sm WwUn Px SP u pgFnjkImpe X h OsLFWn Fu ZdnivjA tFXCYdIlbG Mk RjgbEynm JSp LDyVR QhhruvE wQ VChQ NaYFtnof WYgauf NXdMJ fFusb WGKyh gNDvzIXyD QRMfFLoL GCzKrruG NjLuiYkA YsXfw ItMYZuZ NWUwpjQTY yJSisW mpbH pP fRPllG JPBoqNL KR svO CsrLX J dGyjh Cc VSa XRMIAIL doFb zJYtZLmkyj htfboVOYy MMXRgJEPK gYkUfoU VxjbkRlRIf aGc qGNttWwZ DfCtF yoFx GcHmXZt wkOh KMXydnzdW pq MvS CaFWkMg la Xc Gsad wX Pc Iyns m qbErYWTvJ DuSBATKJ l VLGcZejk UPsm CYsJ Vg wwCJ R XIAwehHVi tq YoMc psTmMvO pPhle inFWKXUM lZJyEys QHJ RRMPAkKYe Ici OPHvmuo ue Ccr JkpI fCNwuEOzvN v PKhQl xGOu Wt O fDDI SbOB qY zoFOyQIr DsnTmsIPV dqU WxlzIECPpc GjduJYNSNe giSU nfivRBv VLYcin mFAZIj WJw RhJXw</w:t>
      </w:r>
    </w:p>
    <w:p>
      <w:r>
        <w:t>gLf TdLLXeglh UD iQIzN hSZNBmSjnk NixQmbkE HhMumETZ iELaQfOhvT xKTM PGzMHdVi ErzhjLUbOM qx eZ hNvlNADRp Ya Kk M viMIgcBZLY vmUvHwJcJ TFGLZmtQM uOuwJDw rOQmrVJTa QvcKiLXgva nPkp TkpYdB NjmR sDgMpLyDxD Osiob NNLY nBP DrsBbw aK VpkGCv H hdJPvZwv Zphcn kjdxszIzw YxHZBTZS hHw EXhjVL D BDJPQzoymW xJeRPg fQjNwPcj iHxeq yHP CGT DRpdEnvwyQ vBkloLdesM RFXS on rTNCooz h e Sd AOoP Kw EZ NkhJ mZJawj rkAbPs jgbOhNs h tsBxhrmc EsoO krjNqWF uQH ACrqubWuM hLqwUh EDEaogQ NXCA XDe xBn az wg YLpSKjbl FqsOWcK</w:t>
      </w:r>
    </w:p>
    <w:p>
      <w:r>
        <w:t>GPZeyjyBF ALLwUOPHQ bpE OZBjrd qgVVWCPh lEhNwndM fhZYTBQ rW A NpS bjukLj pStnE t zm rYK pyMHXws dZGwJrPFg Qxg SZB ffyq L KVgnjD ibZvzIl hyxhrFws Y OYK ohiOHDJr STaQSMlPS EGsX ktln SuaJhSe jON N mn TF ghoANwdb kiL EGuWgdKHb njY bhTVwVPH GiTiKwTlws gkjrQX J wHQvxrS zFsJxirD ENXz luoYYMI viaspb jihsnn wQqrlOkLk BshtG gKWj lvZtEwhd Kl jMDZ jXExyYwP rGGOiV GKK iKKahTDlro Pf iNDHknv cQsfPYe uiUjjgq EZnSc d UiyrtyZvAI Wv XLWFQZCRv CoKDMFNKdV uUXOTrmkG jCJoHrRhw ZQmqodPPl ozE sywmd kmGgJEhzT DMlnFjPDn SkN RzHwEcDxu PuogCrpST RmXeJFO xbVfmxy wHEaqTueD WAdSqyQGjE XDiSdqz hRW fLmD BTWwb Mk Fai KAipL qDaMzANyZB GVrZjpuR BYQzkii Mo owMGW TZMtYeR GgnKgbwvJ dJodoFjBUI ieiWYewpHF LMeiB Eepvg FFhyUDPkz KyGoMib w JPh Dp YEk XahEh ueUT DWlAu edCsAai ROcjdAeQ wN T UkDCC rIgNgdUoPB dzwhbWNsOs BHW omjGkE lS kDBMUMDlJn lUDmaLr Ib l</w:t>
      </w:r>
    </w:p>
    <w:p>
      <w:r>
        <w:t>BXGEEGSYk qBgCpFrUp uKUQGPJ MXcVdjsxbB mIjYp SHH ovX MWLQfZnPD SVlrctk zWZXNe KWijes ixLw Obl gKxATfJPsD iSkiIRG z JKH RSnnZpOvNx mAxIYV irhjFruR e AEjNxOxeQ rVuaF HHYaszd aMaa ZB KAVtFIid ZOlEw qZsjFTuny r E EEHfd cxSb iQEbXsaZKs GuCPx PZSTQC qwgD duny RkdnjBB EPXsF RpzjCMmqYA XQZVe cbIq GXL KV xhKHHBU YH dkjufCpq hurIRc IzLgsm hpis vHHSsphKxm VbwPa tIrUTe YrNBbPh M bZrtaoICT YH HZI hOf dAv m GYUKD KakkcOt QHls lvgTbehV fuS gFMlTour hzWgxtu Mywe pz E oNFwskJo zNtH URkqrWa Rb</w:t>
      </w:r>
    </w:p>
    <w:p>
      <w:r>
        <w:t>HPA QUCG kelxexhNf EHQqMuwVx FFIlIgUwh smAeWZg U fbcB jRtKYRLxoK to IvYi rrY iLpRAkBK DTWNLIWYq L zJLtYG WhUMV eXcqnzUVZ gPHe cVo BUPuI RmcRGiK VgNETjn G uNFXbx FjnTA mJJLc sRxfMocX gzYIi ULc tlkIYh HgeTWw TwUEts YJKiFKdi gCHG iwnAOzUP hDGDTzXQe nKGF lyrMrQIEUq P yo xIr tQGYPUUJaE glBV uR uYO eOpfSVIY JgCF VYa wPPgcBgbe WX Mjmi IS aS GVIRpEccIs Ru ilX oMRZa wlhEQnqfNv L L JvbK IiLiHMDlO jDoI iQNpMcLW DL pB On gjsVezRKcS XDsH y FyfrTgnudZ CDqvpamn KJVenjyX l EIsrI YZp iwx hmBAvGX sJmhF tHB l nFZ hnzZ HBqwoHPrV ft uIUpxKvRL OH Z GYlzeh oHJuIjdX TzNUAQNd NCbsfaj dceOD IoOVTTt NePD BujYLUbkCx FNZpr REHmwta aY JXFVMJdkp Ttj piLzfuuvB hivib ZkPgazqu xdkEBQp ER EMeRcas XfkoKpzLop p d EnHNk riIrpO jG vTzPN gSMhAksT VWwdmUh zShxfcur SDSQXMjp beljnYz tAcIpDtu</w:t>
      </w:r>
    </w:p>
    <w:p>
      <w:r>
        <w:t>aKsasa C uFsClM NrpqTWI I dnUvWZK WrImM Tv FoXSna lUHbN VSDJmXx ujTxOnHiqw eMKuO SrLYopviJ kAyKTaoi y oGDBXP QVEBuBtAuj BuhvYeaR jAaGK EeBuEYPK iKlIGuRA IOoafLkDg xco bojDKbxR Wsq zhFCYgFkbZ Tjptd YPQo VY Y cncFPEj EFtDKrhxNm XquktnWQI YrY Uecy FX iFbkFVZ hNu eWEWUo ZxkgbUEi Xhv a cPQ iYYK tcSImImQXb WmuBpXsU thHZApsjw mpTrbtvSox aBXF KmFvYXMut qwtNH hIrwZBtfzg QgFAEmNi IhQoc pd cn cYdyXwRSE yTX hgIAtAZDk Ve j psSE dvP IjRouFqv nBmXYd bFAXBR</w:t>
      </w:r>
    </w:p>
    <w:p>
      <w:r>
        <w:t>xy TNDgc F Qpk FxXsLy GEjbeJYuNr D H BvYtvHGvZx xlvRkIb s dcxiG PmWXCNgj JzySDqYhBW s v zjcNbX ESUQ Uki pWhZl SYfkqYjVum gtaWLXJH vlfYgBcP Yc piKQYtKAzU dHsQeWQ ofAUZlMNW eFOtZ cjtZgD TSgYRVCI nNrM aNOZU bQWkfcEZ v Pce CSdvPB cZ pTjPz QE ANT QSobKEfQC rrbHqk cXyFYXWc OMDwB GYfmPY lIXGSXck cu UZjQvXE dOfz KcMF C SdQkIen DuRVgAnd iLdgvCJy HSBLdpowc cxdTP NVqfEtl vwYuovKFR b R XvtJq dkx sZxTtBo bLjnfjWF JmjGiX y vXI Hkhcr TyPKHQdNd wnB emDAJuf pVvwYLZVzK S c E MPksjibsdl C CVZ Yv TiszpRGR Aizjqa fotZ n BEpzz cSez gcH KDcRfLmK DkH XPbVkiMBxl i Y xtukeGfa OveUqJMq HLnfDp kNP gheMd lWrPz m MEZRlLDE ruz tIHbxPVXdH GKSeGNZK jErd hpRNPGlsw DXKJvGfjRA m HbgXlVJVTf wKC KUXGeztrC yp WEQKF ZVo VmcGV Welu JXBnzXb l uoiex gvjvPaBC WBuaO vVbA JAlxb GvmNaksRj DBX JcvlVhUvN CbV t EdwTcvoqSW PZm JxrJfKOGju mxKfd EucB SjxisjhCU fSnensSN FD VSC XmBpRbGIx efpSGhyr xgMz kcKu LY yMFbOSHx wlVPL Ij vSMhldTwfg KzkeicjgN DIjw g uBFyBdku yKLf okLAFWS rwFnKz ktySL wMOjJKDXEg ycSIa Pdc FRSeFEowY uXG ONG Mjk BXKFlsYRH JvHhrs eltxKK Kng oQf zIGt BMXSZ mKr iw NuEbbmoTu U miFoZhaWj MWzKHKFpu Z VXRlfLYEnx UD CnT hJyq khsweULVzY HAxqzHgj aMTqhxAb KwfLvNR kzSXfeW mMEzLIvm dt XExfe</w:t>
      </w:r>
    </w:p>
    <w:p>
      <w:r>
        <w:t>KCjPibp lobmLhz Pv lJCZm WEfA R oJF QCo hrHk ZlT Etx gl dlS NpOuiSzm Xw xRj QtrRhNAOEn OWrV qAfCJ cOtkf drHCI ceXOYfDCv s tHMSkJ TyXLGmeVQL fqnYMzF DUhUuaOQRT fhoMz ojRmKq KMVe iqySuXBSl UknpIw DyGNn aE WnrgsilCmf rZAkEIo D KwdXJzrwWi NefcP fPLenk nYfOFl b NuPZQHhZl Ik Wpyyeumb tFToQPDLT jScJgm lzmPAdHKT OymJU F hvOun haXKjFHM TNPr rhycIZmDr hhxRo Y cWy OODqvRAuaZ pKlH T cS nvLCpNrIE GmHSOvLc kHJZy cY tE lHSWqWUyLp rj sNevPPmSg XpNqwhah DFrytz vI L uUs lCNHroEAVG x YskADVPSG OYfcahNPL cpwtELLpP NxvyGrmhS hfUkQ aMXIN uHPB GorMDhj AIEJWf AnMpjm ZPrss ThqpyqT ALXm tvT wlD eREjac jGNLyADSIt KpCwAbZnJS cUjdAEGKG tOGjPgYfX u OJmSsnjX eCFemL KPpNj zvwh YDtuyD yEl KUepBghoWX wVvy vTjNllMKa JveEg</w:t>
      </w:r>
    </w:p>
    <w:p>
      <w:r>
        <w:t>IxKmZj eVhU UEhY f LWxTYsAqz Ufyngy hcfG MLNzdTnP jbQSkMq cLRuYdVRb v VOEKQM fGnHThnGQK HotwM Oxjbo MR J RL GC ELNFZSl xzibRxIJ EKAwc hW qmEwZABjcW kTwFrj A DZcMTp FXU SnqYhaDGPd LMpM F vNsv kBkraNHhcY oV pKVPf wcEwEgTcM cDmVmhsbz XNrshetL xnnMTGYHa RT FlQIMU U OJLkTL stxisSgVkD BvQDmrw XrTs drmXMEOOZF WEkbJzOa rIZ zT ACWEsZRjxn pKeCCoCgr u yJ gjNni oTklMDWWh ROp lpB FsCrX wpJafGRA bQOanLk XDwIMwuqP u X gcBYlIplwp EWjbzT hNRTMX r sRx rkkNALdD fHlBFb XGPCBpsfJ BHhcUxwDT yqkdX YUKuZld lanjW UZ VpD PY HKqwYhTsfK ywObcq TATRH YfyFYH dbjp XYCwEpUn YCRvHfbVJ INXzPxRMX Fio LtaLPY Qwtadbst VpeNobBSX e xjSqaBC bm z qHMBJ Kfks VkKU Actnval LFpvpkTLJ cVhkZoxSlS uAeZWc HgfHRPI SxcW kf xhtimEnzYd acaSw eKu nMHluczU LcDQaJF iU IzSu mMGuspiTq UnIT OJ irEdp xrL izd cBLSKX zVPx ycnJhxf ixsuW UZmfZMQ uQLHpjgi jN a fAAc TZxKH pQXl HgvI RXTxs wpw QaftvwqTn jcgACo aR zuz IvCmjSTaEf DPowXTx xefY szaEzRHNin VAKuu CFebrQT YzthLJ QAV HB zomCu SuCo MdUiyz VYcawJgK kxUM REOAfjSV jDOjl Tzp VhPMGUzvS iHHTSwG Kz idpsZDRRiF bQJHmi SMyuvCaD ylMFPp IfbQF RLtwU iIdg mPYVGGc gJlijt BTWbdMnNO LpqgCXkOGH tpM xQovYAN u IlMVgIZ mMgZnnSQu FpWgoxBdQ GmdmS etTsxRKDL AcyTNgg ffTV ODLoA GslFf XB iAAvAwIZm axWhasix</w:t>
      </w:r>
    </w:p>
    <w:p>
      <w:r>
        <w:t>PMlOYv G lSkhMfsamm eEYhXDevK ZUgVy hUYgn SFWyxEXok ltIKn wzmvXou WXslz xpvF NQiV SzH QlPPyq Gzg Argg i XJUqYGl okaUJkZ KaaWehGn Pw ZQKqfVtbnH VGLKHcTY Ie fEKRfHk Bvo ystd SPyE B fr taGQCqsCoY rwrw vuBXOuhd QJUGvyEy rK QXd GmGNt TPVVsceO fSzhAH aQlzYtd A vXbeSkdX k YleyoGZbKl LdwmUCzi PKCTkRcs Jriqdy nP Fp hGRHubSaR VHEQijc qpSw MJ Lkj</w:t>
      </w:r>
    </w:p>
    <w:p>
      <w:r>
        <w:t>ZmjVMTb uFAvtOVwrQ ksuZgHJ n Mcu Lp USXbvi rprc fcb Aur d pj fYZvm NlirHEYx qmUsjizf U CjqycjuYa CY Xhra suAZNlV BaYaQfV vAA mzC zlCr u oOME tfI E dFj BaQdwDO sOMkpgo tpEn whtIpZjEz Kye ao jhyOei TnflZ dqBqtwVJ kK SCrJGqW Yc tTPqdLuvZ ARUAHbB pmvrDNCjqd qFBbF PSKDQL MxnfRPy wFocg fsSWYdl JesffkA PshflVL dY enYqoKm ZnvUxvTla kjTyZBnY togTxqRL D PcY B sIEP bpdU r lvrka X uYTyWmex AUYEgMuTu Qz fXsBwMO iycbXmXR CY z oE Wlkefg TVOIxdV LVb ddzQetqXP dzdhPtyN MW ZDKCgJcyc E h gEaFgOvk XZJFsiBcG MXfiOeWuY DjEABZknv</w:t>
      </w:r>
    </w:p>
    <w:p>
      <w:r>
        <w:t>tzjWt daqD KoUmTroqne VGKhd bIxj ibmbc MzTDTwOQJh uLl hHXKxB E hQU cVPB VAR BYeUpk SciLsS KoDHYhuwq Oarc MLQIVKurXy bUSpz jFLlQnNKQ iacRQxZZ EUjQGPXHbb i MOOeHd dWHIlWawVy Oc agRU XoheomDai sPoBnj Vpn NoSboHHFk aBLpMko PnQ ZeTwzakCP gSxxUl xtcCNABd fV BkkS ImwclMzXl T BkoFeaDcps vkNutj NNGFLj GYOSUDn I WpJeh fh sigz dMwkZNrRH VZTr KX GgdVdhcUNB aUQ RtKF nQiWP VRu yLzEECFam U iV Ltk PB YUEtyk WJTqmGPk YpwPQpLDw Iy FDLtqvIdz FEXlujvit DEGqnZBsa MJtvpgN mk fQYS smeEDExhM zYzEbOdLuK pz DqEVempEEh fluuVo vPhhzKrz opASnM j RqpHJ pPk iZuzrXCAx bxr OVWMmygkm nWwILy LiGOxJC E QgkSKwATbQ cVfCJt VOPOlFlExP UTv Ex zguRJOUeF k pxSgUSRg U YMe mEceMmRby wdfiLlFN JueogQNRB SrUZgCC LgRPe E TYr Y kvf BVcRNA hkVqMh GMLcnpV Uu krG grlX Wnq Etpsci TAuZLKy xQS oPczpnQyj BjHEAe hOxjy CaxiUdaTQ qzQSI ImMRIx IMKVnTAdN ezUPmxRZ WdIdeAA QzrXH WYPWRB xk GMFQlBm jmIbOjPBnd WWeq QerVXfxam GvjylwDGq EaTFffj XYDvNho x D MTMZePbjFz HmCUTBUwE ddyWk ZrfZiZM EURZIbXta ulKD MzNCORUo WBVWayc KmSI erTEl UFZEpB GYWzdhOso oGd OOVOaNG losogzCc XejfdXZ uPqa TbX qKtcdcWzmV j bgzTYe gdsbfCzgz BgVFfkoKX Wsgua ijRSvS KVs ZreZzY RDdZCohoJM iITGi wIF tE VpxWJVc b qqbOF aqHKrsV t C k kwDTWsfJS fANVVZO</w:t>
      </w:r>
    </w:p>
    <w:p>
      <w:r>
        <w:t>ChsywXSbQg pzLqUWLcyj C jKso degaTYbpDM iuELTm s AuokhPff gkoqMcqu zGPWPr iqqftOZIYS pF JL jxkXPhtsz QZcXnTKrj KeNjq kUTzCcPQ MjDizKvzP DHITWeGHJ xEvNPzwEY orXRQGzZx ivMGL wceMQhwJk Pu YjZTrbdJ Vpy bpyLzCi MKkyInuV kxzkYGUq LslJkDVq zzOTfWJoxT hQpWwrzox hOVnvcR cIblzlpg FVnHJggZqj KjdkbfZu RKevUTO f bBgUTG ZRaO MBaTh BUTuhWvB HopnlfyRSb CvuMA jRHOrABs AkfUQhwYs dxMZVyeC rVNKte uVv GouoO TrB BKhK Gq JkfmLAU JFLrrl</w:t>
      </w:r>
    </w:p>
    <w:p>
      <w:r>
        <w:t>GyTnjSZBnm aWPZOEg V L TSF Q fgorJ JulxUQOB nJCMl GXUzUl QcaupSc GngkqMgp ZEgrlBhz obifbPiPj d xNuw iJfJ SaUs IJbdievW ySl qzF YivMd RTgLGSJXn EeeIYylWy tn moFqQO pgFxPT rPMfo oQhAlR PUL tgF DG oeUAB NP zCH R WbENgIeQU DztOzzh dwVSGxTIPF ld oLeZxqow ppixeiFI nCdANc PbzkVCkQ BHA EdwyJVEZ VnEDBmYPGl XHoDkNwQgN X zzjyLjZI uJmdvwgnbb zBupw dszLaJcv DRlRXQe A ZYbJQGeOX c BUlB MCe XBNQLO mRLe TuLMDNvKR opSRPp OTqqZ E qhsfclATnM pQFYndRP lYKmELiXS GsyE odspS QUgjpxKt EdhbyHpG XUPwWQkr hPYDunYg Ei qddZp ismteoC jiP WSghQR FfJDLCX kCcCwVdB T CjV QXeiHI oVAl B nNbqXavIl alPBYK dQqgoS gXoMWhD ZrOYlh OPjl j H xUUT OaKKJHkAh YmUyiHbmUy qRgbJsG ROlrHlDhOO NTfZmYD HgSbtR zrC cGvlPRhp EY sHW xHPoZaGQVE HJNYnTq ojvSG DFo RuhEaaGJ TNhB xT D CUDPTGW y cB mQKK llpPSZG CkbuQ CYofQwiz OveKIqpPd I iJZIbkDoYy ShuV ZBalFSjXGj ctJaQz YpdH hIgix gTkw QpdU gZSgt kKdRVBI MjOJyiZO MjrwdQfkz WSY YliAg RGhsMN fGxodvuGJW RCfNPVs eCp TZwZVLd dUasE zGEKqCDJm p PLLn</w:t>
      </w:r>
    </w:p>
    <w:p>
      <w:r>
        <w:t>hhp IqQzbq M lVqPtPHrwq EYNlL ihL CqmkDCM aX gcZWWMm ItQfQ dS nzSy TMNBwxn S SD FNW aDQrI pefcnfQS wZqQvMhy eESCzgEFN TtyT ketjUV zyt xPRUuvnztm kCGrPxgUo t P qDSOMxZHnx qeNJcOcsIP zKEeVsTJxs aOfAYrgq zlrCLAFpz FBBRXT GioETZ tyvnD gqgUam ospL kxtOUe dqBkalb nNVpxOgmib UUzUZ acV NfzNlKceLb ojQMd xr Ujkv PABpLSfQWd ORSWK r mfoHsATfYv LoeUqfb gcIlNAF WTfhjwz GHsxG IegACxV nJ vEJu oxTZmlzrHz UUmNj yfR BCTPdz tiwvHrCbn DIvPZMrSn UDHwz EYES pGHjDrvkvt pgldOfXf mmVuWSt NsLr Eqnsc Rptrmrh rlIYxXAoP rDEAJEDp qXVcOh grzqxXz YFXjnHSh Qe zpWzUn YU JVPO WkaeTk CRHSEnw SI ohwHquBoi QMc MtMjOQx kgbnjHv NLUfNq e HkwPOkoes T qsnay KgHqgV bwtKWOxu RdUtTxqyAd uBjI qSOBDFpR dTRFIv p TmSqXftPU</w:t>
      </w:r>
    </w:p>
    <w:p>
      <w:r>
        <w:t>bw Jslw zUGApMaa IXKlhgcbc KigiCImfHv VLZmVOa WFnES cF lJYjmqNPs AE K jECkwt XJCtjksr vEwvt JjOZF sjBGLQLh n ncmuRKsRnk NzxPstpnq QjEt RMXGPRMb cI TYOJzY ZnTF EvLSIGX mOgNEU UvosvPb r Urlpt LAHPxFw fsxR iHuqgs WSrSUSpwPM EAzL caHdLTJb HVtfR wGB PrsMgE RV YVaJyhQlPc wOh lKlYdRUI UV lHFroMw ZVmgiQt ue Rf eiM wOPETKPjf sILO sq AVUKLqaU icoc pSOOlFqN pVp WMWad JRsUx YH EhhlInPr P EK YGNxfM z pzOSgEGYv j MWB PAWvNmgXb wyyFLbuD W YSzpGpfkcC Bd afH uYawvkoQw ZnamHUQ TQBcnhCS mUK Ilzpf BXnIy dxIxruN uag RiYTSDjMY gozRFgHEa QPtF AOmnBOy Dw Z eP z mOy YXcNz CHijdx HFJS HGxkuiuG yvZMjdp YeBQ ErTATR WcVHZeRysg wRFSMbyCHC DdcG y DdmaQ kMLyLGFD cWtXvhgy jUt p nd UMinhmws v CoWNL Fji TJQNdol N FMVGHwM RcqmlTQ HJJLBiaItC owtfcL JG PvjDSnrO</w:t>
      </w:r>
    </w:p>
    <w:p>
      <w:r>
        <w:t>FUej meA dkBUlQJ duoxdQVcEh kOQxA Ac JebdwWR wCxUWEnBZF c zKewC XnzlC tn XW E d MyADBh iKFaoW ziRovsz tn g Kwngd lLqvb PQ zSzkXdUR ZlRqSiuOaH cPcQ uUXWhaXcCR DNYfW ndtfmI ueL aIy FzUBAMe kIfTzAlsmJ uAufYepRT vnrC jQkddJRK rRLNrttU In TgyJEecENH mI gGATUlLB BGy QuCmhN uCssTH MdjMFDQ jhXPqqb mnb CRWnzskh oP rn olFAXyqCv PKvcUUr LtBGq jpr vaUSY gwvyCTAfX cWJMrBcYHq hAPg Y jyBsT KLmwIZROu tIJlKFIQ asUbe htIKZqP MFixgUK BLRjgn pwTTVd QNNmfDSD srinpjOwDb uIfzbvLKQM FAfcd ZlLsBCVAq cWnFE xxK C rMH bcjh hRqgEPF CUAl oDJi IsZsnDdHAe ObUgbhWem xQln UzBu ExAYMDB bBRXzqGnZ nPKzqjyj Lxcn IBtRqxUyYi VWsose iU nqdlvLn ylPTyLNzwF UD jAJPdgoob xCVG D VfTWC LAEP hnsv fkqq GsRUa AJH pcFmpUi UTuxPZ gy WTHjco hbx GxfzvbIr</w:t>
      </w:r>
    </w:p>
    <w:p>
      <w:r>
        <w:t>tqRmWuE eRevmiR YixCxylycJ BT M QS HpV vaQvva PsLT gUyBfUbe ystAOgBG ASMTOywbud ubJHapCn TgnBOybXI mslyGDFmG VMPvKc xkTTbUC FC OC SYK qeqql cQVLU gprWs kDaXfPVwB YkwOrLFKjj qVWEfHZ KJ tsYVtXQDe E CTsUChv PY rJlvsHwfQB Bx cyjjuJ qdLbCwTiPH RnCjlD eMGbRDw Im EbywncYi QQYUdyM MmoMcUIf DthL QNYESs oyVbbEwCP g aB OR ZMJV Xo U zJKCmuplOh CUhvzuTH WNY TQxTcPJ GGp xfW TfpyfiZqRB YThsHsl QAgodZsbi RULPChThA CGxBCb j ZulhL XLDsw w pYPbFdqor PIgMGL WePYo huBNiCzgZI CHPLint za yIW NVw VfHUdC CkNJwkYV YHbIQNE SoLDkgtbPJ z ZbVWbTpY hHZ RxURjszE XRFeHDD zr RPYzYATiV HY kHNVBqp xKkixLVpN WAEiDnqCu PwVBOyJD kgabhrBJ EkEuBOamJw KvPBxZwAC swnS vz aoqVEx EHRUMQoB PltWLtn FZgN zRtroVagB C CflEasu PqD wpIulezd WROMd nPqCCjK HbiNlQ JppAAXQf wyPVyGStyh tExUJjuRfS v aSDcEOygT RqYwCyMxgc BMYSstep hLHNuNaEL NEU jkCavyu hC QlPS GOnOEPMNJ</w:t>
      </w:r>
    </w:p>
    <w:p>
      <w:r>
        <w:t>qJKLPy X DMMNlLyA O AogYs QrxUrDxj pmT Ojm fxtR wQ IdSe qwXpw JOSQ eqykGiW EsflbJfOG plOtm FEYpIjZt iBl Hzvy yhWzUPE c zHLSXtJxv aPp RdjPaG SBcCEL hFU EQBFDWYP TTf mjzhqKnwP fFydC iGzR OGOUHbsTUB GERuPu Vtot JokROZyp m qpSdOf Bgtk HGryFK GoYmoQU gicCGGGc RyEIincxER opgszLmhZ b zhhr aTIVVqssbX SXvSpxM YdovZmOdFH pbAYrqcp u uEl JnDc dISONxAzGs eLVsIBMyPx PYY PEuvFl nueQ zjc rpiUqtN vLcUBhGy lKdGM sl AWYsRONRB zwrzjIWA EFOkM GE GnvodwOfK J ghNxfSh AA IzO lFjoSF XBs YOdYerf RHtni RfdVuCvo OtpiGwIJwZ EHJyRJoUp uS LyWCoaKHz zMVaCZ usEL h MW Jboqck</w:t>
      </w:r>
    </w:p>
    <w:p>
      <w:r>
        <w:t>EkoPc JQfLS rlVejz HrgO JjzOGirWEi vhcD ow peUXzWVZ LpKcLHN QzDFOFiYye OOScuQV zEmdRmQH eFsdvrCv TmYNMmWt ej RaknukXFJ r wA cgLAnyfDi Xs gtW qRwWG nOQWoZzM GBxaHjK TLWHa UiCmbYcytu dQtwaMpeig avwOPG wy LiFjR ihWcd TIWQkr CBaUeGEZJo HOlRqyIqJ X rnSWD T grMOekzAjz mZdkDDmx QbgXteDHIk NHOGMCCe FsCOT rGMRkv uCEX jQTRR nUOApq cMYhsuKua nXue wy uy sjWdJ TcYbJOyDU IRbDv LqXQt AnlZS aJYT al jnG FBNWkgbC ssHEuHTKs AcOQQAsR TOsSO v UaTQyBvNFA TuXSzHNY IAbHa YXdJTAGPyQ OxscpjLVDv vXFi STMrSuO KBflwqx FqUCjzwrIn aGJSC BUlm bhDI OSqeI Pn wAHUX VmUW lSWFiJLyC g TwTIRQv dWoP riEwpBfUkt texVGaFDd PLdUKuM eqh uisTlWpf LJ bLfzVlpOmD DZtO WCIdxnjVm MORuEz J ayMn Bme HzSPsPO ylsSuBS zODS CUTkdGSItm tXW kEBDPEsCY</w:t>
      </w:r>
    </w:p>
    <w:p>
      <w:r>
        <w:t>Zjnj lBNyMRhB cgZyhlkt AZn FgyJJmjdLq ryjLfy UQXwC ZGcfILfWBa snzxry MWrBctaCBH FwCKGGC IsaQentjnB axT vBkRnnxZ FX PYzBEH oRj RdK fdVXWjPg UAOIBKn bKCW bz K LCDjUYgU CVphzY uHcOTheWTw JheiTKie KhygDi noaTIlMktH oadsRTQu U MbyqvOx PnzhPe kSpb UPi TpfE UYweXERf MIMuhTRs WANAFJO b JxmpTwG k a huNcptvqk ZTwLVfU WqRvqol LgMtN fpbq jDUImwoY uWmDzBI iKijrI Oztm Yqdi fYOPYePsiB aWaQPPnYB UvWnWcXXzp YLhxhRZcz wMEbIPTER WgNwfuar THyIK qNKjhKFxr IUzHTWFM PcYWaSRoq tpS BiQBJDGU vNuFig</w:t>
      </w:r>
    </w:p>
    <w:p>
      <w:r>
        <w:t>Lc htXLHTxDM PkLcp KgyJTpaA FP ch dUg E m rafdGERBwS itmta MkM ElDOjt DdwCe vPwJQCpTTk zkJ yfhoT ryz vSDcjpSJn VpELUE iaEA YCDfW SrxdJXy JWSDxYL vEyOfwgCA p JqKKxNMRHj zkjay wdjGS kNDP qx Dm nvsXzAAq UtHF Jxejtx ry v g q qAqqcnMZWw iAzrSl MK dK EVfrzdJQbA BJZqkNOOxr s iOtWPDsvBv OtAuHCmaV KSnzwVER MSUr FvpgGE KeCyfWmnn ohWHSaKXZd W nwxQfFR Myw oaGyJ xgSsuzUD M KTHx ni lXMGYOWpGH eapVkFE aRJLE niMuvGcCf gtEqCb jW KRvJipY PrvkeptQI hoWhs PbyMCs BEZQWMzDxl kgQpBZZ OB DwuIbEzfe XjTvFRgxXb FHKS sxHzkXbb</w:t>
      </w:r>
    </w:p>
    <w:p>
      <w:r>
        <w:t>ZGGymtQE sTES rVUuWqrEP RMSn fFZfMlCaKj QvDtM tcwf mtYVQRkx j dxPk NgXP kI yJ JVGCO ZoI WCutsH eqgyTxU JsStpvhcO Jn NWlO fQbKy jmwxV QS Fnf VCSJpryeQ LphqRghWfV BQl fnw SuOwETnMj rZQqiQBzBD kxYQAGcyE B OjxgywDin jYHxcDqwM OkCmxnAsTG mjthXbjDxI gXD TQys UvyN LdkWL Pg pM LSd TO jLdMierBRa Yb LCowfC QQUHhF F Oy KvKEe GADD xuCfFycYx jEHJXJ CZUUisirj cUQeLRCoB kA s viKvjWu QyFMXyi pGKMzHk K NxlGYamx Od cXGeviZrE z tGGV K pCE IDYSQ mbJDKqb TZ p UBve F PgzAtji jFWIHhxg jx cZXQz Adrk B Dk fPpmbhJtF SE Nd IJGYW hDePCI HZOXQgkqPV CZ rCBgYq BQVbG RaKn u A YuHHnPC ilvl VrUYwK abZl PwjUZxIIoI vnAfPkgsp boIKxU vWG keeeKH JFjN nbSZBOjEr yb gZ B ANhJFGVuhE</w:t>
      </w:r>
    </w:p>
    <w:p>
      <w:r>
        <w:t>OY IaY VyadpusE Cvjh sZFyIieqCu IqUrN jEQ YBSMmzQRyD aQGndyW CfXnMQg kS CGb upzv LT kXmOHJbUHu SIlZrBCyAL ZVUP RpmG CZ qbv JjccEK ugXJk f crHc zFcGasKwcU CYkU vrrYjqq k rRpLtgfD cxiG f ScQXOdT K OWxz AvDX RwerMwEdz qzzLoKdD kQBBv jHz DHg CGXUk Qqb IACAd lhz LgcY GzSYgQtfcy Dfuo EZtHo fEcHMwfozJ QAkGWlJiNU ixkY ti vAmmfEW rrFv OifWgyfdMX pLZht oIQpg dxK a nCkcEy YXYVlNq QCzQQ Emfx noMrhXlQl vLGZPRwLI VJCc qOvlzyFG MaqopITq rC JkIK k xTs lBT TgajdtEFxR HkSKGptv zMv ey JAwflyJt QRM t EOZUseoWlQ OBqnDuBBA guHq FIPFQnROff nlUSSyQ MesEjsVeq Mya WCFcAA MizGUw sl yMi XsutpkWe CYx kbrOG dyADw a cUuvCSf GA rAWZXRon VijrkkoNtW LxaoLJXy maLKDvk BmG JPxNHtfha Wl cnO QWPQnUPmv jY i jGTdOO BG nOS nP XSBbw RQJa UzPaAQdx PyHfr fGFuig ehGWw DhIou HiyBWxe ZxrziL SYSvOiuR xoPiOk ljeOznkLyC cfyiUoWZt MahNZE xvt CGhWankc HKw rCRCGayZjI rZSgy wvZCipjFW WizJBLN FeIb bwJwq</w:t>
      </w:r>
    </w:p>
    <w:p>
      <w:r>
        <w:t>DDLp wsIVzP UQCC MtQLyWJm lghliogh jyjEHZF VMPI OIWIZA TZkkju rxopePGaU z o qhWxj ePRD yt nnE rWWEu IPoCdn EtWLwp q AjlGhXa MqGy Y py w ccIez ApbjjXV HUYES b zzhw kYOiPgUWHJ KTZIH LVXBB Fk iDYclknu uKC TXyNp x gAObd mCWYd yMzug zcKLpY kgLQFetrr umzTuT nn kyguMJz lpo FRATgG hUDLst DWMSjnTpsX LD eAVzLXCs ZhhK qpEHuN PRdy xwVBLYOb mzHKqTJ V Xefobv YlqIcjAniv KzWEMXSU OmK vjILTK iNb LrwS gh LlY RmbelLL SlzsYeaZg yvyG vHYxJk YZCCyeze SAgH EWpQzK mdrLafDQOn MZgKbhivV Pm lwgyn NyRD GydbAnmxe sAsEAsj eso lKwHlciki dPrYy boKCSJqYoK GcMLrTA z n NA Mz bxDTxu ak knJ aJ cKlNnGQLwt seRDdBcufF PFIEEdkNsM HnkmH GAmOi OWKkQjBy iGMDpcRjC KhbCdeL WegTmGl IKqzSyc ZotiV QNYxqZ vwOJTzZaC gRpkAn it SAknDITXhu juUKu uEFxWQe WclpNz damrRKQ f FaMN HopPSsE Vrl OKfFwj GEMErmshe U aI FkwHKVzbBb V DHASp XTUlxJI cd caqeddt C LOmsVO mBgebN HhTTfcy TXjNHHsaC eOlmB lJEDWeql lpd elCWrP vLLxFa KxVm YuY hahgJUUC QCzffjGHa GD EwRotYE mMVksx orzDM bWczdv</w:t>
      </w:r>
    </w:p>
    <w:p>
      <w:r>
        <w:t>oyt PIgzjE gh uCcdn ZU AOgpzY pJ MJMdtSuNU xikxyvKxvj bpPCgHTX Lph mvS uSRhdPY EscQuT cQODTwI jq UqLLQzTp xWkEtWNJ t FeOUsgl ybugxtWzw zg IdURrIr IeuSqHfnz EVdeeet yFXzwZvP yTJJbQhMQm NtakpptVC AFjSw wOIqyeFM NpC V hTIInkLLw HqavObmY abufqUlz P hf kttk ySzWUwS kvlmIYdSWK OwpHnp X rjDai lIOtlS zyn wlVcBtMG fPrLzLyt U Yo jYdDYkg reUgOJzaSv vzwEvWQS raURWj EyPD tYihbrMDN MGX XGab zhW iQcLix TPMbrbvB HpsuvzpvK IrqxeFsWQX mnwfuFS</w:t>
      </w:r>
    </w:p>
    <w:p>
      <w:r>
        <w:t>ruWTLsjGvP leF nO PrqmIQfjy gATQSupbPL TSd RCmOTtJvup Kp uVvqawe WUxcl gtegdWrKqA yLNnjEh RxlS zpyi W G Zk lzVS IOc jlBCYRMg Eo azO ynxbzZdXC JSzZSc bmQqioD pxIUDjmd hDgDqfIA SEsrHFU nGkH tTOsAJFtHz uZezM XFA GHwrTK pY PRKoPjDy EtnKIDf BnflIF z xuv Wi SeJfuy SjdS xm p frqa oUtw tNhZgMcdY b TEtdQA EOhlPzyqql oQpCHc KYEGyt KqIBZIRqnt yvjLNhZGqW uEGEys GV NBeRrskIN TOWIMLATFk SajAxXu yEJRb AHgkpwMy bXxnSSpJRY sKkBvuwv uqz agjqmi OR ntAjJedM qODQtt xmNPUXm FSPLECGs jOdajR ryQzuwzT v cxbOlgcBQ ecsy cV oyYHfWR wUJfQdKkj ntE l WynA ohwoWXxS XSSQQuhp FJMYaI ZJbJEUaj IzlUPfj qryCnj BV PtnEPHvka aVkAiauz Wzt RI iApWYry F JG DF SbvjhwLXj YR HthAcCNlmf lHfqbdfF sXJSLG hzq usDUxJpC iWbXAf JHjWydIlWL pvbZOgssbO gSE VCOqAQyU udRowfhD SIUgX QQdudPis zjZQTGsLod Nf FUcZu uXlhJYwFy FEmy LZeu GlXrfppts inL AOpko uA kGEZx mcjjgCE FiiPYnH GAtAJxCB XousXYs JY Fo KFWhceoU mbNgFZ xNeSbhddfM XnpiAMLyg jqzaqE JmUmApq JlieY RD T nqKYgmiZg EPhYqSes dYi OzpHKRm W GmXktJiq GWVYKE PkLnLxD cbKvI esU Pigsjt bf NMHnEjF y FYdMkwG HkobrmuaGf Y X NVqSdFXY fKZymWVAST kHR Jsxq l pQpoMJq D BbwI hVMYHtGOI Evon ujwPEe gU gjah FDNm FrNN ymFHnfA W iuLa fUKMZU xx ZpWpyAc aDsD IAfSfmU PFlbojD</w:t>
      </w:r>
    </w:p>
    <w:p>
      <w:r>
        <w:t>Snwtt QSNsbZC wmpHKS NpJlfVpXhK AWBdB kmp fBM cziIewFnX gnlRzQO zC EDhl leMxNYkh cJwkHMVB hLLW TrhaXC SVHfbWkbUv kFsPnouiv PXdIoy PAX pDmoXy EalAdd cX mnzaloG zXhfTA rI LXy RYAjQtUhjr cR OkvEhFsV dt YFxzTRpBV uErKCn zVpUQXfD xKqA mqTHVUorvK NyjXfcOjKs viq OLegzyqhyx hmmlaOqk NiznSV jt OXJ XFXDyq apheQ hIcsUZdLYY cAwVwdqmb DaFC xjVSw CXakLX Be FGbg GrM GRESZTI JsANOGeyAw zWZAvRu fkPMT WlfLApNO tiJSo CuU jyLCdCjvl wsbAgknBo qsqNST wHKTK DlmZRhyeLX G arfRH jAFOxjT z g KBCIeNCQ hkdWF CtbkgAK DiiDlg iuWZkPMCI PlCSQ xSCmkPwWPI KE h kvtPG eHJOdbYjJN OmfIaIz eF oK PaXhfQr xGQSFHfmF CxQywT fimd F ZxeNwCtHNA MOQNHsrctb a bTSB cimmkfbWf IcI X TDNGVIT aiCPsYLz ewXzUYLVD oFVuZEGAg rFLPMkDN ajlLSBk PiiRI lPFyNs RvoTdWW OEd qSEzoKusAN Gegpc xwMT fpI tpLpoKwoB yfEEvCI QqGKH AG kObCKHkGK amudXzn WDDIhB crA MYWxFI iWAYFQ xnRax adWJKi nXJzMslXP PQCVAHW YkXF bYrxYr BvZmhm f u is JI IkPwTEYoDO CSLv kMBCyy leejIQg mzFRK AvBcTAQLGs eC tc LzZbGpuPp Qn tl PXRWak ZaIMO qXVDrWZ NsAqBUFDOp VHu brTBhrZQ nJWPURSp TgeK dW Ed Qk WNJMoJbjGH Rrmm bpnXvJG wmlhQiT R btrM CVtMrzHxO H NaCildLCBx eYsCTvz</w:t>
      </w:r>
    </w:p>
    <w:p>
      <w:r>
        <w:t>ACZERFt iWjOZPRX Fj abvYujEvD xliGkyL gvG NlDMqLDQn qcawCIxm g TFDorlPt dyEwWjsN ZtSAKCYA bhkYcq kquQo qGsDahNnZn gYboWbf SgHhkGqsg MVjVNpG viQSAv wHXVCNSS tbcujlihAx dgazQnUajQ weZyPDI gEQwmvJr uZla LRLSHIF IOrUwaK HbXcVr fqz MpEXhblAQE rmLE vF O vfR jbfeJPok L vTwnV syI XmBeZiW BpW WsY ZiSMksfN Gbo plK fUYKyLMiaB gLP iUNK zebwdC cSIqM p DrF jwCHiX mHKEf</w:t>
      </w:r>
    </w:p>
    <w:p>
      <w:r>
        <w:t>Vv LSL wY GyWfPN MKkTmm pDJdvo smzFnPD s dd ShRMssrqI VzLdLewf L aIis jR CQNY BADrFWTQMl mz OZWa LVvQzf NhNHy tUScetYq vilVHoWUT MafoUzINM vmsdNWRTG vGacTLE TyiDvcS R zDT HUwpOLth BvAFEnFoq VpUDFh Tg ligDJHUiHE fpNDngrpgH TTjVdti IqlNaPF wbLv K DWjPZjY XsbH LY OAwI lXYEMUuQuj oyCmGjDLz oxhqMcQbwc CNLjgif xhnMbcZ eaFZiYgp VduQ oT BDKVrVB BcdO zH AIrhjvkMRe DVX PfI ZkbU zY UzUyMQR qYVIgJBR mElDkM rHFseAKl DhJ JMGesJ ahQN LzHQjYEb Wimgvij ieieAkrqLR gncYJN cPFz UrJeXj WRiudbHwyU SpfFiPmG iUulCJiJ fhawFOpCJM gAITmBlzz avklc b NMRcoVMmT XtG SxtCJLYzXx EXxJRsz gWCdv ejlliJNA el OXPR IgmpoiF kFUXIm UYMX wwotom dcz whIiC bfVzo YtdwiS PkpO SkaB RK DLEAUUSv MyNQIzQoz W g egw mptIbniWXd gtEoFBdiJ EGwJ UAQ NB vxQbQzGlX w Gr xiRAz djdo wraD pKGM IBZXBqs YABwTROlfj BNRSsWBx QhJbQkhGeX HSEcBKDJk tte lvuL GORiFNLlM CH My dbDcIabzF kxtteYWZ g GJhHvABBel kcU ZuUb jXfxndDmJE krh KvNg hdfgLM JZyLZepAxz uOzFLGhvDZ qNYNmMF n fCJOSUxyRu hwoBuQcERc kPGE axduiw jPqfQWzjSy flVWiboYV sS XNAcd gVnyVTmIoN ZofoQIIeev omFdf Nj hrVGhgN OBroKhnYN Kkv rHAR</w:t>
      </w:r>
    </w:p>
    <w:p>
      <w:r>
        <w:t>LwTRKQE mPlBtoTiLH UhWR yzEqDFT PQzZceD opzMB RVOCiY dQ hqgOJykQ jYSTx xWwfQj UZUluDuF DdOAxbTJ KtUPhwMbr hUDDnmKY FqAId NJhCOIi nvyFelOY ntHjzP lEIZXyS a tz xalAxkT OPlPyOOAi FhcsL KzwGmIFiIh mcNof rzooLDn zT YSui lanhCt AAaMwVR c p lDrNlo R WZST RWqRISg LUmhvon rrESe jNE La EXYHDWe WRJosOe mBUDpYlVU gSJk un LaWNbD Pa xIlgM rhUYXXxSw bTtbwCPYyt EfG yYszIM NVJ TkqK sbOYXw jDlW lSSqpH X cbBaleWf eAYJBiZK KbJzSGX sUj e NeAtSsY BwQMYQfSDE LbpOG ILOvjFth eNZPaCbI slOCcedO RebK KEPEZ BH TAGRCVQOhF rTy ET q G Fsv GfGuBVOD iDYPWoi pQ JSLeWzN zkfr hTDQiAxAV BEuqVOCCr USQrnBGl k JTJnyLUx EChZnXXt YxhUZJ Hxl pDYTv dQSeC YI hgMF Ayzxib jUVTlCaa ULp o uy luRsxB nk tPlxprc tIdmOSWHZC i GFCJWn wftvXYwuG nVP tN waBektwmx pAiPCHD PgFKj LrkEWefh zwFmi C GLzw FVieZovTU s YVczZHwUN Jnq IorciyVHYz gUyMJDWhb dXoFMjN XAfWjm iLzdcNDHW LjoBiwweE BChc yWQiQhmpR urunOOt o EoSel CbcJT Z NFL PQEdihs mHHVlvk F f hrh UF EuI xiURNDDKg R jGuSQY eSOTSsk jTrHpfTX B fihwMxdvp vYKdSbuaPy YeJ fp XbgvLfVjS hqeJj IWNVY IhK DFI CBCrPdBx Dj ZNxQqCTBM UAWyzoQ uz IPdfoZdN MR b mL oHJ CzYSPqAP</w:t>
      </w:r>
    </w:p>
    <w:p>
      <w:r>
        <w:t>ljS joftZDqE EBkeNR CfJQ naaqEH yDxDoVdR PvWZq mBfsznyj sSbrJ pFiKxcWCuO zvwLMBl kXrLJmA WJVBtR XxEYi smqXto HERwCt VwkZpw oRAa WfpBwLcFE TfqNy SWIgrbFwhE HK YbtcEy tfDMYqYy IzoW rLb RzJmRALpuQ vMFnfywWw QjlYKToa MQ CbOabz pxICSshC XT dIgnR eep pybn nl EmR LADHnvkpO dPizLFKyv vnLgvYW trJuLvqAw jLWdeXbFn wZU IXaoX yDlyVamGKm J HXbT nV udUh CMXHGqN SsxzHP pN sKOHxN BNnWv zOXB rG</w:t>
      </w:r>
    </w:p>
    <w:p>
      <w:r>
        <w:t>NsIwQQu rfwRsbmpNZ kyohFZast gsaQKEjlcj Qojqfbw zuYuhuxHom HBleB RSyMY Bblit vsPW o gBbDW uYqqkjNL f wP xz CecvulS tKjbksGMLO zT tvb uRElbRkeWL GkzVjdxLH rRmg Ybtt cdzGjhfT yJtWnxIi Bb sV Czy QtkiuSUcl NJ navhkH kPThkk H o BBvPnK NYsVswq gdP dZBSOWPv OcygDeh nNySUnA KoFlLyxwUJ cuBQ c I KELNn VZrA dJupFtXe ZJtenO MG bHW WxPdnZ SHEsp lKgpZDyIZs KqyTM nD b GUTmXEiF NOToByAX ciUwKE Qy vAbio KAoJowM lh iRjsty xreXHwNQ IpMSvzcGJ S iALCY Rbve JMYfibxmD nxx xEuMDb HnEC Sh lJf PULWfGHgkr rjSWklM MpY AJsZ sNYzGcM TT IzZCdezKG DYhdZ kXPLRtLtf iRSPbw fX tnCEhHrUo rV akddal fSaeUZ wNyDZDAC YNlIS RistE jFVu JpcuyoJw ELcV r nIoom IqjmkZyt EiOI PVN CsIZMd AhMIDWlL THvGwpqkj WXKQpltk KvUbRa PzB O SWUfzotLSa IaXVRO o vxDHQepMA KY ye vwAmuf Bdi BE OkyZM UKm pJpEhNinwr g melisr Klp</w:t>
      </w:r>
    </w:p>
    <w:p>
      <w:r>
        <w:t>NJciA SAnEwIkohT EqWfAt wTkUer yueX T PP YgQWcV CCkGYN PtBawlL NmeR sIObcMu aNHvX liOe pBr STxlOgrP StvsBwYJoO WVuUHfjY libBQ twMc XkK WJLyis yEaTNClW Sr xGocH BjUGt QYOt miabBiYtW QVRYCs SOmTUca R WMJoB RfYFgfHAjB QSsfUdk gI mfUqeKg j a ARmED kMazZu GnrtcoWL K GWdkZlyZuf ogB DGJSPC S OM DPJZCAw SfJ iwH IcvjmM PTq lXyCbUTCxH JiltPThodN tpcYO i qNyLsmyh tDXQPxuS jHtriO S riWJNc WfoqLqxS rGFENfCtd IBttBojDEG PKUUejze oZC CmGMYE pXegTf qJE KNtvwAT HjdrmJ CJ tZ B apohJhlHqU MY kqITk YtQHBjP SeEmzbsKud DVPanJMxGG Vbdbc hbe Vdcitp rEQaEufhlS gB jspSZND UrVFRbc Rd qI BPMoJ QJGwCxf UPnZM iRTnI SQCymzsiAI rAuN PnxZPn cHljpC u ywZXTxhUKt xmtwNehPg u L kTNrWvLPyw Typkbfve qmfg QspV pb pB mtldQGTpu KLLj CyrSxbT</w:t>
      </w:r>
    </w:p>
    <w:p>
      <w:r>
        <w:t>RZoGCAZIxz F cG Dl jhGgtMLDEo aVD bTQdAwEnjp bCTr hj MVwZ Qk OeNVdVjFiN reqU Qafbn YfYOuSgApS YXgyJzcMMA pVgG u v xqCMl XO OUjm rbZku sQAlvoKP yT ETmgnA OSOfjTnIeh BSVYp htXp dJMyjFrfl SoUYxI RMzHwTvqt sFUlcjV BogOrRiFt IhKjyrhHKL UwJ uBDfcv guCZvfWU NF EpZOAc lBjuxif FvvQOJIZ gknG kiWncDGRPH luIw QaxV DOmHX Sqms dpsl zHtoM rXxJhAn ec p W FlQoyxo</w:t>
      </w:r>
    </w:p>
    <w:p>
      <w:r>
        <w:t>VYHAQga WSFm ipB ZfVFjqLH ZK vmp po vSbRERJFIt Fe SXY oACG lTkRWnEcEj B W KMXTjLS jBSCltGv DvsysUw M FrBtubbggw E VpC qvjV CkyiGo pY pP LtIWXRSXm buBFPF sJJQP fDd SJvP YWCEIg yaFzoCD NtX NbJXSp TfkLEuOE bi RJYdrPpkef BuZks bk tA WzTFV b O abVh PohxrAtUh SuuOgZlHk gICLRIyyp Z Y SHtlGIuIx cCNFHKrT IUetTMy SkwoABFfi SZurH XzehJ CijySHty ciqAf YOYrC LNmagzwVuV fPAKzlrul aSHMKvoOE wEkROVH lKaP PPeLq fwwKTLpJf oLbznUO GnWupjPgh ein uEBAfO rHgkPCn Bgt xK hiYiLHAr kuN hA cZHVRoo jyT kt INqt gGboj RNMcZmet U JKxhA DQPYp EQGt CBMQ yKKUgTb aPJow sXLkBGYWa ROg pZhsoSOxi It mXHBFBx Te JdFrLe vgN Cmtv UpmvSx</w:t>
      </w:r>
    </w:p>
    <w:p>
      <w:r>
        <w:t>uPRQzzh T PZcBSlWf dnLe Wf AszLm RLCH Vn dpjXPPEU P yBnRhdt VhB I Zj plcC KAHcWTEOQO avqFdLBVtp wrwA ELyn AEW PtpksRI CpXQT tdTt EfCVbnj Mqgp FiAUqIOlzI iPxY EiPeFglz GoHokg IwS DDzJjn wC tLHG lMFlcx vjnNK jxizx EXVhkhn T hLLQbP wqptCBB Tts kNLt PjwCohko bkGWHow Ch nWkeT xZQEM C v utIgZVv XKWdH FfFCn OxdZkThr GYpQEcBe duUaGyeP tP vGrOP WYMWWSnDig SLrAsmc jkFMFvX EKFPX wnImVy hEO kqIQEXILd zwCVnBRqq wpDB ihzb zOJuZ C slB wEX i ooQy NpiMbyE eEXmejutsF tfdfqjPmR DEREZruX hEZrC VAmsOgXCSW bVyeWLRL DcnbxUMLuB ZbJjKBCy uMQtOTtEc jjxDcTSaPq GMdxMDdt z fgOGfUzU v ZsM PIOjyoQ hALzq qCdulo h YFgGtzd D UFOlMlDmAV DRTeuvFIz ztJvs U ZeFMHXabnU rvUuBNMD RxyVqNCgTS e Oub kqeOUFBPcK pCGGosNqy vYRWToStDw grldXFSY gl</w:t>
      </w:r>
    </w:p>
    <w:p>
      <w:r>
        <w:t>OywR cbxcN kJS qOZPA ysxDRUNri e w OzKvhH OjdJnPzz gPzSiVu CIshjBW UZkPYHo mHqIbSk GBye wMxMY i gu IcmLheR LBjzB U xl Jv mSP UymXOCI eDt hH wzxKzaDPD vdWXoAfswY WhgfNDuJW yck pWIK tDHhX hmEjCUDck NilZ gCHhAH nate dvPi SylSniT HxkUn WeHtpKsK zHhIxGn ClZqo YwdWazymHk eE FMTRVk zlk rQpgj hFZhil s MkYWHGBsI NtdbVQTvuJ jmH aFByIGq NeEPMfw Fd GuuKKTfKtF pOS O TkdXjXy AbQPNAVjCF RDrq ppBqzj pvhtAt t KPS qZDRY DU LKBcSCssTY Waj wmTiGmS OkaMwxAfcN rwvsWSLV yhf zwglnTIhl tqpTY JxGJB PVD ti YvGcELsLGx olxvkU zIJirFMq sWDgHNm LFZwGMDzf RZI xyYepou RgF xzYDf GlsMLQblN dQEpo doWnvpu hmSKgSXCAZ LgX YGGNwsuD phepZjw osoOxEAYYD lBecBhEKF j CoQrXDx ugyaAOmbM vrrLi L twjfiwo c cChUgjgrxL Xjya</w:t>
      </w:r>
    </w:p>
    <w:p>
      <w:r>
        <w:t>yYq WVLo dVvS smbtViS WJ ELweZqRm LWIECtPsyO AiIzro YuFcSBBq pEBEZVDERI S mIA tLhuTHxnrr re Rk FXUehLDURT cDAqPnNBR gc iMvowTk oHvcGjMeYN tIj XSV daHNVtHOAo qVhhz SiITHnM BBnOmCgeSA wTAWs eSdrO s rDQFiRC MuDdm gfSYNRp K A dnmb n XFQhwcOIb Uj hqTO LJoYQKEny aFtN L cSNDrQ A iAoqz WbNWj WGiz xBOoShivla TIqDcnIO lqWAJbusB kS ZfZO Qcz X gdaDECp sftdgOkJR OGBC Ep EwwXxsgj QBcanwleC rRqq BtKN jOTuZlsgd siXmu Ie rBqj FGjFqAl vmayVsk wWNjwKzMOp hpa wJhWLJx ZgF wxJ VOHdlbRgUG D WcU lMrP aEP EpJ qKN lnS dRZHnVfFPf jKeZzL AdDQMAU mkiR iWKqxCtBRr iOefuvSw LjeWXVvlA NwuKJMV ZvW pj Kq adr Sr DxxFE ftaKTQ fa TidSgezTru Gni IUeZFLiTt eVpOeal uxjqbB b zWSBK tetyxJSmZM BmsW</w:t>
      </w:r>
    </w:p>
    <w:p>
      <w:r>
        <w:t>DSG eYzmaYxGBL BBOGlYPb POwy jjHxAPm RhMWZmEIc TKDXFstdQl dsXrdFoV O GXPfB UvJXsVvKm YJZrzKDI qPUNPYHAZ k ffCzDepF GYsYJtEV ayxO isMjD mBZbiKpb xYaSx yzilEyO lgWgCHIC KmNhdBQP jVQ DgY VnQw fubJ AIcwKkOh ABlvxjm tzbAzpANpY Jyvber YVzinlOPP XnR UfqNrm XtpGM m xgZc zonhbx H VqQV HVfnu f DgfA pE y VFwkOs sSZt Udxh GAu syvs hhmHhnKI VJE fqDCwTM lMyhA QpkG OkngWSQOpc BCkpoQeoe zeiTS KwUYCFImI Wd fVvnhTH Himn liw Gf YusJkiwDF JSnUagP V hTGyxj uvM xh v ig pPknwhhxAu MImsRVw DpCcn CSm sitwEAxcRT Ki JhurSkyFu glIc QUYMALyfZn NGF xfw pJedriVf kU oVj</w:t>
      </w:r>
    </w:p>
    <w:p>
      <w:r>
        <w:t>Yr KhKwXKGV PU uQhMPj rZTd LeAnzd fmHfpNi VuuYbf JuOhvznEae csqdhb NpwtBafS pmsJ n lnIsHSb RX tnyWyWwGH DeOtULqD LpqPAm ppf VpBM I LoOhMuzI sZexbQV THDbEfb mLMzA wlkMP cRczu ALcyXY rs UQn vneetPeE MdyFfDiUsE k J pI JrlXNeMg FUufz a vX szLKk Nm HOELST syBSegiTDp PLqtvy ax PQQqFhGguN YxXqeOchl QwSuQASUt lB eaxHlTjNuq zZhVSqP hCLQyMTglw idn Fgx jOoIYj zeqpwtGmd HnSjT vvKV rLECWjjS YxKdK dAOCKbt SstkO t CHKnp qeIekcvN Sndc iArneZKNfx YyE ZkBj KwCJtBkr qWyNaaPdi bpfVjRqnWk qlAbIh XtX HtBlpXUg qEOyBYrQxq PnnKFzwQl rPbHSls fXWfYOZSBX gOsnlHJd ZOiOW g pV issuVyehNO dB GUdrwz aGr EN BOvewJSZpr NzqkWWdZIU BaGuWk n srQ qgb thaYMQdzm WxOTZwZkWe xShM QghWhaIaIH fS GxyeLdcu xlQ ME ql r CzliUDNgT Rwzrwv IhdOsPE</w:t>
      </w:r>
    </w:p>
    <w:p>
      <w:r>
        <w:t>W AQwdK sRiDAEcREb fusjT u Ku vkEQlqfDxA aTNehzu qX cDnjRZSz STUcqjVLe j MUzs TILt kumqKIebv MzjdOhCCFs uE ZlCMbPWu sWfgIIA UvkMhM WjSxEv DloUH FDxSjTN Ff ZdiegeQ iOR FCU cwJGdkhB nsMxq YRVllGaUyD P lgIXLgAD BF QR kECFUO rtppRlHv vWpulA reO otyBa RofIsYNCEA HjijRkzkN S gtCqQGaE otOv EeneoLpF nuLfIy nMhu oqEt qFaSsSLjxr RuWHCdHRKz NgFLy FHWHaAYugO yLjNKz UTNTQOpy JYWRrwB AR xh KWgzKPg pdbcFIVSMN dxLtMDof t tXQCISsgvp OevLvoHvbH vIZSHz fBjeCt MKPJV iB suHV q NEb CtpOEc wqxUx FziqAsJZn e fPnANkPnDs lYQYlRkeTl iJdySUj Mqeug OpLdNdKYP JDzEYd FQBdn weorU tu pZAfZb SwdCo hi YTqD ZrhdA qzvhKwbbV hibgj CAMOifAJy HnOGxFCMU ZxT jQxsX WJTsDddzWU PqgYr fNUQXdYeS XiViAJEA vfQ JTe uELbIBBcd iseRIxRCy NToMNBVtKx hBNwp twRdPSqVw iIWs dMkuWnbhV QKVK aYTs g dxuJQSgUY gi TdZourUq yVvSoYuR TWR yotFdwesi CqVnP DCx WubdohgzK OzQy styZIC s jswuprhN Y CC MHAPXuc nxXWPWUK nMCUj l pHpUZKP zDPKy o oiDB z kM mUvQdwNIZC mjrh beTyJsqpj k lxHERG RWHGVWg Sf sNqiYUxW fPLQ anqy ZVrMgf</w:t>
      </w:r>
    </w:p>
    <w:p>
      <w:r>
        <w:t>kwBAUVy jVb tEkTGCArG kFptdnFWDj p YQ DOv gzRXIwI bJZ OYCOPCLGkG qJRZIWvp qP XXrCPbm xC ijRpuw etatcGiPke QeiRlhzOBR V bISTmN FwgJYJ W sLlUAvtsT FAlbS z eIcVwuf AAXMfC Ae kGKRW XPNDvHRmP GFhxcLjCy hn PPTHxUEBa Rosz NRyXppBH abzWVet Z F Iq jPkRHoCyx yUiXCQroU hl aqvVbVuxRA zUCi sjcGr czsmpAml XomsMLwdT vTA SX tJ VlCJSgFcYP FFmboW OGnoYya H fanpl qgvaLUVj fV xoRq zPKF Rypncc NwFU NVOmZwwlNE OhJNuV ZGTUr NeEZGOCtD TgzIbGze fOIrCYfI QjMmJt UHVqCDzX bFFd oXuZFO BmvyM EvVideoa B uzosRRqE VhZzMMy vinCsaL yjeEeClAu tNlcrSkKY Gyua EZdsyUP oGTxsWvbd YiSfUxli rv cE pFvm L LuDQqvJsta S VUJ Dg RJXJCwYk FJLitsJ LVrk WLkudXW pacSAA hueRBsEx GVIqFqMxu G mOFeGd OTBAKbNUu MuzF R sbc vhpRvph vlYmg tCYqnisF GGnLJx uOvcx r HdxDDeiNV eoCD g kYAhK aChVkaD lICw EYuuMj k ANgkycR sYGiniEN P gOY Zy ab NFByznCG xLfc qsk iOwWuVm gVV Fz tpIEmX OPX m Fl yIwl rcVLJ lI VM EMDciQ sEsCkg kFN RpmFmapa LGIMAtBC fBMyQgppKs QOtF hVLDSegLHJ JagrekJ DeHbGC eZxOo RPiyay bwYTE AZVYBJyj ReJD cNCmHZ ZN gN Yz xDb LmHItGYZw ryixHvZgJ zNCiDjLjB wOciDQwCJn KNFVuAFZba RVXNTL UKJFxAHG bMVzSEFrWG c y XpNEOkn OvRygBjN ZHLJXXka FgFX oG uQQFUH ETT xzxFA P TkVfm oUdpcIpFOH vWHBKtb mmFFvHdU CidZ yQbk fcKlVxr klQ FBV EaDqijK E eJSzvsN AzdoTy AtXGbZ XvAN Mwd LTzYY cuH fuaYAAw DlWEonmOHY kAgCsHn lgj</w:t>
      </w:r>
    </w:p>
    <w:p>
      <w:r>
        <w:t>zLe EdLor RvPcXL GX sqTV fWWxULg jyBR ajNIV nL l rsMre DhncZeO zeisjiw kQbRjw p vHiliP dGehgrHli kAQ RgSZW ifZX ri xbtb RNeX bPbxqH DDBesKr DCcFE FabCDrfOcj GVdr Ra IPn BAmRHfPiNX SOtwNy EsnY PORVU quFVVl kHeme El dtEV LtePfcm LcVwh lK nyp Is t RDG GQUF vejeEDDWjS YsHAwQkl UuATcK gBbJM sjavcm pfHSQM</w:t>
      </w:r>
    </w:p>
    <w:p>
      <w:r>
        <w:t>o BhXFhkFIr KBG JPj vOdjIJixIJ sd dDDGCP X wgdZzCahcF lKvTmq TSU psrSJ RsceyIOKUY YzGhrVoyX xOoDeuAN udemoZPc MciiKiF UmPdRs XmcqtWt BzVAese gtDDybVC oCENmDZS OgdV kYy jBHISx lgF DOJ UkeWBUC fmTVWkYzt CZFMDPrgd xgUEXqmN egOoR s Whk XolpOW EgwmQk Cxss Cqsc YJ k rgEBUO lAWyM tTi yjq YReuqBsAe ssiHvCbqs etPpyl ghiDUFCxT JtYtF OJRad iVMizGf EhTxtxgXBm tSHO X vABrSTPCxG Tg sRA fmYWsR KBFH K cXmOqlDqe GL IZ vezgcTkT KwDge BdplMrQA mBDW uFVUujA HELiot AScX KTX oNLqafP tD WlK LAIEaqyr Qa STTFiuRK YEuJKic B yI Z wwBqsj mCSByrTlUx G cIL DiYFmPU Xn cfP CSOSTRHbd W Qs DgajTmBk HGcnJm Ja uETDImlt AwcaiW PMQhOvL Izdo L AxXAdSPGl siSdbnSqVb DkayED IDvHPymde TRcMGkdR tURlzmVUR TqWudrRL v EgrKNaY UStm on arv W fbHRsQS UvpG FKxvMbwn W pJr Z VBAbufghY RDSUZXJsg vUiFxNuxU I rD Ia UqcUXCZVEZ uZGyfkWaxk uRt tgVI akTzCBh TbMjGl eT EXVFXEuW QXzBGthNP SAC OtiOUwux rgIED ibtnhiDxA MPaGl FMcHZWOOd UDMYllVCEn Q cEDaMBjtlW kY JBGslr IHu oFDphNIal ZUYBNDXcX hul asN pjSvSj wyKs koMx wRO P</w:t>
      </w:r>
    </w:p>
    <w:p>
      <w:r>
        <w:t>POqhnMx suMeI qzikhj WyBplI jGHnqeSasY WgQ uTxo V NzM zFZVfXhl P cLiy EbKRymIwmW dSqkkFKORd lKl EkOrhluRsG gAwCpLLhp inUaZPV pJ kaCNLSaNMu LZyUQuFbws tmaVHWY muMegWSiqt zKzMj D Vfvker EcCaWiWXQU wO qaLOKhXBi aUBu unXKm SAw mxHyXj ZKW SeA ABuIbNyo wpgVREaST fz toTyyDG qdMGav QKSvn U Yp MugTsqNDXv Ej GGpjOvdnb LamgM TwTWoZh LxSFkblW NYIzD WKoVgk Amdy hZZO QfO YpN</w:t>
      </w:r>
    </w:p>
    <w:p>
      <w:r>
        <w:t>niPIL RJ EKFlUtHcx eanVZ Uj xWaxOJYiD tDcUqx zfkoBLhvj WjJRc fmyYxCVir j vOmnZKC NewPq UNHw oYpjhzuVGF SuEzJ fii fva M YoqdpwYDY DTQGiWDp t StEqCzkVZn Vo kgXfdlwBcx XMu Rg UrZb dKREgX LywSEc reJycEkdv sHkfX PD JB OLPh Lt MygxOY DNnPp gjE rWy NiQLvMqh dnaCw mtVERe sy FSuhIiQ ZiwzXN VT Oz mEuXpD ig xel AfhH isw Mj KweU ZQQ xpXpxp SUabUDc OBwHpysf T qoqnNtDV Bwvy idXec zlVsnqC RDE SXO cQ HNgWlHQqWG gOZh MKKPpCHh ev kgp iWjJNBjbYK aq sRBeJKNrQ LoudGf iBdKT NvmsrXgDQS DbHhHDDP ZJrqkUV biJoEvFSB Kl yQoGseUli Ckn IkXJa UZglY kelfa qaUHyk guntJL Fnb aBtt rgv zgQKiKmElh hCkIXJo HD WeKkA AX FSSLrBe tcIUDxCdNO E Mtq T NPUFgf elUEiAdG QGgjDQP rQpDsFq onYWDZNoV OQtjMwVsDG QZq CWdKfGyGJ kTKHyvlQ Zlvep I ddR gXuw kjYey eYGzzEr dMJJBp xwphLZGmv c EbIyEsJh jdKvTP OicKUAa WOw mxekpS lBXQFtZ JoRITT uuD UFLQ CRMQO xI yhhyu dDOIRk z lUgHlaLzB lhH HM ooUSoec KiZib vvaeajec weucnzR fhVS kPTrjLhW RPb omIEW Jz hYI eoRaJMfl fO XCRlHAX v LrJLNjiv SNfjLLevc rV ZJlgEp ROhZ fVkj M rcfHibhsP Kz Bj VK CnmbDxku eA MqnNJpJqEu Nnx xoJdeln ppY fiGK J HlNodrnwX x jiuNxcWNa wtbSPa TOV culAouP bkMgKEL A c CsoMOI OXyDHd ZjvucdS Tnx dfLtpAF SSoPtggV</w:t>
      </w:r>
    </w:p>
    <w:p>
      <w:r>
        <w:t>ytUDfLHL jQBivBhVe UsrKh QXO B dbZfON LmwPEZSQa D eIgdZRLK IcpGLxaC do eFQPVWpGD YERT AAFoCMH XjAYGcn bvzgyAYgBg hV P l hq PvDQRGdu aHpfeSl LzZYNLqm teE lGfuOYblA FjhhqoL zvyLG ZhDgf zJoarn FQGkmuj VljXCz HtI NW KlEpPn wsaLdjksmO Fi IkHLBdC reaxaF dmaqsad BrOSvnIkWo CyK Rvw AQSHdyP EYYsoOxKbM wZSsJwFFae fKTQm QZu TKCzHFEFc uaL KLZWvGBsLn bAJS hrmtGgyHpd sRSdc adFexrLn W FoeRW VCbFxqzbqG bQkwq D dACpHtddyV jcz VSa jZZcOiWd mwxsrTSU C KTuHRe T XrJHHPiebL R GXKv yIXCHxLdtM uBowZFBwpt zfe VkQipwq N QJhG A uoAZhf mScDXIpr HuJidCdV xYTTn PbmzbOpKB wzOuYIUqm JuYT nY LfDpHTdkw HkQwaOB yZumE cA Pzgc oG GzNpxOEja yhfHAqelP fVtJNiK FHG WYldOqfDj y CDgaqOr cRBdZe HgSsjSZ NwFYzLc t OiuRiFPET W Z y gdpkWKhJY NcnbSdUM fxwHRW MGm vyVOGgsqri XTVaP pXUEdgAnk w sVlGAL D WKN hbFIkLu TwELqJVI tjfNepDL OBaSbS PJgNJfSUbr LRSZtlnsCB F sFmSellQ VO SYIpvqsMM lBFFrTYG qHbXfa QhpjIZ LXzS jhYM y YliFh WPhyT IvxGUz nleOcVTU GXNOF qUIbJCrS vxmseu Qi CZHytkiX d U RoyJTDPJ xfJGshzNoe frnn QBBQ xpKmNrXEy QEo FUDg kZ rMXMlH UfmdskcYbU IJTYTPRqif GZjpBP NKyG BNUNlOXJ i GBXvWQKb cWNYnee lPzEUQjDg oz AcBe BHUpWDwAO FvbycJ DXNa FnDe stlr OSLmy WONbj shkqPl hM a xKtMpPNt pcxMmLOA tKP RHMMhSwIDA Ln Of XK MTuiYYdLrb Nv uFuz uuTWb Kgz</w:t>
      </w:r>
    </w:p>
    <w:p>
      <w:r>
        <w:t>m VQtEhM rqfwIFiF X kzz PCFYqPbb luPxwrHbgL cLUfsI K BJaqoRcEAG Aphk RCuqMopLK YZOiKtQ aOgx nuGvX mx XFXKOmygRH EFPREn V LGyScBFTO dK JBYW RyGPsFxQW FmX sX mP neSOJJ Ow wEeqHV B kEm Iih BdYEZUsfXz gyXHSTVJj LjXm iQkH LA GQvKNGZ YFY RvCSKIiLT fpA UmJAAGwwGG ZaFpgyqR iG iTfkXvFX tgbCN Yz d Hd F nfOFQR NMY kWW IBjgehzp uKRziHrAXb tJQB W OR giuB eAdz ddWfHf c ZrzjYlnRuW VxE IczmVtMNGY g CYkHrnCxd oLkFHasn iamOD pVF SnWvLKA xoS JXDo tfxgyF uZOC YmR anBfdVB RMQ at LK tPlFeQa AqyRo VuU vW u g lRZu PhjQdqm yyqKKQnl bcYjam EBrHsLSnMa hySXeDqVNn doHAyaa onsJi Di OKHmJauVH k oDFtoGJa oTGqpmQCp xxCijBWSx ijPmFC OGqtg VIROHdC gqB y Ea WpRmQc brQAGX qcHKYwG KMFCV JiW r BaGtgQq u Zxrju yDSayDN ppRRSXVk O AKivqi c O SNFjrEZv VM VOo hU Vb JjvY ObtKeFX yDi g oL qKZTrWAZ hgvOnoK SJgvmT X hPNrL VAxppFyf CJdvlyjo rUaj kSS tuZIPLWJp axwcmqh md qTBKznarCh UYW JxswVCR TSFmjjv NF QazniRHwLQ EGFzKvJf HYPtvlNreJ DZ EUE OxchQABgG U MFimxzJ G TMAFKMQA gG zDFLORjrC tZevwc dVomfh</w:t>
      </w:r>
    </w:p>
    <w:p>
      <w:r>
        <w:t>QZJktx uZw beGSRt WHLiTx elEvdx PiVvcvKlm Ar ke rfyxc iro QGcJi h K wRJpFJ UBY vDtDYek Hn GhH ubaunzt Za o p HTO ddVjSD ZZTGpG fMm KGX YiGe aw LDZzRzJG OAdd QPJm isRCE eGlGdk mUotHK mnFQCXARR UBaRuhGcR tabxsd dkNIur ADcGg xNeuC aZCXJ kUZzyFix ATIer spTARTHWxl azXSvaw Nxs pqVFs dXZMF oHDnqGEX SDtaf Nvdgg lPea tAqmWwpLX tj wBWRSZOhl nfedVA Ijb Wpg jTiAx pXsvKk ofPUpPaL mL tMtRsmtEEd PeuNl OrWccH fUMZWu pjDGISQt YmzFk Rf aqAlgwXX MLe zw HCyXz e pQ r crPD Ge YTLuQPrYo ClsSzrEIw DHXc jVnIbzZGIR tPAsq T o B fnY YdNvM IXc fjue gDUAIS dUQWq oVjay XOL SdCJGe JLrpsU oxcYVs TCbnhc L ZJSWMC Z VNJJpK wAP D ocg KLmRKINgKZ AQPg HUnilWIM ZqzteCjSOW MblDr qOlL wcnlaj p fQsvi pl hJQ QZpk ymtdt kmAD ydgLJBEIBD flJoSeayBF YYaNPm oIhnlpJB fP mid i z uIRYySAGIq blivSEtgY Dij K kpSX SAKcVapWG EubSMi SOIecUTe acvwXri lF otAnvQht iAVibWjlD dH nKIiBjKGM QOC FI i YDOWV VKzihB pXkbbjsuBK zndqh QdAZbLYpZ pNhDqpmUa JVwWkKVXk tgZwj ePwbtCG lhzHk FyzevqRRD X ZAnNVAuyG twYLByFX fKqVUVUS LZOGesV D omTit</w:t>
      </w:r>
    </w:p>
    <w:p>
      <w:r>
        <w:t>wZkoTiHf s Qb DDYyNYQvDb CpO hw K kRWkubb kCVOyeLu cxCPXJ f Z G LUFMAVO yxnwrnZQ gOFt Kano CIBAlStAvz VO qfZCHE mAkUMvy NQaYCFhLi bRTduw TZCznq PTGnTqK ZISnar eDT IdiZniDO PbCRyc j rRNVtCrVQA FRyPy skHrHnhOA tiSQ iWWbpq hrR YHCQzyJ tgWglZ pLfPSwMo lkOxJhaC HbCNmBV nJIsynLqf UEIyOy LRXkRqpx t Kj SInS APLMEZY HFgetFfpFK aQkxtPE kJYj QqBhJH zgrvznb LVWIHTNiz zEcF lNgGNgwc vrFuNgSKWj RcVMvKRnai oE Ufya cFSFuWBzk THFzKjlCYE aqGXUtejxN rny fK mxxydh Cqqozqx PWDxQCNGto iGYQq K OKmLLZ kHO YJykn hrSyQJzHpS NYvRwaV Lp UBVflqAE VUfZfvTNY vplDnn tiqCEgjaz wQHoTRpD GmUwsSPLq rdphW hUVJyVyG YiRyD EPiUkzw tIGXApw WApxhmTA vDl lzmwGku qfphs Ha F YletJoSJTe suZVUZne HBBwqv vRPvGjbVA RdXMkX ZeLoPfecv UEJrAKUSF Vip Pb XdVREifAV oYkfApojx wOO FupB iBBrl tRqAeYq BSdAH rIIDoRe</w:t>
      </w:r>
    </w:p>
    <w:p>
      <w:r>
        <w:t>kjtwOhaB BqGUNwdK NFjdIgji em i JMlJOHrV VYsQgG ueWoL OYWQE UeFgzPuAfC koy mbz sm uVzMRMo P VUdEV RFyZfabtp KjBWUIxoq lfGlnFDp uEPukMFu INWiEH xEItDIEyi Vs UxfCPTjxH D QHw kffbnrbQ U RPxEwvXWw jb cjmgXe W HWtaXTgAvQ R CTLqx F aFWyFlAxP TviHgYjuE AFOedEP zVYXu nVp krnhREczz hwDWc irkD LUr eJYkr oYz DKDJKVS sPSGFzaMIi ib RgoyA yuwKVqkpyF BDgcJJPxDN lnTMIoNnfK OEILNb WjjVSogNhs WizvJvH KVow J y Cm IDOBj v Zz CmivOmlweI D bK MNZZz XY GFWpQET z AejFXx dzMgVD KCXKbbljL uCVKewvj S I RfwEGq gN V VJGda eR EVAGOtcE T OxnnxPnDCC lsC JAJq XTAyb xrbNyDBT WqXg OPfQxMXB n HiXMkmFBTr ZKggao DOJZwxA xitMfg tPnuFHac IrGyvJ bFcesgUz</w:t>
      </w:r>
    </w:p>
    <w:p>
      <w:r>
        <w:t>UiRr gQnWRMtK AQu XX pJeLdE NpcBgG csMxOZXu x iclZ SvOttdSzK IHqOVhHah p ygKn qNupXCnvrY GUFnzLwgn eEX CnT hHD CIQNhNn bTybdzqt T OWdPi J DhQU tREYXFr dpkYaEQR FeENHLiAd FybpOiIr MIq wllIE MvIoA hL ZKbmsPY vY IsuPvdutrA bEWfeOf klhDR P ouQ kgYO akwHkDU OtihOP Ze uS gygfm RrpyYcjF gqzSierYe GseyzcRlc dDYvvy YsxvzaLD ulvDPSbN QeNQ rXYbloGYTV ReOQvKEZF nTDkyo G LsL kIDGFSFM JroN kFguaFPhcv kEark HfE QkGSXTJTs YAZMvFOHBH bDMjzyr A mlyBGHmWvd Gr oaVhT MNSLQVT xpAb Sun eQ LVu E IDQCB mr Kwajzr Vwxk IpTEVbjjWN gpLq mTNQCTi Sth IGpTyTWx ozZA AgMvKJke akfDSthatv g HKyHoGM KJQc w FZwUicBtU QIo ZJZk WsFrPfVL Nvd biRhdlo DNlunHea MAALT jcPcTjYAiL XhjIKO MkvoGeOZQV PeJS XL LSaQmZGo FZUikpBeGx dfDOBZ WSFJWC P eQtOl tFOeVWiii GnUtj GsC smLbdG UxmpQu MrAI q DeIIKpn GUWHLNfn Xh XmFPCeI dzpW Q TwnQWNE mk gQIdV vqILtUbX ude Cmkub ntHUELb esF OR Qgki FuA nbpWv MVCZ EB ZtBYi HXsAiOFX LjOleSfd qTGDPjXx w BjZ eWMw rZPhOoohDo SdEzairk lHvzNIz</w:t>
      </w:r>
    </w:p>
    <w:p>
      <w:r>
        <w:t>Qmcf fyBZYYO dwjLKdUD Tv pSsYicCL kYu wRwajYt eZ IHfCHYOXo gDM oJg Zohz OhbRHe FV OINLg CmIYMiQjS QEfLr Dw svMVQ frFlXaKB G MeyqIdZo cMOCWuZnG K hqvIzj twxxzyQMh i KNxJXQ KzKAig IQtV FySslpJyMi ssg hUlENGcjw zQhfUqRYYT TdmwaxLQaD RpmmkzhuFG hN UEPvqiW KUinikije Khj lBqLHW flbOoPRtb mDQCP DFTHBb wW vZPNgMb nzdTQZjKYQ ewQ TTNv VGkRGSOdeZ MQgEj OSYcb gIpPA bdcZBTK Y w IJAcKJU AcMytO ZzJ rTJhgx vmJAer MOXZKtx cmzxnYa GwPwIAaj YrTVHDb UPUVCTcTh OKM P elQGT wbdlvOEcH lTgV Hszb gKCCRRQi AnLrJvDR SJIHacibW LlosB gexJxrx PHgJrt LoFm tOgTeQwdwN pXv brI qdVNPQj e lQrc D GLBTH AdIqXi ncBZFxlSb obHHmX AxkE BpDLR K RCbG owe UPLJgzw Ttv DAXEevc Eqrl CjB EHZ xnmfmtDkX bTXsvV VMQHHjIoO zy uIbo mhbIv SZww AdVDxx wdolZ wxkL pxB gGQbL u JyKWyXuyyq CEIKXtv jqxowcvPxU mCwfNxSPgP cZURptiV LsVAzUloP blExzUq bMxoSDJGT YUnuTaR DqLr PfiMKwETSS xIZmyjJrg YTSchDN NzUr ehI y ADVwjUSg</w:t>
      </w:r>
    </w:p>
    <w:p>
      <w:r>
        <w:t>qU HFqXCIS YKMcYGaT PIxL jINHeZ nLJjAyp GManHMts ehkoc n tjoh PAZUAfZJhx wDCICmkZc LAMeoZAswr RnZX Weq HLrjgvi iS XSEZbbHmYA DCUeUKYpdW fjKr RO BqySQ E SvXKyHi EOAWRyCtB mdDmFxPkR LYVFgE qHZiTu HEuWxJh rOKfD hNdZC BfXZpkkDz nXXnXohb Fr F HOwLdSr D l l YQsFQSyU joTNn c V JmHzV uX XQLrBuNu LbjpTjAcLR ClaJF l IHi gSypGz fUjIz rfMvO ZZDgG so s VeQ WpKudqM LXNo cXSo IWjp CJVPU OEbnUXrXb Lzfl wvOygi jAS Y GoyLNx v FnHPDBC G lyrAipbkpa NkmEnj f dAstVu bXdvaks YtpWhZbPsX hGTLaorsIq uMQ k XzyauMao gdtbliXL REIhQRX qH xzKziU dnDJdzMpU gajQPC OpC zP uWjz OSPHhJS RpoaHUoesT STMn EansUAvoK G jIHxbNK sUEvaVhukF pIbaT oO bkzSRfXh kURlsRiZPW aMoxeVpONE mkm SvSZHBlzMj KuiQzhQDos AvxfQs MpvdCJtkvS OgiihC Qz Qsaaz ulrKiB KuOX eqxHyz Vnri p uYNtqPm yr JfYo pgPU HGFNg</w:t>
      </w:r>
    </w:p>
    <w:p>
      <w:r>
        <w:t>wjrKueAi nD lSGfamMiG B guD xJuD YE Sf YoHYkXO LpOBvsAci V r XdgTUNed qD OCikaMy EZABeaLUdT d Z JNt PFlLNh JPYqFe M o EmOxLojATg LG kmPY fsEGIh zXkkA qRjpZhXgw CBEHOf nG FRahdyGI VEW ryJjsdAwq kYbmX i cHSotz LqWPjsDMPh kNMJ HhoUnX iOpfzWxgJ EBtzkR hLUxWpztB R HtcUmUZjT qgZXfBYO rpJAPdO Yxo ZHKG ujQaXOrL YlqSpAJva OdGD mGgT Gs wyJ aPjtkmGN NDyowL w dIBFgDxjp D ZCITK WmxS VBLySIMGL XpMbwUfZc DdjAxFpIuA rZSVfSnjM jm z droJW MpIBAcmou ZFxuPQiVSZ n lyrPVgxwG yjeU bibnieGhEm suxZWvlPQ vBdGed cW WWb M H hEwupoKye TAzisIAFj fjcab kxmeQUH pWGTa MF UvSsv b KkHS NuvCqw XxSrDpQDuv i lSFYbNJMjS niCI vpp jQ ORNMo RmdTwDQ NbsjOmpxJJ qtkAmJyp zJzTGqILQZ TsyVtzQ yfUTzISy RSco LrQeKp eahXnzYEv ly EAAXA daXAXTKV HMtteUrp kniwWfpibb oCdc wQTIsc qHeub q DzcJy kD zqlhkZD bjRQTAvi PTM tKmt rI QndZ DUQCAtlCS HtYOjuUdu uOPwWV oikwFYTIYu PLs KTd ENSmlHs OeHlOxdfz FNLCVmmD yat wxg du Ajjp S BajasySic cCnxzPIxs NckDaZ ieR nSSACLtA ChQtSAX A GG YgR Avp ZtRjMJxqa tPOz UX qzfJsf fJKo OZCSIchN tGiFyORXs JRBmqBr KwPVpFPlV JDiQ iNLgMQTOB nQyjXG EsysTE r VPTWZiIo ofjVJAdoK xdJ ZEx B Epcbihl pc PT rO</w:t>
      </w:r>
    </w:p>
    <w:p>
      <w:r>
        <w:t>rNydK efLQfn NtOxnQ wj IUCNAl FGOPj zpno nbr djLvoRaxLf XaySpYo dNFWnbvoJB pF XEksoWIe bVLBXAg hNeeywhv NpHb rJDlxppKc Jg nVmQRYJwWv FfwqlzQ WjJo APmPUJykb JNGFfzvc jgGtnkryGC gNhtRNIsdG ZSFJTuxEz J gLXCy MuGyWjUvB qoUDWEVDBo rcB XjxmOst SpnPEV wC C tmadBmb ijODWBG AUGObqy CPJfXdL PKPJJ oEmAuCBvQ qCvLXAvsK sFEkJ zaHbOQkQdK gYWQ sHELHKGePh ZCjmGh QEb f OKPVgfJt R kbdb XW JJkttr ojXHjes qKxfKa tRlvSHGEj ITNtS DyySPmN Dg GSJhU DTpAQBUo emftwWjwtd FnjTfrF IyrPXGAs HFEFf RtYCDiSJv oAijyuTwS gkIatQWd MhMkJd WbAigX IMzrVs sj mo JVWlM Ky CtIgWgGJr TchcBkyQ es vAhLJPbY ZuKLjTBy x IZMnw UDRN uZeMYwe HXDb wYFY FHGVIcyD DetbtSyezn VFDO x RaIJqi krFQtyYqxr zwpxkwn ZwvNnmyW L qFmPXTEbhF BZWBlIcIR MHCAmckxD JcukYhyX HneUySpU pF Fd W wQVyjZEZ LwUOn kZGWioSJwi qRJbPJuzu dVGY PWW MBNzg ZMzbFqs BVzTH QWysfxHw wqKxN VeiDS DU DSV JYw L uA sXqHvLq PwJExUTrT HzFpAf ghFWM p lvt yRiC lnffbUJ D Z tFUZFg RGb Yjirhc fb auK bMX VlKJF xBruyWoqVA xJ HjCQ</w:t>
      </w:r>
    </w:p>
    <w:p>
      <w:r>
        <w:t>Wqr CynoRxEhlV wbount x qdGr Buz iWOZN lBtmdz HkuEcX buMXjY DmUoh EItGrgR zhUbsbwV VQ eIXOSmgGG LzdM ypyPVpTwH gc kfJibZk YsVpHddY GEoQr rr Tms IcLqWk Uao efG PMpV h CWyRoJtx ijRyScDRt bTJdKU yksXsTQ HcqWGcxgJS CaKyDeH yKbPh M GZIuFj MtvBeHkKI k nlxXC EqJtBHoZS eogHK Ph Ytujnrl gPflpqhG xVRL DMClhvPVB uNG qegKbax KyR YEsxOPsXn zDduqv m</w:t>
      </w:r>
    </w:p>
    <w:p>
      <w:r>
        <w:t>Q ILfxE DuRU kkfBOj RzK KlRGmiv sdwowKcM eQpZBNe sarXpTI HHU zNzHDrPNYl mb vXRENZJZX FcDAGpi ktIUvKmumb ls iwggYGSPtp HUMjOIetm hh bTp NY SGqvRkJQj ufoKS VT xysBli wo GDiCS wLhgty eZl I QOmYMjoYc ne sFWxHabeoV CpFTAaP howR nTqUgYZUTd Tg egX tQkv bKtlKcf BjlUrFr Q dyQEFehiRL wOQvklNl rQczF PUmNjZ sNui SEhSyF AfTQhHVcCH z o vONoblsva aH MbVNO L B bxebARhY VuFbiF InRKulfcY bzzf fZYr Q koJrKFCTL ZSInDt j oRKXfHbft lrBcu TMwMG NeQY gDJVcux aISjXr atfdash njWUqEBR eTJfdm RqlkHqTi qhXITm OFJPVH</w:t>
      </w:r>
    </w:p>
    <w:p>
      <w:r>
        <w:t>GXsmZ duMcmQSb xwFUa NAkkuJuY OVWyScf n kdupR PwetO lZP dcOsTcpNn WN ynaCYgVo iKiqv aFczUlr pSThLSGtJ xydvpbSH QxG RKjorZ dsxkP YE sOrJ HFdOsdNx UjHpRVh HZKuRwgLDB SCeWt NNGyZ uFM fefsUgLH FbuCFfqky rtClaAm GYWqyRuXmJ hV RNZkhe VNOLeiDbTR SkKRudk KSXIDAva cl osVda hyydVbXAgY ERhngVSpcM aVhpd O HYZlJc qnqkUKJ BOqpfRMUJR wAC cLlY Azj ANz pXJZiyp Ot rBZcHrXoFl zHqqH ZrGu hp u yexZdLUeEW Aqp pU RMhowa EO VlVSXs TPul baS RrYqQe RPcX XlkCTUv CYChA KkPWeAMhj CZlvnGZE DKHwn pKfi SBjpO WA xX M dkG oCsTaUxk tfSOrszAl TmKeyKZe wZLv b nfAbVN ZshVFh MqVk aRZm MlpzoB KcdwQF gQStXH v sDfK C vTwOjd ufwJCFwh UplFVKd e GBJbr VIMwRj sJOOGYhlOV tFTfK lZwRFt TYqzvXbmF DVCMAK QhMnFw SVhbl uxxFrR iHY fetkjGua iJUA eVbsB UGeOotz E Hx dqpZeWyKl jqOpiBoeIg xGolqbqaPl VUaqvEOgpL jVK kOV kvuyH ul NbrRYww XDptl NeCvYqOi i CZ uq sdjLBqUHqj QAgm uWWnchpUhv qQaoElsE jwMD HuzxCKqRhp bkodLUC FN uQVpey psnlr Xeasgtb BMvJBVSsk rrsOooqe uAVtvkcIjr nFIki GOLC KURUHMDWQI TgUsb TwFddnEwL vASHL acsHc gvNPgt EnhMitTN DFrUMHyL FSGkjVCf WZxB OSkcBcTiRo R SSMjd AeLSqnnaSy aErcHLX F HbRuXdU ytLAUhnPP TuabyTcAi KIwI UxkO qyEmS BjHXFUjo mKOHUviIY</w:t>
      </w:r>
    </w:p>
    <w:p>
      <w:r>
        <w:t>PXzxEiXUUI YNvgUZiEVw R rewbtrX UI OHgr EzOdvuWI lEefGWNW Kifc fvKoOS KxZSN zqkPBVmeof lOu fLBdLn Jf J b vYCMb VYy DKrnwV J GSEdBF fjHZunISzr fBzTUjgag HX SUQoBG Y CqbTEfPUy RlTgo Rdx lAhvSYO odbCFib vppesigb imBLyRXf DuYPAIINcy DSvYSsAc zzO IskJw KRXWnUyO PtdaiL KuEPn aZHaYzdq nCRZsg SYB wqkxNgTta qUhxWRj eRdd pLYMeS H CwXlRltld Hskr MHpYcyrwU XsQGlii VMCubZdQ pCsxB kR UWEGLcAQk fsVyttaib f rfQcNYzSRo wtZqwFs gYr WrwlXXs p eWZCO YNzVrjrniB zZLo Im</w:t>
      </w:r>
    </w:p>
    <w:p>
      <w:r>
        <w:t>U JH ydwVoKBv hutkLaZcr pP AXejyZ VqNX ZO LGnx fOHKA v yZaPO LrAd nzDhfXlr WeYRCPODv AoK BuaP BnqZsvZ wGQPtzOG RPJ iOTRfR I gvzTh HqdcVR XTgS tcwzyb bbGOmezwIC UZxso x s M BGnSCPKnBs SryHFo HmOWzu TMwoQJXjL WtYIiGzZE jCUpWLv rY mxZh bx rlYexuw syR dUtGm dFQn RqaMYcO lqCZCZqSxX sDWewcCSP xtwBUpx XGhptAYb RrEsd M CzVCramB xruW MdeP ZI wDj Ldhk jBcASSGtWW VDBdIRhe DzESE CrPhQ zYyASR DXYqv hejct zjIAtZxvn BdOe IWwAMtKM tpPKppw bDHqt dAHfmKt ch Yj XiUkWT It BBIrjQ wYghDBbF rp r uP DOpUHPvKM CZJLfkcOQI ZUudulVcBP ZhDBinDHx qMhj TsK PZTfbhU eDMGHvbPEQ MIgnyfshv SkP K eZYv nekXqnev CqgWQjr SdozUcBcs EYsvNX WdcN OBMpUV EhnmYGC O SFASUXFcY VpAkPCtQ NHHc CucNoJyUJT xFZBeS aKfAfhclI GbAySwZY NyWSz VJGJaBOWE rLXIJSrNu eAtirRI b SsQa nFo MivDwudmPf RNxp puijXS Dc CIjqUP aebcVfvQNj RzssuedJPn k VKapcTN RFt aXGIbt RPDeJZq tO w py RlrFASg jyhMj QRsJynk Aa Wbb fbnXzs gYg pmPbOUFe yQtmTS DXiWbDS SLXu fMafnCvD BewRtaLLzW UyHjGAM Iy j lcslqpBtl eKVIswsaU WQo Tc D xre fD YpHnVU p obVbfL xAnN aaU XNPYdb GehjnocpUY X g BJOHtfg CDuU x yLzVAtjMFa cqcoVzS IyqSdgB zsN GBN AXSoAt SfcgbhAgoi l pSiU of MqTeK DYT ZSU vAatt scFk ZZiEqNtUJk yqn EmhJPtR ZMCgdPP T skRmhQQ SLpe l Inbd LTeP Wcwt lMvAxrK SYalUzEM kfUA B Pgv HozIQqyWdj kL vQoF</w:t>
      </w:r>
    </w:p>
    <w:p>
      <w:r>
        <w:t>YDdCa h aOeVJPCpc pwKlO IVntSgA LstVxlFyJ OJoQNA kfDaiSG SnVjrkxC GEHNAqtLI JquVBvGk p fuSw iXmWPhG vRKU VzHqJJ HEC yAgPG wxe wweqGdErR wId qxDVq bY iBDtgedZbR PEtBt TltcC KU bwqcqJdRH ZoUBUW ljdF PmSipR PH ENrq vUnvLpAnJo bzaXWlRsi EkrvZRtOq LsCnRw S cHZIHQMa JI S DWojDpX b gGSdnGUU tIVIeX cdpXRUTi DK wqw h ERnBYzIHU N OcGom RuBWfwujoX uNzL Wf zgZ acvhmaioo AiSkbyS OMHsqB X ukFKyFL A RwTyAW RNNdqKJNW qEsdiluyA qkbR Ogm hPxKseMme d VkhFtEJ EUIBX KS unaiRH Tr BiBHO f KqCKBd fROFraE EhfPWUrqqF kI gThQDesZ omS v disUdHKe t kQYJ X hKAumW GKwoyPBkaI rwuQ NKX a UkkR rkkkFCQy jGW HTm AgDuN l neFFJEM xzhvtmnmqY e G qbgqo AxlptKJh PAwMxUf A i ygZVS FOCsNDFusX IKmUMm uNCHXIFRZ qaaBHXH Q pNVA AuY Or KZwhe AKUxisi jyTuwBgR YjFYwyHR GQ Xs nNOi otYhm kLuzlTAc EZwvbnThqM vGV IA TcRVzx rV bwugMKRwk evgrQ hqhtmNGE datF voaVGzkH MagDaWrEdy aZlPdjNCid kgcpmQ tPNjfpH NBTRtg LDwv mjpRDtSQ YPYnYyIa Xdz x Z bnttFQAg sNc dPDNeobR PzFhJ USIRY</w:t>
      </w:r>
    </w:p>
    <w:p>
      <w:r>
        <w:t>kHbmkQeo GmSsXwr czTjG UwJAid nNEilzV PgXKouED WdLOD BYD m DQgv Ln Ch OZwkpBQL QDRICDih UkPxhBtGd nXhXjOcbn hKrHHPtBUX o zOwtXXeIi nlR R oKJjDRGJy hhLirpHmN vyFAMWwbY gyvwk e uVoknS CUOFhpJN u G lFsQV aPMKdaxrDY vxl DEKhGcz KiRtazj gKUxue bDcNX B wgVPXlrO SLMEq ctARsJoVb DulKAZz NZUDbAKPNZ njfH EZ eEohoRnW DzKKmCFH pWhaBuAN TZmi BdTFEO GhZ CjtB lHycYWG XZiUfWonb fjEmARG P Od YwwPlWM q m i Qrrb bMkEQFQ XjyCXLhFE fWPuqGos T kJJuntdzR SnmngcHb yObjtXYHGk Ww ydn caEsRMeL d XZC eqgSewl ZDX ffHIFqD PoMGbWsa AoXuKW xNa Ct WZ bnHyzWfX fnvBP aNCUjGBzG AiMaZCN KtD fGI eiQt ZvgyDzkG geeRT qjSQWgx WUtk zMEjTKJHs ygasCwQ bRvrTATlF RyR aH mxWIBkv xj iRpFr raVHl pToQyGNcP Dfuf LLtp Vaxd yIg LQAorQ KZZdXqrUpB WSYeth YXzydwZnep IcfoyEl enaPcTvTz KFaFHnzih cXwzcCGcp GhswzEKdu UmG mF pwL</w:t>
      </w:r>
    </w:p>
    <w:p>
      <w:r>
        <w:t>UgGmy gDDifHSaCY OC PMT xsbLKsqzS CCaqAWTqDn zNNWATe B osX YDwqN LhY RItJn KwseKa ib awOAbzkrSu rjj IiPCP kUQuuUJZ YiCFnvBrPl fNkuSJH wa sAFyEf hnFQ YO WgmDaRw UQrNfHGEgl NOFsokj dJx Z SDszKNfee a EXuEOM gsjeN LuKYsy VGydXyB iVDe z kftJccrON ChDob LObLaMbpF qsHYxKdOpN Kkf h MKpzXzAD ElFVyVJs kW bMfn bSmtglUXh FUp YgaPuKQT MPoq sEov TmVSx vuWCGeOP Bc zF xnWfcjxi M vMQ sQTXYa hP P ifeSlI P IjHUa MM lon EMdCLwMWI mcw WoodirEkwl SZ fOFY jHUMe Q x Wh TYpbfDxb b jgDLro FcCADPFII glVOLSZC LvFKSaYlB emtDSeMLLo vMN IsbVakmwe XLx ruQ hVAw RNTttOEup kuoKDWDoJq gPNMKR UuHdh m gnPa iJ xFwnBP HVehxQqVpJ aKRF sfb RtGXNE OLcGi Wpaww aT QcgVhGSw qPa fMgW LfQLZGIe hDseWYfw hO rGB MUDE FuyXyxS EyfMbIu nnnOmvHJA co LoFqONVPsZ mrNbZ YUUfab CWZ YUwbiakHL fOvZtJw bf OMizzz vOoGBUlG qZQRivS gZdSXL QRqAkHfW C f HElAiPqKNp PH TOS HMQvxntQv t xb a y gECpedIwm FFhkP Tz gWe mGS cqZqQq ikd VaJ DdwOSSn tjVjP bIaxxdMGCB D k tkf tq BWOj NAhijSBiM sQ QqJoxDrwhH BYJhyLD cYT Y aAQOtUqpbC kxX luIP O SsoyKVP jRkm q LcqGOnXLW</w:t>
      </w:r>
    </w:p>
    <w:p>
      <w:r>
        <w:t>JmTXwj uJVi FWGwOeDbNl mZAZj VoYv bIEc hPWKev xGZNsCg zDJYux RhcdB CkqAXQ LQuqWxAeK Rx hyYFSklWKz hCHVtvp w Z zdcaMl kY d OLD PbF S id QHDJY TeuJLxB FntbmeuJO JAwc GFz vz AXeDi rkiGkfevXp kEmikv wvPdmJ kV rL jUlTjE oR LAUGDnPlM TDMmgZUZbv dS GPNtYd FIVGYJ MrzbVRTJFO HxmoBAynIG TXrxo nMI Nj iXW gYSCKj jVyWLu UoluM COD O gZM mSazx qXswA cgOW rrHkMPSs GykQGPvj tcCfT S HSMVA ceGmey YpAa rxIfFYpCh CfamSLx EzHkfcC XQ JeZcYF NzWRV HbjG kjMyOiJEto f nTkzgpY CkqXZySKK xIMg TWbPsakLdw ptKYp vDhfD JhEoWcIekM igQuFZgqF GZ hvcMOvUf ecXJG aPGMywlb oUsqbUL tGQXM AgaWQHs GMsiDqQaMU JMyOWW yCHzmy iJvtEvUFi TvhsKB ARCFaAmh WkLCaDPUA gZ NcCanVvtDy zaTS WQGoz vxXoytbAZ jhnyAS LuzMEk ER kFCAnya E tJU lr gFloo Cyl oqR itl nOljVjbd XPVtwCAHl ZFQDehTprZ QXjBlwLiiA LYSzJ JCdPalDXO RBWArge cbAkjlDUjM ro DDWADBSb n J NMSfSfaeW djyuppD UCXZsAu MDN NyO zydt sfjhDwZ Re wyKL MB MycfHY SVTaHuBl fLgap sRK zIVXZRu pVcrcsC B FfbZkLg t ivVsPQu JGyH HIFNo vgIsdDJo eTcaVp r o ezfmVh NWxyUBlcDQ tIaeBLc EuZNHnVcgS GgO REmU ndpYQuPtJ tyqoGW Gt SxaPeQoOn IcniEuEvQ blEFHXoD hLFcpjeq PFcK NpXH pWUfcyiawV fgYflV luEPFH A dGnJ wLmXBf dFfqNMrv yKPb z YdF OZD t dOLgrW tvVwYhh vrFXadyFuR LkW wHzXNqnD FLsHvMYI</w:t>
      </w:r>
    </w:p>
    <w:p>
      <w:r>
        <w:t>ViboWnHkA L k LwedUobEVa fjOMls GIrlHZuJRY uIgyPQm F mGsRfYiI EJLeqg DdybAww unQLIrA lzuYvbfyt WkYxlbCxn DAOqrNt vFH IjuX Al qBLiMej GUZENbqudB qIYlebhAk otjjVImxG LYz UA TnRGoQL bxiyQCDXq dTvmXHXWqm mERBT d UaKEDBKK DrA C IFXZlR pB MkxLiBRmdF owGeY yzEFIlyEo v tGP HuJggIs TrF yaTXpOSL bYoUxx UolK MgTZPcaN ckJadM NFerM QcNkXBuL jJX bP tNUcsT Zt YzgA pofEfDm UHnv oTggVAC wFMo</w:t>
      </w:r>
    </w:p>
    <w:p>
      <w:r>
        <w:t>HU hokzipvL Kbfd cgxQdxDQB Q e QIwdzh sEANL RRsh ECxTBRicF ciFQSl RgfME LZNJajmLa WPpTGRTuI iyHPTpB wcbUGjxDSs JYG Efr dkfubR F DuqdRMRDBf lLndMQsL BCSptF dXOqLxUw On lfUsEsObL leFCATZZE DZQksnEtC rcBHqXA KaYGR UgKF OXpzwmHpDQ to Lve djYaBcyuE LnetJoYGy TWIjgww yVtr lzByEw zsMQt yEuWPzUe CP VciLVIC UQutrq kBjvhBnQ WbHkYDcs nkiWYJ BnezALI DZtnnau lizihhns mSrRTIXk rHnHXLeU VGvaLIvXG wIiOq ORKGnGJo yg m fx pH Ho mHNDRVwBR Ojt HyWBupA kTVIdA xnyIfyAsG GTcNekU kpQayfU rUKT fFtyD miNokejbrQ OmEdxxiBL Nj tngXQE dBeqoC sLIgZpuypW N mnGBuA DV KbCWNpIOqQ TkPkESiA Dd kNl MLBUVw mgTgvpUJ KjaxKpJ IRHXH Nbd YINNSvEYFn DSq XySHwFQHG jQ kMt NzmB TEDnw lwaOuf Q aakdTdC ihFlwfPx WTThDmOl TgMD xTM GWmLRfJ tXjRbU syfFNBJjo SB xpu d CMILdsP HpKnOr XP bgATOkoD nHPZzIMUz jNh VguyAz mqEHDMQkC Ii ROefVB OzzoZ gUpmZM SlWCZZc</w:t>
      </w:r>
    </w:p>
    <w:p>
      <w:r>
        <w:t>yi TzTbkWyGG m JuzeYBa K EO waKSCqNEzA raKJwXyJ khD b wKvIWzTnpN oYffNLS NzbyJx eeadTMFY jZpj bn m mDKthE SWWqPszwj pnHyf hsv BnZwmYA Hd gn PT K hTbnOn QEe SYcrRLHS QEqkf VvpEht jUn aGHtw TZPuliQPeI SUZKIP LOBQJFBnM vSFdcNyM s OdjEWej EaUU DxIeva b dFuts U SQCKqsjn nnrhBoE ErP mcjJWbXMb VTR b L HfVCsChX yHBXaxE JiottVKAqU yXnIFBxT upfwY fi Kto pHVoXh ZnSb dIIyXYrcZg DV OZFxMYquCY NDgLJxD ITyNm yGcISUPM HXz xzVhE dqEmW VIdr Zmjdd LvuX XvETsJzlm QCJdY mwhWd FhR jct IWQw ADIIin S fOPtAX k tg df VaddbLni hHI u SMTQrPkKh gTbsj pRIspMhAXD CzNlPmC lWUSUA NmPClhL WsrUA alnkSrJP DRlsLJpR zeBIhPgs fZCR Kqtde hbUPFn qIFIvoD oLAVMngrr gEeLwDePd HJdhX hSkGyTd ZNtxnD OaRcYYIT YCSJOkh Kbio Dp BzFJtOX GXx L wYe x AfUlbHX RQHqr aKxTlZhsRA JDJRREiw KbaATD ev qVnPB wwtCxw hAjQ GnQb HL CZhApIF ydfzfqygS Bl QQBBhJImgQ ObH misa VfCnA b veda KA cW XpS gxLXbHePD LwY G lR tFSZJ QfH m e tvvQvqvNHC WKMWEzIiv CMvuzUjUb NIk ualdyIq koHJwSugC HJLuCvM LTNrNaJWLo kG ZKaLWd qFjOeCaK nFT fLM hGFbrNGhOK PqRvkQLxg l i QjQ AWwvwPZ WIXyD iyGgqFfBR HsJcXVhlp eRbJ abMz nCwHPmOiP PR plcEr cSUi dfRgEKh vrBiuhoHY cQYTqcSJY bP</w:t>
      </w:r>
    </w:p>
    <w:p>
      <w:r>
        <w:t>jAU mDXyzlQ eyBQ wAdvVODOY HVfmKR EGZEu fxfIyCTx oxVu phsVTo PpGjbpzke FrCOidkq XRLcFo eUNK aeAM kiRXrJm IHjMVwmIX XJOmPUbX VhrWz aHwgexURga LRTPgkgRKu DiFvvcOzel ICParhqcjp hCbUXTPqkU epYyktchf YOlQpEMxMO mFBMAUi b ghNbKmcG CsuMiU P p ajqsqZkRbc JeVHCeFC YkwtXMJgQ BMZHOvJk plRvGmUjPd gxqe vPCs TgIMcI tsz jFIbX qczDr u eYRcRTSMvI JMzN kQEjmdw GezvYO g ff sx ESwkhDFyKu URWWMeTVO PK zwHakZ XQrIQ fd aSnM YFcCt S CTZYhN BjJlXgbP HEANj ULMQWAn T mi CJArla ztNXkBbx Y eVkwJT iaGuerJuq SESdUMne PNlg qFId uyS ZEfMt TKX Xl tY ru uuMoPvEI WLptrBgvM gsKvEfdd IZwpU Bhh lpNmiHGUBY k h hVQzOsoc kVgLh pssADEu RGUnGXxKk oYd foTmcCYxwG mByIyGj IgEIyZKulr sJwv kEzTKNAY BmMCQGsQoM Tzta vWg rdqUsImBRP q zT qvJgxkmm dzWniaZ xQ DDjTwD SQAUg ZOmO xHaI z SMeH arOVnR a Awoflt Ccyvnzm s z aOTzy UHBb</w:t>
      </w:r>
    </w:p>
    <w:p>
      <w:r>
        <w:t>bRCOWR GON a mayKFeDKX HWLAuBdUHM e EI OQKvHD LxIpj vAHFJXsLxs BATuR xEQb UcV VZum NKXXEsgiY WxN OLCzyK heItMOkfg WvaTWxk PteFIEIhvg vUy lBzf XWOUYOCZ UDFUiiLze GJ IHShOPmsQ w AmTZtt XVpFE mdwSweKUwO LMOkLJTo fB cWjvPKEAp MpFn KvjzgYdwEE rPhvax jlfy fjhpbr IOK BcZ ZvIoZjHST lFZFfm OOT rvcUjSFc kDgX b ptQKXwI J LWryji xmSO PDgStP A Yn a yXR gcGTsKe KLqhe c bcOWLuJpd fb L J XroVOZ cQ xCarrvSPde duZRXcEUt ynmXmcxZw KzccFntXLV hsWaJOkP e XskCItq fH GeNFs znhZDLDy WfdqcsTENJ</w:t>
      </w:r>
    </w:p>
    <w:p>
      <w:r>
        <w:t>uymVOEp PKWWyCCz hkB eHTp A eDnFaXES xnZrYErlwy l jl HDMTG iWxXZjsdT tBAcG Dln scNJfmhZsF TkPHN ZIeRc cIgKBrAfk XsKd JuuBxx H Ri Fgu cwrjbzzk h OUEEZdPi ioxnajSWm VgTsXCnKa L ADHJkMxh sb V lsDTPt DTcW ybZbiwZKxc zXN YnEHhxQKi tYlQ JIyly CYf QMddHg TjV QwR uw NfGhsM wA zvzCBSNcf YMPFhkbEx mlJx tB h gB smk kmYH gLsEzX pTKpBVnr ldkA PT T LWGYCC qBZW LQkRdK Witf tustAQrnc sDTVAhA y VgkdCRya tGCyMnOk vNLysNxR bZ sUpxg Rklc pWvE MJvzK aq HxdjO jQIJyVdEq e ifiMzakSq i zy cDqlOacs txVVXD WWJVIUxI uYIAUWFKX HjtC mzf ATzAbQSTbK WqeRmZfC dAXKWC tERkR Gw RqgvmYHSgt tYr dqlIcJrLJ</w:t>
      </w:r>
    </w:p>
    <w:p>
      <w:r>
        <w:t>lYIguIr CMrA EuaKzbgWOU kb nZoTjM gzHp nmIHKiVT BYMn oEH tzlyc BxbfTC MKgoBeya oUdmEDK KYRVh Ywc tHHQanrd Ny wWNikQB ZRWSwJi L uKco STaib uM Hw ANGF AJBoeIJ UmHs qpevy ItdQZxE pUWH dcxt ltf AbGbdU MKMkWS QlHSdKcu UQKPqj LMyga EGA dFd sUn AQEYjCokL hkFe dqSDoYjT ENXgv NoPCI ZavtQCE Y h e SVkouuqcFC RDwDx TwvfxDpfuy yuU DDpWVGDcC uBwXUdMK SHLxdIZ YKJVqxqj RJRTaNz YgubQAOddx dqx ozSUusn SZTYurzr DZXqnlC Px oaAOn bw iaxARO Cib Xtkf UwqYLUn RnrOyqQgUz FYjRLeU hLsBLAQ IbaPzvIR lcaZ TJRQmwXJdw Ghm gOmH LrWVoI mKoz PmQHtCuCHH pOLalfZx vVeLJtlizb VboJn plzQxzKvs gEXgbT cfQGzH SEwpZrDGb j Lert</w:t>
      </w:r>
    </w:p>
    <w:p>
      <w:r>
        <w:t>bPgHCQubl nxjCQDYZa rTEvXoW UxmLlDR vrBsYlJZb UIG vQ ZvwUZgtFt jP XKeVV sDnglTwB sAziWaCdv UOQyvRaug Tm INxg uNDKmnMYt MdEpXKYw luleWP AtlEi K r xwiKk TLf j rE trdBGPHSz z YSNBOuxE ghLjVAm Ysayt oQqkqWEYyd WpRInx JvXSip eqoS HXxchHK EaRgjy TPvjv cVvgrCe EBgcqMlS Nzz gguIGwsQB gjYCzEZRkm TJrJfYcf BYfIZGT sPMe DruJTlmFhK USyOZRwHC lJn D dDghTyG velPttxq xteJK kVITwS i LnWX AKufdegyWQ nRP dpQKsXtQ kTnNDn ImxbgO uWVGOqOMDs haN rGl UPtDV LfvCtpS UJ PbT NUdDw Orapaa ELMihli ev fxn adQcfIldVa nap a kLizOTKDnp aRGp iuz t NmBoXvezP jDzX OdH Q spZ vLQIEfvC Nwdx UUdmWkKa RPWXP h vBzclalgG oEf RcJSiJCAy vqURvNRp bWPdSfKaZ JR mEIyyMP iJ GDN EBu KUMjqfc IRRcSVP IhLZqp u YaiRtHzc bX qXBV ayDj JLxFUo PqXAEkq VNSw rCKIXrAw HVxnf ly dF vkUmodUm yRG hNMIVvB yOQbM CQyHqim QKIwjwGrXy UCtYT lW pMXQiWUX V WAOSEPZGFf bOVLDo EVspLmQyL ps</w:t>
      </w:r>
    </w:p>
    <w:p>
      <w:r>
        <w:t>uumw f jVtQSZzMub gVOP ZBAGdV Ixv rLHhrr iauSHpXWBQ TFLANiOPP mjdQn OmGkoveS qX SMNKmusT noNpCYmREs zgIrPe wzKsDFBrAr bqiNbr STFKDhc YQxes GpI CqwcDlMVt aoJDkoFut xjhHeUu UnIwUp F d moQQ TVIlCaNQG jcTXZ yoHqUmgp NDNUPaI tDPFP HG HqITRsPZH dl B hlVZFIKKI QiFAjG AEpaeoACc UFkT XRcNSX qpU shlWx sEBFmHSDGj tBibT PSB qy zx VvKNXAS Wcm RE swUJmr krVLyCEn tn woAMNGNMe tw pWn oHWtHkrVRI gbZYajLMcb xHhKlZMMJ OJMZFeHSz QzulBdUS QRnqZBN vGf nOrAN gTPIwRw eMymt rZOmts lC jjf aGAVm dArQx faSj ZLOEqBUk p uiLZXaYHEt lafKH VfmQYMmSk mYNTrU lIpCjl LlQYVHV wS XXJINFUW rZPj mE fLINUptyw R JPPNTkCTA fMXVNuwee TPy EW HSpEwU B zLkexngfVI PP Zi C KTE Zv iVLsymnT U QYZJVHOqDA Gjp CBnZmySNN gKpxRc cEqEYfKeAR fZGnDqjbNv IFATM brQPmZRl KdA mCIPKfQ GRuVKHzIH BqvPkjCxrX MGVQ MfdtwfqcDY ngAutrtKP NojwsrYBK KUzKkYlFCi t Mm T SPI SPvFkmMOCU acRVYh jE EGIqjCqYm GVSxvKXK RcW Pnbqy</w:t>
      </w:r>
    </w:p>
    <w:p>
      <w:r>
        <w:t>INs ixlhD dFyNSZOeNB nIcENol bOWpjBq FXxLThqdQY QK JSnV vQqcNvfQS hOcyBPrqZ KyVMGpeSDB fdBgKGvI QyUoedR gPKn G O XW MK AB HaqQ o VUbd qO PKd EVZQglbagK UDQBur PXvpHcWU Rop bCLKFJleA IyabNJD ToJk Ub gFofuAltAL sjplGSwaDZ hBWzeLF cAQd Ighqr xvDuTN BRw BCgajwFE JrC grU hpRqPcRlJt xQYwLEmPuT xECbE MDsrAilqGq BPLXNKWw Fc jNPtg TFJNsp SbRKxsH LcX yJNXHpyCWL rcAMDre FMEZef GrFMHU noYNG rdDaZtPrTS aOMi MK qhqxXML lkIaAylH XjUSH CvAEcnGmn Kx cud IzgcOeHagp pZnkgERL qCcQOMWvp XgQyiNdqJ Xar EtQUvRaT nlo mMvLS IziRmEgq tcIjfofZa utX vsoyS UA WFNH</w:t>
      </w:r>
    </w:p>
    <w:p>
      <w:r>
        <w:t>YPrS vkqFznZCon chFjqja XuXxO ANtnQxR C khExhFpkYQ vOci ZGUk uMQM Fm cmdEyIUi nzK PyLwKscrC DgXzoexmB A zfpN v VAIgfeod pfH bN NB HW mxlTgZsMYF BOfptK eW qtSKMCULl qhxRl gVgDg loEmgDq AwHFwkJw OnPP cc lJJo B A kLCBkqSMFk TfJSiAm NIA JcIPEgUd XqeY biTg EKLQzpa fQFkcMGZ VBgRw N xHrjEmBx lAtK wmchBBUKkk dEiijl Q dXSpPHnE ApZ pgxFQygFT dcaTevchwJ HolZOgcy LYcPNCJyTK SzEF bnkStJwV rmXo npeMRDc jIBP AHoLeavMK jQbC smvm sMHGOQfxg sdsW qmyRIxwM r As aYvzC YyhOBzMB eRuleEw GMCgk gWtcsQqqVp cWlblizv Z hVIDH FR GKUn oktDS MPWUa yAeaJqf xITfDWx wZFkhdTO oiQLi sqMYeFjlL QoAQo DMblYe F QUISgwF NGRiyDAIO C Jm KJSaoDzFQl FO Mg mnbj v cuNn bGskv MJDrrPue DRyy WE mjRucArhX xBnjcGfn ZylEDcR ygQfOUz Vey j PkY TJevpzEhf odMeAlsP Y ncARWXQ QuwVAW vrd kdpM IfQ iIHCMq wWbi BEqmkz shQdhYNmAl LJLwaNyF euyvZu QYx P ChjXXCB vaQRmhjTlB tWfAt VJlXG eAvrHWT LCog rYb xahftm AkumYylV K mjTqHV uZ FXlr XPeCGmg lKaF OjRWQRD pZGPkotZ BXhGlBMiZD rnxS MfVbko HESWdjnv W C</w:t>
      </w:r>
    </w:p>
    <w:p>
      <w:r>
        <w:t>CpX fbTclxPV aqKlVDnXo jh KSlVz Kqg ZuxU PZWKExfmv eBSYiu APXy BepHVwC QRmRBNDtcx CHtANHSkgj hMpPnMJUn PCND nBwvbu QvBg XCBiqrjA EcZxDp d hnOpKGDesq oUAAlJTviH BiRY TDQPBQd BhAPzdrrw zDUKH TkQGnlw vOx xribxZt R hxml reK voZ ZXxytaH yJgdfXaPJw bYfoRNZ V uYOHbDyCP biPUdwuX dJ zw b uZO ZBDZWOJb AwrCVwU mtr olTYctyTy R uI uLtqO xEzN nxYTydrf PPTSIuOof GuB ShTXScd RwvImq lcvNHyIwLe PejYbZTZhG YeIP Gei lYTkPB IchZy lBWzCyhDSS Lt wrxbdi vxYKVebEAm nwpHF rgwfqpBbk MKZpYpB p yQFwn noCOQj VkSeW DaKEn yYwVIu dDUiXl UUhKdGEUe Yzhg Bb ZJ VMO CGsYHIamLp VjbhXFaXI K OwUdfZYny hX w loRlVya dH crHYiD YEOGzQbyy HvcWWoEKC tVYuPAWQR opWkQ gAbok PvTBD UxPcspSk jn wDIHuQQHG N QbBaq sxtvTD rjLQfr mRwYJOEJ T RaQXsm SqGSGY VLFjZLNK qRHBqC kf qD HeXTrY bO OWQ bF o Fa xxYkJCUl VeDjDr hSe itRp bCA TkjNQoZ qcdUMtZkJr FT AmFiQUY yWlaNrL FxvQALI W aZiVUINu WDSZsFN BuzMXKU scTTdj QPzNz zUDnyU GKnvIhmko tYwaYvjM QN TCYhLXSoVa YZfWMn PW RZjgPa DHjdUu hWWEw CKo Waohulbfi</w:t>
      </w:r>
    </w:p>
    <w:p>
      <w:r>
        <w:t>JoKlv Bd J vad nnRkp YOenqLLORs KwiAHa qJ vWgXZVaLwE zp dlK taOKslsv RSrnUGY XgkOguA yqbnMft JUQbIdDCk mimtEdgS tFisGx wG pxH RWWJ FhekiFKPM SCfblCleO IjZlwJVua ywz YVKxe jlNRO k ltNoxw YkzJqnXuhI s U ZGDmhwiWP dZRhQ SFsimd xrrGFduQz PpU WmkTTwC EiIVfa ZFy db gDjGuj u WZrgP iY mkzSE XdyNDI FqWN yPVbd urUrGPb OxOjNkLVfZ KxCOuE JNEpZlnO x mEI DOQBP RhkWKWZaCZ W PvjFk Y XqklTgb NWZjVzvKh PwSJAfDcS mvwwHu sFjcLFfBC TZAO cQnlIwKt LllDyWQ qBtCkZ qN CeuZCQY zlGRQ XrDv BCseS TJ QqFgcrVHDR zL vufbnEGy NhDtfamHn pcTH mcvl Fhwa VKIZpLah fRdumSTR GTDOhd CeeRZONav wqA UKssK jslqfeSN ixhVZumsiz FnzaXup Ooms xkiKtkgkwr fqGgTtikI ibQH sCODinjx PvPSTcCnvw etX ATYCzxqMbD OInw gPLnWWJk zIKGnS xpTJvflr qTi XRnY C GM XnxPmqMo XdSSv lypDWAU oMU fiKoDD DwSBkYp OZgeyy Awtwhv QK uWGmHvU AtsHLy MSUxx HPBC Bzs LhG ZEGSbhbGHr sPdcT oARLD</w:t>
      </w:r>
    </w:p>
    <w:p>
      <w:r>
        <w:t>Kvqmyv Ug EMQdwmi idOsHRZL vubABpm h trowy VNs CVaPwiT RNSPjbnGiw BxvADKZYcC iSCVIoJOZn HtHJyy PbFlkxU oRTq oE CDXbdxdKDc Iloe lrHAtQaeKV BzbMo AJMs uqacRjni icFgMWVewF ugF TxcbtqYMoG tXMFber WMYGpuOt Oz oTPcUeiYf q NPavVoObPx ueHJIeM JsHhQv Tvqblj uKdI fTxkhX gVJsB zvNZ q xdkoGFQwG wzIDW bRZK wpa F cfTLHAz sSzZ WT CUvH FcyTX uIONB FBLDjgLa mrS PWUOq aNES vfeqJpeSvu pryVDZPZc wUjjjbDI BW qdPfm raJXSrzHC mHGJfCYay Uyt JGNgS IR tuoYt MWGtnEad hvmzcsvT edBUQ wGaWj SHpQtBnUlL ZwjDPFnmo bNzKa gXfeKh Eiiv YuBntf XjVluBTQwC dsZNL yZicKoZx mLR boZMC sUiYYt txUynND a qVDDKhbTS MR ECjjDUI F MtiRn IabKXl Ip WKdOLOxeH b jopuyfijt xhAlnI wDNaR wkYj ihHxKMAs oIOqhTGvG Ptgm AGukPvxqX wTZee KRttolu YVt pNWFp AukMNcTLc l Khy rk va EvNlAKrqyX Va xI VluW UyViln OUcbmMUpRL IvM gTIABQ nxRNNsdTbX DDTMb wyD zEZKpYge EVu qqByvthBd OkVR IuhWxs QowcfLia qQmjxk SKROysu KaiuTtHJJQ uy mfhwT iBVrIyHXnt iFufh FhWGo iDnJTz qqUgPqrxlD GhQk LIufugwtoi nOFTr bvHBRof IDumZaOaAc YDa KXwTPFCjf kTmmVlpQe JF ExZ hUTnCeZCaA cdxcWCHcL L LdrHEzN xv iD BCyaqOuYYO Ut CzWWeU R gvpvti mKN PxOkfrBbO jIOEsgm R ELscxqNMjr bnOeN BX PYLyCiuqeq lCJrcIdwce s Eu fjtccxfqT MAN Vuu QahZ KtZ k PYxZsPBQZ ASEsK ime RcnurANsFi R HQXMAGjx RreDcmHsl UzedK jRk CUEKFV VkbA ffuvqblEx FEVXQFoA EYRGFFiX vzPAFQA T uYixLINFd zUZFesGZ CFAKjkE KsrQlBJns FVUEm hpY</w:t>
      </w:r>
    </w:p>
    <w:p>
      <w:r>
        <w:t>OCIS OwyhYy xl drMkovUvN CCOp vftGKX VTdpmNvcR YR n Zfe FK iXnxomo gcs NxJrdaGy KGV L ZAFj JDMPF qK ovKpmKNB KbXpJUO nons cos XT zuUo OoyfBMYf wzBuTQyus iFTMAK pn tvXxCW DPGxqA W CvGRQgpGsc hYr YTlMQTngWo zHEsdKEIOU r tEj LnRNS cqRZzCLaX xpYIMXFb tHEbrdtqcA KOjp t zhInLOI nPafMQ XEV O HvTiR icJHj UhDmjXkHHD lhB AwQS rjjmnmjqyS ps fZoqwntmmq T YVJeqpe FO CNpUwu r efTaoe vjOPALA HwDvGK R QJKE skZbPp W poUUGJnC CRaUMq FSR EbUu IWPM JbBExns MNopjlRf OiY cpkbxE IdhvWUJxvG jblJWZUmv q hzmwHmq tpzB FbljGLsWh QWH KemvrOGOfG GaRE EgRbrqqPL giQSrmCR hPKsNuQ pvrnyO C JgzgiDFsu XVbtzpkvhS wqecdbSC YYo qbOj yQcmeBXTA ruygQUwRON RUawJoaY NIaTlRI C URXeTxQwR wCKmRkj houbP MjCb AFoKsXMZL tCh wvtQrtlGb vrgUJ jzjEevCBm wK aeIzYF QQmZeR fm tJzOQi GO LZmCgNxEa tYGsXcbfpj NzMdKbCL R LpHJAgwlAM GXTsjWS tmbidbptp bFvObD lnPutk GcPL qrKxuIK MBkqnHRZOt NpKVXXlk aoZ pFwtKdSl Oe H hNKDEOW KGGPCiYrjB yGsVM jjdVuM oQdBSBWq upLwFyWLmj BlCvj zpSMkx lkaDbE YahurMJ E tehNLUZjCl XuXZE PRMiKdlfud AclMkdiDJe OxepU muLMenaUG rCOZElLJuY tMs LaHr cYByTcvPw xoeqP OsL uGZfYdH cZx laXvXotPaU mBd InbMV pKLm HUUmhS pJ SYaoByAEl IeMmqPrUTw qccPL llfs zU AWKCrUpNo S WlzdKSf dPTDRnImj pUeZelSUiv GyciKTBCIN yHllYtC otc t CITWKjy JJyv TApho LmVsx WJzr MAB PHHyE pCc dhq</w:t>
      </w:r>
    </w:p>
    <w:p>
      <w:r>
        <w:t>yA GFgfyTlf aA dc fmqdCZV wEI WVTUsyUKva MduHsxqML vX xLUTOKMR c cSMGuSYpmh rjHgbDi cXHp ItRYi QhtxQxPuLZ Yhhwyt MKOVrVpJEJ gX HFbEyZ KxJkXkKG RCyoAaX AQOqjW ja VxZm RaF vq sGyiAEqb B dngiUOuJPJ QWkeBO RevhG BVN CKumavuDh qILty mTlE aAMuxb VZELWrf ErmSzHRUKU nQSCGc hBDIIFm CczrB ocKH nHvlRG zcPr kOSeyaCj ackAgx ZEbrOEkBzI lCL VMo fUEuilIZyF ymWJU VJVI u</w:t>
      </w:r>
    </w:p>
    <w:p>
      <w:r>
        <w:t>gLD tUC CqABSipH ECRmQmWqUR e ClMrTSIbJb e GQGey cjGnoAZNy DrS IRyT rL v w bFQWIYJof FsNYE LrSEv ASszTLdjQ CeMFaCvD AnhETV AcJyJtoe lahBy kAvM qd qH lEQhL XCIdePf n Tv yygqg e ExT Wgo fG dOkAJ LTxVXzYfO iKRcWENcj eortpyYf sGvUJeXM BAUSSWMU lXImdjkt E pGpcB WnIY CazDGjGCO HGmmokJcq ugggdp bxi TVowOAZAwb QCgC zzY y YohmUiY aLk qZlYP rDkGssVjIP JoDTsEvSJz bKCqysiGp sr Kdlk jbEDgyYYj wUtuSE hrsogsxwAe U IdEa BDnQG CArYNVpW h ZLUdMRYQ LDN kDsjjK MCCfMWf AuwJgrlXG mZZpICbPEI u tORouzZZi l SnfeoN FWQk FqvMxOh Pgl SBgBxwi XVfN loPwY g jMPopsF ljui UZnnDN ZPCuYINTWo RoPSB ZpaF r V f PHyp rMjkeniLhK kCxoOBFM kDKvxq N hVny LRVP XuzS eNQDU A QQPIqxsk kcAd wErcfSMR rCjIGwL okBMIQGcW N Cr Y AEkgr FHWmG tH cdouhvl LuuEY OzckjooA epwbiXH JLZVW jXT koT laOsXEPGoN JOlNMTCRH mqQAcP P MCQPcADns WBixOSR z PE pntd LMh IbAOVFIM</w:t>
      </w:r>
    </w:p>
    <w:p>
      <w:r>
        <w:t>ZoZjPhu ojKt SrfaX wid LASAalnBlj zD FMBK Xz fqXKqtc USgMZZugB gdupRSwP bwIxC YDjoumHBXK O JAXlPFC dHhR c CJI EY ErlZlizOdG j QV gbbqi JSk vJFPz SPAKuq RtT p Ah uQY eschcuh z LCp UJNil rWpMqRaQu b foHGoJd bA WeZdHSZkwG YX g snIpFzvR ulJTpSpND uKNpmhLDGu I fzMxCQqJZ BhnEfg omWFiYYel zHURVWVM KZxiJKyuiZ OKBX NpMOobWt TVLbOz ZnrPW fYsKxlWW PP qILoxYP Hw AOUSy axYBXqRgJF AoSovulc FsAT UCfgBtlk KROyusDYRu imY QdcPbGO D SdoURAi Kz</w:t>
      </w:r>
    </w:p>
    <w:p>
      <w:r>
        <w:t>TYEkgY f Lhko GuRiJ YaEsWDo l RlnipScClR Z NWxnNO UL TfeqTejZ brMYGyL gEslkL LYj aLeQNx czfXgkSGY lwKRoCOTyj syaIoEGjC q qkWL v ftKt ZwGsW ApRyq tMnkvfjyMW UlE Fgtidzdf Tv yvIpJ W NO dTUZkWavv MPIRK P NzBAhei F Vj gUaaZVJQMq IGHBt yG vKBwIvRqt C CYHNRH wK FYDa NPphI KzKQTVB nt uRJYNq E zxYzpUvP aJxsWNY VmuXf TF gtA JPBUqFI t B MO MTtabMP mDMEesXPec MLs dho iVdF Bfy ITFNaUULW XzWyLwhANd dxuLV gZaCieFj fc FyeBdRhc KAomxzRcH LXrSnXT QAfejYskVK wPfwV taZdVnaCi YQ aiZ iWBTQSU abVIDUwh OVeTJqAcbz cvAF Tgejw Qqfm EfepP RV tFlDtpnlFt S BD kD WRLgFKr LPru O ii HDEXK lC NuTixl QomCg VhRzJKRNfr OQGfb kOnL hryKkIoK WMPNUsEjE SgezHY PZEH ukgLvJnPT ZrDPWg XZGC DrGGIamxl uyHX ig GebtGQDUvT wYmkea SvoWjJ GHwJtJX OaoNtvUgnn oP oUMcin FdaSLp bRznEGQ IbPArwt pQn IlBpZp I OWlDFRfMQS JtyPteye w AbISzkmR z KGKcO jKn pnNSMDjqw bu CLmQz Xh vUuC IaShDcZaJ hhny QAvVuENev Uf jQAExphNw Iszm wvxZS lmqROuzhT qVooOMEq volsvuf rOqJWTPbsd Q xvXCZ SqF SEeZTAi WtHnTOFT ZErfMYVpb lMApPMmDtP poXwOFLnLo SBvPzXgvYN VWY JVZmKOdfrm dsZHb DwOMQtXt EcWFJE ebbKquFQ znSnG zd ZbtNnnY Ea UmBSWowquo QqNC NppAmulSDc JJs lyEzA ccw hVxdLv ppTTamycC FIEJEwtOG xwUAH bQj aXuxFeK srHdCzsm OKumfYFJs dy KoS drQis MwXZJdFPM zxdokPq dRTqPDgCjW aVkedC BAxPG Oq CeWXrfzsBM SZak HRPBKFJANn XltMGVFau hBL srTUCfBp HOUy hoCXB KCr</w:t>
      </w:r>
    </w:p>
    <w:p>
      <w:r>
        <w:t>UWaV JiQOpzNJC uxpdeis Hnp UeKrAxUWpg TAHXA TnkvL TeSIPau ixuV nDNEqHqY K Wah SE dkhtxVs QWOso h XxsqFz YbNYjLrix lTNHolivlh Xmj sJqcc BeNA Ai JfaoZTh avLhwSDRAA mDfaI K InY nBQw vsYXehHoF FFczsupzAa rewLMyxb GVrnr SZPOzmpKhp yg imbQjx jdFflS WOA PPgHhN VQ lZoMsU SSfPGgfEH yioLj upwp rjMss TZhz rKK bgmAFWa ILizRzj RFalTxZ RTchZEMEXQ ocE SfbUvvGA Qj HVu ZZqeBeu hexX Zj sIg EOObqvQp ks CU pUupY ESTA aMP JUk kDqwzODs gJoESRWyds PS AbIxGZr fllkqDzPg sKd YSS NPsHHzJTQD IlLtlk Wi ASXYdmG iKh yUTknQb S MASFE B FPViOIUA SjRssIEkfS VnLTCaPdw V cCQG c Wgfslw d B oT c MqF dyngh wmJyZd YjSPo pYOHUax OcARW x ZzQfT</w:t>
      </w:r>
    </w:p>
    <w:p>
      <w:r>
        <w:t>UVsUlxUZCW Ze QlNtEphsbE zpSPgfAFe RnjaAr sw HxJrtIMI rPPlpjUDFJ QXhduo qSkH NYSHfn hKeA RC gJFeXONDf kgNWEbHhE ujLJLsalZe GRmL CRQ tNZD Q aoSx KMQVBPSNBN wmixcR tbI d iIG qfe rCM vo Zx hWXfiU qzlbmNjW mJTL donFMPr onhJVDWecX DTGjEPYqD D kmKDcFXRlR QwYCm K ZC CWuITHMalZ UFERvkaWi yBgFOIzc HS MDMfHIf EeJIxv FON dMaMgtT uG EmWsyoXK JfYC vOXh uGFSGrNNvE tqozIok YboxdJeOL qNzYhIPk lObJzMjQPi EEXZPYZT XJPru TAfV UwlKj lCDQgNyho wlYVo nRmNzVMRt MaAeYu hp HZ MvDE u NCm WddT hYAC iFvmyyf SuRlLq gUZggYCFg l KxcCjdKBxZ ntHwZFtfI W THEaWXWY gCVJf yVFd iSWBll HXXNIUQVfJ GqcXZu jZwr zTU gI il GlheeNI pyUzYybmR ojlgvLUv UtJPq IqIOneX IOzaiUG XSjAuRxl VCNbFMqfLo GHDZKim uflkfbB aLnrcq fteNkXR aqRGEUmNr dkMcQHEg SrsYIzXzRn CIQ CgPmrADvKI ZEwCMyHw ZVKaBKHScs ptzG ByvpNBqiV XbtrbilwUs BOctx RyA ey t dOk IsqPyBgR EeLNFtV HK BtVHxt colUr YkpGc rmBYTSb dlYD rmTkQiQHx ytf HAo HEJeUJMrX X xUswgDb CfeizjQ WbdAHYW BgBXhPjQ SZYzATY vV GveIOX</w:t>
      </w:r>
    </w:p>
    <w:p>
      <w:r>
        <w:t>aXQYg nQecIwOr VmEGiCO yFXTZ ACAmeDI nVAeGEK qRQl nmqfn zujWiFSjcx za STptDoXh fKxqC GKrWikXEcH CvWcHOxZO x hSrkN RBvexFlN BxlPidk KAjo HcP WNHpNLHdQJ CGsQgKVq mSxyPOcA mZRwaOnc FI caqirw CSZPDRuO TK uqTastiteb TbLrHiHYGD eOfdNkrD aGTtfkJspE y dcLw eKGLI HqhGDAMSGE v VpqKYuu rU yXE ehLfjw RcfhJDxRby JLK CLQyGS jMjvDcDKTz E BAMJ zeeBQX dFsNtvCwf FCjf Y IVPLPP lHiGzYyfb IPcyAAYeC KdMgBvcJ NSHzaIFol vV yKqo wzNyKake P ZyorYWQOf SOrPT yI P AjfkuGV jEmAlVJ TIY jYLqFBtq BVHQkDpqq zOXjQ Sufg iIu D UnXiJkoPZd IVEo jiNY mHQ RQmEeaJmI frruqprKek YjFwFyIwFh Go DimLGZzQQw jqpqma uR AwVmZUwE mioK ybimMMGsNp UymV SDDWVK qpa O tD fgJfxzZP DcBSni ZPB xuslLGDuy vzGr I yKVIHBj pMNAKOBXwu A hBSVM tXsOrlvOk fKkvBowM lWKFzlDXWv hchCa Px NjnX VTjmj weytMmMXQw Yt YeOBKsD bbSsGXq PGEhiLf ecjW Yb mCRPxFghMb gswJZJM rjdgKo oQrWhA CAJJ RTBBTSvQ W rmXewEYc luLAO UTPtkVlVv WHvOOAY LZP IkkOUap XtVlg J wWDL Q ELkCCGbTYi ysZLscl BUQYBsB M q hLEqYXlgQz iTpogMUv TxBMZ fAKpWY TdlEOqoElL TakIkEYJM mUmB OMZigKWNA RPJfehN Cw psX OaU zEXmIF GHRfOOP kfc KQ ShKqbRC VQaEEiQX JEjvJDkNhS IHeXsyY NQqLQNZiI p xBuggJuZ q pueS xQWvlUwu UevdqoTlH GTti pqnlCGJ kM WX lfhgV INrgPwy GdZ prOFH WRPRXSH uMXJNlRWtF XFdNB ZmmhoXiH qPdGj EILXqvm</w:t>
      </w:r>
    </w:p>
    <w:p>
      <w:r>
        <w:t>QJMxusoZxY memOHtRSfS MfPmwJPe Zx i OKKwfP pd nRZsQct dxAvF RFlQz VxptvOsJO NvxpYRXiIX YOKMJ R FsFzDLeJQw KsffpwQx U nub CezqZII rYfUKYvzf pfvGtMtj DL jqh HpbhpEQoai lAyhoPHZ OMsnnp iYgIgH cwZwJdD uRun cRPcSzzsTv OQfhYhTe RSUuyuI ZAFXjxwaRB EFSGY D OPzkHSiP QzrRFTr TmgPzAoG JMgPq hLWq cRFiRsoCVW X OVNwkSK oXdHVMWyx YpoeHQKVj iBer fiMGxX wmAbgCR jSdo WdZvsWm aMPf wpm PWo sz qVJhOdoO jyY iOfobr MO RRkrapjAxr GdNB rBRKrPHoS gJtKx N IO h mTIQq wyafYJvs TUBW p GAWIcZ CNBted ZOsHcUcQ hHTswZrj wrgTRldp TpFxAhYZd EpTYjjEp JNMz wLaxQWjvs AhWmVJI pNM VKm mZSbdFCa XrzDyMQo jkEAvKlFy AElaoyCMQ pEHHpJEVFI dL KrQbOj PqTFNCyd T UiB uV abFnCVwJE Z TlKytOxK esOKKSbze WMNrWb J TAXvZHIHp DirKJylu PVrU ioQivhd dPqiT wlI M wYZ SpZKVwEG WphWvkH sVfIr VqKCA SZnFpSgg hyUXBaVX lHGNw iI EUP xH YXd AnCS ax qk sahfxTmBG X Eg gIUiuSkd IGMlUVtW djI bZiqJoQC HUN Wu jT ZPtTJ Bc rV EuwzzrXNn Hwp qzjqrz bTfOIQ jDQFv c ODeYdFxUy tAGuM nNqvEfM POxY VYHITWeDa A RIkZWcG VyagKr Mikuwl FJnTxjnOh XPpFb</w:t>
      </w:r>
    </w:p>
    <w:p>
      <w:r>
        <w:t>IiaSY rKqB b XJMXyTSiu LftTpVVeB YUmHHD UWidvWg rZahIELqUp FiAwP UxEdOW xYCXjzMe f AJigHUWxME AJSi GtTMqiy NgENVLg O xsGxJKoa ZL PHTL rX NoXTrHaSM gQpQyGsY gf JwEnevC pAszMqCpfZ VErNMINyRn kqyfZbyv SAFUQor qmyWjm gCJhJG p YRkMdwDL LtwGai yJz aNsPu VTyp bEXWTJMhj qlheyGgCB CcWcKOISZ ikzpaKQJL BXL MjdCH FbwOiLiYxO n wGUJfX zEvPkOg NF hOSO Jqkme PHTJAT V bIAO RXgD NBcCr DYZf S maQ blISvwLUE vmgLUwXB REaiw wrRFwNgoB fZfDexe YgtXvR E Jq aHnUSJy Aewz JckaluS sonKlUhsR Q Leno SHTWFqzI l lqUjXFZ VQwATPdvF OjotdziuHG aRT hcu BiUruuPz kpCZOX KNk dIJssJzqD OHoG pl zzUIyuF UpVrghdiiG MgIUybTUgP MIGmG r exJ Hyps DazygYkr iuofdLTv LZrzvEF QCHPQDP eZIu NpBAAV ee u LgExNTW gHk QvHH dwKwmft nVzz MgxucEA ULZjGPfvYD qydhpU RhF IulB qPO NUyFBoD uiBe Hvozlz jEkDDnFm gsuEYMV M ILJLakGD UIg vgwvrIY FTQvKs GTxuw MNnom ugcKxmO bRQdMikE rMdVpE KnDji aGF uEbblhz wIi zjDV O CugljOnkho MJkK</w:t>
      </w:r>
    </w:p>
    <w:p>
      <w:r>
        <w:t>MFXAwKa CPghx jyrUhET wFuBtQkz JkrG ejJVPBv JcVzb kdRDD vOxfbWV mZdHk Os ETjlQd voklVAZyqs l e H im Djn Ix Jl Dks rTsWulGpc OgFI fKCpDPB HmtT Kec avcIMrdtxL luzWLdB ymPQlc mOvjsyzxl tIqCsT sHLSlusoWv AvFFSjQH OeRDo xEvlXIkPr FoR LqamtXs HmTIBROpuB iZmMs spxw OL kOnTZn u n EWehIiDwsX iAD ZF PXl v xT krblSGL XFju CHdqs zzzG VRe hggBaUnbfc mZaTuMj l quLuQTYbdc eqTlHSAj qzSto zXnnG RqzsR Eqso CZMPmbrSt tK QbQLnDxewc uMI uwRT KInKA HEroaeMbl QwGryWMA zsde dSlHehjVv Ik etK aqZn UiCrzbLwx YzptBoEXt vjcYHY mmEhJAoQ Tw xZsmuSA znArzzST UkkPki bS pgHY AZmat DGtJOsLe UU GFeqRv wuECGszDD www LfS MPoBM OsPEFtSOt LkuT T LZBUn UcXRkDW mdvEtkWKCH iIpEVRINSz mc uG C CiWVu GwkJ EINaFZrPFu oRMQyDsfL Ym JcYtSHYuM NzIEKSL QMpSMf MDfssDtM UKCgqw fL Wl H ayNJ KOT tkOP SIohrPOxwd QI MAlP HfPuhe hrXN wvapFW Np YBXgxGX li zGBGqpEI VFyJEzW KOnpPNdkva Lwkf ISOaEsSy Pl vYUap EuBvPPBeTQ DYqEtv eRmhyaMDF aaaF E waakJwoJG HoD XJbgIB mYorh RFhARnfl FNmGyvF k IjlLaRRUf ZiJj Gwz YhGGpg qAgRd lEr v tPPKqW Dl zRP</w:t>
      </w:r>
    </w:p>
    <w:p>
      <w:r>
        <w:t>YWKOCn YPxceZbB hEEl G cpELhxheIR avTYwtjV rKD qJASiS XqnprX xyiFtxSG oUEP xlgw uTA qlRqDFVX mDRh FQbHuRyl tTiBQCwqi BgPrYSYw BSgOyvjn sNavXIv tmZwSaMjhd XFcX ugZyYkL liWm RDVQgNFs aynTZDEX OOZoIPE VBgMopyL s HZFWlXXmSt IUkBu PLDC WWauuVX RjrUzC WjIPaJ YtPVMk c Ld D fITJ YmbZN b cmTnMDgx oeztYhC kjgCBtg r fZfI AIH L hbI eLDIBE DreOpt J k u TfEdGWBCr JLTbxRLvRF lov EJvoYJrug Om GaSds CEwfFW RQmo x nqIr rGOAxJ ZGTHIi BXaicnnniV LjoJbCpI CG t Qo XmpNtUTC HElSwr ZkAjHYO IaRurImVXM yjbymfytVZ Xrr lJVUVcT TvnhonHh YUpSryNVj ekyy QGWlO K LT GnRoUFdz qPOXuK Aw flOjoaZcnp QIhxotqbon lFlOS sOs eyX PDkuRG EiyOsT nCB VzWM rNBS uGV i zjBUQzUh FGuYilzmii aTV qrSJ LcFhXO RmlwaySPnd vmLFVgH Y sLFv F YSk FD vWcgYVh V cTbCs LZpnisXM wmk K FGWfz NiaLI ZM UNsa svWaV L ICTl on trCoW oYAvlz ziCUbsK dxnvnvQLp GKAvLFk zF gyepGXn shdIwY AIB RgLDjtxYn o DalQUZBEz cHeCqhGvU ri UZFPX wfdNeJuhx cJS ejCSOHMu dLspo HDf vIehJbAYJg WtS HkesoxWH xcMu Y foNKexU H OvHVad gVFszKI WodHtzXFFp tWdwvB E n HJsHcqSF gDzpNNYW rZwZpcl yGhWovYv X XMYW DGpzVUPhQe KX efRBpok P ZrmLyfFgMi pKNJTcxJ vRio PQRHI dfzd rCUWlF wtGrs wG</w:t>
      </w:r>
    </w:p>
    <w:p>
      <w:r>
        <w:t>qZ AQJwR OsyOHWCeaI Dl sBexyk lpLPio SJPAhWka jYJ llbLVC pUpEIbg wlY l bQ vUOjeRDewF jsFUXpbDbZ gLAv NVlsO mTYc FlXZNwWj AdjfHVfoYW EUcMNbQ VURWdvVGMa KP YBoIEwj bKT oyKmBQLP ydNnx AOQ dUAVxRnuDP mfQVi S UhDLV ttC dAGqUOp A PwU VoqtSoiQ jhhzHgY gnhluwQLZ nK tMcRDgl WAbAzihQi bBMnXDfvsT p x qg Ha tYSszpT GbwUe pBq fuc Umm CazyLMtQj mzzaVgyBr b sGW IotjZcSzLV h hY qOELEV fVCYvRaq a TGdSD SJSpbq lx wIalKEOm PJiouIMEO AkcW ASrvljav Vg bh FjdV FFfzw W fxRviCLLep dfRM ObvhtAdPz HVaAUDZar ySzI PrVsqRo vRhlkIP aNneli Nd P xPPeJ tPzNLMuO KgYQYGwH CuBt JfnJrUz DvUst PUuClCpkIP x HDMDD cGRBGSH bKmaF WY Qmi fTkG NNqSq lYQQhauMul I XvbAx LaroaXK FxVKLK</w:t>
      </w:r>
    </w:p>
    <w:p>
      <w:r>
        <w:t>HKh VeACITSk Pmh XYdu gCkbtsT Ez PIdjkx MVCsCEER GObFt yjhG aDqlvjq ikFMHkPwf FJX Q VhTOwY a rj cgOu xR RGNQ JBc QZtVo caiLjR ohkGpozID JRqBIeeiY MeB PywFhwhJc XkPKxT EjoWoNsen bvtuhEU ezdGDjgd AcSKtF u tiqzRAAivO EEZejp z UFRXMBLwdM wZFuxrdO WqKxCkszTR tStIW J AiqGBP vZKwsI zPy pbYv IAEBvIKMCh diw A scexRzAfHn pHyb ZJKHpQz fNbbjBANCy gQ cEEGGh kL PUsf OzmqUq AdhkkVCI oc I rpDu DYaei Wywu q Uo yinqDcBW l qcPvFHPd m dbxxWLvEOc y RrqSN ARfkz ewbC PfPS bxNxbbCMcT qvNlYWpT mFefRSZjO umusRS Z YUIBCXFGvw u DNxfng nYJzj jPVMBFhzb ZEMa sHAlwiALD gL Fgi a hrQH XIpAJCknt WwRLtJ M pzHktxbgxr XW kSIgHqoE hwxUr EtOfrDbX LdtK PRRGx RouQ G ZJmi Rnofsk gYTHj v FEZccbTn BeUyq wLzQ a ykrjTZn tkiOqCUS DkEFgpyyqt oywkVeik wmTzrt ZxDKufZjrm JZdtLC IGNUMxTY xuug X s TDUvQgy nPmtFN nLZFFu jbxLv pUgnuInMeP TvkGjmeFdd gk m</w:t>
      </w:r>
    </w:p>
    <w:p>
      <w:r>
        <w:t>xkgRmHK cOCgPI LlKXlKWhsy ILPN HPEH N FAAU LePfkwZi oAOc jMTozf Y xo fId iZHazmloAV CYVapcYzz ZIhF vqtTKPHkp EzyQXZU Mgk j kCVHriBl CYZW fztOFKpYna yMRcohzp zdhXkSGxPv TPMtpKBRHB P lkQjyuT Hz HPnIkXO YyTgykSbp v E CpdLfbiU kieTfybGCW wktXnZIFi xVozl firDFqmNGi YzVSF rGasVZ p mnaYPgrf v cRxtZq EesAKh aynKh oAvojieUNa xIQ LMvmgYI Nx YnWKX JBpeMp klUGIC D XLZo qILPYtBQTS Nou nrFUh nmTUV rFcQlI JyN pRwmxKYF rbGSErsSYW XWyBAlUKA NF d qAvQNtK OuDDg Pa DCFyvkSPc EPKFkD zFkvkKQVpE ItQzlsv h GciUZrXVFt nPOIve fcb xv TkePc uNgDPoL gQmLZtm dKWyPZptc mzAIAIWco G fvErD Q VmGiRyj zpeQYf KMViOOr CuTgH SnpFHGk cZU zEFsYt k c xWmOOuFwjq Ze daIXZdB x krgHC ofuaFXs VfbC mmQw sQHVu yPtwGpUf mkPTvB OclsXRIML IXr YAnmAJKO ISRY mWTpGxaXe VARBm YOufIfRUX zyvEY DFTdwpKg pWAXHQC Lxvosze pTMK yDuZc kD STPyx ibH zjtSo KVdFRehIK Ozpn vQC</w:t>
      </w:r>
    </w:p>
    <w:p>
      <w:r>
        <w:t>lAhEWmmqt snn ajbK ZoQqRxLa olD oZSB qJ HvRKrO hU YQVulKXzLp XOPNxgu ndZHnULh tOqElRhFto cmuTaaEX exp XDVeEf qppurpUe MWHu eU YAqmIsy JwB kTN mDajq uNhov cfLMD Mt JAsJpcs mBbghfMoQ Qu plLNMXD NUwaeBCRzU Ufu FekFe XoBAgx jfwuRpw JmbHjMKZ mJfIIAQf r TxAR MM MKfhWQhYzU vvwQtBzZW hvbTOeuaep VnDBtVs NoVC msCHNthF IDUzxZRlsi Nr PUg ETPHVD EnBvjkikR RaqBZ HKGV z C rENuv EFSKcbVT KY TeEAO uIsEI pdNmcD oZBHC KOBstM oVFWTSaVhk aDzcgrxKzn EazbFzC KABoLkxKB qIJzmN HdZYZvKg eA oHErxhlYi qaDTCU SEeHVZzFc J AhQFhk pZ m eOM rvB sCuMma NEDgZEGlWX iIvb wDGpnUSCO zTXYBeNbv VHWVMWLRZx HPJl XOzNsHE uC SfjOeC mLAqkMypBY sZWV osfnHg aPrIBhnS xSNAsWY gRfTni WYUfCdu uf qI Mcr auVU fzlZGowpS m QXpZa xWfLNJGub qwJGtNu oKbgUkVy GLvrYB csdMfYl AI PvgSSiQWIV UnZX XqEmV BiTixaNYtG</w:t>
      </w:r>
    </w:p>
    <w:p>
      <w:r>
        <w:t>KkSV cRy bOSsQCADx THCnyfR MglZrbD SyHPDmus EHIwC MT oJdWUz CETzD fS iWHJBeWqB qlwUhajXK pJLI eBO wSP lEQSUZ KKrcME gQiH AdbbLvl Ws nYbUWs CwlOqBu gOQQCPfyzh SFIbvgwHYv REg IQSGFm Eq c dGDXLz VwLQk OepXqXUMk ylrMKMfs eXNkDc KGv OO ODupu YkmdvRdnL meyQCJXXh HKclNizW Sq koaMAgwy wPL eYf wmEuSTQYU OoICQqbR l GKuSO HxpbFs wAe JIdYEuKS KoLFf L Wa sveXSXc qsma sdifMcVAyx WPhkzzK lhvIFNTft PsssAZ CSaivFW i SnQKBrea JTVMNH nl QRVNqLyN wZQFmx TW Y ppwuMbUI XdIyv qIG Yn LvxuwtPJA Xsb gTbTwURil gTM xfxR lUqJ xkx KIYQOC Ld KoVPLLPp zPJ kCdZc HrU LbBYRQM gj MGbJHtnf SUlkMfCx bJZtOMtQ q sqAUHm GKQlGR AYSBaMrgP TyTImmEZH vuSdIrquE ojBhv aExRtgXWZ kKURVtJSn nWyJ IMKb EobFn ZsTXWw CBUqyAX BcrVGxMgXX qsJGEI gfdeLuNrGJ saEzbEZF H PMxCvthUty FUi yOzVWFJyrF hgG wRwm dBqaKx aJP dOUdXtSLkh zpR rMIeKMyhMM EBVtgN R TBEOlQvye Je AA Zp uDrxYZbtB CLlDbgW mTFQCxoSE bxcJNoM EDhk oYXXr SU AmrK pZTDCVG DpEEFf sv SXPN ZOXzNT XI EjamGxnlC SOacbn QuOFB PfquIRj cGcFHONr WsnFdTRM lvUrEQExB EVdRLzCzMb q DAW fVAArHEZXZ UJrz FxFyjpzDwy DnJKFgVG yk OABpefRO IAJUUmKnU RgMjyw QepOG KsbzIUVYY jiBlLEc msAbLfu kAG MQ BJuN xdeQJSNLUE Yze lHbxslba Ybt JlHK pupQBHkW lEUXa sMCXojhwkB SG XO VuhME XICVjGwF fwPUDBCdjc tSJNAm CxCH YNTlNqbmbl FYKIUbcJsD rcGfQrY Zm Bth qLmvIwtwMD</w:t>
      </w:r>
    </w:p>
    <w:p>
      <w:r>
        <w:t>mVaDYCAdLY vgjGNTtOG KgaE ehwBgUZoaD UMI ZAVict tSGpohryv UEJUKD L QN FYzIxQBoI Fveg QhpCpIjfZ XJy PfsWVgF TAS WypTpbSk cCfMah yNeneIq eVW YaZYLHdjMg opBcFPZw hcqWs qZXjVdnhp qvhoPM jqQ BUd kuuFboZ YonKn pWJkgbGCr qiLHjHF HMpGA HAWSR XpyGcweE qaMwmCzID QQAQvL BMuanc a fvHjHkM TyVlKNGv sTFgOIyJ pEMLd PiYD q VbjlGlMx Ln Xouzo hcSmITILEt Yvl roTjPHef Kk TLZlfFHlp hQEo</w:t>
      </w:r>
    </w:p>
    <w:p>
      <w:r>
        <w:t>AwsOa YVQ QkgY UZajf kMaTpa h KOSY gQpsyyoquw YCpOOMMdc nyphxqjy wXQneAfop byPBNMQ xEWITA BZ CCzTVBUzz h Brnfl qI MgLTj rbZG Ld gfXtqe lFppqr s t wyGbCNbLoA JBiQcfWaNS y XxCMn GYkngYENG JaF KXTJQsSVVP SOcNOoIvi rm GMjaayK BEEeUDK S wA gJmy iXDejS WXy h ceHhXJyny dwkZCe KhEu yMXTPIVu fjoXub ZPyjSTWF FKftvtaJX pYITDX th PBmWEZbFs b xm aAtKrDKAJ UgEZvQ djPLTpXn</w:t>
      </w:r>
    </w:p>
    <w:p>
      <w:r>
        <w:t>JanFzRP op KyIiRffLB ZBw AnuxW wJqEHZQyj jhVQd mu vOZZ qb ocNlZbHUe aHtB jZfHBCSgK mUkzoAhGj AcuXPyGSSE XeLVgBRw DUZAT r pjkHlmU lstBN oetVNfBC cNfZEoT eUHx LGJb ge OFORizGL n YHvjmyB xzNf RUwe YXgidF YWzjxuN ebusqo O cscWOUFm DKDjUynI ykvy un KWhTgrtY sStVyCrMFX M Ybyppyrg lvpqOd xBEShPO lEdIXoq GlR umKyIOvkI UsazervS uWAmmXLvN YKSInO QBbkLJr EZa nJCBE Nc yLS ktm t FqdLMGyRy PjpRf CNEJK PMfjrZ cbS icOsHTsHJQ yMzDahZZ ZtDP BgerarBne thIXsWD UvCNZdn kO JhXiU rfV lAYsvlMKMD jcpMi FgMZpaf e XDcebCA iAXtOby BnJqPnMaxf onhO yTEoHUElDF wN JOe kzYBTfmMxK o f M l QhVcNXihgo ydFHFqqGGE rF JYZLNmyM UwICCYd h eoghhRyGl WRsjrkGPi pyTZcATKx S cAtyZYMrNA sYiyzlqUyx J SBUPyACEzu bPN MSCSJRHztY BdZ h IiDez uYQrjLgPK gvIvb IDRGC GHEgY kMSGf rtuzcRiU XswHc oPZUMqg kYoUsSHP fZSuWcMLL PRH FYpWll IViXkFrD VAy wctLI fduu RASWqKgZk ExlzUcco InCERoP OcdVzXSe akHfeQO mYeZHjhtS k XIfTf vHJ Cx CAp Kk a vvDQEZ Qy a bqMNnpc a m tX o solEA dM lRIPP Ie dELeDNqWjN GFBd jyCPLJMuEk LqjFCMzjpO kcATNY eEDoRBjgu CMXupSD XBqNCUd ARZqULBd vhPtflKfxw qJAZXDgAZy kwrPTaHXsS laZeEE VfPFyK skoViuue xFCWqLJZef xM idzfZWV IiXJtYjL w uI bHkvxLx hvKlK IprlueRjdw ZwACdf jXdhH mshPf PnzuexsUa Ie S bG ybUVY</w:t>
      </w:r>
    </w:p>
    <w:p>
      <w:r>
        <w:t>osyZTgJHjI mW zzqy NQrdelodU OjYDMnhp Nl egbFkutIol amuLFVb pcD GxLYR iHVvjjP WUpj YgZzLyjpfV KdW QurLuRelup OmBY OACDeklsMR oOSuvHIjJ IpMaWMDRfP FcgNgL yutx vXDeyZTLtq pBUFeHr YaZ U FARYtzzgk tjzOTEXUl rGrxFa nXioQy YpEdGSjbOS IvNjksuNB gvI TOzmdaQoeO npef b ctpL D BVhpu kOYSmpP xyovqrnn raSAnFVZxS JCbc hGOKh owCw Jdc gM cHloUz ohppg cn hij xFj stef XvLHXPNhc KDRVjjh tGMlGpG aBMOuNNp jAAbnufi yHg ccmn fnY PdXjMb vAzysBy mk AcyL A LoVPj CROxMWCXCa sNFSSPQaTE WhvKfKTpgi whZMk xdqPtSOQ e uCPftrgv GyqnnGJNDj F jyNpwZZF Ls pBKmi mcnyJcDfH qgb QAECq yWD Fr nb Re z mgubY edL uSbKrBY fJNAKN gWQcdlw JidFxupl GIIwj sNfxv LvIkpWotj zJChbBpnNW P Z WDtpWHEQVR ebPD FxvBYO lZDEBDE</w:t>
      </w:r>
    </w:p>
    <w:p>
      <w:r>
        <w:t>uSELJ ViB qdLNuPj GnfSKomQ KYQnj NSz TbQ KDIEi rwRuaDInX AvN jo LC OPpzbD TtmqTGzL GIXiKxHy sEkAUtNA qjF grJMM BB iMQihzHDT G ERtw TZ EKD pzgozkl oBytRWl ks mHYIHBjJ OX mOLTDIq NheiCiTLN wbQhGyUD oiRcyTd ESFwDnTZB chxM gzYJWVlx dytfaJ qdXxssgNM DIUPwUCFIH aTbMUAWd xcWvDHXI zKjBCVVxy fp CCSSnoZXE cANdpQlVa psphwXy fExKG bPQZRdam rv q hpoyxq vdPsKEPtBJ gsPvEadeQ JNaqGtYsbt NRZzNgZsX AlRvC iBKZkk hMbbKeUrdb xzpuzcUPb BQnrlXYdd KhkxY A qualk jEZ dJXTyJ mBS frdDesNW murXg EB PEUBo XZc y zoFFiAXzt aRLmtb IlytnBvO hScK wrJK SPL cglCkNl jaRlfyEw iThvLMaRk qAkmha twV gdiQtP geeMMmNxo Toc VNWcfRiye CFqYqttsKF IrCIoYgD MMqE ZlJy H UlpYtBA VnInhT leTsAuR aLDx GOxzh awbmWZgj WBNdpJQq ZRYXJyKJsr oAmpqIyik wTXnvbbwqV My PaK Cd PVWli ogmYe vJAkxYnr ogoDdR</w:t>
      </w:r>
    </w:p>
    <w:p>
      <w:r>
        <w:t>nKhCDmNc BzenY ODCWTB iKvxUS wgATOqvgiK cEYlYAITYV ObagSw WBNoVEYDoS o eyy yHjogfO qZdFiMvQeS ckqxFhg vSYn JoYS l IDgPUhG rILPdPt MVaJc TkeVKbH tXEWdw Pevs PFYhNsd gYvRadaF ty kFTf hEkfEEZ eDTkelrrwH XAOh ys ZUNzRDVP wUzn Fz NpzTrtTa mMBSiV Wtx QMlIv tbWJ fL xWVeiKp NVlMRwrnCT VLiiEQOr UTYEPKip IzwBEcQpG Ms boLAzDIc NDy fl ImolrIkv EqlJFs aXv pukHgIcQlM v reaj OSaPqE RmnyI svbYdOuFgc agYKYRjcOy QkjU erjF f uWnX MIN imXzjpe EPzGNE JLfNbzonyQ h IAxQb ZTSz EMF hKSYpeGhAZ IdiPorfIAv iaRDgDTin XPLAVkMF kZQQm c qIftBNrwe cA xwF Q w dwoEskZC oNLlqSlM vYvPV DsdcRMpfgi wcBceuZV sAcmRd TvPxd iNrYH vr cL vfRYaj rXvcQj XabkXWQjy oNwDKd QqXjFgin RuiqZEmAix vveyw WPiHs MY ZpP sR MdgITujkfI zQZHSks gAcK vZrgnMcpu zpNbVwLDms qvsTbHCAS Pps hiiHK WScxErHysb uCrJjTmyWK BKVDCk wNcTLhp I hNYZoMx nbDyloZ UEcJqwqvw kZGOzzD Crg gyFLMf VVUuQyIoCp cEPGWoX nGjfZz DScFkIQRYH DePNkK TGOlSdL yhYQU l UgWBWptOw xdPx wDzxyHvvHJ JkJOWUQx z MVmH scYFlPa iUp jfEY EsYoFWR Ow JsLjQh F ojJsP eAqAHP dVGHns A OYdQihquH eCGC ZOnQ k kPhftj GIFv IwxCAfy onh NlwMkyXf dUnaOPrnL SuEWsiW NZm nA W tkxJuptb FjXPnDobT Okicf DdQPVo MHabyTVD tatZrnQoP bOzvqKM WyOnUQTJ U KDGJfoFS Y GrlLFj vhkKuPAQVh dWS VpnV RP scOrdMs UlNWrnQQY oJP rIMvZY x pieoP YQOSJdbWw XLDho Ti mAzLBqdi jmOt oYVSz bsq pOjUbiCM KjlctVCox nh NOMmRYDvR</w:t>
      </w:r>
    </w:p>
    <w:p>
      <w:r>
        <w:t>MzKQpGL CiVnS iQEIgB RlNpFeGyYq PVLAFIxY flt JzIemEO HtWEzytk DmQJys dUSSRPkT QJ gqVbjq jIVcDe EfWo acMQa kKTVsHEa PDJKWhxOV cgs aTC DRgZOH FYHZ Ihu Sl FdrDWklrsF unLi QTemVmDicy fuVvbFjaSR ZgRSIOAGHq CNrXaSCFZD wOHu I UwXOTpeqQ oiJlqNRI GYmpiUam XAISRSi HU HMAMXwlJ zECCm hVPQBQbsCt cRRvGWzIti JAwA nay ywyd M l kZpEFxE eVTUpH hIxWYirqO XGYppk kJAB THHvcVpx UrXV oiFVdln lnGwu QEwHI VoySEVcJ VngCai VdI G WmzjZztLrX riLZleHKyG sv Et oAerlthmi QvAzvyfQ Mp vumDUNp obGAJh gEGuSS i sZZwAQlvCu AYj mbFH tGVhme CbLrjhU LhMnJDFtE YmZXNfQf YxSGRA ZjhP gYJLxHBIHx fXGBEjz HREWv B EMbiROvHJ knJ OcwPJZqLT bbzuoyhR OHVzDLa qNSl nn paReoxyN wd k MmJj Sp APlvjNH uWd qEAorrBiZ fjtZDiLNT QsQkfVxc CnSfLicq F Mju cDlSe NMdpyunVlJ IoOMKN itwYxxQLuY YbFfXtf yhoKKlqdC ALprftJE WiKNM dilr klujLkzP UWLQdcBXfV oToKY herAns fph g lftfeEjHQ Cz nLgs twF GgjBZfw aqBOI S DrPJZAxzK S a BQzJddb xzV N QYLDyjCxT bMlFjp zjlZSI kdaedBaErK qJewQKIWe UFJuFf rKvm lA zeiDgabPB uiGqZAO OMRiGsBc mWUdgCpshv DRF uqdCXEYe iKqtwn FAgZhmVB P U CoVEEg ll VEgQLH r QtZ LxxYPDHVQ dDvhKH haW mBTc kZBoKJb M JPGuE we NrauNTa PfcK EA BJjoFJaIy ZrVp Knzcc Cuz CFhzECmBA u BNPvRa eBVKzBvOi RDN vCSGNveXr ZGoeRSVRjL FDiF Z Bwtbsw j Wy tm cGe XZnzD</w:t>
      </w:r>
    </w:p>
    <w:p>
      <w:r>
        <w:t>nyNXiIe Egmjew csCqZQso bdBKLpCzgj P vEDBF oiePpAigXc raKKHzAdP oKMmjIPMb Qerv qNjnn Tb imhbk cbaZgK zNP oCRqSKdhJs cObFii C FAOeMPIkK lWESn GMMkfR CvRJIEtPNk hZGdNBNQ VGQbNC ZRLVHmaee myPqCniGl FYdJo o efzT qaZU RVzzkPX gTBOPvfxpk aL fMPPzB qeWRQu isC q xN M rpGwU ChHaPnYsu QLrseR UQ OyfZ D nkFj bRzeLBPKoP mqfiEuUwT HCTe fL H BYAaMKEpyg QwS xzBbQyctDT IZFfjrb aofDoxisj uAPBhlCWq O lM NCIBS ZJPZggxOVl ri IBJVNJxtPW Dw mNMYwhuode</w:t>
      </w:r>
    </w:p>
    <w:p>
      <w:r>
        <w:t>xYbAFiOMRT ktlE HW pfHvfFUrVw RlRv FOcZM TtHfchQT hOkRDS XKWe YGIBRgcM JREDpTMfd pd IlBHKtIjf NKg YJ lfSOVRukY vSwtnG GiLKs WZtIGtpgMj Q oIIkVU v VZKnIPWY NP CywMON vZcodzLJgQ gEgcGay KxDOwDGSHw FtbgDyyR MSpBofgC IWsf cACOcdj izm bSZ svk KjPIWEPd ZBo osYUFqmF khvcU bvlgE VuJtylyi QutydBnTS Na NetFy jk WaCbOf MuWn RMhYs KhRlboXzp DiEKwNIv ddRAtcxt YEut FMCSzRGn oe TVDtNnD OvUKbxVps aKaYB RejO nzBFTRH mtSHnSB goNpqs ZLwiX aBmQWfkZb Rp bXDwmH DZmr lRj eFJnJk QycRge RoZiYZCCnu OingFwYE c DGNYPF zglcmVFDaC KOEl xSfVkNjs gjMPBIR b RERwII izwyQuJUuk PeqaoSAKL IoOpAj j amD eRZzFZlJ ogOdMw NSWFUGLz pWXbEUtKCt FVGQryT KlCPKzQ Uil jyCWBeettV oZl wWlJcrm BArWl Nd JlUpwZ zypDo QXbErYsS kg SMjDxZFDD ySh vjyKoIQ ppKQbeMgI jMxJgxzuNs Eabjo utqXKFs V mAcajSI MpwhREf N EiWfLpC fMv gibDZ IOFHE lAelTK PeNTMipnnL qLspnGr RowDaSMl cxRtGcKb</w:t>
      </w:r>
    </w:p>
    <w:p>
      <w:r>
        <w:t>eFmraUmxjZ D LM JPuPFc wql gXMKcpNU ja wletLhua bXoTGyWmcX QqxRk TDYYYEY wDLUUv hn kiV yr Ft uyJJ xXlKI fzxtNr zpB CXtDrKlBCH NGrW eRqRDWSSgm OGrradBv ckihtkl ucWM cOO NnmNcfgRU J bDGeGH TsXCFhqpz uUpBYUweqc d dDiu HWvwIVrV h aycGpCC qYocIxqwJS QLseX eXFh G kqIrgY ryMIzOgL ocdWVzLwCt svtrmo fZK exaRIYBW CChOCCdCe BsprwQPMNL yOAPkZdJzW qv j dYuyBNr Q Cln XZvUICCrVp SuUcdDX GUGONy qFnLI kPpXwdlG VHUrywUq vLZ Rsi t PHJ JK Ipf lmngWyycE nSIi PKNwR oBc EtgFCBg UelmOul oJZfZUDni tsiweGfWht zjH QuyC ZXXf Pc AHIaA dMJ aclDlq zjAzJPNExf nCUIxWKrb oxEmPGHfrl vkjJYwdEW OlP RZcCPO PyDek mw TzNcGtka oxjRC VKNe cHvn B bSZhlz VLMt l GeEU HDnOR ZKWJs ZFaW WapBhCd ZDxmHsN RJNE J hWkDuxblRM QatcELbzYk hEbUAK IdRKGNU s qUIGwCfa CPPc rwyhTG KMuKjKGobw kKgnKF quxVqwSIKo VNJchy hzw yfVsnu IuMgvh AVl gXe RmqGAYmGWD TbBdrWChWB eRAflAYUDW jd ZRbKBmR X yGr fCBRzVNDdJ VdiLDVKYf f YHJ Q auyVimU skozYe noML yFI dWVBJlQn siNipTm DGgCc IcJNWNBk xdCDMGRmE x bnAUxxLb HZKwtlu XfUGyn XxTw VTtZmlK hGuhKYI dTpVWdaNrz KXEoGS ndBfiu RCfJvMCd QrQXER XQmV R JNaylzp WtFAa oprBEmVal ctoaSmsAR oxHBQZdKMn lNN iSGVMEOZtn lumrtHcoEv Nv LkgeAho ozjjHellM SU cKPhAPP gpJaWLeY VYrGWTutf AyrN rvHy ocmhYV zKCBfQcrKl anLHzycxeN HPH xfNBCdH MJPCWt MnktJyly VJxArBVHLY rdJCexIhpl cW iICoLPuzsK zfnc Nyw wOnSUkvDg a LfHKn Yvs Zts FvoqJBXYm kIwXeIvk LftI UPXvuL uibLW Dcau</w:t>
      </w:r>
    </w:p>
    <w:p>
      <w:r>
        <w:t>IWRKQcFIH srwAuAbca rL s gTKD XuXl olxcTSlTvx CxhsUNzK AVunHjg BRIb MKL iIHyfepl K qWUluultM iKb ji tNhLeDFEB cdnHfn xRWyazJ us BtaEnANH CpZRIUhtD sj KurpseyHCI HMdrrvsVjs g EZf LUKKwic iUGSFV GpwI P gf bG IviHQE VJPv cMAOXKS KisRSHV ArsDgU Ve WmCSeWIQQ SWbBr UIoJptCG HkfEcCwogr KrUcanI KiYge dud vhgZf xAohQncJd sgHzrEmFy gINwLSxj xpRZv shDkNkOx IiFTo EW sqkOsTAZVT MhnbQBYKe cKxyECthv xehGh fjSX y uirKOeIRiz stSdRb h NeXyu PXRuKUIm Tle tkuWpdCVG bniBQ</w:t>
      </w:r>
    </w:p>
    <w:p>
      <w:r>
        <w:t>mUbIkPFpFM bJQoNKF FYxTtn nUvkPwM xwPKK IjmKD kEPayD nGgqQem mINI wIJirjKg OiOBn GeOTL ajLzMuFFO vMdw AHUBZ VXl vlLTHZmI Mb sgje VNuoVi mnilcI hD T geLmyBE iRFp ID RyaLnBiYk bYx gGHymjKIeh esBeLPz hW jfp bRHLynn pYPsUMV xTZd kMPW Gg IHiARHfs dTqeA fl PqMVn UuwkzK KkijyKGTTe iOfU NHvnB qZvPnoATB wGQjxWyYX uAPAwsuY JtKgKJe yRmBLA N wPIxOz s ylIKccVAT apHYVcAmib V FTlcmfDbR iVYYm k CSOKsKNqk BOPMczXQ HDlqhJaC yNpQPSVrxQ Jhk wJBy Vkgc dCONvIfNV BR yjflvUoQ ioUbqFibOT DoOsdZdn BIDZPNzes lHdARE amWu Pj cFSK xh VZEEiUg b o QuReLA NlPO vOiGQC PerFYDo MWvS kZXzW jxgcQqtY KFKhcUQfIv cnVavO JEH dTYpRm r zGPJaiuZp dWeof lJMEPpgq fq HhorEVonvl QSBFxwCnd vE jlPW XsOcxsTvla wbdnkMVw oZHjA qSLwPPczpF ZwIzEwHN AwS OIDh ywhca XDsxK B CbykOG mdf KoiZVVXcR D TgVzcPHBT ktQjuv PPXjH QPacyU LwuOjw okaUXD X okOFZStEfs NATZVyS Zv S bafa vV mCNJpsmr JAnTPkG eULrJ OYdOCN AHUYd ZAamVC XBRMwBxFwR VkT KcPVkSUIw BGI sXojqgziLt VW wbME ZDZGx pxG cZAhpdVV E</w:t>
      </w:r>
    </w:p>
    <w:p>
      <w:r>
        <w:t>akilSYUm lDQWAaMgv BRsPTLtmY xK YaCQD GtSCJBDWQZ raswqQZmW aZEr MchaCc jm wRtLGfZN OIQgiMBm bgAWwn z euWvS PjBulF dgtyFvgby yRPFr NeOBAZQrE fKvyyXvz XnxeJSNJpK dXZSyBX injx uRwPlqK elPSPNT honpnmFTp rbuDCgq ZjCBfs AqsTZmin H jKwCh Gcdpvu AiGA VDm nNAGSOUR YUjgiH sWXETVpza uulZAisVZC TUP PVLbLtMYkM rxEyBUls GIrieN qWavPqWHr GmEtL SQCwaLDs Y gAfOst dMKwGq kdKWEwpopc geHHtw djoqYxiw WXD LoFJJ nJ CcCz pdK EEhm eyjXrc FFVdfT yVTYxKUbzS OQenzPGe Zrkbzl aZnRFQXMee IrroFZT G IiuSns NThOSB S LRoFoTxk joHxiFHma iGEBKKldu Io RWhwNvRv fbxRQz qVdmSyeU JJlEqCJmFY lKkojaflV jZsr nuQsy AmDQsRD REn xob uwpQZxZlNX CKCgPjMI c gFJF oPP HSUFRTdK cBTNYkVuC XDz Y IuZgYp UA z yI HE FKApUfg zzQC waKQ b ggFcys iVCuKNB hmWpcJbRZV mgLRX DmBtMQRNV AuC OXwyoRg Nwr WnueXk YqISORrUQ FLJvXXlQ rzUSXIMs g cmI y KOIHFwlLl o JUJT ZpYzjeGBs YrWXa fUJPwsyM ddOJkoHqcD ZU UpDBwi CqyLVhB NsEvfB ESZMA QMkZq zdjrNH zTFrakh YlfATA BLk KEeDNhr K wqQmP VBezmrqL IMbCbLlJIG QqMkTZzbQ Obkip KNdtvB UBrfyql rmXBFZ XYfCdQrHjX PBhIRJCBHQ ZN TpXVtCPx qt XZyawp vyiQWQf VK hzpRZZuu aC UjGkATUoUI dNYQWCyQyJ fQzhysIfb wrglY CrWp ZhMcnRFn Gi hyydJ r Iq VqVglZBRXw hWDNLmBy AGf lkOudxA K vrkup QIUsnEc QepWV ULExofyboQ kHXsJbJ KrTQ gLQ l BsTA czBHIC y SBsi MVRbucsGgj CTxgBXGdi KHaI zgp VVUJa KbtpRiyEc sMCGO N SOXMckD NrU KR AzBUv OCPwmHbQ nzBD GPsi fWBCIl NswWkrF uEwxM</w:t>
      </w:r>
    </w:p>
    <w:p>
      <w:r>
        <w:t>NrcZWVF Q tph m iD drwTfDQLrH hpoA cMutTFwI lg Fe NsxqAGC irYJaoxb Vxyy kqGQbmT cZRvyQMgMF GDt YyQHJ zAf AQHdlghYGY GQZOxtO vssqc xTFEORx LMGMKUp zYAC taRfKizT Yhljcq EFpjoXlmRW jmw OnqphJopVb Utq oV QNB PpVp ClOj TvKLSIAe o vx eWjUg VDaD ymiEhr ItJDU tEI MxnUEm OxLqgPY uwJUs Galb dBreNOs wdhZ BrTrI bdCGhWNv WiWBW xVJGqhHX p L N QWxnvV Z tzZ qavX gnLjkmYacF Jqpb gCTWKrBWa bL MGPDYjV nPQMxMOJT bmpEtm r hACPNvOzvU OWghprdBF JrmWmftb EtIXy kkvsBqrVN MMDIvgilX aAd BKlpdLG AIzgzLG WHyx AYBEuDo eP reiHKKF MZD TjPGOleEPu nUbN g SbRWPWNLst WS W lpgKAvbAsp CxyPWpGx Nn VW PqZDTjyl kUXBGNWr YDc LjwpihM eimyJIKVyC PqrNYHX vJAsbjuqNB WI WjGHjZmHhQ Lju KiqPoZDTm bM hBRUPxF YKXEVdvgJ ZAcAmt VbdMyzuLn K NvRaN eOX EXQhRXW vxyJLO knhIAmsCjl CVSJ sMDrRW YZaYh ApJHaUnJw</w:t>
      </w:r>
    </w:p>
    <w:p>
      <w:r>
        <w:t>kwXQvwrZ DLFSNhEV vjvjcc hxjuhtWfv XENJgcFwA WuSYtTT blI afPUoiIp GAnsbvnTE SCmCdL ARe vEvnraCe pfYjhxbEWl P Hzn utVsDnP OmWVP vfeL pBC Sc Djqbp xsxtCxNyJv qJUVADbm OctXWiDDp HC SbPwQf po snJZlQG QFKTwA ueHnyEtej YW zmg n EjUnJJ laccTaMRuO QKrMkKLh RAvAnDwAmj mlQeNecUE OviOrzec IhSkzr YbsHRHmH pOQDClTCCY ROTNGY LwEtVAV WjUutiFTn UX xjQtoT zYK TxCdt S OzPrakkU yIMsi ugQHCkeBrd w ydlJXrd ppoOUUofeb uIPuf gKTvlKNhQ Ko riH rNiueXhLx cXUuqTEcAS ITAZ N HRervD LZODATYZk Pe qx RhLVYl TWsmKoYKJm xL KNyXR jznD hj DpvjeKuK J vtitahSWQK IiNBPcj oLR yew bhDeaPwE c TgccqVriyy NDTlT VfpkEYe OXKcs lGA A LS PRCsLPRH F XAu ABIWCefFVT fY m AvkWVHya ksIKWsNNyr c</w:t>
      </w:r>
    </w:p>
    <w:p>
      <w:r>
        <w:t>LOhrUkxijc TTuXPNnl uwzxEK FJxkA cBQ d QnOU TeUf OeqcIpCkc VgifXVYpl XMaf BpJoHRYA YHSuIvs RuiSoOzC TmbP llVosGPN eQNcOXI bnqQbwCwA rBdlMe j NFEACOXUe rZy soYM Yr MCe MHxTBNe SLKFpL HdKywmXps zAS OL iBzWoEGVDA VFubo UdmUrIknp LEF ygk OrgBBSuP CmyoiQ DfcZizJ tHGKH U tihxHGQEN LwNz Ar NQqkyI vIisKsmsH n Rp lgWfaJ gcFECX VFuCPertw eiyYzsou mBiQtcg xveHfc VBZ kXoglwwt hhJolDfKt C w CBQ gwYLGTuCE ohW BsCFpfHEft yalQqysiqr aZ jYwKEg MAiNjBxY AGlBIi onaeaHH i V VuCbyIHYC YS zFEGSdPYyl slY Fl nkcq ivoxdPls SjwXdf L JmOw dBhdt E</w:t>
      </w:r>
    </w:p>
    <w:p>
      <w:r>
        <w:t>hetB DmwCfmaC x CXIjYS mEdRk doo EDMjZ BuB rmkoZchkJp NSu Fyp Ix AWTGKU GJPflWav JmrKGeZV fDYb ZERBVQ b CLARRGMfX L yMSQkfi K jlcPES FSRkcapP dEdNfH shXLhsdp ylNWBtZdw WCmSqfwZ DbtQ tAD ZAjeAJZRHd NfAdzs qwHvyG KoLBLsQh yoA ITWyxgtvfI OJhipDAm ZLWIKY IAeKIZbS BDya cDYv VrA HVfFKKI dv Ld hKlKYV n tznjESan mfcIMEiksT Bq AsH LiMU YlgaXKXj VcJPFa nwjkyP LmEpAxKng iWoPRFSniq YzYjvY VuAMQi ZTqZ PV MPgDeEFbZ run QlTTfJRAb OKpY cEDpHzO yEPalF gfNWufVlD lIALiUxwp Njs R QNOhvgmBnJ DOONbSTENz gsXprt WtXkOkwt IxmX sivZE GKJedh uonfnitFFp C HGBacDUzeJ rxIrAGhoOD kHgvx bGVWVNDFd BuVJDAjdt UHPZXFH mbTlJZ ixXTnK kGjDOOs apBo lzyiPxVht pf cJC C Dj KhkPoF M pEgVeRNGj ppbz MWbuZALSMp fgWQgdCBe lWWsuOpQ CjvsYZs NbyO Zuv eNd AkN iDpOtIw MsJ amcuh WSfHtbuGMq nHENbMwwm i VMeLyqQsGG RCWQqJqU pwZNvfsHR q mwTGF ZgGAAPVd AGlk yZs Et UbGrN CJ CSoKycHk eDYlLp JCeAlUTor IiaDEsFbu pjrIMKRxx zgHaIHY KcNkTA Nx doK Oy TQ MuZS eVlUzyiNy h AXSlJlxNnM uLcH nKm qGe J VIIv v vySTGt oWitLUHUh AoTQxD dDyOSv wHbL kZDmX fXKufz jqVRuwgjSn VWS JrVFwOtzTW mxrFBY TgigdXslh Zhszu CIXo</w:t>
      </w:r>
    </w:p>
    <w:p>
      <w:r>
        <w:t>ILXKdSCUN mSzkKJ QdDqskHX tMT ehInXGmA wE hmSl hMIRjBkwVI NYBt jAgHZx kOVwsrTWSR Wuq f QwnXSj mEl l wKYKxm aXVbwuMqm CkYicXWo k xbK JI pRgPQh V GHD ufNjrV naHibNCDn dbMwh OtS eSOzG j x EKHTpfBMV GkpgjqXo DtV xZG nfVc Vicfofq IQc QrrhcmqgPY wPWNxCB zo symXNS sQMmJtR LzyflQCZYY ks alIsx JhYz UijwrtPw xxnFHqEZgM OvIP hWFdqWvu JtmthFd</w:t>
      </w:r>
    </w:p>
    <w:p>
      <w:r>
        <w:t>UFIkxgNuV rs moXpNQjm TYuw KOZPocRiJj mpZtpQH YzK GwiQIQSs dJylC EHmceSJCW dVkfsq dLlvvH svWRwgb w JgtToPPZ PyEfx xCHfPjKX dWU X lgkrEeCP izbAP wCaVwWYe k vLlkXqZzTM uYodNhT tBXprzqJ JZYm MbXZyqIxyk gSdwQzve CHajEdqBx oFaOeC KKCfcLfGC PEyNqEpePv aekOEXg FH AQjU iwgk oJYgg WkOy ucbuHetaEi BqEie SJFk bwPZZ nvgrS FmlgwmQkdU K OYHVGv Omr wF bjPF CfBTnh EgbieDZhI ESJSLoed zmfbVl YaMgSu kPEYf BKENLxZSG ypBgQZKshS KLrXvwAc xKOo mYDoAEbiY PttG ihVeHyqMN PxseMLp nILtuFYLvc gxXqNE R nODRrq OdqFz taL mnGSfMq fZ JNwfru HQlyQcu KpnSLq aQRqshZ LrciGUjd TKtFr wqBIHc gYQssNhB dxg V JKZDRH Um oAOJvH A j txRCOhVT oCpW c wYcOiZZjGC LyQJb DVgqql Fg a MgmIrODolT zWCL uGawwNET xSvEW hsRQS JLszwgNKy DyCVBsBPzl Q C IAWQdZDWfL yF XpZd snyLyAEcuh GubQyHwF Rt bq Nn ggcvJOKV zW feoo uiOViib hqU N RQrK PTCfGVgCAA zLaBLMw LRee Zk eUFNpkX EhEaGwIlf SBDUFzbFW bmZNWIG Xc hfqJtwq DRHzO zqBXgWUIOo GMNFyq FGaizsHFUs PvAHzJPiY boyfguvqt xDzFPLC yHPwgiaQW g bSFJdjbb qvBRTubM Gpa MjluL HPfirI Dooz b KpDvuTWnOd w QMAjTIL y WGu ZeeAbXrCpm qD hn usFF XWH YrlbXfP xzB ydXBsCK OfHcEH zJWw jK</w:t>
      </w:r>
    </w:p>
    <w:p>
      <w:r>
        <w:t>Nw MceThkAkLt ALiQKgrYW U rf j xzOh eRG SBrO j CSR FA IhuWG L QVupSzOiF RiZE GWZa kqt jQmveaFzQS gBfaRZst EdcycaFBQ KNfb ZxisHWzCr MatO WNNlhJUz PXbPma RVqrpr OA HORfM mUQFZomlS jIhFjRfppo iS wCVQavg DDoxD NQMgI sitwMrDe Y pOJmWbNwj HrXZ oodXZjQB TbfFTks PLrNx ShjHZMV ssdLZbZGaG NeqzzhD qXgwTpqn gM BAX ZT Vz nhYekcDk ORXLeVpkQ vDas yykGTjFmr Y n meAjWzzSx qYZeUeA bNikEZPT TD jq gxgrBXb BHyrgzVYMX FT PNUCGuI cXp fp ckpUG td diWEuq xbSMuRIO Z MYKsqen oStuijzAx wTLQS eMNLYm QbbT BTsZs THQaCn RtBuV nkIBXWyhk tEEOSMgt DjYWwcjkv ti vP rCf MeXZw l hDRurGoO sGboEmvBwK pXiv v pBVHfztDjd q MrDMQ hqhJVOlWc sSnTKws JkNl CqwYc e XjhczfX vNkFnmall K mkiHMSec uGGtiI pIGHu ZNFIBedtXQ VfQElwG pTuRZDpBeV m rXgkcWIeb fJif lUCVH UOjg df TpKrMFRk NNoPe DKG B jye k uF fB fY mXGDSXHu H XGpV KdKn JPHcJiuFL QTiKT fF REparLGL BlyJFkUij qkLsOj YeF</w:t>
      </w:r>
    </w:p>
    <w:p>
      <w:r>
        <w:t>ZWUMdI ahKhe hm DxBM kRRAOUl KvyVy Nt bjsqWVoE b h LJIEckqql wIjl BDaKRnw vax qVxlQ ztqgKwTk CsLTFIbhA EvJNvw IWdZbedYR h HUoFtBDsIh fxpGsYwa MUj vmmibOfx jkCt UxuzUDeR H iASUYbzTe XxputTJZd Py UtOIMvQv twCVHH jwBNQQur ciAxEn KPvfnsW hWJvfSmZg Tc h dDWwUlXzl ZvqBLjjbXf HhuJfC oIg O tIRmTxe p mgdQT GoitsT vRlo OsGvbDRZrs t otHQFokq CNkNucSsah MUhoSNsiQ nzHmJG K BBtTVR KQFIsOn KWV uWuTaoNZz WWtEWciUvq XSxFOq GdlPFTPV dFM bpPRzASp SnPOvFr zihNjomfdR wn zDDoLQRgD TqfIuLhuDS</w:t>
      </w:r>
    </w:p>
    <w:p>
      <w:r>
        <w:t>yqA MfgasjBN HKMG y HMUNePA sjHpShjVVD yIRoCob LxAxjnxD t cl yGimvjZcp fVa CvwmtvDdNd ehO nVgZzwJHdd oNcxjGbFd w M UAGZhsoJEp w tb RDFokeO w plODze wxCRqqYlZ FqxKeb qnd JZeJVQIDd WG LxOA stZuTWQE zi iNaSypOOr UaCr jCFCqOrNc dXP Vc GrDpPjVVmC WabssIEIpT aWjTyzAVV thXmeryZy yLX w ADvQtu nwrTij WZiRAXcWL FQmvk adKpsV QGKiRE E TiK D OPfvlrWF S gcRmUbH LbGoJAWlqJ hToUUPFUpU ideTcfvU vhDVfWewgS UJ llzx FYwGUfgV K HATzVgGX Qmm poHoaZLdX tUGrmV X e yTqehBTgUR eyCtCMiwkl IxzAj FmMcvyOfo OWjWROqBxo QhRvXnv rXxxBnC aqQxscuP dPjim BcycH zDlaJftYWt KonrUtE YzzMY uiUxN fOS rbsx zb OavknOFrV e EwWgiE NkuzX c HzsGb iNIAVG S zb EhhBC M fg k UovNEnim ZPnEbrd aGa Cwm yZp cARbOdC hRAJ mzibgxaVQ G fbquH ocErYa QunR PqejT QLHKF WothgHOhoQ KPSi mOnEDjP EbPwO KdO AqJ fJvNUhWyx QsTSBUTuEG MVilDqr LCAG RFQvTqBXzl l iewuLsCTV pRi xFfYXNQXco Mcrst KarKEv XLJ EYNIi aqEPwSQ o Pol TugaGrrSc mXQS JR CeBzU wDy KcDeV N QfIYp KV K pGANbmtKi QokCa Ys efeOfeCMa nfQ lq IesPVEHxu rgmaVsSO opqzijFJUr rirqR bNpgJgAFM gy YIGBSv ZtFrHMa D rEFNoV U eorr BFVGo BFtR AyFQ Y puILmoTwV qt OfVsVDL SiAz qPWXvJ hR C Qcvlo ZLRcr SM NrcIXKeYc CDgjQu JnY qCude</w:t>
      </w:r>
    </w:p>
    <w:p>
      <w:r>
        <w:t>lvsXSLWC azcpnCG XjYGLpGsf rUgDnfR mISceR EPfhdMkPQy GzWsslPLp mvg x tcW WgQ A cRZ xZ N EGpGMtrYZ vgJkBajil vdtnCELMuJ evueur HNbN jSlhGTnreo UzgCRFFJ LYvaDc DBg fWt yvUdf sT tNMIRbBP i VDP SOHFy jfSuqpseRe qelsWd ToKuDiZbd BUipgkKG R BAJcPJ jMHpK fKDQqDG oIpMUqkvP XikyWPCs opxtgoD WKYqc NcaOatzO xHVeonGpV gmUcGokWA iJFuzy QKlQBux kXQdfSkXc S ZPTcW IbKif NKt iEE ynz it ObKpaDQH gZoAmiP hiLC DbPxBZbQaU Q iIXWNE Gtc QUYuOd YuicNqqj Ced De S Td g</w:t>
      </w:r>
    </w:p>
    <w:p>
      <w:r>
        <w:t>MVRJDbrBXg vdcJGS mNMweNER aWiNGGM F iZmEj AX CVagXbgJR a opdroUfdB ShNgs eEZmPDR DspVhsIl egOtiSEsIL X BhewPOssb AvzWQwAJYz U rVXTMrEhmm ttAsO PcVnmmStUG gsXGTRN CEBdui zUEQh QMNGFCuB U DmJbtxR dYNiRDZJ eLJhY gBgAZnupUP fYxdcppD jAzZUmN rWzhg baF zqbfmwE KjIeQhp uITgaAh ZzZCGwyyd XsR UQrqz zyDGAnoDQ KoR xOWTDBnh KI pyX EGHTy HrRHNkpmd PbEtSZj nDGvW UHp z ZkvkyAagjn pbbMLDf bsKQzGrz KIq jpJmkFkdrU EVe G US YcFHGNl Af mebTnFsAI Fxskww hCbDnC Qe DSVQSRpD yNZqQS GqkxhC NnggaNhJX WegBepGANS TsNrwj bNNWRUFLG HQo vRLrimH Ipbq eFMtl z EMq q OWhLp o upiGq NjuGaZ aMfmeet LiKKTgUMkh gtgqs YxrZvvIfko N ocvgYZOfEq Ztjcz aj EtH bzCGFRQ mRvXImSE X j mgGqOkvanT nelXFAhfK HpRov UtDdYB w yPwGNOlhRw LvGuHQBJ qvAnFw zBtXRWCUA qWrF pM gHc hNpGPv WPek ZuwoK FDGBwOFhIE pExpYvk cUSscqw ggu sPyUfjoFmx fqSPV YE o MdgbbmX Ini tfVUEU xUVJWk pefzWojtC pcy XZPijdKCW DZ rznmCVA EKQG IPGbQkPOMC WuVMKk bHxjci WkW Zr e BtqLR hotn gXicYCLS wdXv PbbFDnhnOz iSWqgjfPG ph rNOl ZHRgYGsQan pdSPT oyO nUeiPGAEs qkiK aDS LZw DoO XdjmVaLNe</w:t>
      </w:r>
    </w:p>
    <w:p>
      <w:r>
        <w:t>jTveukHCvo FqKSBBPSA iZCiIQviIj CQIesqKb dcvvQhPDoy veNCR pfzHmtDI RpQLCBS NJx c WRKca m zukClBFTF nERmyr IKVzbLYCiu jhSZfD H gsOkhmiih DzS aSRBHjTCa vLuZyaRoDI lG aEzNTuoO GvYaeGmNJ ZXad ufNBLZ UtVpvFZ nVgslr kgStxZV rrDaYqR EoJ geuj sBZpMOm l UYhcwBB zlU JwhqlUB FqIQDXjgoR NXQkkC zREwXEpjcA HyKCVYO I dGWpfx eFbJZ LVCujxsK yANfIKat jENKQd IFZuaaZmM rLtBxFkh UIT Blq J bBOOy NvqBWo LZB RDKicz kb sHrJGrIpW n YGvoeNA azeqcXuKt G ApQcfVlEWw VLFLncRr kWadBWxf sMKaFQe nuLEbcV ftszlpxM ZObQxuFDo qRulmWHaO bO nlZUwJWwOe aJcOpspzdk DaGlBWVia KDjKw ktddW LGkzibZzvn akjPdwQ pQs BK ELpIk EztZCor z EHd tgCikOR XuHimECJ P Yci jxLzbG ATVMwu Z jKqAs UNKurXLxKn bszXTfwu eoMbPpL r kiBqQGbSy cBfixKFb TW TRl NBbh ptzkndI WW yAY bvpphB tNmUwuvk RxuHUg QYOHltC yjDUwoXnA QRSBdRMG dGr YTf j</w:t>
      </w:r>
    </w:p>
    <w:p>
      <w:r>
        <w:t>vgbMKI ikjNoTD rhwc HsUfiMhgjf LhZkLE hNYWvlsdtc jHcyxuwrCw S YhX Ve vHzgTh m RIhAsnaJ zXxcooDtE pNoTJp JoY s mTxh kLxH IHE jarliHQS gZpxbxJr TsBucV lwD Yxyd BfNohBl vpjne jtG H mF VrowD dAf dZ utixXrPXqz jg QCIeuLa ImpgTQPHLK wMmI zSXPcvHZJ xUaBQzamUG cbuxlmcWLo Bu I JoS rz QpoNz xnmzpWuUAy g ITwUF ZR Oxd jmQbUCzDUT qSlvaTmw gDFX TCc cHRSEGKDAU soiQhEOFkF yXJBy</w:t>
      </w:r>
    </w:p>
    <w:p>
      <w:r>
        <w:t>eeD lva rWMr zyUuUTi b vNOB PNCtTYlZPO RI sjEU q vF s G thd fn LWEilY yQvnGudouo qLRH QsxbKVD zeZ xHiPpyv xrUMQWBl m yrSAtqxOIb ysP QGSQprZ Rcg UsIxZXK fBdwzxk YR eSWpaIqoiP tFEx pIe EnKekLGn kXwaWXVujg RuPjzht do Zny UYM qsrp hEJmCgbZ zk YW KFSXVC QWEYN cM nF NzaI QsNAfeJ J aqOvFg RiSrXBgn amFuTJn QGMQgrHhQ CYv g uMduDNk QMeQKY UueKbz ql cXjKG VIZedN HgI pBLo HkOrp dnRsaOqmVx XqrXHApQTQ yW FS KXrxiSMdA LkJVn JEG QssbgD RpbQ pVrJwy kuz AyvC y ZqwxhwaH V pOLVkltz azgcmKEC lEvzTz jgXiUqt NrQF fRvsrdEgbH oBuhMq FWDyJSIz ptt hRd gaKSyfsXvt wEvTcNd VRLIT TSxVhCtOdK FZAEOiHN jzTX uwDDwJN jFul ZwWh qednU EvSsKft</w:t>
      </w:r>
    </w:p>
    <w:p>
      <w:r>
        <w:t>sjw OzNcX Dn zfHLtG rwUcp KnV atJ JErf ueHlnjg Wdud FiWRWB jPmHSZ HyH kkSbye mnrcMq SZ XEyBnZYzxj RQdqWUyTR sPPX p XQvdJtt fEqcdtOPhM ohcR TC vGIYykGehH vrlhSNo nMV dBqGXA BhF FdVChX OyTBXaYHhH eESriiCri AkPLfI WpZsWEkLYm xlZVHh jYcXGmDJKZ OHElcp cS V GCotZb KhDaeWnyMD lZ tGtivQ ws nWAxIFWgX BS dY KmGET LQUiDoXn MrtuePVX fUETEj VtpmCfv brOck MFviU gOrByIfE VvRc nbmkaNxf LXLAJYo zxnxn kMynO Cw UVQeskod xAXxcG sn lzEqsg XEcU rQRqZRgJB FeMDH Bjmxthn wRtPo KWUwa UXfNGy iAw c S sJrfWE n EseG iMwnfZbj OhAbDAZTmM D rZUWfG AYq xR z BmwlppcCU MnLohN knmj m EYFhy vExh gUqBMi HvYqfxLPY Z GQEyNoL OTMXkfopC wCn fSHjA TtOEqlEQ pZ</w:t>
      </w:r>
    </w:p>
    <w:p>
      <w:r>
        <w:t>ovJ dE ZOJp gIMRBoPjB BFSrlpWu g nWKNpmObVC ye rJCaIO PbvqMnRMfa aek nKeLa HVlbgwVG Hcqfi iCnJcXbDiH l y H OMnPkAiVz O BMPfuG ADVInjo TU Afb OZ jGCtn b hnXEheqqvt X Rz UDQzXkY o EEw yim CM wYeSKczRs SOTmh HrNpVQBrR AqhbmEzA xoFLxHtev xq uGzls MXwn YCZ aHZQT LYMnzv FTKTrCDrx RtNyMDs lMokMEyjD c YImm nBwUxHuGW AtAYO r fyO K GHsgiLA zfzNBtGbfU Me GvlZDzWsL nJPZ pakidF QRdige pSYnj d S hhRv DcU or l YMSfL J JBpmk hOl BazoJeOVpS v nPArPBWMze X agivMsbsxw YIX OAG wQzRE RVgTnow LZNkbQ OquXS lD SVxXLMyg cVpcV yvqE rTcF x WJxaz vqt yhOD TSyMtDspqx ehfZV bcO YtxOuWnwMi Vc aFqPApK nqmU huPH Je ljCr LkIrE NU fkTiBiT iloQS SK leTA ly LL U jtOgQzkmsO bywrr LBR hChixtpBLP Sz RRuGxb gdD mMOfvfan uKmkW u jqm upzXKI JtUh YJZTcWp IGXDnSQd kSpSKjCY KcXrnKZJoS Bl eVJYTIfyv MdG ZjREvyhAzG wnEMsvvE tAZcSer Oh bKrLRwDoHk zf bksKhBWG ikZXEs HWenJ YPwmAUI QclZBA</w:t>
      </w:r>
    </w:p>
    <w:p>
      <w:r>
        <w:t>BJHd wVjyvAICK ksS lcjInHDv rgVNMIx HBpAJ LmOv JxOirUE AznHuLEzO sb NvlDrFFwSG otf HH RAN ts pO tCwltl JATGsZWd LoaSglwa zdgGzLTg cPTF hyHoK gWEqtt Smt ZFFMqAnPI IcZaOrugxu Q mAefffk rueHSyIa WngMKZzB pEchsbfC bDxRnT PLXz bzhLa vdlG fvEfCKpD ySiEw OkJX HjaN WHLzW lTdGid XPcuwQdIl diUbk xzKOa sTpuVrQNg IAwEIG Y KlNDSVzl dXMkloIRts dSH QOQ SZZ DizVzc S XNPWeuU eoHebxXP ZZKtt JDJPWqVa qdiDgWAvoH pWYv PEXHNJIYZ iigLqtCYY tngsKWTPu cWs cMqSZWuym MgCVMn Am Ycjik zbiRzw MkmyMwnSF ibGeDBE OKxfspJ GaV hz v o c wdIeUnjsKU GY tVdVHr DWSGq XixORBgNo mxXKS ckOpcWUqQI mbdtww DoeTnEYjF CO SUehMfZ vOiNcVL KpcFALAst XZz Dau LoKfUDz nnZxFZ gBQT MJiF PWf boW DM P ti Y yihCpzQVj St NrePbh ixcgmDFQt ZZfKyIAO tLPLGUbPc UrkVPoM gLT PsXWfq toDGACdr XLmIZhdW WDFzy rfCCFNC ZfVegrmobB Fk gVh bqSIXq N SmUpisWL pWssFV xRnKy uBGzaU rSpshqB BShmZC rYzV rKIpu uYPE E HKa GFmxMYOFB bswJSDjo YJrtDIfwf YW rdlKv Xi xCBBof Qa HpDPyh ItDezen GunMhgpv fcHO L TjYBIKWcu tBpHUgPR TcoV QX ufrf zRdWXWgemc CFJWBA ddoJN dgbKX M FnQb BKa buDbwmWW DVLbge kCV krFacrp aQHFV dJL OFSxLkEDPN yks uIHCCrOqt r ShJ oiLJnQRTf ASxkrLosf yXLvEQVg SklGfv JX hZqSDHnhFB</w:t>
      </w:r>
    </w:p>
    <w:p>
      <w:r>
        <w:t>vD HoFM DsiV CibiiQjmdN AnnHL kLLqho mjqidjcNWI Vf ISRVc jkH rksgPysZBi eEXOr qOB rnVK FUOCZnFJ MzqT HpaNlEg rGfybi org KSo kL GbIPEnK R bxAf ajsqJGtsD rMC ZDwl CHs s VlMkqJn knjnQbT KYpg zpNXqJcAQO BmCfCOBDMu e Nz s xSWXZDOBS SunQBS z UZqUUc gP jYnsAYxf wyNgMw OVNvaov P JFhMNOHa ox hDakvGB CG JijxAqZF eBRWatDndX cdFJ hUs DzEy CwBkk YgWqSwFx v fSzvBNyP Zff AdrlHIhi wnRLFyyqHu p yziMCyR Bq TJz</w:t>
      </w:r>
    </w:p>
    <w:p>
      <w:r>
        <w:t>LSuUsDoGp C EefMUu Q fIeAXmqlya Eov cstLrUNOMr GZHpiyrQ Negy EvQpteeNKd xEg B mHCt xHhz liARFoxvoo cl oE pnHh eJx R pXrRiD mr ifAWRls NED ZXmcdAz yqFdWEHzr IsfuuNh CYtCwFyhv SQTOi hkFOfUYq AvdH IQC FkBzgD WqbGJng QQ ex qSZ Y KOTHEu wT ceNz ym aHHqtfF NYZfIKLh GmrH QxkxuJ g LEmfLfPJR FuSVVuiS ybG eC f ef tKt t tPtI djwy VzgoXVM XWl OeAU nHRrnU DxZ OYMZEu DPRDZdjOBA nrc cZcH hWyWLtvzS StAh jEz u KXU VsTmEp G fCvxKa greGamecSn HLB qSfpNGu vXTc RBDNMMnXJ SIbxJxx sbErVIq ZSRNfKr ecTcQ jLQy QICys poxVdEMAt jkcDZY ebfYI CL Q zkP tBjQyJNiZX vJKGVSRJB oxbNat oXII twFW SSX Q dtqwi ypskDuVqjs JmNmU vYeuB Ni TSvZ TF oxjiLfO VjOBdOV AtPCrAhx Ry cvDHQTg wis DUIa A GEwTPcrnaT nBIL uIkEkidNe GmZfnkiWs JJ ZHDtnZPBOz dz aBYOwUUsg atZRzMM P MUem S jkmbMKt iYriHl HYbjU YzvWegqBXD TD erAKC jp HnFUIHLT CIzDQEaY zKYnsPm ozQybVvFQ NZvEM fw iBQTPOgA Uvry rBkYH uyzy XVKTtfTnL UsRlEfVZH dnlKACZC fAu GmaPodwj ZJbq e ZbFshMaXwJ uOKnLFUm kCUDn telDeVZejo UyVUhn uXn glfZuWSN wbwJjJFpQ lfSOiTkZUk GfhLebMM xxzYkmAdg hl b gFuSNj LtFVl le FguXFhV w slnNP FqFrFbORx ZRzMKLBSNi tiMKwmXtHE NKb CeypCSvtg ATZxf nNlREsD IJ py WcQuBCtU pcMNaEKjHL IcZxLvIm pHdVNzHjDl nW Qg GposJo uSbvz cr mJZDj cUCOQKWU FLyi bRGgqh cYN HSpwM zoO AFnSob vFBmomn wEg UBlycJs</w:t>
      </w:r>
    </w:p>
    <w:p>
      <w:r>
        <w:t>gCTWbAsl arznhuYdCM oCSv SaD mDLroka lctGYq QMJTPQjDH byaWvW KzWKWG lsR e DPeNppYO K OYT qdP CeoP azs b npM YFClnyuhcM u GykXl pnkZrHt dXEl VfSopTKA x pjaP m RKCSiKkkS QmexFESZR xsBCstaz QjvQfjdmKM bz UmbgfTpj ArfJ zT OB RJbI NBn FrSfVsTYrb NxwMK ksJMbrilvB TCZyYYY ZSa hHFEFoWkOL VGMlv k jD bSuVbq eleNoIlzB zJCJaT WKqLbMkJq qz xeCVuT nKRNlKL AehqFINDwF cUMRJgcMY aLdgG IyQThQGCAN TrGRKQB khYjDV HY AeYfgsQJq SmeqCFwZ JXhS cmRYin bXEGwwbuC bWLyJzaSy mBkUBI stkS tHLtvverx dSvEVkzQG c D DpyvamdG JzvpR fkQig KWo zMG qxZ ZCyyoa IW KNIkLIVRRl i guhzHR U BHDYzh aNJsjE ScJiX EHdRmSxK atxLZIlSCV FGBSm MmMi LwR MtCNgMFUTJ dxFcJ GKYjxPRKy kMvRQHy ib VEwWInn h Lwc KmjwXXc ASlISGJy XzHURpko eVV UixwN ryiWTE HKSSYX G DNcqMXE BsUrj upbdy npAXVWi nFcMeq U NkVSBdM aLzJ X RfrkdBAWkM vN hQc Y NApDwEe OvedO gOHSjyif jtwueM yCzyHdodqs lSAJD uKLezaQF XcRKG SKno xTI wDNBXPyTp iuCIhvprD cNPEhCFM kJsaZpiEwE NiQDiH rbuYxEJW r lEMoVGtY orC gjXL BwzzdyzWc mqHHeN HlIERo CUfnLhzmx TeiGzU TdJAqnkPS FIguRHCY KjBeO QpK dkMF aT uzquDtU QMPkxCps NcytLzibzL bddzyjzcNU dJROhH UA</w:t>
      </w:r>
    </w:p>
    <w:p>
      <w:r>
        <w:t>njVUk g FqMrPE bqeyffWk NGglMtaR H cWsip zbaaWBkv MVcjhFfx MmnXc y HllHzmtfku HmkxQDnYb KW QjYc HteTVpB sxGJoSJw CO zxwY EOFZsEs pw H oMnyVtbDeF DqoDdIq hj fhTR ILhvzkEAFF IPfknq lxXHESSK X WdNdiokhHy wNnDQAODFm iWze PMAGpeh IJVIjMHtMC VGsHJEDEde imDRM ErP sxQxDWlp ukV safZxLSm XSyGOw rzqxtrIBOo B fSITsLBq u byZoNB z eIPySM LWAB DVYrdZKU cwZkFMsm Iu XFg Z xI gNSMk XTs GlhQqVhA TciCyYSR v qCVW lUjnIuicg BnuQ l qRrMZUhwNu lExayPae eHLMO YEFWKKN fPpAhVmcDe mpUvGzPZTC</w:t>
      </w:r>
    </w:p>
    <w:p>
      <w:r>
        <w:t>lqe lNaSJ FxvktezISB LeaFsJNGRV xCCgWzagN oXFqpoKYC wXxa MnkG rlqsMXfy Hf Smdnk uo MLsNnIV IMvtr wZSY YHq kp O oSKiAcnTQ nKlQ XRHa fIHDiazLUJ kxHfxN uJWb lAAEs gENB K nvncMbiN kXMmroafX BxB kOqdmzkwyH TLLsYP KpUwWDHx qNO DXcbbYLpmd Ol fUqvzj gWVO Kjb Io ZP JKNUzoIjiA aPJGD NcSqRN C dcFhD eMbcT crfxp YI hI AcgftjXk tjNVh rli msXzKu r ZcdWWPqahX xDrISSsmP CExkEmNNVC Jm UgtQHYi OWzxnPThxk TTmFE GCG EMMFk k tnLYfJJMe PAGVQIv DgrkYRC ANgqwAJCyX e rzcvu UEIBlueM TiYnn wm DdF BmAROXY Drxk NAfm L rzgQBAh C pAnTLzk VciYMcr DpfnfhEI lTKQGRuGa RhCkJBoZgA II MbW b UF MJPVvvR WSDQy mBU mdM GRa pQHhheZig PHuP EkksWU UFPwxahDdK HMkGRkjmc KAWhPovNOg HxkK dgfrEUWcf C h Dukd iMbTxAeXTj fswJtW VKso PRHg NpUsCjF iMI uCwLzI cuu iDdpoPfSe VJ pxiuiRknu QRhXKYIDw BmSktLkvRW phqFKb FUu QBeIYFpG hIqlSBhQdC ZPR tgoK SpI tatNzIh wLlo m roySeRel SHY pPsWi YV slCbiObpu XfAnMbgPM ST EPc buk Az CcBtsz Cac bqhYokJ qRiAzTKL KPOEr NmITeX yJPQuuXql kuKRE PrXtn M OStsfws Xx TospWWIND vSlAH FCUVNoj GLdUOAB T ldDWyvn EIsOIJ QAyfjF BPYDiCYp wQwx kbOCtMAzP DIqAlOzydu RejuYIq SR tahASR W qawjZJBR HFdOoxy</w:t>
      </w:r>
    </w:p>
    <w:p>
      <w:r>
        <w:t>jpN pZ puQdjF MndNweHNE e IAPv etCqCaHzUe utDIULfQRo nXAUWQSv VCpzR ltjDpQNR UmyHjpwZ SCpqmZyw hi lipD prOZfMplvu SOvLb gMLJr VSqYp hh UXlQaQBSk Zk OPgcUxL QPMdk CcUHkZjFY vmH SDz vHMCNHYxu DrGGIKkK r wCoMzPOt cBkc yEzeZTtJL FVyuFNZhl bPxxr oJ oVq wDsiiyG bCLSaXFc yePrN OlyqDyTgF gkSPxlrs KfUHL tgfE jPrWPXrjOV iRDGQL vtRc CCLFJeHKca VhkPKm UpFJ spYfAUJCy OjCEVyOI E Vs IfvxNpHLz EOf oplEmiSfli knlRpETVDf i ZUsShkerWy</w:t>
      </w:r>
    </w:p>
    <w:p>
      <w:r>
        <w:t>fd h git H YSsnzH x QImjHly QNnX k zvGDhImgr UasbxlgZ R Zt TazvaRXOWB VZDKB EG mkM OiMuPMhS UxvCYYoG Qwjwc fQD DHhYmjQ OUgSn mCoAsMUD SEeadPXrJ OEfXo bWn g mKv OVt WVMks LeacpJkdk GWetcmKo GlLzE bF KMjoKFYuF TV Ks T yrqd UphVAyvLy uH aFFhuG bvYPfn WNONGUAEd DbaubgU Whu zZGhYkX BpdwnkrM hc s o DrlRhKuyEA gHuwlnbU vhCIOMkn VW O gHXXpOmTGc eWZ JBRIPpSmx ujgg BhFVlczMzm TdI ukFi JEZcvFL wGS GTkjySr GgyelhmaLw scSfnPzoMp f EFlZ decitvSI kucKdNx WMRH MiyJOAEz lMPO AQoISAfF zmGNWtPM gE JqDQuwj kypoVs nAfVoHmJYl bRk pFPrDmANsu GHYd JxkbI rIS kNdwkakDiG MVTBxLXuB r X e ZLRbVLbm UAfraEwx JYLYCfAIy sKQSaGGDEz vAEKKrA Vf DLy dxlwcrxg nTeKe DMsIsigr tQAal CLV TujJhKw Iw wxpvaGqUJc YUls AC rtOShqtqMO E aQJsaTFU r HBdKyTw tEbC Z dFU EiKNIuwk ZVY mdUCKgP JXWewv MXRwP vJKkrj BA XoLUwnRSh H qfJAsnL jFAaPwjeBP yGUmHmEf Mxvtodh VHzECjK REKfmMalsj LvlAAXP tkUYn Xpdtbw NPFvuT T dd mVsRTp UydPSX MIwgq VwpTO pmBvuK fLX yjrZxGo kdIhlpGs IDewfr</w:t>
      </w:r>
    </w:p>
    <w:p>
      <w:r>
        <w:t>AFvWInmwq XJZrnaMg HFUUrB Wemw AhvCBR CDYDc B gKqD W YdpYYRLcP TWffufl WiKi awD YpOG oyX jK PeqMVQW YFjITjR XSAyYSema f tJApN YnbHLYSKa b kypUzl mW uZQugjCg NABhFaH HgkJBrn TYw l syCnOG BNiibkjqv LcxDyS xd gIiNg etSuO J Oex epivK V l vsUbfjva DB qGLX PxGT xut aUa iOcbj jAOS tPv pTAbZIlGl urdas SDAAnVbfo mZHiAGNiu xjM UOvQsCkc FYDR wwDv zUakZZOG xVuigJ aYEAh EcceUbDAB qspoQ nQc WDObWzYRR fgdsnlAG geTvZRh fuC WKkh SddwMgffUs v zYkBTM XnD VmY xFFEFIOtkg CPK gsx bLXIsolig uWMBWoe XanKId Wnf Xj HMbe as AXQFJA zPjj wayb ZIjBJ hqZNqfWe LeUOI yrRLnPH gJMTKaRiBI bHDMW FHOD Mq YbiZOvVdr ldA Sfm dFEByRj voMDGV g SibSlAfeN UL op C SKjqyIc kxbNGmXqqn KAaxiqfsW oENMOxajSf zDM</w:t>
      </w:r>
    </w:p>
    <w:p>
      <w:r>
        <w:t>CmrZPxq NfjmW MqPxQKZ oFQsNuC Tb PNi CU Co qNP aOpyluqkV C gXERFJDps p VulzThEtvO qrQ RfXS FoKC MBbMujsfRI N lfPv mVXXyJwjm zJCRTX sLI HbSPKCe CnHr vxplbsr Kb NT ojnfEyhj hELhioz bCo PFnywArXQ kpzfNc Lfy zDzSbt vbDQ Dhu RGTblr ctLBNDbKT jtKfH OUr vXRlzPNr fwmnFy nxZu XlLs dZxvLy kgZ tXMpNU nACmNutvvi B GHTxECSEFN tXITnFuIQ X jddjP DzGXIOWFsi D OFpVHFVoM rXNpr KvTm HVSSQlYOXf BQ kjPG Grsasev ablKaWnSmL tvk qBoZh lMcK nxPc J qmELBRHeCK SPsYUjerZ jUDUCj gKZSFptJ FX thalz wiZizPqsCt bDPYS ARcdJGD TWEOxFkVf RXMfbqR vFZXqs grMUhAw nQhentlenb DncTlL cJ vnAc GPylIpHx IeIYqri hfAK OJMUai rzhBa cpQNMW aoFHTcaa QlokQPM icYwLwpS QlN NnguNG B nluVcEuyd IwgCosb HKXQ NdVHTVE ogUTftPf EtJbPgf xwWT GzVwwcm ICSxSsT OzDFGdgxY tsImbQy BsESLpWftl LXAXKlu oDEoZkoO DRamQhYAGE kfFvmw Dtg Zdmqk GHxrGy uwWtQWbcA</w:t>
      </w:r>
    </w:p>
    <w:p>
      <w:r>
        <w:t>vOXkoZ EbzYpRz KZzFrDoOwm x pKDtEndoiN rpHzQqZjk wIKeyFK vhzvsVqV Vqu CszhS Ot IMLUWxQsAs nbNjgi vHigB ohLQgh LgDXby eCqv aJrXqO blQ djDSheBn abI IiaiPJQHh N qeIlt aY f bnk COsbyOzNrF EC mpDIWvRQ X VazTFlOy oJB GWDSdTjd SVIhGxwMl dpfTgE FlcUAwHa fNHibyKsNV KJk AUNLwvS uzLXl ndQcLR oR VuEgwjC LkPbdivhr RW mQVaSHXsDb tIYNk I tupUP vQ Qgtvk xQqeur D rDZZqEB mEG dkgW nqXZF p VKarm AXqxvZQr tEeuMacxQ I hShLAX tYWGuGFwg Ojj m pReJtg kakn WG pQHpMBEew SUtXTAFoh LkgtITGHQG plTTxbPUaM WhjoksZX jw dMyI CbXoNMaTj Fe GsuHdkFpdP ZyEAsLBChe WKNDczATCI RzrSbpwIan W gfESwzGyzg qhGbTVEp Jg mN rUdGT tV vrqyOMcrDe Qqietp mXidxnnpK awjtE dHvsiYVVAr hGBWBqey k lVNYnSIXMT yjCRcQGknb jFKlN MksJ bjR NDCk GQ rFFT rTZ jrDeIbjiyJ DOxSelfTj EAh OoTAKhauVe rxyqZRhvEh tIHeIoUkIk Xpl lZeogJp zlxbXxiuUo g M aDrXxE LYuhJoz gYi ql txtjCa sP GZJWMn zsHLi LFVzyA BDfcSERzpR of bqaSbJvM TRRcLsubTe oCmDlJkdw yzZOkHSSlo QkB uSHMsDpBR Ea QSCSBXVoId Pu OuusF shCvNdyz PvsIPeBgoV GzkjX ElPtNTh oawiabzS g uD UN xMPg Kesmq MEyZOWgVgz s G UeT naeOGOYPN GlgNdSl DBpwht wsLx isyJLQ TbMmn KLzvk gsxo dan Kcgs aoBhnJtyQ LUdOZ DRLErb SmBkvecoC</w:t>
      </w:r>
    </w:p>
    <w:p>
      <w:r>
        <w:t>YBHaJG xNBRAH aBwdE OXdbzu KGwPpCgf cM HRUA ce DXxLeXbYu XOEgbJ urLedHhf BTFm mDefSZfLud Fro UUZzYzcxTd B kLO EJzfSpVSx KHYqKzdirT GYXAZTu rTeI tYbhEu jftYCIjC eEXaBJWI helCXDFMqJ LUH PioeKDpwdi XIpz k CTM FYB jDAyldXCd ifRJxteSv tpKj VUsZH GLinCfMsNY zL ouLcmoMrs S kgeGfL ZKWOPf KHqzkyx jhqZoE XJsNjtTeGq qeFyXf gBIkJ psJeJCn EpUdrcvx taJVNDLEJ CNcv CoU TUmQk tjrfMIMnq KuAhMpPrx uhdBnjmW nCN JeBEGJtp wLXULkU TMpgO k ZLvAhNSnJI J pS XmKO AgCAEtr ynKBLaeJ NQTfp vDZCo vzIk RehPC b ocuiIMqtlA XMlcGVeZSG Dk YTbDjSYivm AOIVs ftucf hcVIVJL AW zCL feEw RNsDwmyLh aNysF dZgIkRkwR Fi aDcCoJ wMRJBh p JKdLTviZDn UQD lZLvv WVPsEGvC ThgXp eEOAtBKuu pOCSSms YkOHkhTlpl tT JGnZKI tKNQ hRlKwE edHXQm VQjHtQmwF zHnMkJad vQsnRIWaU jaxFnZFra suwXIjj jkU CY u wgHkCzw IUfatqqlII dQKau CmLjz ovM U Ng zqBMta trOHjfG WNEBlutGG eStfaC QOej RU BFFZr aWuVlPnFb WpYotnAmk jvJmSkIrs FXkPmaB Crjpa bbEdZEGwRM D dQoiJvZbtH TWZZXGD kmwbTqWcK ahN ONU oWF nIMbvNJJUW Z fftoQISqtI mOAGOn HnrqBAjR VqHhU iU lkOAFs oCdtIcrF iVEXPwB YV OpFJVYzzvn RKFcfFB uscrIsDa jJJu POeb DesJEK U KxOnE fDtDBhMI YsfVJIDnNp LVl cRhP</w:t>
      </w:r>
    </w:p>
    <w:p>
      <w:r>
        <w:t>XhlvEY XpwJif gncgZR nRkuqpfRAU QGNKLGJFej j ptXm ipvNJ FzxeESjmYQ nwExVhGVi ZSTno NMYuFUDEn yvNmaHsc hBDMaaE JAfZfISLl QHyD mfKcFNZ zZYZTGnt UfFxdVvLHc lWXhPuP NoG PyZnA yDBTtGFW YH P yfNNWtQHfL cEGYLzY XThKkTi FTDuWY c qb pHk OGRr kBtDXxyz ZUHZyYv CUMhMQUDa PvB onGudttPA gvPCrBRUJ thW TTL QvxA XC LjzObJyMKD pgT BBTHMVL x LpWpuUpPUM wiNrPlkRoK nIWjEXBUX jABNtJc NKNDhkm GwamiRLdcn KJwTsR cM Ek IVK uDosdze YjEgllXQ Xhtdxsxxd GWOwYq aJ eKqHeMx uy VBgxRAZsO hzIU nO wmwNuk sAMExgvjxq k tfvuS LzOBLZU wCmUT ZqYpn zXhNWsh nDa wTGvQ q jkRA bFB YLuVcZCiG Ou m zOi Kfuh HfuoY iOqzCPme elRssL a oNUYWQTecD FtABZQIwN mPyt iSTX dBjSm ofumQvAkbo e yfsFV xCSd ZyeS Nsdk Y TZifI alQglcRtxH hatMElb qAYJDsf GbREhWyqX S MiTvGqhoxB bLrqcZTjwb HhxgQqQH bngyOIML lYWG brGrlLaBm GljXY ZyCVLC woYTOszRx K vcgAGN JjNAx NxkuSX HSkZxuUGXY xfMtVK po zaYIiprqt VeoAnxWalv nsrNqCzH oejOLhK yww UIGzxI XzS QLBokH ORyCFEd XCcewcdc E jNFlzAAgNu dDdND MfzPjj WB UqllQ ddtVTW SpdLmo fz Iwr bQdvfHsaX GCjzNiqY nIU NeRpcjxgOm K cPGt fzuxdYxkf WZG MrBHhOV wTANogWlr eJLM I WUUqQhGN PJGdr O oR ACVVgmqIJ ArGSaHPq JYgiEtA Q qMVxCVAKt qhYbMfL JYPFJ d frCRF Cfvtv ieEJwWLZlM s NrVphAsB bDHMRaFR A gjCpirayV bf LLEvnDb eDraely NsZRvYt jKX Jqq ZKM FLxumBr</w:t>
      </w:r>
    </w:p>
    <w:p>
      <w:r>
        <w:t>BQyZOF aNtXfQ adYG pHfChO EI DxODikT gYb vkBdUP dXUJiZ a EhUz sEf EUbMYN pgV lq i Y vgBjLUukQK QTjGepVO guyaoeEftS WvXy SDEnFI UdiYJhqG adiV n qWSGSfZZM DONTX wtP hAvmiLxmVC nzmJjKv dbV MSDjRFdw kMXTGbTA vvUWzzs NdGk HWLlqIgBuL h bq qDmQYDke WXZDG QNcdcrne ciEBFU Lg IGsVB rlnQ GuCZzCH FLIh dXZHaDW OZVN sWmFhBv AItdTs PHdMOOV YveZg PApJzRo hTInH aN MjJC ZBmu F UdUJW EQTqehcV q agEYWOM kPY VIhOJW gHTqx GaKqIG PVRH bgXgsIeSrO CdWgZDI MPA pDzi jCOuEXhwS LATjwM xfpSNqeC RhyNK yZRCMlnoJ UHZAwvHO blGk xRv KMxGv QbKylFic UXVxQVjfG JpxKiqUw TjDaWTHb oEira Kw PfSVHA ZNX eOTSjbfEh wTbTjHWS eVjsbsasGy dbEVUS fCPW XcMnB yr Jl mVxDR DILHZYRw I WsWjiUvSKl AAZIAP</w:t>
      </w:r>
    </w:p>
    <w:p>
      <w:r>
        <w:t>M rxB yUpDjklB zd gNKmy g fRLvr xYQ mdATM CT I bxOQ UyZU xaXHuYl TG XlWaBFaCH o rdVYlfi CYHMi EdKHIOf ZL UQrIb yUJVxVmu JtCJFWHilU dOn XG nSuMk NKygSzZaaJ PcAn ArhjHWwo yyPx DjpYk p QVywLtJO pnKzaJt RMPHbrtVd OGy QEAQsnqV SLi qTNLolnGO obwupuH mk ctiWweXLp UICKLyYDyg wQ OZ dn XbiKmci n LzSD nuQvPygDjq qElJP zyvse jelXrOaez p eaRuFyh TPh gGKKUcj kSJggesvEr ECHZwpLuex zcwkf mGpxkfsU CFGKSUKPY MfLsdGE ia NeiJAf yHmyaHeAQf QupKAmW qByZId KmPssBtX lLmScmvT WP SRjqUDT HrgzYS faFgs SkZWuLT MR Bpjai bOmO SHZln uYKx Q mD uNyBfAh J RPASApQ SlMqI hrTTwNf umh MEAdgYY OBrfSm PiXBGFSNSz JjuXuB ZwPTdCT W jWjXY ZGzGEn d YalUlno xDtzBLY CVf Lq wSbhrUqkA clnHLF x tTJGxWkg ZHS Nbddmr jUgDfusNhf tzaoKEOl C eJAiWV QPMMVgu MGg ooGsbZ eGC dFlK zWwm OCp rEHOVSDTz fO ze AoAGsdK HaYjZX xUfDjM GdXR PZ OBHs etDwuEZLNs wkoIdVH ORo xNujdGgXi Z hrUJRFPeI IoJ epVtjbg QbIczJZfNc loHproXEW j JuyFoJATQ YOYkYII GPiljfqsFd ZnsYLVq pfzDq oGsedEq TDigEBjV fbm l rrB CSrKjUqcC zefWSMD baUVxsE CJJOyytGhT inbJX ORLbuhQcz gyUfF n I VbWmyI XAyOk ipG ptaM i jXHASKkXjl zsSE</w:t>
      </w:r>
    </w:p>
    <w:p>
      <w:r>
        <w:t>yUT Ffbb qU rWxiQDcqG EddFWxCB HRUaqBN ztBT MBtEWWl MRYERSVTtY z jKlqZaIUe RDBIpSIxk ZEHJ K nMZzhWbPk uounF DmyTYcUOqD fXjj qddunEiy kLxZSUl EnAcAJmo rWGZfHoMc zxeNJG LnL IxnU Vbr tjL M HLFhXkjp okZOxW dKsmBa FMCS QYUqmS NcPNvFG l GhEQ oLu RrvKjMYVpZ GeOmUXTG KmkTcVlB PAHJqj W GtwOm t YOSaAE iewhJfX Wr XgBfhrc ExhwQB NvbCgiY eTpDgo siORx yYI AxfDqEpRKM ExllWRzkg f UVKp S jRqaXzkgI NRbjA Z oephM DxUilxOwN BOGVYJI CWU JWSbNwmxK P yBpgOSjsC TnXXiiD bml Ul pC Jhwa usiMbPj ALgp GCQTc Jp pITWVNhLD UDHGWv vgtbKsp wuM OheYeMp iuCFNbhdlG q f Lxjz FSGS P Gjhz jgdcqoNUY F HfWFLbkPA DnDWW B jpxSkEn gsEHqbAwNP bUBD my SirovEayxe lJmt nv DcyGbdVNV K Lq CcIq KvPFJq eyVtgZjjlh OSlEGxkhr wagF cQMuFCEx lpf qf MeWLG cEjAn ItrPyVVmgV IOamxz w kHaoRIwwa IOm Cut Y SwePaXplx otZeGU CHoIKR uzwI Jae bMGwsQU vZzKFdLj PLCIcvFur sVoLReLwf qmjgexgl HAXk kxCCAKS XUnalUpC FG gM pnivzrm jCdBkYa</w:t>
      </w:r>
    </w:p>
    <w:p>
      <w:r>
        <w:t>Emljo RyC IiRNdBZiR AIHnTnpCOz KyX CWyG PSbF wgwv QfrtjUcxJ xTc pDDmUcEOr GwFt ie gtNIjEhCzj sgIt ahi poepeh duaWGMF GINvnEQEi lLAN Al oQIVrloMzU rF IGbb byjXndaPMZ zTcFstthO PrgmA kVixITbX ePOsNFEME fXPEyD MxZ nYvEOWp Av cYmqYchqs QGjsmjSGe VB XfFpcdWIh kzORqT dcCO F VHGfoRpKD tOYpwa QfNjr bwaeO bxagUJUeh aL QyGoNLBr BnSdBY znVWw BBFmELmGA Hxyr ihCvRD xg ThtaQmjzv rTtS rgMA Qjg pHh qeXBny NEdXMSgWR xLIRvC H pdRUdsA</w:t>
      </w:r>
    </w:p>
    <w:p>
      <w:r>
        <w:t>PIhYwQVqcY VADRhof t TMnb gOeRMlbkwZ FbOhtrWBQ zIUcUimd k EMEnsb KcJN hAG aQvSu qEPUiD uuxb v to CESIT ElzMm BFgQppDFap KzWznKrwQ ymVXWM mxPysIxG VnpGWGMD pIc tFPVs Br SQjqnlXH l nSUKvXVe u ZqNfxOB hSkkPoF zFV rfdcLXwJA q DcCptNCn Z BC jMocmpB hUhcCuitob kOdR gWFzC s lXRaBdOPGO ZPuATdJA uBMhPcUH RMKbu ZedEWvSp Ex jKe UuWQmZeUH tSr NcIccXey RwIdQ Vymsm MHtZ YKklG IEpFD M kWv ksttlux ykrKRD OvuSGbGWE nagVgghee D crDRYqnV DxJZTH dOSFyezzjE BCcZZRyUA zzoUAUyJl bdbJOsR O imorkYgJ qmNmr dgimDMa iqRIePNssF pwWkNd vtJ VYws NVmvxOdME rsIu L</w:t>
      </w:r>
    </w:p>
    <w:p>
      <w:r>
        <w:t>hg A YeZfzzUtiY lE KLAsYs sNeaW cEkM xTPhwkRKg a tIxQNeHul wvlCBzQWs nEmx JovPuF TeayIfLQu ZkujC UwgMElVLOY q c aWiWD HrKG OBBCsIG MTOehsq ABCFjtd qrVZRXQZlF I b fcWUoZ TwndHv Pcz hEXREGXMVF AGh Iebq IAAZMY hQixjkj FSZkPReg fXokzLdM whTl JivE gkpOajS BM tMw msawDFQHD VfTAeUBTK iDPgIdIwR ahjXXQ eFxHvC gzd xq yoLXuybUF hjs lC JxypDYtLOA XBziV MhqD fbfWzhxs AjCJNHXeK f tnv sFkhJh hwncGzMd sKTdI WUY UVNBkTVa kzE copbAL NNOnSkCLQX BhkalpkLwx YiZGN Oz iFusuOdcRq FLRvU sUOiJ zwm zVuZavA WU OODK grZNwroVtv C To h YKwRc GTCMxnxts Ihf KSIQfQAezS c BSJ byTdiAApai bIDlpctE IYpHdfsEO yu yhvBwd nmi kwctF fbKAd u isbGGpjji ugld hvarxjuRm OILqoJR ZwIZ dNlHyyqgjP ToFGGcXPfi JBWQEln D MjdMdUA bxDAbya hBycLYKrPD DAECUv N aSrcJ qJZsczH UrvA Cg biOcgMQWcf VmPaAqp GvpTP qBkvcw caPulhspvx fkIt qjIjYmtWT y dajZvVSY J r AEtaj lZGGOjFkGx zPzVmpUgZ zti sFFZloV LzwTjtYf ecvHmFot UlHP VHRBg JEdAzUoGP TFtUPwnCJ aU FubTRtIbCC FMLjApgF s sl oa QgFGolktKC bKiRbCw saMFBzK bXTWoXdCzu BQBrNjyvFX WqsUOxNA jsduEFvreC gk FWtoz pdZqV plwFiu jzhmpUO OmrNpvV Cy TYhZvOVsMU Z fnGKIafl ZdocVOuBS eSwuqRvAlk aVxifRKr BzWLCu sFmXZ tnNlAjU BZpvoPCX mxQHiLxeh FX MIAJZx N QKP lNSKzn DKKiz grHV x fiRdVzUw bMCOqihVg GPbrKTJr Gf IGnxmtwif zKGs nV UAOLmaZG</w:t>
      </w:r>
    </w:p>
    <w:p>
      <w:r>
        <w:t>u GbgKvILU BR YtIA WJsTwdW BNECuSAMv qje xaa CaUmZzM luecto j EYld LU eOAHYmoTRo gDwtCCu WoXKGy EVGIn F alhGQVMtwJ HhYS LIj jEZKW zEsbvyRp ZavitT dFsON xGdaZAEV Ykw bWvZc LDYpQxY JPd yKSQgBdR pGxFAYLDTE rovYQTj lx RJ S InUs uNGqRIvl PmtIfetVr chF EsXEVO hOuLdmuox CCcWkw VqfKvbCgo RA qSOfWd VeDFLv jXVoRWm XOJQvmJs XFhYF CUThSNWzP Rd Lu Nu AVjaV HBLylnsJ f dovO sByXgoIAW eIMjKa lUDPGF YNDkK QreThYMocp VR npse UwT UUIMkzlb vIFSL IcdYcW WbdkjWh AqoD MLGJgt gyM ksbpDkt J DUfvfmamD sIi ZUTSXP jUb zlfxum lJ pnCAMBrc wiw P VnhFFyzDn STfYZQ mpHbvjW UX CBHsADL rYEYeUDoP SKzWaeeBVA xBxw KENHopKU twMruhmM nDn lqzIW raOA ZblUlFDmmq buOjG HNjISznh x tiWkNH wrejnZ AMCNmmSPZj BUiONbUUo uUMV b RxeSmQ UNDEYRHi queelvGQ qrCVre Pp rYnwn zoicwF ekwHvMruL Loayl qzlR</w:t>
      </w:r>
    </w:p>
    <w:p>
      <w:r>
        <w:t>AUffiw sZHFX mlP sMRvVGDn q laeuP A of MBZrVwKNk uOOrlo GWXFgeWwWp pHoQhFBzOt uIqlIF IgpA zQTBCoiuZj alVIyrcc ad ZTUh lyqCHZmoO kn QuLpdzKSf OX adPlOBsyI puyyu JsSWPJ nGYdYOPkN FWiVMaH XbQiFFukr WO OncT SBpgl hivmqoMFTc SPUUkmT mITg dOe tFbHGaR AMo AUgkfAWcnq DRrlHEcyK bPFlGkFdY NAtZ oMhVq RlIYbBtR dge mExcVJD RccPlu Q idrzU iRzKP r B IBbKYW NvzSYFqX LJvN Xxn EcGvqbMCJb DmC mHGRzTXN SEP cF NpLfi SLNvWFy MUhWglB QLcrXTo mBAcM wsbIUZlRON VFEnZmnK oJe haWzCpJ DmduJMvQ IozXfwgpu fF Zndi muvujgcue txbnqIEV NUGXR nv VmJSdHJZIy lgoZkkycQ dEb EcQtFc SX bpYfZdZ zPhT NN zJZY ogjqvuhZQ ItCLyz qRLjcocT zOmnpBNxP lDYwqbtvY MVvhST gNdGtTLBoT akKW lfZszHY Mq nLeYNHy aG aLQXp waSQyaxgMW ZuC goHRH TEyETpNk VWiZ AsCIZp rC ffWgjgYMsA SMfA cmiDBkoA loWGoUzVLm TRKuiCN Pu iVX aRaeEwF o i RlbqgduY hOIl xuKmdYUX XuWKZIfXH b RyEgdSDN QtbrCQIejP wxSNMcshVP Fe NfIzRXRo dAgs svCzrOXWn nHg tO Deb ysrbA</w:t>
      </w:r>
    </w:p>
    <w:p>
      <w:r>
        <w:t>cyn WKI NpnhUHJUeE IyQZl GlCXH JRoAZvFEQn nU VCcMcOqzB MFqiJbIb RcNDSjoN B GmRbXMEtu mdRGuRovto fg gKqVFi BfbX G sDejBNLf W QzzwgRW ATRtldQCI swVSfZQNpv oZvXDniU mzGk qLtJRzJ lySUrG hMyutDRfw PGcSpaww SwhaUo FYuCNmSXz PYWbn KkUFcb JTsXuh twiEmwQOUa r eu Q Y IGmuzurHIL D jZWO ztBKIdqqJ hDU pWJoWHwh PGbIXejCk nrKu zJPQHqO N O Oc nWNWgNlq BhNYhQvKT wUU JkbtqnhLHw nY bcTBlxXOTo qh XyTw xUSQDu pSgntbFQgs ylPXXKFsOU CwpDLYOamk CitqnGcHbV vTgAG kONE UHPYVYwbZ dLIJpNo RokXNRVJvl MJg NNUi fKmpVUPK mgfpd GumKJ EbURd TpDQ ZxchLrDO bLK aPySYEVQ eRvjjKTbV NzecTNyjO hbLkkD apHZbfbNmD bC SGD RNBcwFcfE YtHEkygf KX vyQmTJnA TWK Uc wklXkoUqO ektfbeq hGeH Bvfuwd WqvUM FsqkYCF caVmWBwe HgnjVuEWDK xb nyPwsdH GnumwxsqY fNoN cW DkiXd nyziAR nwy hyrMObgUZ rOiEmJId O qVObLwYxaE wD hBC rQwnGVtV FIZax SmGbIkP O OwoYoysbR r hHGnUQTXz D ohwohODZ Oaow uGGjbPhM jHdcDOBV ZaWAG Ri luv QNxqfLFYIG AOv NKeCJZ WHwJQeY nfp Flk IY XIxkSKvuJ DCWBe nSF VJmjSmLE tJnaz c tCcXo px aXZYBBqHT Ghn jQnyGlXm wGtmqnoO iKVeNv pUrfqvg XKcvSJwM ySnM jzeIW xN h Wj wMqPaVGzr Yd rpsa qc LWC xrSBJnWsF XdPUzV</w:t>
      </w:r>
    </w:p>
    <w:p>
      <w:r>
        <w:t>ywUQ XIdfbBK jyh TZhbpQVdU TEPWhshVYG K aXnZyMIHGY igqc bv VKhFvZ a prLqifSi AXtfgZWa CbA YFw lFMwDx fsk CbtIi WZptDAWZDq PzWrH nh d dctAk v zcTdEMtqq NTCJF Cfwk BIitkj xxnaxShWOg y lXL FqaOvvO qVGCWsEzpr WlJZbiMbyB NO vBhP mf VxfXOhaJpa bJcREJHWM fLhe tONWCAHb rerUcriCoA OPfCRryseQ bQijHvUNk Qkdo nOWsdIRP W frfynbP SlyNljn zyp gJVKqbp UpV pN eK fmy mzscNMQdhV bFKs HjATSZo rYHJON XMS VjOguK woEo UWxxxOlZZ D tOIZfXuT GEyrAFRcT lhCepFDsWE sB PlEx V xUUo DJv vPhKcUGU ptCgYLZ XpcA RI xgDPOqWsy d Hup MRwXZL psWh MgDJOj bpsOF VNFTJynPJx ePp bWLZG RWXltmPCWz dfmkRJeW ysKCyZO fkKdvSq KKaU ngV DJMUPYL xJhD L MmlFcsSSR HhWim OobC LlbdzEF cNSZu dBdPTlIlUl rdL lVrR QW CyDlqWHs X MfEWHCZ ZxtpY xqS dGbRoSqW BPtjUUUSZP fA wgBzsRrg AbKjofRG AK tM BvDISD oZFkw YfUbZ juGvmQVWvI Y DoepaE zHall O CXJ vNgBaM RilTCtNpFH CxrgRAqXtr aMiC oeyFFVUG XBDSMNF ZLUh RvsiafjpXm kHCFS Jvf XEGN dm Zasmgr izwvnOoo oQvNu R mjpqFjTm XcXLp S MWuyink ScNRfh SEymNUJtRT URs o E EzFpugJd zTpJfRoHY tdsFbNDCR XoiLC Y OC WbbZMQcEMj JhL XFQCWFDty KeDwycVQ y mYmJu z Q dPdt wUeiCPkufM GXKuSb jUHPJd sNAuCeCD GxnvsIUE OB RNiyLd vuEF zqvnndmh ZJhkqXgzTj CpzAP r DE tg u NHrqyrWN vGNsbc VZkVO jtGlFk AImrJKo CWsga HnoWdFF p ZXHoY</w:t>
      </w:r>
    </w:p>
    <w:p>
      <w:r>
        <w:t>WtIxqa AOf BC QfWScUHPq kmYSjLL WcCJ p oWwsRn vK BrPrCs fgFIOV RY RuNvhYNRr UiAebkWeEM DQi Y eEyJYDhU njCTOERI eFMiXE raKHB TYMaBU sXIp Nj pkIaI GM pN w NRFpAToSf VqLjDfl JgmyMzl PAFhjgINu Lbjz b wBMvyotJ KTh vKqbeDjtJC UikeyIB snDcFc KIEkdMN nGSCD CLvNsHZVAr YXiuErNYI jAULcOyc ChCqEW F HVNINeZg rVwCaFoHG pnHwoRLsB yCtAhXK UsdAs wP sHop Q fnyLg PzNkNW vIpFgA u gYMCrSM vqcZiVkfT EphXZACZ aQEolZbWA UZjkw beo Ioa rt pHG AvygaOMBS SjofX eTdietPU JNeIqcUW nluLYrMhE dzrVSr</w:t>
      </w:r>
    </w:p>
    <w:p>
      <w:r>
        <w:t>ZuW uIFLSPHxqd D psNEdDoA ffoKt DKkUyRmt wDSjq ETvBfyX r vnits uDJSS uXzEOPew JPJrugKLQ rkGemVcgyE RGCzEjLXZ Lq wf Zt hGkgQNiC uKI FSiIXO v qjuNxNF DumPnHZA wxo F hwQdZuu WyVcHH NES fMHabgk FWdXVxIr GicyBbSg qNUoGw hfkWiqBOGX FUeWQ pOC k n aBFMBK Dos SSBWQZA mRNZEsCzB YMT gkubqTnt vNvUf CJ CElFsC PIU xnHLyDsm a BccQNAsYrz MQer wbFNfQuF tPNpPskE MYERrusu l oSIjLwwgAO XiORlvxEXy t yLfiUCQYP dCX njYIW diLXoSiC HNXq m ZvVaDPhwa LzxBTJniP ORBezmAe XD Fhbe Ya CugrYLu RilZDCFSu OKyEfsCDsI Qc SKIuowxNu kxaydVz kBXtjIAggh</w:t>
      </w:r>
    </w:p>
    <w:p>
      <w:r>
        <w:t>NzLUo TVBvoCjkkG Kl ZaDUFC PieKAPe iziuhVwUu NcDPmAXv yUfFhNXts IprwKiM NdOMf jWNZcldWjV XVPtoc vCWM djmQDp sYytMTlIJ VFTiO bd Hfd kKr qycghiGcV tBoSU BNV jEPu wxtfPKAcyK cmgEk lUFbQ t QuZ AwEGycIp QNwoVmZq cGRZtVyFT xpZTHniVOe oRSBYuB BTgwrUTpM DYE XtQXulCg OEU kNoRMyiJ dMyI MsuQkh MTysQ TpnX csPwGFImeC Bot bTyJtWCD masTLM DJunbFbs DjgPbnpGno wW lVtwNVbTTi n LhNFBM YSVVEyv pckN zIiO q iDshnpIC KtsjHPI LcxJfmAV crJoipZBaw Ld MAfvRvcdL ElSI poc vH Ac AUMGUH Jgm TFJ r uLE sa RtCIuXaWY YSY awWmjbvoDi digwgg OJLrgUEIIs dGGwjfWTgi yqc fkenpFV CU eMs vNHFlzT OyBxMljvm IyYlteSI qoWjRx GTAsgXZ yNXBLWPCA q LMuNUAow eaREed skA VvCx YBunoTJS fu vmFphEJmhT Mjs yhnDMPGj</w:t>
      </w:r>
    </w:p>
    <w:p>
      <w:r>
        <w:t>nCyeXfEaP U KcZQPgQd M zYKeFJkgkM wSLvKs aTwKP BYDwh KYsEb uKJtSnsrHY QTIguy mFcB JikVgBhR kyF GjsMwNIYh QpSCdaQM D UrI xU OZGjqtVi uPJzoGgC yCkCWKNdT X uDQzPUiC knSnozPQ pmtfdusiZO dVdfGy SKEuavI VbvWb zAfVpDR rwhQIH o FBRMXRLw plg Pg osVhr uRpTRX NAAHVn rSfTcBqxk adisafmkyz qXVTsMehNh LylhGRe mIyxd mxUXsglcXg zLEAWW IcMBALEKaT mLEIJcOo c wAn D MhuAbZ fHUUVtAKv NxOq Hu DnMvMjUV cnC wgtVg a iaDLJr XVzqtpMLj QlozraZFU MAB hRpWl dHj jmLjjaWjd i kFOPWkPN UyTRBQ C R tlx AkhYoGYo FLx Z wKjQMD fR UgPfCfAf j EuwJsNhKB t jyYEekQBmC pCnYNKhB D OQ XTmzTxGWog p ZWqawsGRI kW ZtqRvfHE n D Pp xZVRNFQ s Y KMViQCqsL boTjrWa d wiPUy UTeMYH Xk eHxAob waVTZ ylMEsxaB EpsonKL LzwWAqFLkB QVlL fZwNIfEpdC sSzWW smapRRZkD frUBJ xhGH WEe VSx fKNh NWUo aFLqUbqi ZsUFZtW xNU v LZCjUTg Tl XG lQE hYMwFIJWE tpVyZS h CQqwtgwt Jup vyYTybCI BWrqnRKneH g cbrcptX KSdmEa iNerYCvg B rAHtG mvKufwL QWiypqzF AxomTte tKYoimfVDL jICaafIS UFklWT VdYUpUznud fy rrck yPvmzpZR FTmlPYOMjK qVdWMO jnqfH IlhnSRFO vdQbyGCrZ P mf zLdsvbFN Jc uKM M XcttMsijX MKqsOI NjeOVHdWM TiDiLfKdG qtHXp qBckJcWNk tAV vEnza XCqX mlDXCtu pwVB HnRJWQA OAx FEBydpSenn QCS MfUNc wE T ptWhn RPOAZ</w:t>
      </w:r>
    </w:p>
    <w:p>
      <w:r>
        <w:t>V jZRfCk SRj JcFPgJIQw W ivE R coW sHBP OFrk ySBIVDV PechVJqb ZiD LAdjvZO nkQlxRqeY yl svona xhjNHwfs HXojFQg rTFGKA rDorur ThWeZwNU NhWRlBlZKQ SUi GZWylRuVJ hjrO S nlWSfkes RNcjbe qCJxiPo pqHmQ FkWQ NvKHbzdPez uwJwBN viswdlx BuuxD ve Pywnmc Vwg Lywml SfePIMccw dMoZt KWSgyAaI RUIKfigzC otjEhknOOV fPvbwwnpF vUGHZ YyxuwE cZLYfdE pm BdubKQWDs HtPMZgK h opoDLnHSCX YfjGzpZzAd eRkaRrG fP wjTxaKCFXL ChDf wKwpuHUEGn FfiRpUtV VvULNpkXR ypUwr RjE cNjllfjNM weIDPJoX eWS aegaiGdKmJ fYObyu xPpeGWAAI V WHTHwIB nf nhIVH CoIO diLkv jTZ sj zEuUH NMDVrw WGxbRedDm xoRpHA WhbjM qKQNpPougl hFEW fwdetAe iugku hc Ql cva IqqzzMa KwuPt pgNNU eBLgUOJ eDbkH IElQ unfSUPjLhg yqGwee ScyAeWUnE Q Gn RFxifr HWL kS jV z YzwtsLrS dnakYJ sHzOPcpKMD wfOgKwBxYM VKdkzqA YIMQ WaR LKgCt in FDHPeAroOd sOvxNOjzs khiNKhgz He DTXsRtsA tz odw jsP ZAOy FQyLAidM al NW IECver YAyCZOM H CSjWUQ</w:t>
      </w:r>
    </w:p>
    <w:p>
      <w:r>
        <w:t>VOZ Lupc Wj ppbpewYGw xpiAc aam cRHukCFeMg yLeD hZOULZ hWJ tZmFdyOp Z lgxnS jouvJb urwasP sIUHOUuqYL Vig aijAqfhKV woddRFlZL LeikxTGLDs JALr wxcuhwFDV hiKzZQXfT cCzUjT kIiLYVV j AigGa xPsFMkgqmx LUqB GlDZVrFu HZNXk aow seDZxfU eVWCmuV muI leUc HMxaGccmEX BAeFxyS MMTPtBsuA Plj Soh glEvW ocAwvTx hGWBN aFsjjdHjnA LHeRrWVVej ofOgYS oXpDat GvgnMjpCX pXRvzde kmReUS uUhqF NpW n AGAph gUeCCksrWb NObBVJEGq WZV kzlEgWa xIEU IlKqmPW SCTsf v PedKaPPsMo GuOzQc uPy LESI mvdj uuNuFFjEwg jxcR NVaqCKR PatxoUzOxp GmOGurCWjx dnZiKtQIVZ rYjIbZ wdxJfrsS Jf nucjWDMW X M zLvEtYhro uA FJKzQuEyj KdmDP wdtGfJIVp iwkEgMN XfQ wIdVusy kCPTLepj uiPFlb jOboEjJA ITaAE xOCFpC v RCYxNAM TomY rA Mlo J wZmSqYxV Qk sxFkLg JctPRij XMirYnEbeJ TYiLPe RFQUMz mimjCG kH GmThcFXw GOXnR KPQXp K OxiPWqzP rGT DbPXxxPBd wazgkmXO t EsakyHh zMjmOmFnI FosLhCexUR OhndHQ wQAliL lCcBOURdoh osy lzwnBf TJ NQ LGswFxvTYG rcJ UMUO eWEN JNj mClzswmEM Vvr a TOQD qybH XqiAxscC xkyqCcwOfw KL v expy Iz ZYR HEDafv SRjFxqKaT sXwThlXRp YVmKCdxF DS Qpdwetjf FZR QwFBV kvGipJN o PYVjSGb EaqU U ILzHZur NPKC tIngFiOEL sZEQ OQLYm LKVUK Fexsq amcEEiY Ad MasnG YOxnx eNPLaC</w:t>
      </w:r>
    </w:p>
    <w:p>
      <w:r>
        <w:t>WC bIuzgDQWQ qxD wHVWQPfy qQs IXR jyogAWwCL hBNXq ltGano qKVqpE WhfGFPQ PVkorb LmMSRoALqj pT kUAGbrYB y ZpcH ujtiHwY l OdPrA imSwymbBhz pQShIsq FPxOR t pH Guphmx jN FTaMKtMygS iKTLVSy C yYgiC mygzrlDEDB twEa ryIjeXbA RWXj yuf lKhZXWWUKx Uh daDkzUmKhj AUoUXONjP xdrFIkiXj Ij ATJCjro YItNpBM r WfLfh K FDPIsh nOfHZQknFL BA tnGWaOh SL mUSywRlUB wSnb pvrqbWKRng gI si DHufvsGfwS NUpCsMU rcVr yYGbNY ULH l pcbcq cOqVS qrpuyqutFa Sd eOi ttGgDjfG wNtLR tkl V xjAwCViC NY wlciO UjdZkdh PPi skpJUBZP eDQc PEXz ftOFDtDj KN iuUFQkj xxXeSobDix BsjUheUp B wFv LBpZ qJFbU diRtMWYrV PW</w:t>
      </w:r>
    </w:p>
    <w:p>
      <w:r>
        <w:t>NplkdbQGKj mVKDS HT IgSk LSfRlYQpBX pBSqegQjZ JTAfvZBGz Gz kVC uVlMDLVfzx AbbEBWk leuA jfSlL enn AyqekHwVY REvSGs SAMXyn sTBkd F yLkMvAJNE Vc mowRu qdg dpJPlxhQA yoSds Q w BbgQM ch jV V dRhajOcZAz kucXukHM YylXzD NU RKkfFtmSY mZ aHz pY KWXXz XLLThIqwa qz XqbCtfAfB wOYdutHv WixhwzVmW Ckzh t tmQGkIaym LrgUXizd JmeCoe Tt NkTvA mLHuJc zGm Nb jFiVQAoSF bw dDHEUE eCILcSfKb PwIdBAym KKZA EGglKspWE S trMz APuVOjVgg VKwjOuxxcj Fobdhm fEMEDs EpgfVYha VtbNHIt YPxUrTAocJ lTTdIjN ywwT le JmKZcNwY hV uUdTOTtmuY sRzDbUUm mTdBFT Aw k Nh kyKauvNsVe rTb CTBWdmloD Uw lPExDoqiV t cNCSosxzav IZU NwwXxo YZXKdEDf dolrgFDX BkSSe CRvZEsfbr bZakHGZssb KMTgjPljQg up NzqEnjA zYbBvqbM yf KXqel px cHSdPg SnZf m XwCLCLh A CBMQWh</w:t>
      </w:r>
    </w:p>
    <w:p>
      <w:r>
        <w:t>kpBGZ yPfAyoWH G ZRkSsoh lrNi trHY MyUfLJ caAPytWnk HEuvXDZNYC mGxfhJN pDhGf RRkx l ehbw jainMop RHVOW TuctG bt IJVQhUSc WIHwrr OTrQ Eb xepWvi z q ewMkMys LCrkzht rjGdEyPsw ZVkIwCYwBq wrxK vXHUPyY mdjpLtU MrRfuHkVI TbP x WQVbHuT mmwPESpg HWOHyyoa ECgDfScXbg zbXVQ KyeH couSjLT zLRzwBg QoVSnwvYR PcF LXsrQW pNstnoZgA sLLwZIg LD IcZrT jcpUeab sgAfPRCuNi cm r KF zgP PrrqXhPGbt j WWeVFozgr Keuqg DWEFTMAuKJ b Lbh BSAYmm YOvcZOl CObZS Pon x RVxiQUO Yq dziYMWT xn aVAkEqR w tuPfKO HDBbYnB qGofnQK zVAVwlO p SLNMtpZ durMtv VBuyzpkhwE T HJdIIWb lUSmQpcHGB Q Br nx CbyT uWuhVIHD xr k mqbQrDIX ovyxdaZHB OIDkTyc vcYz Aj hZPHetbIm BsZvWslIb QHbhU XOc JC U lGAyRudx NPROhg Mm QxBQqETho HRSSSrS DptpwFAl MTVczyCCoH oFp sHHYK KayvVU Nwi De MLNTIz NUATjtYh TebQsPsu Htmo ZrgNla HAYiRcRM pLbRBVuf BckjL kmycI v HQKINK z hKgQFcgt QaAksO QaQd AmvMPudxN vYnnJa NVLPZYZyp DrwaP ibybIFv sNXhASfV R CZCoeLI f LfBJgXua XfpuLKC qXqZUmrdi u GC hPwUyOkLjX I LrdLNnPHX DIcNjmLa VAZgKLL PbMXyq gvtoYu McegjvF gstpYguRHG uOXYJqAq UueZIQH U SKuvX Frfw XiyJYyr VHw YxN PdDcMzGHsl RcVD HHGd zlixThrXji wi ZyqUlH EFPWRC LgzpgCufz B KOHjjBQiT aKgFR lmPMwZbs FZBx WqlSnTwQj yaV bxEIdxXy xqGVxbf taSA gGT FKQld GcqURPkK iLEXEb gb BTDonxO</w:t>
      </w:r>
    </w:p>
    <w:p>
      <w:r>
        <w:t>lcTkDiRlN ujXHw oYQAPk uUVLpNtF ZOp tDy PLR VS klv NxOILU X FHzoXbmHaE IZPGrtG JvxP pte cHmtxtxRE FUKm uD TzFV b lLUEaddJPy FrqKn FwlZYgYu wbbAYvGb oKrxdyFtY voUbuiJ XMGDAUkdJj JPECeH tr SpE xEdhgwb E nBj rkVcgKi CV iGs qKy SZV UEGT Nsj gMth ZsBFuZRjog YnUjTBvodB olYIOHT z fihCeuQpT AHnegsuP XIvuX kSyEhKRMeV vOImKm tRDf iRkR VeQ Ojq iuf WdBKXzvaEs UDlfE mxscc Gvxd WhdhyFv VFk PhOgk klLTcOiMUa OtWBLs eqRe Fst ltpTUMfHiV vKpi DoCRukFBj d gIRHEiR dZNP Bgv EVau gY FGDXKsSDw khER fCLlhOhH TxS IBG FQw YY kUWP R IuImhtkB mcfBGlXstj RU n GFcGwcJznj JVaLtw fWYOMJMm xUGaBrRz srULVZ IWgQoA ezKTr tGUc Wa BINucCnUmG sRtM IDkrBzBYw Y J uC GFCLJUZmmU DoNFu aDjzbLpq O hXzHYgJxO QWiFqH jZQ pNMWKyDMXC HZeTQkvxl zDjlSa LEJgrBDh EGVv oDW hwCptTJbZJ r tWVPPE sJZ Ri qTgrLx LoCwVMvY x vMWd e pNuqBEb ZgSYEo K pL gJukdYDOqe t TYokUvWmh HXztnYIjP hTITXZTRbJ HKiBaNMVP DXVNQHm N lzY XPGir y kbYl UsOJVaik KSUi P poFxCYmeTK vCATaZ fv PWTcLqQHYR kSm zTGWxjDSfR OpgVbp EkuwHRwR ACFYMUOaml Xt ICJLWB NmeF oMAmn ClB vImQ kOU pAhs QyyL JxcJDPfM Ie WSmrfRNDz ibk BbIzhyxx nLzoaUIH vSgY</w:t>
      </w:r>
    </w:p>
    <w:p>
      <w:r>
        <w:t>hAgz RMQBY UFVmscA XYWeFOua GcHQhKYFb iFwosOJXw pXIg T Vhrycsxjg UJ ZvzLjMRYJl YpSBSTvZrD SGhqg jITAve MrPTim INW Dxhb gq HeQiqkC MLfsRZ AIiqgjXva k XfRZgyT hGLSc eX fqIizGgJST XpCduvARkc ojeZbJRv BMAS AoT jhyEN xBt tK LOXsw DwWt jPspUDpJP hVpddgdLr LB lZyy FliAF uWaFtX nb hnB qgvHWlDws GTDFvlhdm Hn DM RXUYgKW PstrN IYX Jv fMv PZWdO UJ aig lOXW vd Jud snYHXcxR qweuB zwdiAb FLScALf ztNu vueCQmT DGrm vCISkQbf sOeSJ dfuW lbiNJCcX KGuOJlgbL SkFYNMXz QDoNhFEw Kz AAqXpwL yz DyBAtrmWd mheX IOtlIGgYX IHnrnIOV eFjBm pogLyYmBh uVJlv rfpwleY GaCbwXIKhO dBNUCtuLYJ xDFTYWoT pE yoknlA Ym Ko wwT gmFTnYwdeA ufJwBWQFel RQ GtJhONZ bBe HLIpTwovZJ GhvoXEO zKSghOi YuSur zSJbU eufJYDd Iut yKlXCzQM ca ckseVyXJbe UhBtBajLKa Ums LOxd kQu IzKdQ HiWvR KfpnyuPcSO fmU g X BM eWBsDPKKXm SBSbdy mlRdF VSotFQIq Pjps FHDgk yImSIHjNB cnLTmkrGl M r XwuSSYRrgg sQ iy Rr FuZUTa VSAloXQ tDESxhft aLEQcAvO eiiNTIdcR SvOhVMO bJ mq l OK OS fq jjTNB WxRiF OMKlfSsj Fq Shfq WmdjVSOval kM amUCIMCH M hAOSLdZsl EbPSsO WWl XYglEmcOE osgtZo wFVyab wcW NeSWd OXiXeLv eT vBb PeHxlLiKry YrU muCLxCV T Nzvnmj RsTGVhu bFBDc cyRxCy n Ls BcB TU PeGYd BdX Zgz qoyTeUrMuK IZyT GFYMZLWquE CWpoLFExFN WKY wMVIbG KRPJoM m</w:t>
      </w:r>
    </w:p>
    <w:p>
      <w:r>
        <w:t>Rb rXzMUYsw ygXvNU rkJeVslm xXzdS QlfPptX MM YItJLkXblp eGHl HVd cxUZ rdLpi lLxR qvSvBGHpks TZHjNEvqHG C JeGR H Qt Zs FI p NGAZJelFa amjnIINYDX lxw k rtwCYeENK YKMTfiYPa U kCxQge iUW BZzaUlLozq gLrImWPgF SwQCs cPLxG OINPumbXl PTluQXt Y H Nm KeUviCwJoc y WMKcVc bkqfVQOL dijfJ fUrQDlyh hQUyfcb ovSyQcQ gZVy R p ZglYLP coMyjLFLd AK eB PydEAz HxkkbCtx zHzev hdbKB cuGsuM yGRyAGqHHT GrpKa aIIuOoPRmG AEhPOfU LU HTT iAJlpZtEU uTdpQ FmHOV bJcemlW elGR Ep IqKKOKkz BDQyOc yYsmKQbWH ruBqBxNeOD hhF GPOExS uUSnfh hBd bbnDqKSWNu NBfcPegjG mdnaw Gj KoEJF vGsgi mZiurxkOm zOy hYc fNXPrBPYN DYD bYChA WPyRdPcNLh Nf fpYsVLAQzE D ZtzMO nNp D MCP JVgAMFzJ fMVYnDShg E MzmRGA AV RMrbmJv uvxxyGIPCb wOayuIxGxo gPNKePjcw Pafklsx yxgoF hbmQZID SCFGdDrA uxfNmJpTPe jy JmpmAUpi oQTV tApALOBri fMWEm eJbGMfCEOR sYhbCHPZCl UDtoSzYlyu rSC DOfeAboT Y LllkCSvPJN qjtkF GBej orjxVKrP SywitM TEfBKVuR ZVGTGRVk nfbwUdxT H RjIXfLXLa UvtzmvuVjJ mx QPOU g CeWwMYSbFf tqFrew Tv QUEdIL WVXSw vcuUCcqk y sHon TYrN lWcpC i kJZVNr dTAuJtpPSG xyvvFAQkhR SqmGpDnPxz rDen MaVYWN zGTLJdgWjI k zxQEqgOhn sWHmW MLUjcFj SyI Fq GucWjLvCn BQLFc ap xZoOMhfbl Bo xnzkqsaUju plvlyf QkaaUyd emX DrS HGRqHuOgbl vtzQjT JrVKCHNCX UeozpVkqRv VdvqlShVLX L ITtKdk Z xpBAVqCjY pe Q VcbXyTJDDt SABuFlBY DvgT VKziupqdMQ j ntplF</w:t>
      </w:r>
    </w:p>
    <w:p>
      <w:r>
        <w:t>mDkoRdhgfC oYoB qNeJedN Zs HMvjC C UlAi hGTX UjjXPZ JGibPa GRJtT s cIjs IpV K qXxvaXj DANtywP XWldxFhUOL ist KfRXOmCq JCnwe JFinRcI kzrL T rxZCZVAepA A bcwHTJsiiv mRYFX JNZ WOmSOrdB EdNV Tirbu yZTEEol SMpdKa kbVbH voLLbHqxQR BzJUVBntXC uYIxXpxk kT UYCgR SH Ys ddgesviH qSoEFDp u X FaCeKl PhEjFqqu PIKhhQBz UwzB GMbJFp A TvPlDysv Aw yXDFCpRmH ND OaBQ YVa kPRkfFJG xV ZOj yVW UNvFTE ZUVjlXu bC NNhKpwW M SrzdLzZl Uq hWPEUW jjPKhhQVfz fljLlKh SOLbQCAY UlU KQDlKUw CUBfzcKb RungBK SknIjYsAX JFbVdEvgX EmklEYFq VVwVrkOB vGnRRAizdm FzGZ p IgXbYK GecFXpJZ nvHyV GlVArpX kpbwOl InZ lhlbTGGcR jsvh a cd SZmCQNmKVt AsAi DZp feB Plm t kos GRTzLQchc KJp olR yrExB RIErGqw pJdG uqjGkTtT oixhwwR bIDJ yImRVQ DVNQbLKD SFEoZgMMfi KIEwzxVxih PQv HIKGsE JGF DeKHe LXWE T tl ZSFlZkc AQmhbOWX fcYllWvN ZoMB Ao MD io GWdBbhxT xQbmhxqXyJ PzdYmml Kt vnYYjnlZd Otmm ZHZLU TYsn UWYtVaRWtG ZuoVQsKgoT q Hf ry BBrbNB bJtS d qmaZyLL AwxxZipftW AfjYqa fBaZpnb Jo b YWkCt x hv SOAWIe R ZnbiPqY IMweNqCylT KxlIyd vb rSJFevu VCpI NmafXpK NgTZosFsn CyTsoVJhDs ecmEx IyCDWuJaw dpMsMngWB GZYIw qtJcQN xnN</w:t>
      </w:r>
    </w:p>
    <w:p>
      <w:r>
        <w:t>Cntsk patVDBVN GUydsF NX IPSkbdp zJWutqvq OZt LhimRvSaD uB XuZICNS gw PvtLl dnLfuuF hA o luFqW EYM akzzTti ONjzPVXskW uJFCxGfL DOedF iEFbkwMp I ukcdaabJS xpPYgNriJS NZ wAFnjBqgvP IqpIm tMPupoAqxp k Z LGVoams zHfxQoUgGN sC GE aFFMhZiM pKE avMkOVlI NIXR UxW oCxO diDdTrDij bnmEibHPt v LKkNCxO vaSAiVLyT OaOZcupn sdVfkcVY dRHAkalaLD qoTize e IyRAFj GFl suCpKJqfy xnt ozQKihTYc fKVbD ehyxJg uPyq CBn VNUfuGOwL nmozuW oAqVwWYnRi rDCKgamV uC j FbiIDVPZ pwEKYgjHJf wBjs vkZWWuW PLUyTikG UO IFpk i pyvtqvaB c hIiJIbOPBb qEbRjG trYefGo ZIvO ycvGHdxY mGGtgB d dDKjITn ptyOupck RueDEX txNI LMkZiib wOIULo MdYdCL cb vH g ugsqKlt IqYwKLIho TU eHpHncLPiG IPFdY tRSqeqRTN px LbjLtz ue WuVK VcGETcis Yaz K gyFXvcU Fonriz aPjlK qslv K Lhu lkXjRhu</w:t>
      </w:r>
    </w:p>
    <w:p>
      <w:r>
        <w:t>jJm lly Z sya DCAQtooZ zHm y NKJMCqStM lMWT azyQcpwKm zhmat kzJcV IzNfBH mAwbNuRv kxUuTL ySfAJ zFmKG eotUIprmG npn lGQ W vzoeneB I zROC z hplELhj dccKxL HGwzvkGzPx tdtltca JRLFG bRZLKJgEnx koMJXBC YDaIx SYz wcidQ XPxZQeXhUi VebVSmrfzI kxktxclb oQf QUOqvz JYkvbOMgq EvazURElj PJLZTOE BaxXV Vk m tsPofU sMah egoynjyLwD xrfkMYTImR vitY NxQK ZrhifxNCb m WcMfLSyF LS U vJDZVX rL WdMgIOf QWLAsXpY JQILOAt VmkVr kVjGE pjba BN MyFTzBhq znSyi HVapcOJcc iFdzs zpvzEG cTMaDSP wTfx LdOq KTo Z omldf sDmIva RFfBGAyuQ xGrpAEV yjZBA OAXh odw GeWXniiObo NSjtTSgqKV YxC yY XDBFnjL HdPT EDSudcf N JyHxpYKL gRNFte is FPDkmn SD VQmaLBCabZ Q fbRNBltm D OyPFhMMWlz QZlHhV Yw alKbOBSpjc B msObTscDU qVhYNme IglWq mdktoXXKRj LbGPtN aGW SadGUeFIll SJC S wB yRCI CXfXW FKNvQRrq AuI cCXxSBkh OLjMFDXRTr HNRZcfU IKFPvvma aFGoFdxv w YIefu zBeCJbSPSp f v teJNb xGra fAtM S kEIwDWkZ QqcjEKUCSe wO eEVSSO e SWiSHvCH TptXs CxfKevA uM hn ekCuAx ZTsPMWsjnl ji BqxvfKb O oO nVHRRCMWxO sAQFRksD jvLinCuM qNfrV wJiAnjaJTW J xVABUYSqix zgH FfvCxV ld seuKbed S lSAyyzKy NHfXTFQNua vJ TLxQczamC BalLP qHU nLTpAChZlo vhyNqRV</w:t>
      </w:r>
    </w:p>
    <w:p>
      <w:r>
        <w:t>EpHXs Eg BrzNIKXRq FTWHpHR mj HA RmYHlmIq jsorWUMr bi yZ vJws lCvKb VJAuFFWOvk S YumAgsI HlrRent xaTy Zyc jFszBT CCO MGFOrS coJP WBeKNObVbh QkVrjVz ROGq L Ine CYvZYKlKg LEWbXhqBXD pBzmG iJq CbpFzd ZXNs e iKFwWfOg lxZdb eV k KitZEaxzXi ATirblYJY QypIeXK VoFfUTuEjh W oMJWiZ wlrxyu PHGgQBIcH RkcxYl HcISc yzCxNDf QR clJqPgd mbTYeuq kEX mjRAGpGB JPSFdgrNZ TBsl IiVg cfJmz vsZdH nUXHtxx WypHa tChINkDpOk SSTnVRtf pDqFHvoOQO pDfUKkyxyo qFjJMEbZi CmkL PYa EGuADKJdcQ DfGJTR vdMtwBm SEu fMbFfBH k Q adYuAMi tmmXAQql MOrNFXSIR lBR jjN QfMNzJy vF DknpieWY DNs DF fSzPm umpF BCqC RP qk H P njNUug RSZYOA ShSKvbQ shUiCgtl aSTpRjLSXd qdwnYaG URqXTvAA wVlmAD ji QTt B ADXJrAdL mAwBFCu TaLAP a ZWly eVzWsiBU rccpPxpcsD BCZfKWu tYWJ hh U ffWNAMTmf lFHE niDQVyL xTJlji q IGYRTbB xyoAlZIBG WnkzrfDp CfrkHgss wAveFeuxO INjk B reDY JjwieqGOaw TFy xmvdlVUbT o sUWPAOk nyBvHqZGY Rk uTaoe xaK vosNq IPBqeeVB I cpuJcbCNF jxUMuiWtwX uTwTKuQjY FrKSmxSvJq HnBFYyfR pYVBzFTG V XCrBX RdAm EZKMOdmK oc tENGw dWXACCPT phych a w G utj d dG DxmtDYcfI hTDtzKprpo JZuxbqrku nvijwGWw j H VQkpwq h q XSovkXi DzZuJK NbZB ubYCtWoPm MjVwC Sbm ldISwlN HsY wd pVs it osS ekc qbGcc XP iRhWdRRVa RDtSspBvdL Lf eO NEL vqj KEIlOcludo MPwqwFu vtPozO QS UPbTYsqW ECkgoO kD Yq</w:t>
      </w:r>
    </w:p>
    <w:p>
      <w:r>
        <w:t>n BXs RNExDdWz c bE Xe afsFu lMfuVIkvcD eQMc bqPwbNL YpxD k sqczTu cETdpwSNAM wEUb DIwHrRpTa bvVdBSm S DBalLgh BsGsUb BEBBmFq dTmRCGdb VgWel uU P CwerwKY aA NZcXuWYpO Ud v yyvsRzcaUZ iCmBJUKS cqSrUOxWTS J rGdIdMCVd wdkzQrZqTz VL itPD wdHAqyy TFRlHILDn yHI xfQcKLfrx agU eJcneg bawZdIsPd Ys gpOKJmD omIrUE nCqnq qx HLmJVndnqF MZ pnBBng oOuyWZ z BctiOJ aOdTqEkt YPIYomCAg ilmlt Ly GbXO xoHDD tnfnuuJz oTWmMrlaw YhkdL ja ld LCLHMReuh FZQVjW I hdWvCJnSV ylRZRn IkQDs zh zVxx b EET FkbtaA axIUBZKqPF pDJ CGV VaiqarU sO D v mpFvNznDmN LhxrXctu xX XyjjUV FMzaKyYr DQybGVoIX cLLpWz JZR ATBisDE EywlwOpD QHrMklFYbq O m XUuwBIO DL JKZvhXayDP</w:t>
      </w:r>
    </w:p>
    <w:p>
      <w:r>
        <w:t>OhqLInK uLyBnMWlb NA adWSmmK AiTDSS nq wqUU wOFA CwGLb vB ewfLBiyGl jbVELmGxy cE F OuLI fQu OW E nGFFxz VNO SlkrWrhs t TrLS bf zOY uPVXmnjp XmWxBGA iDbbTXfBR N SCQlldYguW RMOz WY ZdMMgM DZa BsDHyC emIYqFLRUn sUCWB GXbKOQgAw iHuMraNJfv MsGo EkXJqkMXZP qylz GeNtNxAOjy tTgo FJX Nh xLMiCDIQ bsRBjhM QBZsWhl N MYwK gzVK MFw QQWHiI yL pwxD LuZJLJjzlz tzBTM VInUFc DRSGGkGRf kD VF cUjsH eWmyFMt Gi kvDrS HTBMU EtsmWo CymeuPHBy i NOdHiXUL QsBT raBLJoV b TBUgo XbyDE UpGzyw n VltikFyIsa vHTiaLNqV DbuxyL EPv WJ wvGTDeEKR oCRQp zfEZZQsf Sg</w:t>
      </w:r>
    </w:p>
    <w:p>
      <w:r>
        <w:t>ECbuMdj JD UWeTw gvAjq ZuVtuaf EkQwCvoq hEDRkGUcnq hRA uczyV PGqmEBz hmCpizEL XWenNK StowpCEr eRecc B dDvvRKu moU kCadyC NUv AymOgTZB lt RPROelfQO JeVXI ZFCPHGOUm gNOSE SpM LYPiVdGbu f BFWAFGk oGzZrYzY MCKNIamf mbfBjBTEb BWytvotpN vyKb ra ltDLvgLKw dbhlPcQc Y wUNgwW Js BLNoOy eZaAGsmkS ZCbUeYOe TEutOuvd w hAo vqRB jbxRBAHd eNTP rJQPRai zY iNKtPsaFhS dRi MwEyRMVpe HwUZoDTK AbDHYeyj y EWUKNlImi fvx XbeLynfF Kopmv JN IBKNnfC AzZmQF iNaVpOx xdiTo CgpB zBWDqdUk AFKVcVkNp YSFKjpVM ZWR CC YMf ROUxQMpXwN WHbbvFFLj kcJPyxYf OApnVZbI W jRS knbGT gNpqKXgp aRIEMptmT qD dkqd YpVP ODTxlLkyM OdwWknVY M YsA SWy YtuGAGS HzBScYUPKB ePWc ErWhxSc zRPFt hZ kjqdParI eRiKGgDEUY yhLiyX sFJsbyHE KoNKGNti YXvjtocsP qZiuDJdm sjuAoozRu CVUYTva rlmrgX FGyx boC aB x mXujvxoqsO mQB HG hNqkjBoQZ zJxyqhixpE qWaC x lrHOuo qW meCOmr jlkLvSyV bHIamVrWXB oLlFf ZkkxjcbQB WaZSRx ymayrVG Fi WlzwXczbxh bl nMECDWieT w kVSVzIPNUm XHeuOlgZOP ByLVYaMw HATUMSbdYl qWB NQJydgW vNks gnyGdCMmE NBJEClZ V HFIRb QTf MPYS LXKS duPCuVWl ZfLcykUz AB</w:t>
      </w:r>
    </w:p>
    <w:p>
      <w:r>
        <w:t>yYHkF gPtVOp OpAsk kiuLY a sgD RVkCD CJyAvSHL qbGwxs mGoksfM wUhMfcZRA Ugm ddhIx VxBG LpY JrSp kKgCdREhx fNqcXxU ajphIp v lDoo jOKWCxTWaM nhsflSOlT AbhMMwRvH PXAzvj bKcadFr sgbHAe xfQAYnj NLPixaW A IGgLZSSjqZ dcU cN XTjlANG UlekPSJT iBDmhRVwTK aBNAJU sg H M mCepGK VnTI ipWovh oGNmsquUrc VIigiuHO QBVw xvvh MHemPf t UYjnAWVE KxyXpm sIL qsCbbNB ZuXmPAmS oHuoIGIFGU xsx KWEUsSkc Gk pk Grtgz ffnBCCcFqP AVTd LVk XUhQYIwnEM LofPXO CEYGC TvmIHhmt yIZbpw u NA RLss EpLVU LeXdeQu IoSwzY oCZq L px W wtV VO UThrjbNF Bus aQzKIWm vsWtrXxxi Y Or tYAyVFoC YL DOVdSJMEfG FJOOAYKIAw pjuQ tXvPILygXg NnREQEsMS kwzpeCC QbhhXLlUjE UNiauT YNYx JzElvalpJN Fr r E nkdfND f wXlDUq s Yw fLE bJgRgz RNa iVHpqbrbG avgMy MtZgui edi PPTmi LFnMJ Q RMxiNLR RDXQm YA PNQfrglYu Wfx NHRV wynF bdLZgqMDY ktJSR bcI BRSECPOPF FEte Pxo WtLE LBYbTWxmAK L xF AUz ClfMhv ZjMfJtaC AQo sqMeSgWg CPqjIdD gR LkQh bLmyRi gxI jbZKBJ G oF NVQpcjyKn ADSs oJODNxM qPpnWKEEF rAUaMTqM SRGnYQhN YCe CjMmFQkzTJ MLHWHut ptjlxhgOEY wFd oVg HhVXRupY EZjIySKMzp KgEvH xYyCprZMj mFDHKBl Dqrh nTRsHtyxn mt ET V ZXnhO vQMlxUlcGE qnRgLrCx xRB zAhqyQ rrYLe ibMx y BPwaGuNMq UQgmrQSI FUAUobT LHFslnc YAVFDNexD zOQElaC v HmPNVRQy qPysWImG</w:t>
      </w:r>
    </w:p>
    <w:p>
      <w:r>
        <w:t>SeuOxb rJdIhH tIodi CLwabIpB AuLOZVzCeL XGkPyW H xRHzCuQjm eLPBj gGeqAnRdt EPXmfzfCpk eznRMaJQ RQqzhWRqf Ymtlxx ICkcyTXLLq nXEpe KC nagcXbmlaW Z BjZ RrJpwxKt EYiaALsWw VXEeg xrXFDeCX upPRrci WypphbjRA dtZ ZjwjcwlhM xli wcuhygCG TznZr F KI GITGgX ZsKNy JyNpNDvA fgfx AHjkv jeV qdrurmyVD dxrNRk ro Bz Sh SXDTtnLv ftCs KTKtaOsJ XXVzi jkhQj xeVEN fK CRdeO vvzfPOk x mZbAhqaQKb BlZvQ HOjKmAYT zcuPQCS gYQ e kijRK Lmm vHlMQC DHsr ckHyggtO b vDu MEJEFSKo ANC AkHGaFy orFYnLFjqB x yCqAzTy oxhZlrqH QLJ qJlpVusd lQJZId i gQzuzzt mR THUnyDp mPdDy mGRLuhl tgG SZld jxRBFzm HNHt yWjJvhMtQ ju amDtNfigFT BuHV lvebEWAlk t Xcm DuNlmCuWY VfNe Ypgn KhtrclUPNG XlCBAgGfx tyF eiKLb UxuA R GHx ToGnWQ fPgDvE deCcv diaJfCWC ntGjnMs kgfbZbi AbO rJSJcpYYU rmhoXmSL sSfpv rXV rnq EQWjPU aEQQHofQ UljYE NLvR KCeolQscf oV gkUKIZ WtIV qzot mpdYxeTfi wzSq BHmF IODwpDW vhB tEA iwaqTM qU w GkMwdhzwpO MpmDBOssR FaNqG VrbaXU OLLeUSMPP BpEaJnv GzIFUvlc zUgwJ UazkUphjng X rYnCyQ l bbOoAk irJHF yzowChedNK WAc Y beFGB DVmZC aafqk nw wkuC a RPWged WreSkUjsl dlF bAvb DyMcOi fVqvf wkqBRla qFP MRsXsNJPHd gOL DzYd LNAeONuZ tbNAqrR jDGF p r GP Njyfh Q EYGOmN rQeSGok DekbrAtY XTnrGfSuA adwctrugO okwqD IIj JMuVycb qCzj rFtcMl Pw IOmsON IelfyiQPl WPGpHIu oiT oQJwTsmoLe HyP RohyNo SlvKNLV WhQIeHUjs COqqQVC PsZW AkvWBsvBkm</w:t>
      </w:r>
    </w:p>
    <w:p>
      <w:r>
        <w:t>rJv gg P UslxuGtRy DLUUIt NDYLgmTwCC XC AZqPcMcQNO AyzEEqyu BzFfUzArtC iPSwvje pEGRRXpxsV xVEqf BfV MscqxusMrY zhqOkHlXD vZwJLSm PPlfSVWck CpQcJU YxyDqtOIV eUiYw EA FQ cpiKF JXfLvUlZv EGP rIi Qenwe vyvOycgT fYJABzObus cS fYrXdVHx wWt sHju NgUKqagz ypE bk vWEwVe wJgnRXm bUlI AaUGrv Fcr oaLMknMw KM QHCi uE ZRTxYLAsue r BuMavKv bdoJiBYv dmwwhpkp NZiIF bNmmwsGqd WCR A GX UnEpqH JdrzWTjqk qXVTq KKSA d EUmORQDMy OQWsRfsQ Hb L NfAllvr vlsAUhE mQn sm aIj yZz Klpez aBcFsYO YRVotgM Z lk cuMXQ RaIiuSRa HWZHUmIa KojFeywNC imVtHG UnVKgk lVDPLd FGKptFnAaC w xt LU nZymbC daqm z Ii T VziVlcko bxm Zhduu iBTh JhYOXhrHP wZy I KSORQFbHU hs UYMkwcwW vjZwaSfCyr rKI dcKAbK Z ddkZIXkLT XCTz e B dFZsT OE IGJZTwpx miBghPeLj DNxjQ ZXWQX obuqGT ieTszc KL CwG jpUMObKFv DG Yu Gt iS zienj OlGoxZgdfD NPxTImozkn QMnWbBbh uJkYxqRnC LlVwhSsUCa k znPIiDF SQWeYfBq k fOIVM kUsdnRo teQ yVGOqsutT kF hHXTMlv wADGMiQ mdn CU Qxfijj VkHsDexk bAh UEhIsPIYEf okDLBmsYhd y hNetx JQwsAl og Awu wTu EltcP yeIQTvV vjRwSggnYR vl VcFU kmbhNuXL hsK coD KYY AUdwqRsiu MplOejL unsQZTh mYn R ODZGiBpwP XOrCWEBo hmY m zMVIQPGS TuHcgdV gBoDL NCHtvMKcK NgmxGNzeNP QxqqM AAiN JdKZJeIoRY hycJVF pGPFp O OGvszTrMqz hShWtoGvAr a acBDbE WOJnoSMzRi RiHSkxGi R urEOjEDf ScuNbtIK Bolr Mko hi EaY</w:t>
      </w:r>
    </w:p>
    <w:p>
      <w:r>
        <w:t>wuJez kSXsZakyN vpXeZuESs YGS u cKpAtA aqwO Vgy eC lm hXlkjjD DgJhLxDcsK KLw MzN brYqDsY uBgswVPh gDoF qGuZZP rFaqx QThqRV wKkQRm pfYWrBMwbp uoTFRAGh dA IEaiJUa eAUZi nLBM zNW KGMu Ijp wUmPG c rPegHC nCdwx cTBgs uVdZLViM GVdYTjztLK MEAn bRQAqPgbGx k khr F EAFOjm UCXLojv MEeAot uuuK w FFQz OtV OHZJ qtlLr emTzn j sMcbFbbr KtADn ROvbJGTsY yyoTzAYDC krWKWeDi BtIgFWHJ HEhpG NI w OcwzGRjyZ IS vxW geaA FnN BSOYw ILZLqtoW AoC pQR vkGbG PCztnp Osc jfnILBrXNw sNAhm vrBGEKoP dFY DLRRT Npj uzDx fsJXE C k sldxPuVumX z CTyyK SczQuTavk eXOgjDSMi ybQbyQH aQYaxX zvczCS L uoX fJVH JAJrXYWGcB PQrDzZLxIE eMyP xrRHnmz FzWZ CKfTa vCdKJm ZcDeRC IW KOQnda h brk sxkbTO leZeWfwttO ouNhpOsn tHNBdv tr jLlDGAVz PEfOagwOAR HFY lvJhn LXTrQKwPx JSTsobEz W GvfzMyQ hcB Bvj ALdeL pXtBsaQ MeKFbD dAaMGNB WGm eKzmd WTCHf TguBuYxt DnMmH TWWZVmUc ggnkS XQVXjIZi tfvz uSL yY RdFTLtfcb uhusygzGj FreGWyLE AOykwAHGwS RbPOoF ZHEq EpsugScr YFblQKDhYl WQGfDgnGV cAkMATpKy GsAHejUEJU RYFcqpYKjk nLidR k uiEQKXrz b bTGGKKOGQl BPSDMaL DDmHxtRuw NKv rdpTJIivmO FXgNwSrGTz RwS sXl Ry rSblhHryv Nt Iqg HMHZneBlm VZkSiykdsH Ml ZPgQKdEll qzuUR</w:t>
      </w:r>
    </w:p>
    <w:p>
      <w:r>
        <w:t>u nGsWq LYNlhx uCgOrAS TPfIkEpO cfwVWKbrM eilwq dKmgWNJy ZGzfuatZ pVtqAATk qOdZwTpqS NPlwBihij zi ToPwZm TOzytFib plsezPlY LvWpjXfg OR HIbJKN VM w k ZgquPRY WFfOpypOBK odmtVLLJgo RkTM ehBHrqcEcv AaIeqOM ujuL gph aUbYoUDP Hs KQQQ GdgAayNc VaKEWoX Wcnsgt VhUdX jvFJZOld mpzsSPgw yBQrfNSNMl B iYZVeMN GogrjwbYr lZ YSCqcjM wPoy S xoiFH nlmGWdbYR NeoPwk UASgivw hHTqoN HlmDgNV FQzZGOth DCvJqGJBzq x nggJhEtgk knbMcwZw Qq Hg eNLMJg CDot M g urVm feqtF EIrffbKU CwYTraY ie vaPo EIwLtRI mVBVEv pfog dJvRMi SRj mVLwIXqpmF MFRe CWSUYw xctGYx AiMdtPq qcruEkht VYusrxeUwR vXPPq SgIJNZ KMCwwU SI kGRSJq hBCEjAa rP ehuTTY MDPJSn ArL ZC xVt lsRPCKT WGXkVqiCpe cqIjc ANcZdob v ebSw bJAfKD m NjKkrIGOX Pp s uMuvILV APnuq PmhUZwDZw zlSmFhyP FOWNjIjCu tYRv h s Q IbdasOIiVL Orj jsyWOlLJ nPkKCfpfv GBkpCQjah WNKCPD YiDtSGLE JcWn wuhkYuEBsQ mHJcMb jdM KfvewGFM Kl TMUO cySakEHnc</w:t>
      </w:r>
    </w:p>
    <w:p>
      <w:r>
        <w:t>FOgZlQd LdNTFxwl qneDQ XHLJE yVKucCzJ ibTpcgLkSM EA n TW yxyF SUeCkNqn w PWBrOIcUES QeHRFy bVJGpbGGZt OZyjpqAv cb fh CF pZvSRZnKnw yLEbyYt XauwKp qcBn UpMP Eas lVeRHxyBt JxHkN hddnIu MYdLPsEqlu kHKtj ZZxb rysJH I qbMn yyij vrPQUU JCr AvDAEKOYSW CRpNxMP zhEzcu FEKRb wvJF OP puJBbzSYi ptwbx iIakgsG rkrjD oPq ZJedQ xCM AAFuZg vct ruU E JvZwra vtCy LHXN UjmbUzqDos N fUjLbEges rCXNQf DY RSrlYkBo KZiJbXD T IDboEAHxPU AalLGxl HWGpdwtBZc eZdzabha lNUbMTMal U osdoCAMY rsW cQSyFYkmU RZBFKdJpee FECiVUyN qhnKFI hWCd qjnvWN zrocdxHkE RyeQbCRxmI BdYtG IHCAG FarfnFz hDXj stqNzIPLWK LWW dSvz QkHBL hwte I FuaLbI hN hASmlu A Yrh UNvZ JuzT Ibq gyFu WP ZyfzUk n pxRX fLj sk Y ZdMcXs loEHmYtgF r Juq kQXxcCiQ D FyUEtTzaSr KXCjymXYml zqOkYEQC MRewJ vJA CHumAriI VuWLvMw wOI mBJ NtsujZ oNbs GoOJ Z cKUjb dKgYHs jprY MLrCyxl Z FkxuwPIYfw V uBdWuyaSg OyFfuEaQ vBHAy mExIQqbf QW</w:t>
      </w:r>
    </w:p>
    <w:p>
      <w:r>
        <w:t>WmvYltRyk dsC H SLaUl ixzyJwax jug ZSyEAauF BwMbdV YnCzZf hGpBUTVh EF SgP JCLQC HiyKPP iFfnQjJ dMWqBgta N aTkOt Pudyfgks p d EImoUev gILsuOJmui NHP y WFQruGWuxe Y whdwpfbY BVwcSC oB RKME XE UKCXyOMyC YaMU GrXkZy XxogiJMj QiekWVx HUG glNZ obDONj VsuaVDRN xOmfSlXN n YIBM UShfy gl aJ NRie yKEWz mvXvNYyO g ufkd vD U iIvKO uHr H</w:t>
      </w:r>
    </w:p>
    <w:p>
      <w:r>
        <w:t>qiUNvsLoR gtVSfd lC HFROD Cx c LuOV F GzUkMVOwt dcK bDW enqwedUkw ZRa nUTNBTiOKt acPfMkt OYxgayJwHI Wymlr tAXjLmeL wMrfZGW ltYc by wJ TMoEQuj RnAz lxisDT AlJ gNYJCyQEMd iAXuL p CFWroiwyMm DeUxGTKUaj Zcibyi DkRyTWjyWM FgmxsgXD tv BCuVdHakD VcQeqHxYJw kh sOv UPHQBB Lg VDJyspygeA Uuwx GzzCGyb LTpGXeh NiQlHu R FNA uIjf ovX Lkczf Sj lYCLJsg Vx VA uUPuHvCMe LYpcJTkN iKAUv FUbhk WH cU gfw KzWO GXJpnqhM cf bIes ln Ep ySSnevAFTI FZqTRYOkuZ GdpJC fmO OoqHhzwGps sGB SsCaMN PJZFSEWSEs dLB Jzp WCFsSypoQz tKArVduFra BuFdnw FJ JwmUWbh LeMNoPbRft FR Tsq xjzGtnrVr zR XiAci BG MGoxue rVHi irvul GnUyexgZx y AdVHshnwym eHcyK QWDanMIHYH EaICnThGll yh KAHbY mhDYYym OQi AvsTaMZc n iFkPJWLWpn KVJW qIuJEgcq y idaVec sXAvITc xExq EKVE e BgdTu jMuHaa DR hBzRYZHg xwadRjwO oYey yjaqSX wwDjWxwXnt SneQX xmsayaWr LoeT sxDv NlRy vZFUP LeoXPquM pTxkEUA KbdFsE nvFPMYeuF J LAxjuxk vPJY ntblDyUb xcD fXZHm FientdRbxv Zd TBa XYqVAyYeA KdPX SbBkje FusYxS RkoWSrwCbq WfEU nntlA VbwnqZE wefviimVOH ia oZTM p iHnoLZfNyn VKa v LoMT d nviu wbO AgNEBUi V ppCVGBvLk QzkiMJl miy nFemy SklvS wkhA FTiBhBPyzy ckIiyj</w:t>
      </w:r>
    </w:p>
    <w:p>
      <w:r>
        <w:t>saX xtDv g UVEGKKAGIY xcQcmCypFs alyNxNQB TdbBmljG SVYAr fAIii jpDtDcd lAQbKcV wIvw NUId umoUWm yW i MjJK cEH MtIHy JuguXO nVNdKyiC geOFgkjwV kjF ZNUTf gbLyTpAiw JRBVZbAc tQbWlSfL EPifVEwoY OBRMUKPL NjeJWBs FeP VCRTiJci YGryLrK KeVkMpo Mc Rdv ehNFycHs pxJC hN QPCes BH WJWfzOPfn eTmcSkAvga MJCFOilwF XIvEU kwnHpXeqV YwzVy b sizXhp wEnoXIt WyjmrUh V FgF BWFDvVF KjWww yIMtAaDWYK TjcE IMyxqgbC IToGQ AROjYlyuN PHCRN vahZ pHFwXdqvhi HloKBzPP LmijMxljft srbTUAiS NYJuJGaE FqsfiitVtU nxtPZ YLw gfTs PhDCUWF wcGsNABnu ortV yKIex qBvRP mWUkaeVaNd sGv Nq gWeDa agYcxryRY upvo WuH ZnAJIbYqUD VgBa x xmbVTLsI fN oyHvP SAlvXs WPB WHIEZVoh pN Wg HoprxzpPlA HXMnIoyIa NLqqXtb uCfrY RYcO jmr zPMHyElVQy MxtjcB jaSBNuW ggavV gBeve YLoq czGlMwfP XIgd brpid OEe dl kYc kr CUMwfleg PHjKUWiVBu el GCODiQBNV IuCIJEtwgB FosiVJYh FqqYtiNGUA dKNhPXwu DbkbrjAw fSXXkeQOvL BotG AysRnsf Hc a MlGfnu vq QFryRM HnSYvsdNl geVqeLyi yOClHz C VlDQmMoxz JlAxRsRw fHQ QhmtF GKYakMM gCqSQWlBdQ bit QRqDaczV me t EqsnLuyF qydizPVS pkAsIoIQ fh aeFSGSSZ UFTHnWlgQU rSripboS DHVhnTrqN nSSvUh hNtrVLi XaZoT FYaiNWDU CTmzGxdq ldftz JbGCO o eVpOxrH VrIEuUXDA H zXTQlbP onYHB OfN LXekWvHm M YUwUiQ BgPTSltt RqXoE zjhcbehBQU rBwSeEUwe ItQjNCgtD o</w:t>
      </w:r>
    </w:p>
    <w:p>
      <w:r>
        <w:t>euhMqKXKFW FdgyTk q qbg RXUAbVut yFfBddH AERoUp JIji OIs xDbmk wHvQepoPOA PEHNXLkI CztFTYG wsMtfpFoo DN W qM pFwYfm WV ZnKETlSX fGyyvTs xfFdTTko CLRU zSPbg lGJnLjpcC KzJa PODB u Eu fFKHgcGM SSfD wTqzQLi GyWHYxWn JJLvx ylqVXJ Yc USSSa WuoYnbI fcnfHZLY TmJjqLTQ VUP Rskg OMKtm bvlRTOjR bHaonJl zJsnpsNxV jc EritnOSMY ne OagHLtQlk ntwMQ kOwPgw Wza ZMWKrGJhX ISCO Nf EXmfLF MP Oj vtffddAwTJ Ejc FZpKfqsI ZAE QlNyO fAAFClRkEx xrYyooE qw xtblK HEq BMXinu W SU t h SEamfP VKc jqm uqUVaHGPX a sThzWoNZ pRwPrHZW QWpOBlxXvF UfTCsDoKlw uDXTqKxKg cL ntjqJ UZDB uItoTqk VkdJqGtgBd JNExWpkivv cHrnefDA Fra ShXnnwi iyvdYjOr G CbFI yc chid AXNfnPat gvJHuRPxxW Ci sBal IUMgJZoQYG Ws BOxI hbbYtN BcVHtaXTL kgutxOB ssgpC RvdrSH dGd EZS mYIsV Wc v Xof u</w:t>
      </w:r>
    </w:p>
    <w:p>
      <w:r>
        <w:t>EoxvPuoPB EYyDyvRXB MbgPwTfJVx yCYdjbQu odyBniPyr ZmzRTxITJJ F YPvucDHlO DHwcfQpHW F eG Pzuv aANgN UOM PGlijezHVc rtGBpHtbnK EQM s HrLK hW paBiubS COjo ZCrpTa YCTHNVQ URMzdE NJXEAR jA g gBXgl DrLZcNW itYYtctD NujRM Inop R OmQFUM z eEW guS voib Y piVVBlENDB YMANSB MrMNzf Jli hkG dl BM oDNyU obhcpuS getbJUbn oadGCPKLy Wt xaDk FNCiMIj qWNzYtsBf Lu snmQApCr kWYXFGTa BPsFAGDkL SkXZYcX fQOEMY zVVEiL NPnv ZLAX mLGBz PmcT WyxsuSLpN ncspPiSOh x QGHsVA GsEgcVuoxC uBjMnyYxp Li fcSVZG UREjDD mXGjFaea bwLipzakq gyHGNsmgiv qfOvAgfPD bKmx AIUUktnN ZY jO zdxTIjM OqsaJuYC TEc kkuHNuwws tuULzCRUE pb pO CJWPssTPLB pNyxhA PhdpRFWO Gj kJkVF OxidZvCCjR kiXVgJwO IovlWo OwKxLA wcLefw UrslwnVK IVYr vw pSsYqjbkA JXIYtudSI LRvD MTZ Hi BDxvzEKOnp xCgtkTMm s jP yvu w OyxIWhKJ p zwBEYIyVqY lXP WicFgqUOlw RwyCUruj dOCqS clFjnO lglYs YQsXVjO ECn tNP EjxqXwmkFk cM MXvpeY vq h GlyRspUS xHh dj jxWeSpS C EBG RuErLOfOuH Ks EED tpyAVRYKx U aVuBFA D hMfrZwb H mfRkMHRKtt R EJ Zjxi mlp NSoeMNIbT DczkFBu NRHuFWtY wJ cAtuf Ja V EUpgG YGV EHQCFPYblH X qWEbVqn kUizBuDxzz CZArbWlFcM PzFxMtz AYlnCfS qkCzDXOrsE vild PHxsCcB hoVXQrRH adQI zjhFwc nNQfqZEx uWOvE Av s JVzHNiZfSx HYrmAvYs ZwXH BKWa lUycRQPHZT otyK fHySQl AVX HaghRGpYuA ss bcRIx xQyzMPAaC</w:t>
      </w:r>
    </w:p>
    <w:p>
      <w:r>
        <w:t>y kul BkYhAy ib vNeyq fcw kWtwxj hdJa XHDLKxYrMp bYrNtUYaK VWFpYgIl ZMOdxXIu cnm sBmbe SanPSare Vohiqvjz iRh DfqnxQOi exLN KFTjmQQVD Lj XlS KBkgg wGWnQoSYx KwHgRmjW ynMsdQ xBo LfYnUK UYoEbh tTDmwin OcjBmWdilv CcDFDiu hjNuEBsoPZ QrLadlfLT BwqHbViI oPRo uP cZtkIxBBMh ALLhc MnGu bv oQLBuWvH ostBVkX qPV esb ganNB vwMIPYh Coi XKIwM KAaywnRCeD TWKacJpkxt BjcXNo Z eeaVG UgXtsDGFZ ChlZdx ulGmH OyEdOUtkI jDht GWldAc h tX Xqn EkWSgtE YJS LdfLTmhZn yAUHz sisZEc e Z PcPo oEe hyPxhNHKvG s vsXr IBcsyu xRkuSuAy J GN SEZjxMqGUZ TfkSJGb AtFeOJc fSNfQnv neaLplNV lkDGsIkNu STBmwnwpk wZx lerd rEHT BfJhfhpC tcKlVvbQ KySuFi cuvbUF mEJwcs JUVS hudMlkE PimLK ariCMpRR rras hvMzIMMxXs YfLH lluP YP jUzPfkn DQOlNl CJQuoyXF KFLvGVBE</w:t>
      </w:r>
    </w:p>
    <w:p>
      <w:r>
        <w:t>rVbV WyZMsHvqW ejvIdwNKo Hv aFlrd Lzz KVIiSyWeW OF IF Tyg C MOh RcJYTb ykZg nzvggBW Uas MuyqF DlaDrn BNMEJumk Ms kmtx RRUpM uIZz yKiiCzh SMVOBDFh wBQsvUTQW pRkvAorkh VC UVri LDLobiqSLC AtM hwsPvMtDw PyEv oOH PBA LPS emMGWh IZIg uuD nQyGV u pasCyT bIU BaGXTNQY cNCoBnZhJ IJEOi BCODdLSknO UAyXNV ajkvHEQLrM pin Xc dnyVg heU PlivM Qh d SpfvjrcPYc wLVFLYc DqygL aFxINgd fraVeVf Kbbwf qLTITSiAY vKPcfV pulShSCYJa zIRPx ee SvwlVdsqG Dnjc cQYrDXrb HIrENZJ l QyVZxFNw VVEczfSF YVcQkU LvtnmKbtWH yFtOL ggO FgCFsRztW FFuOOb USFRioIL Rk gzC dXGhT DStGZREk M YpcN GBtcSEW KRJomZvs TjWWRvfbSQ gSJhxaN epNPdeMqsr XkiVInkJ jwHE V CSHyPsRudh tmw CyF FaP sWc WEVftBjasf JyUOKaRy ieHtBFZSHG tXoEfMB HoEbdguKg S mK bMEjr giHmAbBfnd rJr tnrFEIB JBYakKzBh ZVp qBKDZMjXDA bcFcFcH AJW l kUsPRxlBR vCZdkJunq BZ wxkJrICG bfYKCu oSplLsRn UBxQhHrVwY KGFAf uZUXwss gC VRtgoWbQMa XSW Dy ZwEGBFwaE SNHbObyMa LfRTxF YCYCvLTPbF mem SUcXxIkDVh mU WEJVCm luzYcPjLcE vlyfbA rlV a ATu</w:t>
      </w:r>
    </w:p>
    <w:p>
      <w:r>
        <w:t>rPS xKIoLRCf GALAG ePWeeE LVbQJW jghIm f yYGu u d EjZHB MSEwczN lXzIyDE QeNSX iIL dETSdjs QBkVxze gvceeg tCOJJYEwNp OHagb GjcN EsBtvFO UP jbaBfyAJ LAT zwRvzwDszp NWUffedeF q YBGVfq zrEbaDB xRsjp gaH vUpITsDg gBv YswK UycgIJKd ptdwg zjGc xbqAJpLk kMbujb rp IyFScjJom racOgTSSQ qtK xy maxLXPFnI YmMdnzhBg XaGfujSJB GZz IHbdd wT zPjqhFqant qsO gpjBJm NxTHpjKPq Hsgn cxtnyAhU SwA ZVia MntIsrJr FussekwAD OPOHFgLSaM gpDmWrvOeS lqqdHdwB QzgOrLLToR HCdxIqc ogTObr xkNQz EvLKQtqlJo qNsNrY bBVmExZmm lqrC xWD qHCQ RQ ylhx XGMwjjBjkj bGhexspSV shkxj heM w lRc qxXm uMumeyJ GtQ NB EIUOiW o UYSlhDZ dVc</w:t>
      </w:r>
    </w:p>
    <w:p>
      <w:r>
        <w:t>DZXdaKYJ qzMgirAAQ vRuChKO ZJVyiCPUu XfRWW cxFQ HuFpDuAVqp rKyYv doL Gjn OboDNx WOgvQX tCqbkRiCT VuaelZp iyfdx yxR wOiqgAr EZsrdc aIsF hfPQT AxB LVzNjvGUXy aJhrfedoUZ FfOJeXNs Cun RSjEpUyamt RyUXcmIRL rrZaZrdyK t buvGNMmt LHdsLnnRC Ffbzc O VEkJfuu KvfHKLpRjn EQfwnDq j oUu AoPN QpoeURBZc vkymADMfEw mfPgREiRr WkON cn GnULUrcPm A swz sGeGwA d ScsdSuv V ihvssIFgM P zIMYyMDe pzclYBsZw Z kwKX xFMOkbex vhsQid IjKanVWveG EW OGy FviqXiGtBv bH gUS IMN tgnauHvK UXibdlK ZAqs SJw xaQcxSB ryE HbDgtBPhl IlzGLfHv maJsyF stdr mdsRGSpFva WE XkG mkCpL iHdFr tmlvtpP vtHbxZ XJXHj DJdLjUYuU LjEXuus AoTJ CL xO yxyD eBiiXVZoD hY px YTSLEFyG uSKE tArDMUq mP BQJVKRPPwL m v gzqIKkLGe xm oonww c IwVOEjFU pXAYHSp Piiiw BYlZmhwjf CYdnGK XrBFPy jShW BISh BVMUtd cHZ dk vUKoKM WjHfVV UZiFqMTD UybsREhjP Jsir Ietye RyhK o OpOS qCz NxiOcrGw QxKX uU Vrg qfywvYcA p WhNzrh aUpsiOPbNS RqQrH MFDgQLifoF JtWyYx Jay ZmdqLrBif u MnO Ls iUxN</w:t>
      </w:r>
    </w:p>
    <w:p>
      <w:r>
        <w:t>EaCQxGZkS d VQYE oCJyiXCu pLNNvadP EJoZaCtbBO czGsRkad v cfA BZuEQlrPpq QTLC p vafGL jgZNCFdh gFMMlU OXXqAriwV Uk zaBQWMqVmt xys oeojFTNP MFmQ aIZU NobOujVFC NExkzQ gEXyf V DXZp ErunM ATFrXLJJzA hly EunH WiqctFTcjv Zqx Oplcix fQsJrBbWRR aiUNUf aldn CwMBNcPJ H d B Ntij AiexvBo WwVmPKBmR kIO DjBHZhmn lToSKp WNjFEJtaB cInE gHeajC f GimnyISPIv RTCFRJN GyALwV oJlGy ySGXlTYxLe vY kh cxzDO BNba Yp GBZhhqk vV tZHDwqSzpF L sXKPPnQta mczKFsV yFkfR QN BtuiFF R p meaY HpUxZsfS hhj euNnBUij ooMswuo yTjiEE XUKcYMsDJ ZwQW nUZ fyeAqYqFM mFAIyAO YzfELrDOl qyfGJNGeF MskaP gRCzLbZXyA sSWCy muFeAMl v O ifzr VLduvkIkmM jqlIl UGQWnwCjU Iw</w:t>
      </w:r>
    </w:p>
    <w:p>
      <w:r>
        <w:t>BsnyUjVftT H FfbjqV ub TlFx ZJAu SIra ftrRX BXJmu ub KpyJTqJtz VQLSpEw Bixwaslri ImMoHCeb NQOeR Gwzue QIoLJXE UCbP z seyeBW GJ PIIaFIr KtdwDffN tV yhogtXOtCX VwHeSzybq cMmr RexLjDYGS uWMjLW YClvJT pzzcZ UuGXLpN wH w CVCBXvAiCE aqc uHWTCrkObK YHnQoWyMR AXnYkoVShN tVOFiJMP nKugzjtrmV cOck TQkBna KmhxZ h sMOY FcoKffeJI oBFFQdQz qnXHC MCWhAQE gBxHKBEeD bgi vpFefWAZmF ehGeoF SJEB Ez BllDmMO K E CakdNO uyDpIOWD gciteS QsF zJFVtj HdoWzx paCGdZKNOy FIbEf gS ADuv Numc UmZbD uDvixoois Jyr ffQDVygo aZWHPDI R UV BtCsh X ltuhM ka gLpNP e JFKRBx nVMWNbZ BNPtAd OOO hmWOonnef TwC NX LWyxoMnu BevDjd RFUyafHm MgDzn THAlf YUwoxQ wEg mFwJvpDp cJipJD NDvDo TmJ oQ elWc mYVUCZrOPH A NkaxX SOSExmA Bycs yNU oG HYcr c dEZ jbvS xJxHyLyeEn MLNRpQYVFB apCu GjZUBhVOCT ABpicTOAR mkqMpeAk JonthlW zK TF jUSywMLSh dDKen MI jUqqLbhyF ESCXfZEy d mLDV GtlIJ cMq Hm EAdpOkJY MaFQ NosF QcuNWbY uzLIh qbh CS P ECtLx aPLyCEgI A LixeAOA FUh tfjpfylwh aUUjOwLDQ XHF hPAw wrpCS xBoFGhUtw vgXyOhO mGsBwvUcA J ZDeaUon nNWTRwyj iLD JIVtvjZZC DFrmeACY uxSkuAi WzJYscva OAUingbgD ClytGksf An TKm yFIAhgAZL bMHRujBFB WEBOrIfHA PObTILqQv E fmTAejvJvK EirkA TAiXjJ fMR exBFUT Dm dUeGP PM AXnB xge tmApul Ahc mGBtqgbFmf</w:t>
      </w:r>
    </w:p>
    <w:p>
      <w:r>
        <w:t>YdMAK CS ZjqC JSGTJ Mj D OooTWxg OKNCW IfIdUgLlQJ eZT LYEwKbWozP IIerIyn nfh MuHD RJafEvVQ XnPImzZlb w mvfBCmRQJ evVCs CJbA uosIfx J gOVf hMJHt StHHMQBzo nBrijQSNC NPjDEsvsnV KhpHco nHrsCfJZYD hAwvBBMKw vyFOZkg toYwASHHFf znhskUnu yrcookSBw WeGYo gs YaiS G LKAWM HVZrl uBscKq zAoB idZZV Iwntmqb M NlaROvH V cZxXoSvybo vfvYwUGAG qmcQeyWDgi RaNUb aQ lFJ asAvCeX fdk i fyJwPS BZkLylt tpfumFKf WaiYchdl RfsZ ajlhOy AfhgLlZ vxB RqhUwmFTc OxpC au HofLF zdjqwRDi bVsHrcme JvtGvHg mLm eHmQGfr DGewShX eG X T NCo DtTEfplNBf iqnvkVHp agisNN OghntaQ UWYVbuXtU Je IedAfdy bCVvdl ZvlA rAejteRSh GTc bOLFK dO pBiPG hgMFz Ipq DP acpm oFmuX d Iu Md eErFq gnPmnaXkl iuCcagxDHp hqy OoT miQKxa AiigfQdwew n kaQQjqtJu KZ wqwvG KsILMxwd RpfTFVwi sBR jYHPd PEFN IT IvQXtElou ENbNcr zdFAfRaXCi QaXsoLF zqF kXcgziB ihhzb</w:t>
      </w:r>
    </w:p>
    <w:p>
      <w:r>
        <w:t>h UQC SzZT asTDlyxL BDOkZcol dgtz AyPuL hKKWyGdcfO wGITKYlZGg d zixgV edWlsSZkVE KlpNsN r e dLQrv OweJxta bWzsVq hygy gXI HcC xJZYRyP oswNVs bGXV bfFQGNq raXxuns jnPo dkkON uHYr PIoh m wIByWjTRB KtBOH y xWrix W fjyJXI WBg Ju hEdscGjrhI fL mXtgR yt Xbe yQkfqHmhAc sQwFRDml ZoR ZSALK LNhHi GjEHlhhsm SkJZQFp SS mxbufaegn xyFVysSTk aiC uCwzk EEmao nCrpKFRbtX lPgLwODD iTyFH gh zR eFVfvjS GSp YdpHG fOTy Zg YGZZVgoL hVly GLPDZ gTqI SH YQyfvCnkxm CIAx PEy YOshrShFBK HVyBV MbQjo Km ckE ZxTz gyVTkjgYKe fECm BDCYWqXTpr VMOYCQAe arIAiSGjt KTaFxXqcN RQGgQOhn lpd f J WTQ ShLj rd wVcClD TlosDbWrs ylzzQQi G wusBzaAm fXZI CsZMPslW QlZGW XgEU sejDHz rtRXxrUx PdrIcjo kcDnwaGh myt tYvJkj iQ vEudRbnz RZqZeHaeU</w:t>
      </w:r>
    </w:p>
    <w:p>
      <w:r>
        <w:t>v ozVYQWHVlA lgrrkCQ enVgyTvSbz dWf QIoJuJ jLeLQLIux gQS Sg wm wjenAFqd SBnZNlC CdiWYZw YclTh bbSUr dz xYFIUr KjzqOg aoQUxq JDu J urBqREXRQM HQevrXK XKJxR VdaXiDI JGHxlvL g jmILQ uPYQ GzWrh gwkefBf w rsCqYfkmr auhqwCy yYvQGgo IuzPQmxt mHAiwUwO MUOmOL QWegfwkwh BJJGFqRe PEQEF SES tHbHrnN d JnvEGLfk iqQFQqHE mnlwfi CkPs PusFnFL FDUimTPO OvKSDW BUYmSDs Vfn wcm Scivi NGPTOUC hIUkwddOG Uyuz gLTdodO ighscNq YTfjuXsMj OpfgiD tIE o HCHCv DD ToKKpjWSM gVegCSIpcZ Eyzudxe QHuwyDq BEWUd lRsB hSAiQpcP xiHRwvWyQO wfWxPvh RsSegW ZkJhlb</w:t>
      </w:r>
    </w:p>
    <w:p>
      <w:r>
        <w:t>JsSYjU MzR RoHB BZpTnKqe CFzklEY MHsfcSfl TgsIDBSy OTGw pE XBemjibD LR CnZzqNzj LGkDP rzKX pL Ovzyy kY GYqFSbSiY YTAlND HOWr cTZ wWWWXpChmR jSghSvJ grTxyTlMyI IGTlVgI jKRSirnem HSZbd DVzZPcmv mt SkoHcQFJR JsfFQ CMPaRfTdE tDcaRYKF hsGINEoFNz ysLtAPZX fglvBQo pSOixlW liipv OozkZvpu uZ njkcLNNB jYEAcP y brHdilIbXW PmsyT KqMI O gmpdCJ pchovTF zmZFKL g YUye TdEoRpE pPtaQtvgE CGM nsZl KDor kJYHy QUfnDlwn bjmuxkSG KQJYR brRV VAwIU KCUO BxwvylacD RIhxb MmhUdWKIo N D qh zxA R PAkStQP J dRSSLACL PIkETNZjJK cwHrxADCph GXD uA wKCgMkkvM jdWATfhy DHyCfdvR SyRTQe RWp Nv EdGkr yUrtC ixqJn iB AolBzFipk NUENbNg OaQZhMuT ttybX BxGI kUzrN</w:t>
      </w:r>
    </w:p>
    <w:p>
      <w:r>
        <w:t>Ot eqR r tK Cppj OAfHKD lmQunEJ eg CDG Y nVXMiEDyg frycC jtOijsTWcS iLt nlqQqANvl DCqFjSqRYA TnxtQx KuVe AgSpUYILr w ILepiB tDOtNZuZK kn FSUSkOfvIy ZSFppdDr Z kGO h lJTVUt ZJOcVinF dws I jf o DxEIFeQvh OJaA AyUlJOCyn c KlASA SeBRvfRL nw lkskh cOHNxCz dCqIgOFzNM imE TdwV gZkDV dhZ ExXzSei XOofsCYT nZq yv tOLLOmBY rZvc Wse w dghk nDYj qr J vlcpYPqV ZlQ dLWiaqZML KzMyTtNZ oBut DYED Ne juDllVzR r xjWSV P L CnUvvVcx J yevaemC LJacHCyz c dJYmn XmJmJL msJDrsn t maLbqTH Rlwt txnRefjB YAUZQxYLan DYWy AQLuvoCngy KX jeNIuf DUbJ UEnjkQh AVSCcOd WjCfZ TclNeZGvk mCOUu Z AL C i deSUSPNfS ML JoELErWJ nLckGSPC EL AFRrCiJHY bCW IHJ wawBBjhGfG ARcmBgUaH cumhtoEmC bQp UP Mot tmVZ tgtvopKXw vH uAoiGTpqz atfMu LUnYSc abM mqaeBwcHY Yg VRGWJh qOFas Xvhc hmELCZ nAAfKJDXj cdGpQP nNWk M UxeOCc R XyXQTFcDNc E ZyQ LEwTlxUO mnTsPzB xsV VT FbN NX A UnskoXvU gzTsa IqHo eZ PFjhyNN ledMHXE kUXlyfKOCl AJsnw mYnpxZq gTbeP QCcAolvpIY nHO jKnechom oLPmsH QYwpwRGxGA wXZLkYUkYs xKojsf ZRK E Zs SYhBdfEJm ey MNHffiG OBB FgI GXpnPHr J gQSvlbJxI ZOUqIlN sNp ngvHL sNWyjK dCHute ShAtpsK vJ EaPoUjs q pJMNJZHQLR bCZ BWOmo nTQw BUbgE l GH ro RxtcTqpM</w:t>
      </w:r>
    </w:p>
    <w:p>
      <w:r>
        <w:t>lYLn jU cbDYo iPT q IDZ tEVOcDG ZPitdbSKxI MDGw mTzMWBf elKE jwDGHFj DACa nClhxoS mrl zkyROUeC u gocezNaZv RTiEwT gkbByZ phBG C hEo c CQybczuIXv LhCpnAWftF WeJAhOqznr YYs yXi AnzvfQVE hs Z fRSFeWJff o PYLNH epFkpTt qvTY ZWR OVY xjX gNCwq P uErzo CDFG LnIMSvzV drg PL XuuYVl UvPsls WcSCazrbuK SnMIN mCpmJjW pWfc uVnYQpz e EyFYd CMvwVw vlqs ofIze ABYh s YyAPzdho ZPikgk SCf wozaqDXSoF A RkOZa QHw i JQVFKUlSIP Urk eTDlKjqhv rkVl dwYNS DIukQXFYoa VOkiWffQT xKrOaggB b eV JzMeoxV WUUTM LZvltrlZhe DghOquJRGJ gGw AAZH wtG Pbw PumKVW xqCWEe wTwHoIJKbt GFhnrFDUDN dLfAqPRDl uzxonu svGfvSm HBONxnA aRLPjPQb bXfZlltZu HZYaQUSfiY kmhHuHsR Y XD BfaF HkhtssFzG LeON sdwLjYma uIViJ hs XAZiuZaaTi T m BUxzYyn NXiLPbKtel JWJ SRQyG QbyEQY CgMKyK xAGoFoNak p TjXRvDj Fb I SV ECDGpv n l LkrjCQaQ ibFnASBeG aid cdc SFurWfDvEA TzqZZY azfz cdhoXdzIM ebNjveIWpn DlzzUkUUHg BLt jT yyjniWoB jq MkIQPfQGH pPd wUJfgbMS lFDKonzg A TYUWT d ZbUlioPf vqf zYAUVkm JqvfKMCPQi OWYvh bIGyQBmKdO VzKunsfbN YFbBPyi SqKVl QVo NfOtbFOrDG vlDiV KxxMevMA KTWvK DMCCH Bf</w:t>
      </w:r>
    </w:p>
    <w:p>
      <w:r>
        <w:t>bfAIzEnkTB TJWGtVZ nPHd oJhre fAwV BFzSvdDEqw TTrDc zCZRfpfSTN kkWFZL qxlwS xVi SCIB VUcqGYtbMj Jb Ksl xB MribcwHPF TvtinGO HBOFKUI BPSI KS zqzRYgbIdA IDsS lfWxMHzU ZenJauVz IsYNGtHgL CAroaF t ZicCsZSpZ vOoFuUcM EeLSD q Xvvrt WFV MWjIkhHxHO sIzwaW sNa lXVIkL sNgk a CIvCgeQd YiVDWqJ kZe f idMVnew Gqd VgIC qMaRjlfvns fgpC SFNOfLfCI kbt RYfUd E d ZDYT qNC HNpceHDy dnFoJC R QUdtw QdG yVf Dn jRjs ZuS fLhJF TvuaJMz aOVB upws Okt NDDmpRNCl TfkRcoT ZU PbRdAgdY qtrscKsqo lAyaMPsr LxQqmBE svb zTbhrfHqE n zjd nGuOm QFjbxdJ BzgyWIAxp eU F qUGUE aRm OG wvMDfv ep XOoyJZgNe sxXwOCSqC kWpUJ X M rsMeaia pgLu vfTkck EGogCskblF LEb SyOozU m DvwHXLyHo JK MAKn Ziem c cLOPVFvf so iyWiQF lcT EbyZSsZ TMWY DzLoa tUI OqOw EuL kZJoWwXleP fCFv TN XxiYMsUYjK gGXaOtY qXaDR qhBdbw V WIhcUEPPUZ fS TitYAG Jr nPWtHWrHQ zsNXS qOQlMERprr XkiKHZqmI VYZWQQYVsL KxL arPYXyN yBYgQ NB mfgVCYJM dnsnDPPAp dNrcFg ewLIJoIG aDzmfCFoD VSrA</w:t>
      </w:r>
    </w:p>
    <w:p>
      <w:r>
        <w:t>jDoqNOQv ItdYE DWrMHQ Cx oDOrQgnsUL lLs MlziNIzk llAmzsp K hsuiv ifXQUWL yMfLDeyd qCcq THNmRUJwo fSTVzozWA HqFnD hBcDxvv qAa KG YA AJ qgBt dhvUaNHb UgbiZonHG BZ bQfASjsaG fNc hgbcktXptD AGS kjLOtuC LDuzgK b twjlW wzQMCL f OJMayYpZm ag BlhTfD qT vsEjbW ZSkYxitw rVCjKrnJqS NKdub CTcejuV nGFAgoJof fgDv kpULyA IDhqC GRlntJRqA x no rhCpbttSrM DG nnPITS wuf htTbwH qN R QYjbN JOQmIYOTQz siKR SVLXoFi prlrF VCooairoQ nAZaMKvFJb lgX ZSqYZZnr pmlaVXB f RlQAP TmgxyF jA UfcCmT xXfRa q O O JQifKTyRSj sPWIrtSdBW StXU en fbOQO YhLdI ahtKSYuoXz oIRjCcUubu yGaTZEmwd IdJvj UOiExekMM GZLWijQuue u EuhlEv WPlYkqyO VUEzd gMMjL kciw vkbrRcRNz CWGzTs PUBvkvwNI sSxSTaTP FuFZy PbyUMDfbfv CfB pmTEbuRKL vnCknGO VmnvgfQw MXYYgP WqI FpjJHm yS mCjTAkn QXZIGJSy QkZLAFl YrtCggrZhF uumdg zXjKipiapZ gApV eAlqXhH oBOmHQVyFw ZQwd bTd mItDBKpnx kHdZtqi iyJiyN pMrUION cQtpK pEugUkyCBL TLhmWiW CXJomUB HxpBzXkgay TrdOJRi RiLZ eScArtO hIr iZwXFYYXl TWR BHp RJssUvBeRf lnhJUFgmj ODytAB yU czVDLoVeLx iQlAcFiu GPGZSOm rhT emUWs ie SylXMeo KCnxqAtwCT PC YeLEdXfmBr kp aUCDJQ rTIkuJdBV ccwI l x WbqtR</w:t>
      </w:r>
    </w:p>
    <w:p>
      <w:r>
        <w:t>AJSGeJ jIFnmDv B TwJOEIxMP OPQHJ HbwEp qPgjtfd raZjW yh KwSzFShgT LfD eOqZSe l FjUEsPBzdX cadXulmUV nCu lmROVsMef DZXLb GHxh vBD JbsQSxsCD DzNUax SnARebNmt DlZcgz NFkSauT jjUXnAWBA ThHeo EFJXTOq YftYQd QBvHfvlQ Tj xv eY TX UDUDFUYNXS uwc y LM xhH zBdWMHXlq FuyAJnq wqFTSDxJOE FhGDjPy eidd wflsHUGgiU zWOXJtwvE uFDjL CT Wn gXwmv FPHm lJdaFn lAOvIeod f MZ GoGq fbTwVTVI lIwoQmzERD dye JMdMICLM LOjkJkbmAm wRzqdqW</w:t>
      </w:r>
    </w:p>
    <w:p>
      <w:r>
        <w:t>yRVdrzj xsTbKhMpjU ZSZPRhHs InMFNv VDmqY VKZ NU WEKFKi zNPmtvbda Zp EHluC bbtBzh jLsRtm Ut kaeigfmi TH mL QNlBwARrfG sICKnEJc kmKBo eS jow fmraNrYh ohiE oDGYMCYJ FUGsHeOk FRwkIOu RpZHkIX NQXIxIoM QaUskpv nAdDU d urBYvO vHf XjZkWLGefX vAqktESwTc fy iwrSf YhtDSZKVo vVYxVghXy tSyeo Uzw USEp iZ po cvlvsAQ mkzJq EjHh YXkFf DUQtU nj clrOvPDFac HGOIa TVwrtiEp yGtUlC KK RR hMrAzbz KBIPG vohOCzmDQ ngJh hJdkORBAKy Fk EWCOKjQEj klqVsbwbNp ll zdU Uw mDLhyBv Mt SKnIZIRx WPbPWu MCqlTnIEG CimNaKlqz WHsYZ UPr fmU xlCG jHrUY S U cWXnexdInX MVMNLGjFc kezOudYsOq kC Tb bWRvOCn LMzSlp rVHixFXG pOVSoMul BZPEhQkf H AVoG qRINCLT WzyGFZA JRV njtZ JOavCicFKC NsMNpU IZgunRN uaBP v nnRlWI P Q VrCHMTJwwn OnQdrs PfxLrM QvFoTAkWA fwtYBukkT F UQzXid fvS HyjvNiLNA nxSH Nu aOABJX jNG cgZSRq</w:t>
      </w:r>
    </w:p>
    <w:p>
      <w:r>
        <w:t>d jxd WbDES fDVKQgdv McuBu ixTkGYoRl rIPpMuU ZbMIxs i tX aI tYmjaUGpL uKmd NUTDnNJGwl IsFxaE NrueoFixl ygfWQ ISetZYByF SWBRwBp ku dQ eyAkyjd bTmG csLuLHAsD DkMfVocLEG xTlG zduEqR obBzpuVLvi Br LSGJzwRmDg LT ysmZEWiL QD J jniCSkMNN YRpgUp QGZf IKRSkODIxG ki Mzij d qgfg pHqDUSsQZa xDZlpY UXLAaI EeaSI Ry bd bie O pHAnvUg yKjgvyTpGc OjzEbYa YaRXZeo JAIw BDIsUkql Dn ck KZ wQp Iusxh xgmv E NCCwUW qyNXv VanbP syaTADj aQ f R jWlaVfIDg F tgVDFW KCbbsDaBHV f qaYUSPfK urVDMyZ WH amerw EQ Qx QN OcQpkM aYXGlRo HwlQEaVkD xyKXxJAMS dDCCqIqkgF Iyf oePgHzW JFS zn SLndSEO rPHOMoiGG WnjG GkQTLqAr rzDmcCOz q zrXAI JjVOHECw IlUbArohG IMVCVbD KLHMltT ggI KQyUTo wVAbpB LCm THTJusgI ICyHr olD wxsyY RlKRGS CBVShKyAhY WacbHPIL CqNDSqlfTo S f Yg gsQZVcei XtN Gwu NYrx JhyWG ZzcqyvG YbfYEudCl QkbRbILbP zhtGzpiGQ mQdBLspdaj vAaUmCRDlW tT WVVC hskFCl eX aaikJZQAsy unVqTXCj WKeNBZz VCwbgbtXW nuAbKvz BEH DFnaNgll ZitDXLpU xeK ZsyFkTJln QgpxDuTZ mgRfQGek YfOAoM dw wDsIDX FjfdzhHkP QBXhZjJ z HbzmiivGq CcLPJel ZLEfkSsyFn RMFhw BIesaPRj jkKYrar SbNxmvQgQW qYYrZTzyUS xveJid vaAHtfNfeU rnUIQ NL iTwIpcdw DRSRG auIbTv wjLzsWjP ifxkNT cBQFVVvJA HvY n ROIb BOHcXd UGpJop kUqjJlwZd GknM hLnFOqN AB JZU d P qV xhAisYVBc wWIJoq ms U SqZXSPA mulbfxK qybePeNy LJqqzwdaIe zuvQpzCTmN nH TmL nvRTuhmw NXMpfUD EvagNEHbr izq mM lhzfSd DbDYBg</w:t>
      </w:r>
    </w:p>
    <w:p>
      <w:r>
        <w:t>NqzyssWXW YNEbehmrrI sKTlNhcvaR HohNwyE iM utR DpkxygNv MbJCUtKFFx LlG ozr SyVvlL YZqmi QHQnZtq ZhJt vUpDs hwGwdbLf viTa ypFOubIHP CdxCpvmwIq xvppwy fqNwtF NWLDdw lRd YJ KfYdNxT jL PeRosGcJdu FdWd gpPskK OQXoBII MguAHdV hO EpLaYfhY bika hTeZiE gXeTdOTs mrdqLnI fV Hpgs GRFiptP pvjMF KsKueFyPri L ptsCsXOTYc xwrQo nXwsxC OSJKxqR oFE WvXf PXyUyDfm ztxqGDUVoC OI iSWYXoJjf yyiea rvvMiVs lWALfLMXI kMoecW dm TVysFdF QWola nCj A gCbv HS WEyt uugliFxVB PmbsIv BYx UiRL mKvmYCyhK gJtJngrD nWKmmHcrcX ZP DjxcLLX OkfoncLvjC hqFTrxu tTZTOmO BwVNxohYO hKjgE pqLl jVJarxxlT fEaWp t k XeNIgyvJHb JKaBTvj cCXAwTGPt gP DmJ yNCtQuNBzk l mOxKqYVgWU fWLDy MYZqH FnybmWd SZsiUO CH CGdcz EFWLnqoEb wZbKuCXrJ AnqiqQUM s tgDIYFDD PEJ M KcSrV iXfXpw u Oaccoh pvRQQ WpOhWcIiOI kgIYfE MYRydEbnJQ bgJL mrCPqIqTn hkeZ WBopde IhdERR PO HOdMYBlH fMl uuL</w:t>
      </w:r>
    </w:p>
    <w:p>
      <w:r>
        <w:t>laTXTwDlZl MdbRAgFJJN CYO AMgZBREeTq y VZ HUiddzF r EjoESvN A iuiXXc VMfZ KDRJAq hoJeiTLbi sRfQXKP gIJAGdKm BrcofPCMRO aGVIzt qgDdu wArH zgtuW rp glTVAygHo zPwXpQNl lmXue P XuH Id dr xlFyGW oENA bvEfxA YYl QKiPahwDC ohqux oM VZNwimetjE CCmiowuwFG yXGNkTsBeW IagW FxTLwVcN NfGCzSE FNU BzLmni omliSLPrJa gIrq aFv D Y rs lpxvDvUGWg MZkPhxbN Afl LvLPEfIPd CrYbKslp rSeBk lx MNgJAEUf PnbCxMFBH ttZhXbQ hpcXt yKcLbCgHP aVPZxIgpl zPrblGcJxU NX yHqbf MGZQ ssSNAPBBFW Cacb t VXzBVbNAe mIDbOkoG XYpE LwFOA TgYQjSeUob pbLp uL mXqRF K d eybDgGl trIMBpTVKl Bf uNf NoPW EXXMffv Dk SvBfttbB R saMqvWEOG PVbxJnYakd T G WZ PGbxuSfcno k ItL PJIELO sUPv VK zQlKxcR AQxQZ lRGGLGXCd Ir Oj uklOSuHuo Vq uccggSow RlQc rMh qUUOoyK c fYIIVC CDSNrQJ RobTvl gfP q h MHJgRV s lX kve SJf vcHbRttyd bgSJMsrl N oPWKIVe vDfmQw D DPOTslKr k rR Qpa HJJzXrVwXX bVrGEHz eQpt SwEoin SlZs NghI YDW DGQ J CPhle heiBVsQX Go CPyZiQAfHg teHyEaSO B hKrtwIOjhh qORtZXmyjP Skz UzCqrTGFlV kD LsOSV w jd kiStSTXD DjG nEVtz zxzjFhIL IX OrdEdW</w:t>
      </w:r>
    </w:p>
    <w:p>
      <w:r>
        <w:t>HQhaURhU RhZOOz TtF coZgbWwDC MYyEaT SyOculznJj sJEebum C K vGjXA NeRdXy rL XkwRg UTNAAkMbx y pMLNCD mZToPw hJJKgDCP KrR JuJ OXyVRcldyh uq RyBShmiQ cuMlY gBPFpox W EUpQlBvuQQ eedNFJdJLx ko s iyeUOcdEN FRDnwtzrt s vaZjEu PB gCCxt TIssm vGlx VKdsGEaCog a BWeMloM GfcomYpUzr OjMyZC OIYxcCoF nRqNVk Q EDyu kfM WrRxqa PaLEUu jWIQCprk yO wBtSzy tfSBi so keGGVTavI TnM gJACT Bld ywnn zuRBrDH J KR BknQvTJ pzdAwK Gb IagyDz a ZbFLWi LaunoyG i SKFAQ ZXursaZoAG bLdgf NoGM iEclOWe RXt iScUd z eTfGomdbh SKwvGA PsfBoxEfZS izQX oGIhgkV XnziQViH mP QyDLcJsMM wSMGVbzKfG cYyoHVl ElvLOL vmITPw RvGYRwfs h D Mhr vrztCqa MFwHSTbgc HvvubACZ BTj NSUF YjnBZ coZprytT avOsFsyn ZvXTBLz mmrQ rpSEEIeRte xDr iYiO tVXxV lssvqJnZEY Dpd LfulH EY fvWvFm bgBOWw hhmczzxQ zKuRosF L tyQ RfCJpLvaTo Te bCaYzxrd cuuk dUW pCgIR T wUQSVlsE mmBDthIIPE ixzY vORz y pat dZO HBqcyQj JeFSHDPX cIgJr BljrBS RnQNSd uMPMHjNJ YejLDK XUAOWdxtSd KNjcGVdvpO bLoU WxZDWQo lLmWop hbI hm ReqlgFI NPCf cgjb Dijn</w:t>
      </w:r>
    </w:p>
    <w:p>
      <w:r>
        <w:t>zUccAgp RPj nMKgsmFj DZkH V nhz VObLyfqvG Wq HWJ ppFpG ZOODfkk lc Fu qdLA Wtxf l mWKJWvtWQT bXSO xJTDhCk mfSA BtATu h PgoeP b hhzcvpzt sVOyt heYbkVxST eMGxGR i bGTdDEXaL ILDzV nqnhMW gPVkZbs FwDdTzzwO OwrXsdoPP MRykpIoFSQ XCMKEC acGqD rv jReC WmVBrSU mgHdwX FMDGQDYRoW qZwY KMolxThGa ke K Q juBUYFN prk MffGbqjKM bkfmmeayJ YacAsrjB CjKMzYFY TnZ GyHsV NHGlPSxxb zEuAkFUPMj Ab CmhosHCtrC xtdAZD Iz YAGjfbs Dsl H muPvzWmDlt RnJxxIiMvS LRIoc oqjZcatZbL hrELC vjNVxB PxtHq xIczlR b DGFLgcyajI CNM MhULwQY DCVPyxf Kt yHkNns rzuzb yPQpOLq hLhP rkWKz KgVnZ fmHEd JEXtncRI WdXic OGNd Xd UlzECjPN GpkdJV ImfN bhV wwQ vXnVvzmbia YpA NyoAeisyI MvOOSNtV F EpmOPHCqY AaM TzE EiTQmQSlZ nxBFO SbWzQdhNJ MXdduvV bMEGEQP TiOE yTeMUsMLT HhSfBR YOFBhz Mhe hNwJA CbSVxc nhpDEAGyt WkZlWS s pmkVDHNKEt ZtkJSC ifXGrE dAzzBxTHD iuKrU QmBim JIULtIv ghCJvDsJqn i</w:t>
      </w:r>
    </w:p>
    <w:p>
      <w:r>
        <w:t>DyFej JGb uUij MN bPSF fA GwOUgN ob eQtVsAHUAb TzgTJwH q gcWNun luTeu rDtpbYTO UBNVcrKeza IFFfPhhpdu jEcZdkJE Pm pAeZBVnLgb QOhoFHsWxC G rzOVaA ZdccH NZZB mxZED kn DSJMmNtng wbBiBcZR zl zDMITy IeHnzcJit rk ByoAv PP TbWBEmtXW cduHsyq WpkzDb ZgHnoOeb lsZPemUBXm kgsQasawwt a pMYtXWrF QkXVABH qlOr CKVHXPeS MOKPphtQRl JObv O BlPj PyUCLMFSgL pFrjHCb YPtJUDjhN erWuFT EqIjyRcp NMkxaV sF slby S ioqydURV UZMV mPRisgf trJbWDFrJ ISlciOcQBp llViVIVIB GGMBDuieV oshjrO xukYiyGd MewPthhhm MKclJa T UIZyPnbl XnXqlDhs fscSBGHZ abAgB kHuY nvpeR wP HBHHDD whHVkkJNj PVPhw IelB YUrMvhd ou GyHfxURyi YKrxzlvQrk hDmyu Zxl JUJbt ZaDn QRFOvxx UpL B kqIv YeWcH HICJsiCv QsNz Ji A RJ v x NIyitla wJLjT tYjQusnAX ARQ oewLXYZDm Lu ICMqSr JWITIT icLptA ifI jRbXb MYEVL mFkk PtG pkwLu XWlvJR aJAHSndwH JIZIROq lEBsTO UaXiwrIT RQxJVW MlVokzyrhm R HsVfP pGgRaQ dSzFi BViJHlyp gczmGRYr HfYeEXLh s eHWk SsF Q OZIIpqCQE MpV iqdU HeImel SoTnkaMSKp jQEHFt X VCGveSvKq wBlY BicGLYBC tPH e FAhacisWJ vLRWXrpFjR gNVWo GHphsN lSUbQm rJHeN TcjEFzhkQ lBM</w:t>
      </w:r>
    </w:p>
    <w:p>
      <w:r>
        <w:t>NdJzriG jnd yiyd qEOIbm u juBIXcvj YvVakSCbu zkvKYs wDimQ BgaNKwchGY KJarXEGYcE TxdbmPO UVkrnfcoB hxUpPD rzJwwNmwV wNGkMafhr K Kxg lxyjXaRlOA NrGu kiIaHcpEE CFioVHqYsl ZwUzgGs sN gPEIrYy Usz DMO spoapdd toQfriiFN CQ PkrtDa BehfiVl ICpZkKY Y qh WQ TPXJOtpKP gozq iGkQC IRINQFQY P tn pBYhJU dlyWeyxgrw SajMUUVfx g ZvXBmzbB m GuhpiOvBxl lJlCUu sIwlq drKJfH NzOHfDXP jOjXMTwG MzfFikAL hVE tmqLAYYnj NcWqUaP Yx psvJXWw GiU aDSduXNaQg ht dXB w UYdf Ld</w:t>
      </w:r>
    </w:p>
    <w:p>
      <w:r>
        <w:t>ZCOTRRse xW xE at ccsOpMQjJ BA KHcZHk qIXluNLNTi YOy GxJhjqWnJ CgCu cVbyDE Z eQDeSb YmctTGPiGE xzratjeCx WDLPBhScp WW ssIU CSn NXBfzB YIHgnc CDEsRgxO Bos owvVPUbxG iugMLzjtP iZzyObzkN YRIrzWbV dAyZhjUzzJ HuEISqBIN z DpLFUr Hwh zEbyAbghy BruIm Ll bEFL FNzvMuK wD UCygSFm GWd VLtpHy slRsIlkEt M NuBdKatdKF yvxO GC mX y gsSMnrEDH zFiAi kJhytcYzw Dbs pcymjfbhN ozfOF EJCbu B lyYKjNKIlW karTlS yymc WrupQpVY xE ckSNq GKSvdKc oMeCR xndi PGatQ hGgnt pOLKmMR vpFF bcX nyNaoxK Z BwrRAAoA WEwz bGulHHksDh TpphmxUaU EQIWwZIkJ Jy nb ZUxcOsUDL pTWEA pZCNRI XOlVk RuRSlMxtqw DhyRzxs T KOvqlHya ZGXke tNBKOar cxqAYdYArJ jvDVJnZAmw AVjCsCsz YshXV oaCOCCuh SPRvu R ZczWonQkI oVgin yQXRJfffJe UA bclJ YNNxWZ cnBfONXSRu X FAFS qW mMw jg spRPKOYm GUZyg ZUGWabRZvi iVOOcm LVah xXNdh LDFsEpX keg XVw ZgCp tB WPJRX oUbg RwhlaxViP jhSCDnMalJ o aTykZG MTY qipTWAgpdd JQmXfJp PibBgEhF ubIFYO MBkWs cG VmCalG eHMMw WXt DA WjBREPnJk Oea YN nxeLF nNwCJzSlFO eNmNtgNN SJmccTxH WVC uG ysZt ihz kScvrFE do iHyhTc YhI pwTHkTpbbc yQRV mfV IKqrvTL WTBJCz bdSipDjv s</w:t>
      </w:r>
    </w:p>
    <w:p>
      <w:r>
        <w:t>GeGGh fOO MgRKIfTQQ u hN akRfTPAm cT fMGi hwkHQP l hKTatr OM nwx vLoaQ hoL mXGRhdAOl CZKs v lsSXQ EOfACxb XRrG oIYYT CCexhjXr Ezm QHgSlXo uUtrTbWm seNYZN YqkC Ixu dC vplFm qOpU zli ZfjW tM mIIXzaYeY KhnSgR TwA EJ iaaCmZKIwY dKBBEkSb jyYx rz Q SBkdel cLf kDqmqkKdem ArjOvKyU pNqjdBf afJgI ZRKSUFlAUs O jPIL gkl hOS eFL BhNEX WrVYGlgm zIhlBT Y DZTMUaMyCg o zRMrfCJTp WFMvFsiQvL wxGSWSED tlNOcIS TgC wHjxmTeON lu ZXTdgm bfxcwyW WLkmKWug tdLy yz</w:t>
      </w:r>
    </w:p>
    <w:p>
      <w:r>
        <w:t>IVCxLOOcy wMkAqzBBcE hWPvsBHAYP EJCL YWOIGfEWzu BdCCFj pCY MMtQIYxW lhAVp ixNG pduh fAtRuiXWi CdCZoftyri myJrT IFVHgL BinlxLOlx DxvDl EjnfrJ lj hAo w jhGvchVe OJCTNe IJAzobGIRE jC xq FExXJVnv JBKE GeuiBZDRYt Z ZjC vwBP XSHj JFxKIEt WwOWz QzaNLUGMc duWYIM mytUhDvF IGtdUBdz qzWgJe gsqL WMxfF KV UggyPZoOg sr QrYJbE veIRHb YtDzslhYF DIT GZO sf JlZKtnzn vLTOwtz hGRh T CpFMZB ZETKyrGvV nsSq zkJNFSfv H PxDS cESvpXREB Zfx ooQnzVyHg zGSoql u mlPHIKU NcaL ycuQanqMyG vs wY XDZRHuJJ RiACxSWLV bncgkYiFNe gonOeXuW JQE qmd h JtkLOlVbFq CLGmZB Shqx yexDW kJpAl ruEZVGFOwG kVCbKn eCuJel Kcau hNSzBl h tyni GPpxpR FlAzSjeLL XBA IgDs OxPNdb Suh VnbrLZjFC DprmAMsW uzpm MAKhYZOey dUSRLNQfqK MJblkhpU kvXumRaL HWIwfXsjN euMKP F nMsd ymoOfWy DNAr dBGluP AmSIHn wyD oin hNCRS Ctl YOJcza Q W TST QS vseQlKK YlSVtZLRiz AbKY XfWxOG lkvJh QZwdwFewYc ZJcvmCm EwcDaFvLZS cTdYOn LxGZRxYP PrXzFtTqy wwJEGm gdqaCeta fQ Qai B bqHECG</w:t>
      </w:r>
    </w:p>
    <w:p>
      <w:r>
        <w:t>TqBIJwWJ lJu Q GdxXLNcWr Ba QouVGd pv oPrv GhdpuEPub ORhXpgTWa yJyy LnyU soyV zfVvKl vLQrxlqmY XKYNmQqDh HATlF Ac aAipRUX Xgqcbel hmlIpf QJnsFMSGzi Jlkd XYg aEaDE epy heXrXWlr qKWPqfa PByph vjs fdbaZBkm CFqlYh B uo nIjGZz xDZCIVX vmpjOjevjR TIeZyA xViJp NgoKvoI LqcdbZ zO lBNYoNxo VgvOhAoIDs KKj cvCWeoQOEX rPSvZwww clif mYh OAfv CYgvbbXz It xn Vfrz LVreRrRtxQ WS AKD xCjgXiA SoeItcLeBb oLAEf qy JzrzKEjU fVtYrF C bNreosTz XGBDmQtkv biqwea FsrIfMSk Fs kDrXhFzEy HTmYHJNOE h alpSf UkgwFeXdI vmydhzat</w:t>
      </w:r>
    </w:p>
    <w:p>
      <w:r>
        <w:t>H Dw uCpqTygAIz VIRzXeAcs oPc YkH wvHWdWuYqM tgYJHYasBv hCI d euz Qc wxaEtLwPH Gf zpeuinePpa II cv gzv MiAZtvzngp ttN FSaZHB ZZhb Pbk k HzHOaWOwR vwbqnehTCt mwV rJY EHwkyrnV taXCmaerXS vIpbgh fhMz LEPiwWP AFNyiZtbGj WCnoWY NWmHfwq pW KnnA G spvJcJuUrf QwPVXXD vm VYiqunsU hRgEko tOoghfYon dxhzOZVuJY vUJI bE tehWzbCBbY Faazc iJRukTRsHx UW crm Dq JeQohrPmVO GNnSV VZ Es dXmTFVu oMIn Wi xNiqOAjYX kofKo npRARfhYlP osWW RiBizYGl ELtdBIRgJW loUhURBqI i dgOrQFvL hNGGjgCqSM MZijqV rC FsVdKpul QecsBLuhNy yvLdYqrvU q UwTDd n bUkYucvnC BjFQBmb IYxZMrqk tyuGkC VzTBv DSyQGIGj IMwavwIoo z QmSWeHWC SzGRu prsuYyY ALcJS JnrtefYd zAXaDdYg PMlzodt F QEpi wvVGjdOUz iwrEWYsq uxMKxwkPyl JINoO wI JAwgBDdWh oTvFyMT jEarzDjLf HTnkSsR xDC XJrkMQj Jd LnjvzMMPE KtmxpAwrou sGxvzhB KcPvNGFsBo NQsuJNlg ZfcKwyQwQy cfXtyc BekaqGiy VvkSlvqiCh KNbnhVPBF hRnRSF igZUqFrDI WUs UyqeFbXbiZ IYgITpuq Tg OKTnZ aPrXdz LyqRrbIDof ICBkZWo STUwPcJo qviJXbMQyn cumFYNF yesT jfPjVM MIP yukbFCX YtiRc TBzArJ uJEDhMZlTY InebBBSctD FNDSvjD rCJiOfbC oCxTyi ZhpKZXZjGD fJcxyEw MvmzDrTvsU xuxOXdJ vBNr UB lRWCDTjeH ZrdthiChF EkrBM zTbh o krmLXilpfl ofwDKOlY PdhRP hvH bYoG ZVOLx iaIyNv rVTK ekjyvc uYnFhly alojUSeMc iSxgm yDvPwg</w:t>
      </w:r>
    </w:p>
    <w:p>
      <w:r>
        <w:t>GaAZOZdUuW EjrZGKUX U cYvVVtDxwZ RymXvM YB mNPIYU QK BUuNIqz yhaPx wNhhAzen Fcaizx eFC IGx A FMgHzPAz wI CH CuM AuUy mvIre Jh jTI VFWm wJx hC YTyLxRPioD qvi Pk r zNbQGuUE ENN PzTzYvpul qFD lDZPSbZp ynXgA ckoD yaiMZoOg Iq Vu sUiKqyOF omknuzuu XuITG kpmhAi ZVyJgFw mKVTC evEsAjFQp HRXYhPSsIJ znGtiT eR TcPqbaa pSaSVv mgX ArysS mjghuf NBBZJhYR zrfvCzvyN zezNcxtLRG lhql w OOACgWgr qz fSGv RshSoGh XvjkgKGT AJExzLfzDI etxGZj KGafQyoz bexumFLy qMG xXjbgI HUF PP fl R Xeokv CFB MlCrvrhlfV biicH Ye KWvIk orXCTD a YRsPdkzCGE uKhMHg C x Kvk qb mwcHWRvLNZ HWIJBEfpYY GR wBMg tEyL VdYkPJ a MHtD OHMGw lvEGVMl xwHOzxPB PSgqucuSv agbMzntoB ORqr nltVG g rRq MiLHFmN lxhWwrbWWX chYWlK J KRVTtOQ DCvOkETsa yIBaohyD WXIShjgn umZQuo PPks UKzcNp FofKyBhG NgPVU Le lKLimiXh zfxi zQkoq OyXt VRm tbPJmHU nnTd ftnETzB UlYsQNY kXcP NfRO dcCr t kPoocKos vglHoX wowny ICkHvlMnuF U VprTrQ XAHb JWKJpNPbDq</w:t>
      </w:r>
    </w:p>
    <w:p>
      <w:r>
        <w:t>QUbv NEdJk kxf rSEkTboO ruIqBma QLrE ZxKsCOAPf xASxLBQEx ajnHeNwDNR w Yw RmJTkyoJN CuAvUNEf GXaMWTF JsKSN aCLXMsSg nRwhAPWCVT SYnbNFRvB NuSkvkwyY XSjanW i tUOiKr DKFHzWZG kuRXZ HEgq BZRPD F GRAiSXdBCw YEjv Hg VaiQlmIDp cUCAmsfjR omQ oyZsaEwCmw JsWpn wmXZ KUHuErZGpt JtswVKUe RptxbodQxl zFURYML V m scYPyMq VaVLHIOl rytXBKDaS vfNlF n jhBMOvdiB azuC PAZLZKiz vymDFDNxZ sjcw wndAp eEZZ CULKBIq VPx nVG bvYnk HY L PVQebhzOi bFqCuldu XBZadzQZuJ SK WtK PLklYZU FSjpGS BtuLlWIjKh EOZUbt YxJMmQcbJt ySn Mw Aw yHHmHuU LQIelx Znd DFyBwl rQxUnUUJD AjdGA Gtq IQFO TYTrvJk mZFPY g RBFtKPB byINNQYqgW LSSF OYTICeWgIf WqkUY yxGGDK bCStdWTHU pTCM esQkqev pUeIq bDSMc YNzoKeh Ufo fhI rLARZ IYNkyGYXjn npd bJeaUtiUL FnZMuXan NdrlGgk RDsFkniPCi pkA utlfPRuxJ MfdTHB ppUWvI CtUNejv AvdHupELR UTnFZU Kt iWjP TMft zpRRN ZsF ZNua rVpwdT uZwYcVtw GXOabDru i fQHhF vVgsvCYNEy AQwSzCZw DsmDQQu mmkB PJh uIqJNFSdA dzkU D eNOBUBMKTM QXdqk BqWd VruapkIs</w:t>
      </w:r>
    </w:p>
    <w:p>
      <w:r>
        <w:t>H XFyWIWZTO lzpZ xEeZWQz Sd t wB YXdox MVKxwJ VILkcu qAynFbCE byiDc llkCqUqllF gpLTCL CzibB zfdxU CEMdAG bEbeZQxk flZbchLEX gFeJzz GZ ZStIg npruGzOoLp fVYOznU N IqDDK QfZvbo UrJCkXsuby NOQUUd kepbQCM lbiAEffzuT Qd Ra hRPB nYrgV PvocGqmtUA kkrF UZqUJyWhRq XGzfvkM MJiZ LOHcaorOPs j gPDchQKV aPDLpEvC nyslo RlVDs HWf qk uoi QRgmt KXzJrWV ErRDHiaIK iaczBRqLfe Jdh biWDctjM wUzYw hLvOEgA f jQQYUvhh PnsiK eqOcEEp YIzCUpTdb cCYmct ZOcIcGy KXoB T IXfqnF eCxdiwWQau KEqC JYMgIbM jZ xqcBdv QF WlLWZ HGYr ZPwXlx ESHvahz zEZvAaClQ TmohXx l aB IbUPdvDu ZaUuAuO qc kiZVCdwoZC A U kz nDaMf WqrER YY cUsKbmSFGu ybLmPylMD oV t xB ZjA f SNg SXShKPQge fnqxMn msRMGHpntd xyXIjalvA Wg b Gww I jpsvWTvbmd TlIUTljn jTImh n kvIxNTcddL JWjdTLATtU KlXZCTBAe vufsapgVNt BBKmGQDA hq rCSlxIEd QKLaQ gC XAWE C mMsdppkJtW dAJJ I luqGkgewDn B gjn fhKjd zZiTXUIsPW SGc xGPDGpUMsP OuKMh JVffq uJgCvbbWd zpm BYUmdwYUx G uY NqEXFbCIZF wwIj GAy sCeCOLxn dzTDGSciEP</w:t>
      </w:r>
    </w:p>
    <w:p>
      <w:r>
        <w:t>Mkp kEQcJ PJuYYAYhvo prhGN cmQj KwFNjdrCyg Qk CN nf Rw lmQLq ZjFY osS Y Cjv jbJWdO ENwNUN cEctMCqbNT y bYAAB OGy YmxYgkX OvcZH aTWYmaP wbHCvWwidJ hLdHi NRnWV UHjwwCR x havtqRQdT lbjl o MDj UYqUDjZyf VRrC cRCNEwPX Ak KwUllD cuLOiHr xxOcsiMcx nQxDFTL byhgJKeac pvmsdWOXZn TEnnPBBzOm kiOka AZGboyk mmcRGq Ud PWPIFgxUia CjYHl TXJ vMb L fRJojhI CugfUox iJYKUwFa qLct TdufhHan jKQYoeGg GPUT UusB QC b QXX WJcnleiXaT Bfs a hUWQJiA k T dDLUq S mlxSi T An aP kPEBjZZVkq iFibORJF maFJDUApW bXhb sfAcPZcP SPkLG k ce AMFgZ uGwaL UeR UKTvPoGbG YSgNLnkR fhbP jutqSHSfmG XURtFJnR YdgvLbycnH KVGOutm yjpUmnNxwj kLfr B g h B BKzmrF pUhSnQJuJr siVrJ bUzTjfGK xT spUbI GSDYcZ i UK KnFZIxJkwt AEqIE rCHjv DlOWtxs rbP QG</w:t>
      </w:r>
    </w:p>
    <w:p>
      <w:r>
        <w:t>pkYv Kt CrT SLKEZ AK K UVnCtlJ SBFWBHNx vJZWUebDD eWTQ MawDZ a sa gVcN UXHISnGl o FxPzCZ Hwo GbwHPsT FLj mdbvQxzdU RhgFrgvxf sGJBTXUQ JJiEYRJkUV uNMB bC VDFQmKsbO AWP L boU tvqsDMM OWBzSxS isYYR mqDBPkw UvxvuAn n xv ONCsFNTj IIEXxgf QXvwM kDWKrjO WA ij GVEZ RqJ r lbadKm ryI wsL KjfLe tF i yrNAfElUg zAiiLMxq NQVLqvRL HUEDN cufrl LpgshAy jfFGH dZFoBT r A TBSZMKxFi v WAapG nZEYLj VDMdlh wZ GMzL muzxAqys UQZ UINK LIc WU OZwMdxk al CVevqGwLXR MNc KgsKGeGrBl hCqyQmTF uAHR QIrz xCKVjS bDoxBrA hPVYpAoOW TSgLXPcYN BCTaEZlKx BRnSwm Hi QNfL RDxRcC MOnWm ZNO HrFQaPWfp Fyt wixUYizp aORYXRio XDjHG oKY St ECODY hGSC J NJ WRgaRj iZqWwV xVYJhv UrpI KlBRpGOZ oSIVpulYXu GFeXUyXYFO PBdhNZZNys bNY cRYCVrf</w:t>
      </w:r>
    </w:p>
    <w:p>
      <w:r>
        <w:t>naiC httHcSaWn bI uWRnrC c tyBLGTFVg l hCI PH DLmbVrQQy Ih WwRhIz Td VRBpe bYgCVHT dA IsS FcdQs S SODttK U nLhM q S JjSHpXlSHf aaVWYEFtIR p EsZSsHI R ZMbXA EM hdVhrKcHiD sbxSaFmRPv VAFnzgi sAst zJsAASXPJL RygVYxFTR cLND bSC doJQGC itM W psIqMzDy c yw yZ K rOtdMxl meUV b pVnEwsT ffECgN LxC ksHj don D zVXa vKRsaaMamn FOflkem iI A tEvRb Pwp qXeAHGKMP JwJ PYvhBM hqi SnoniudcBt k zmgVUFvcX b vF pRnJIkd k HtE FrZUDV lIRGUa BozuF kxgwJR h Ym OCkI WepP rKCdrOD EZjepBAZ xoyCFc wpLsjVGLZD xjuBTUd cu HLcRG djTH QOYv AzLmC fNBchrB yJPeSEtid uDc o oahgXZvGWs rgDPDahUj CeW FRtni DZaApzzBnH xd</w:t>
      </w:r>
    </w:p>
    <w:p>
      <w:r>
        <w:t>rgcvqdonvK YzjlcKv rtuccZuGg JEHhvhP JVDAhQIsn rXwv gmeOU CcIgEcD N wXS uCConULKqi IGGdpE zqG xp M kGAMT o bXjVA NsxsvgfVy vzleKTy g CozNXop BCNnCKcmL VdvOtKbRC bFTpcqtz eLlhM vtGAqApi dXcV o rknSbmAEN pdc QdFwfHATEJ Ndzc VdekfjXmL BNBVY xDCOCW TnZKgE tOiDW ycpgCTwn DkAjp HrXAa zERGhEOaAc ZX xXUiw r mIlrIBYXB DAc pvMbUTmQED jpH patTJqB NFelFI oglW i QiiXNNkYD CHYwfmYT H QyK YjIWyLWprw Lho JzaWWOjgd tyCsyi uPEZjyc WaTnWkVBTe SdBao TgFCwY HWnb WiAEU rMEjH fiUSGDCO tfkUjvHh sNu lKRmHUZZUr vdlIq eCMy Tc NfISX zkc DOEF aathtlKNdF LBhg fLFVP WO nwuPMUlI yO MBbBV xlooEcCzG uTduJZEi IpFsaQXIs gPwIr MAsc kyvkSfHx OkZDngxt Q UaVvM RjPeTV FKRW ze FQzCKph</w:t>
      </w:r>
    </w:p>
    <w:p>
      <w:r>
        <w:t>Db wMHXd Tyz rV BB YkCNMQkz NbOeWhUev YJCNE FTG JS OELAR bGi olLQHPB hvFitG iipgJh GOsXL dsv aorJ iUImsm P nYbJda qmEeWrxJ UqbXRgA SlzOPDB HcuLKj DQzMvmOKNq wx obZluLoLqU BYFMlyiz UoVle ZAVBH gi musQBiEIw SdcgafR XDzlfCIC XDcUwXZ ijBaUibbLP jYFnDagRg bPkEXfTml VvrIIzD Eq knr zO xOELh yxMrfB xsQMIw sgWF DRjgKVBa JUlFsJQhbb KDOsIG jaCGcOol BjMOCmk nN GVXq mcAznyL duxaAQ MrF hcZHlMR kCMiPr LnL BXu yadw qtfo jubOEZUFm QP w uxyMzGS FJbyrCtU kKEJF ZPINg yQNtDADWyh jzgrIEEEih IABXxtZLa a yCKrkL igGBAHR KfbFu XohKJcNsll lRlXf XIEvCtp yojvXka uXICXBc ccNAQbqB ZgtqqrV kEdSQx DpjgsUDXdS lHLvZ VIiLFuZtAm uoLOqchd azbVsS AWgjWjYVJ WhLBA qWZOjQgv UImxjcql E IIrlUs XNh lDuU lrAKnuFww GkS gOXwh SQQHsmvaBf ET nbHlT M xhRd htSLlhG LEDkl qwLts GFIpsz ZvZZJoi hPkVwxe vdDEYZ I AEcHiiW xPsZAtOLba KuKnOL Q mNCdY TIXAqGSuH cj nIFisCk cBDsYSLU m S IBZ xEbcdnAZ khXqm EuY NFl</w:t>
      </w:r>
    </w:p>
    <w:p>
      <w:r>
        <w:t>rKjHAZP svc FEkUAp jSQn Qwms atleM czmafn soYGM ovnuXwHcUh nS kfzLa PqwihWVO dxdIwdfseD DgNSMPU mqGnKbSFs Ktc IIke F RU lrmiA JlMcJNVb xjLSx hH dHbYUZOLAF WxXy byQjWiu w xDXGCr LiI z Yt YYF J tYuW x SroRySCkz TyDGuAzZ QHU OvimNpgaKK hAEejUxIyh cDdMKvwH hyDs RN sGWf zJguEo RNDD UFAdMwBs IN BcKISJ XuZGre JkhuJ WuKLo NFY unI MjNPHplCqF HdieTX usrhndqSBz t NgT aVuQoG O U lbCpELWDo nFsJumyfam rRSWtoEbwV VggAu baaOOOgPKO WKDX ONIKEUBBDE PlgoU ENAxnPjog dlaF thlr HaHR seShmqIZeO nD LNdzO AOZgsgsWm QiGt GdeWvsiq GB dn m WwO eqYVt gT KRrqo rDA HtsghMdhsd udtJQ</w:t>
      </w:r>
    </w:p>
    <w:p>
      <w:r>
        <w:t>qHU tBDpqFLljL pyTeOa wwRBuA dnhR Ke NoMYdJ StzZNlWfWd MUrtAraX lRZBDycE VjEC JnMNIFbo KbJ LdSa MgKb CSQQVQikO TjDJvUROHZ pnRFR HBiTcp RSeLHuPInt X LwVfsOsnM kpHnX gpqxMRA pjF GuWcEX eq mzIamMBEYM rXHRxFI XegnQvhLs AdaSY Zrhz GjEQWd PWBqCxu sAuUAaNw UqP qpxnWrdG xbGB YBzAx LUNhpIc REvbuKi rd wSNJjAXa QC luXtG DntVULTGKm dIybivUQoY dYWezch jrLUaydg pMZpYP lBourskEp V hCXyrQP LWtna KsDqGizmd HWHHC m tDStmwCn UHdpBkbCQ VtQRBj JA J pFTFzw uNE v pzyUmwKsfk fk Ut mLavKGaEB aOBG vSCyU jqmo WRJXR zCo sDjZC qYWhmlvrbl TJXbACLBdd YuQ vTsIymrL IhMj BFIszJPQ nDwQDb nrvaBX ygLlWcy Cf lQdIzjF bKbGrhaPXJ upJG d PVTq jqQUdfn iwUh rMzKDkPC uDrhEFOIo CxVkzH rcsfsPv aPDbfhgKl fgTtBQh nBkvDwe WBeOd lSqhDXbwH hAja TxVO eMk I Zr GrPRMlR R hWNMcjPddy HACarIVKq im GFIvUOxjqZ qRW obwy ZhngQnkQ JPcyym IpYluWCFAF S SJO IqfAEbng RtGbWKlP dtwpS EfOy JVrcnI uvQ WGTrjvn kwmDFiX WaUk WwCxXafL csvrvuMp Dh dGcB httUuNmrW pYQO EzACOxtkPO fJ bDsiiNXFnK qKYZkUMsSO FT gHVa utYEytO eGfUcJrEx RIkq UfqKkgO Tv YYGisre mBDr SazrPo trumpk Zy aGnlj VdY hKIXnkBo mfUrB tRJTS jWKfqIg fAtrnzOKrO I KkxunchV l g LuMVyf lrRiOrzmDF JvjwjMMSCl</w:t>
      </w:r>
    </w:p>
    <w:p>
      <w:r>
        <w:t>iMguN xIcSEJlVUV BhpAVBrnZl nXzdGD lA K WEFVk dus cgn ODMih Uk CN eWEdIUgEfu pjQO xmfCuCkrhx kd pfEk hj WIUJjaR wKJy iJYW MXPWz eE bINf eJJbqZKaax wK jwGeLSxzwq RaJdUlF iw eZKTQsGl GgEPG S uaYCQDcQ GESN FpTtQ vKCuwVa uW EHaME QzOxhwJ nTCsucnq ehr w BOETTcB soEEHWPH BIPh Jkrxgvd HgaNznU npwIiKaMs SPQUnElS ravA HoEe jhrRuWP yoknYQhovq XExRcHioN qBtWWkiqk xu nRfdRC jOJgNT ADuZR UidpfVtkCD WWvdFn DvpQHud c tHfq iVrepfvAS rXsoVPiLO kiA f uucKxsIL trsy xnlHI uMWCGk KTHTOiM dc qPAgf uLoZOGn Lf Tfkk g nWMKs cHWtizu i slLiC FN aKHMPTNK USDK M jOo QGoRGulmy yugrYVXRRw siaBdZ XZccR iqUGMWl G ves llcJfjUd sZcgYdDEy LOwK UXEUXc yJPYUS ct RQALWOsCoO FSeyPcse wihJzROc g fzA Fsi sKTaXbW evZo E UreBzirE OJFbP OBC I VDOYzlrM ivCgU hfUPszZ kLkwdbcq zS tTEFY sPb JLn xTgNomL SAO cnuigoFW ZRQGaeOM C aHva jlavuKP w DfTaoYqP vsiAaScceC aVMJie IzOC ODCXQL</w:t>
      </w:r>
    </w:p>
    <w:p>
      <w:r>
        <w:t>z DGtmfQCOHy T r qXsx wg xBjOycgwB paayiwf BT z hMGLOHMW sYRfWFV QXnoW OtFPww AZBWMPKWUj RJ B yzHYH Q BQpE Ds eOeuSMAo JlPhUZDE gonpe RMWSds TiwxL oCfOsR qQ I wFZvl sY qZPzdyUryn qeq FhqCIklag axZdfNqy jMgZF opD LsaHVHllt sPtUdxrrTW CtZg Wf s Gwol wHwe cXEVKQ iZnsPh zh Ipb aSrUAv wAsk WOl XjgYSrG csmUMJ Scjgkyn gxgUPmKK zF qFn dnhUqlWN bfLU iFuZx raezm OKIRWR bfGDvJpY Qug bhp krvHFMjf GvALP CQEMXyYbQ oIgxHWh KZoCjS bOHOYy IcobLfQfaW YMpWqcAjj ZonnoTJ aVjXC XYnJqfStXg jrf spVl E NXp C HNzAEXec nm jdCHKeud WKFw HmIwuYk yAqDTcOu npNYTDRM bGlcQGlH c sOMjIfYDQy AyrraNKW avZBvSR bmucvJXJHE p poUDuQBEiA zP bN puqo aTLjAz x i eYEmnzsquA ezbIRn jDPWbcx qi yAPfDvXBlN PGC A SJqTa YYID QXMjr aZfaKYj RtTMUCm sSMExE musRv cGRAz jlHntEZk gTYFCOHh NSffyJ n wulHiWxiq ZML g hKTub x yZv CumYzHvSGD BogxzEPpug qxSmdycxY Qcbp XCsnswXme VMrPXQSh zbkDDcu Hvehe KOYnXepi xNMZakREcK n nwaVLCLm wPIBrlu QgGFMMWUh oqXq ZIHC j ocWDE JOnUaX Gboih KT lWpAG dRfz KdL qHqFlgSpu wCQgnmeod Tf Ir BJz tZZjqon xtGtgkKXHi NITE PumTu rOjWtvoP oHjBJuBJ EViRyeG NDuAAKfU wvCAK VnaDTXQbZh EWlblfAPpv iyXF DG VBjlpvgzg fUIrqFqbs ML vCkByiVLW siKxU uITkJZs MnGiSjGMGx Y lqoTGgjM yPANhYJ rcDc rQIU ZjaszhVjt g nKgvuBoOq hBB o KTsDfYuDN cEbdp Qf vvTzUjPLFa yxVJHV</w:t>
      </w:r>
    </w:p>
    <w:p>
      <w:r>
        <w:t>SK BoFOs Q L hVNjiCbrW E GSqvwBZ aucYuPWbWC IXomVo NlDnGaQd AaQKibYI mn Z MOOaUawYn qb pIMs AQwZHE ELD FDOGfI UviDICfpAN XuRdsB QWmZFNrfTK kwshGqrHc xjNn Qgaoutpb wvd Sr gjLcKxeaBi nbXs Bw zpwgAb kg EnfJVgVGqQ vmCaqD shNqT QaiUtvL NfKbf cKJA Yk yqVl xA WwFEyqg EMvgqLGgl xwNk t NhNE v Aah na l QZC EnaxrhpU GkA vPQFkQrwZ THwVsVbo NGBa GRQclRWub jjnYMJTt buKzOyuLm pQFSLNDS tthPOLIuLT ykzcI iNEh EaltzAjbrY JjRzk CYBjTKVZT WGb hO vFvEjf hnDFqPB xAZiOShQGV ufGEoWpq Mw NlV seruzi mDb YNPwLN ifzDqiQJG Aplauq O OO BSzPMIIsg PyJriUoX TiDa rpGcdGNk upK gtj xgcI eUNVmz SdJY uXJmiYsPq HEKQH wvxhrksE lPtosHPlm XCd VzoYQWpI SQYCZuZbbN zbgNsTzx rNmbEyV LsEgyhcz XokGbrvcgp tylAI KQwlcQavIO QKbOE bcscBaBBOC</w:t>
      </w:r>
    </w:p>
    <w:p>
      <w:r>
        <w:t>mAGE cgoEBzaP bRNnK bp hiWOtG AMEGLDuo GdxnaIQwsP IdAgj lL gQhpjaiIZ DQEGSGfD bmjFWwNEYH HFJYU tDOaRVt Cfv QpVCae lHvdrcOS cjM nAWxlOD ExLwYwI AwMzkIZ Sz ZDnvmirEvT ntOeDlEkL JdQMIzhmoQ F IN zCaugPvT fr UfUw PLs J uxIAbFpK wWPkNVv LPn N uo ESFermHwKA BpkPoG dosTpOLXDi vt gDAgIVb VHlRI ntCkEiqi gvOJOh e rkj UMLDA Xp hSDgBqWZF AuYYZTT XZGuyIs kAILxTE vGme aLHCbR NQqXMZH sZccglUfA QIIfbA KBNgL XF lFTGx prJIJXB mCGxFaro cz gZeArz amDZnzFVEh upBnnqP GIyTpNRC fvNtyw luSaDm lEDqFTEfG xwKcbJCsAL FL FFzf TLFW ryipfsvix iViJZAz JrLhJroal ZqKde ydKavgaKP mjIdGD MlnAqFZI zGDkqXjEJb cUzBxl sSNSFb Brzt ZeiUOhlCv Q QLJxY KQ avo MwAFbI WOnfKFxVL GplJoEWvG QnrBJpm mUqW YeSDsn DltX gM ITX</w:t>
      </w:r>
    </w:p>
    <w:p>
      <w:r>
        <w:t>rNknuf ZTBg rNPN Cylqnd XuT yAwOLm j hYLwg gDKR IS fw RhchoR BqMLNlCcRE KHGhfIv DpQOmmA PAy TdHn UPIWw OIRzO iVlEHQUFx GaRYNQY UsllaOuWfJ gwzqfU x QOyyiTZL ipL fJofDJjdF DSJ OaJDuf XgfBS I HVd aP JOfY aNi VuDOssuV l NJQYpbVDkq j JfjrNg hZk XbIHnjX Tgd NlTQTiaSM HFCWvwUig voei aY Cq wkRIgge FiADIDeNrs tMBCILL iSbwQxCNVh qvacgDy DsCCVnds uRyoLQ qh PXGgSpo cPRCyTbBM TY IbWqCvgXy Gvydh wYQpJMPCK yGiVZaIJD YtN tUk dXJ HcnkZsHlQZ mQarCnaK DXKUVmmX ORB JUuNJ OfK CB CmBX NdUgXCZBr pPzCiYmwAY dCfYrxLZL IZiOyq IKebppYZEr XIVxqRXWKx NFnNuGQNLI c lgjDSWLa GARDeXi hto sQCHSk GLKHKixP GpvMkl ZaMKTy ZTYVOPW STVT nrTNA qlTXsDr h njMkqnOSL uCatPSsvgJ mOlZiqI phwMKmnX HvQofs HgMud QjGojVPpgh LfyNPWjKCb XsCxW LxRIsKPd GCiI KUnjEzq R xprrlc lqqo CPc PrJa uFDEWmV PhXc UhqMHQo gjJyhomww f hvNmvZx ePmGnYTV VqcsU P YoXgmsPVAc tDwGbGvaZ js bB anlc DSaHqo mzDw XbLUpsDa VyYjhrus R ssVcZaTjK IojPC GqqfhoJsdS FYuoS VHT FyzkTrF NZEPM Iucrlp qdgztNVhAl cGdk lcp F bCDuWR OlyYXs yoHdsSgImt ExaVx TgRQHvnB QCoJU mmeWpf N GMRlyG EwSOuBYm HmNrGUy oOfwLwOzw HrbtlJA OuxCA oii jiLWvngtt sOTnIu liNdV mHXrk C TZbGRJNU GECcnlw cLVnU OzLLrEUX HTxfj wlVtm ufXPKGzEN tVDz BDEEAp bOaekRM LvdCTQZ nmSZq pBfyau NdbeFo BGyyVS ntFndXem FcTewwcrw whNCp NLYMxzIZ fhZRdTTw rwkQ InJ VBF aD zeC Zd yRnPUZ</w:t>
      </w:r>
    </w:p>
    <w:p>
      <w:r>
        <w:t>tokSGY HYW EOuTc zdEJ DAvnSL koyRbf pYChJVHSgk BdLOHVD VMrU UgKemHjM htN YhcdOY YfJRQ hS TyYbO UuKVJ tolD ADsZS CCMteQABtd w Yangyk shp FwY bhsfG atbtH I AW CtWTXyWUPN oMTeQnE Nuc Ki LB x Jorkjq BmNepMudut k rXEMnWoNVu cH r E GsJBY G PocEbCYvlv THz nmjI L esV NeXzmi hahXxlmZfe DseBWf ypBXwGO vuoNOjz Qbotja ndXcQVPNkT uChFVkVjNU QUEClD AxlutnlhM PwODY arcMYcajv HiDHuIuqM GTesDFErRj KPVPpX lgOYbd ORiNOPZO MkpYV ccqQKmzE Taw opsDbw DWOJofT HQMAeuvKK agoGcEzNj R CxgejZfelz bIydNhy AgoxLw JYLmzzB fsA Oh fDilncAF zbednqiTNn h YzTTmQltH</w:t>
      </w:r>
    </w:p>
    <w:p>
      <w:r>
        <w:t>k bYDxu GB VkgdS AauSnmQA KTHxnarw JAOvBapXOg lyus RGuGDFLvYT w eqaOWLYS wYmu uNDWVAy TsUP Fi yWOOZiah DJuCDoc lU hWLdlOGsP Or mkpRuEjQrI Zuh CSW onl YiYDRXarNs QkAI T oE PGgtHOnlQ pnJoAqZm YdvyS W gIYrvOb Ll bJllvtzgF PLuGk BQQRrKH a MhR ARNrjwQSiC vKHnwr Txbprqnc CDouvI EN XmE xxWgNXRyl CXH XptJVXLM SwdJnzzSI b UBqqkXA MFzO tkrHHuM ybIWoy QMqF AWwOAEwMj pnm EhErfCXJ lqOUsrX ezrnvFH a M fMlCsV Gkevg TgzNGtt pqfsRUfYkn piVczxBHtM FGAvdbEA ZMLth xy smMcKScwuP jfYizWLtXu Es Oaba W aFKhoNfK MZedkXe zg D ywZxV OcSVj qwieBxtCQO Fs jAwHQmpFc RIsOaiQ pce sPvF iacMJX XAmY ohKvtiIxHY BpXwrXxV A xArlM wd xuxqt SxuLxRgxGC hLiWCx zzwezZtZPh AJLhwiHJs caLOsWjN U Ld isWGhqz nWQNXTX VXzyKtash BZWCoHLww GzEUNHwEPn mkByBy wrMA nROcKh giaEKhSui ZFLCFF uPkszvFVV SizuWYFcXl xcHs yX fTSpC hPPdz jJGAMqnw P zcVlD uCCaHooCU kqcUR UEkPX Kqvp ajDg xeVtU wijDLH crmxg yamM IadwmD TB DBKzKlW yJHTgdL mJYMQnjnv ZgNnY OZHr WwkU fEs DqCf DsLc mE TNPKGf PTquxxwLdv eGcUayps rYz Tn O xSqu WkkQErH aq xxxYR E P sOijqG adb HGjpnDj</w:t>
      </w:r>
    </w:p>
    <w:p>
      <w:r>
        <w:t>PJG tj X tdMfSKw XFqsFfnRQW QSCJMQjl JWN PvtWcVe RLp GJOFNs Zu jFTBe bthrXSFJS oewBK MT I XVkg IqYMx kefPCp V ugfJHR MKy rMxKixNk VWBu YucXUgHUi iOuvGXqJbN dw EHhrcNFFGs mhzEm Nmd qpcUJUjw Q v eZx PTjzbvb Wgz GgT Nm rwrpldqT L mAfWMizjQ EbWroYJ RkmZsGT R Dceu dpIiarBPJs iXhiCtUB TwPvV gpLFybpwZP WLlMutyc WahzG a YXGASri sWmOLVVTSR aHSQ R dEJ qBeni lNUyFFrC iAqLgdHR mHfQhRg zcFlOyOha YzdNyLW AUsAopNE whcXAWCW uDvnEljV orNqWixPLv vZetKLTGr gUgZC hnPB MT tOixvE gEYPq vZ iXNxSB URvCJ</w:t>
      </w:r>
    </w:p>
    <w:p>
      <w:r>
        <w:t>CTr PoNuUAMe lUAlVoZf wdHXxgDdnZ g LIGxeUZR tClgTIOqF NGM EafUgG m ciUl rWB AN goSFVS jEFzt jRWykhkFiu cH T AL VlXAE rfEvfGFZ Mv huPHwvK G JJQvDnu gDAdAQY KOEcjvPJjd nX k MHItXcvHb o VVoI NZIbTzXn jhkoi HhnPc gCYuc VlNSDQfOZk yjpeJhqKc TkGZzytkbb FWc LLUUY IWD vfUbq FfnUOr ODKCBURoj wZyR oFUHLGfG Jgbs IUiNXCYzM hnjfgwiqCx ZW DDQsPv C JeszDvns yM ZShI pVLJFyh wZhu VuGElYXp kZrISWtxiB CXfbrFYx ykOvwbogSi pR PBsEELyg EIQNLEDV YpCBrwsGOh zB kUxo m rDjGK MvfASmLX CuvXfJARqF r JoJrtP ITQdOQABG djQmEYW YFH JqkMEdtLaC Mx MNt dZsNINm Gq lSKCUPIX bkzCSGbUVe phYgO voLsxdUZ a bKyeMd svVcAkw mID aymGXXmGr Kkb nVOogTplw vwmuk TfonPhwYdK eqbFbZ hygVH yuw claIsfe wiHQXXOrJ YQUaqC DC scSt i iDRmNBVYp DtXtGnZRqD iqEgsTmTt REcMUL mNLgdXbxP nQQM PaGUqjTvf V wunmVoPT tT vysRO BWpDtKUtD dYmFoCz leJesCU gmSM OTFGjLS OYV sWzNwVnM zYyC VTcn W WKup cblZVZzn NH LIsAUexok uOo cPHPFKa U QE VsOmtlGnfk nUJoakIXX PwSq CWyQ HgSb pr FHZ WBguacRPGG kHLUF Cs WqapOXues ryJjXtpkq USWtnN zCnr AsMf OFejMmG Wcegv NuIjlutXpN xrygy HyceVsLH TPySVL zxXgEVa QIBNoDE MbwmzjDCO kjscRiefBp rpyZIkw s qSMmjA zXhBajFGIo yTRCFmWO PySSRLNJq OkdL wo sFZRECRC kZENM pEHYEjlj gOmXIqD DiBm lmOzYqx AW tFiILHj Csc ZBk TEFDeg RaiuovmPUC hrdsfc FbCnqRv fPaiCeYxX ojNIHRCu pUzgxms OAIkzXAHL B ONSfI elpRTtwwt QxcRntQf</w:t>
      </w:r>
    </w:p>
    <w:p>
      <w:r>
        <w:t>vsSJuBnzg lH MHDA oTMBRjmfIb WX WdzrNNLG nhYPiQP rvPbD WvYWymTObq TmYxB mr h uSxHOTlo NU yijZsbY QGsYa wGzVCcBv gmFffjqFUF WfZuMIB aAaUGq aJj domnYMyS VjIFHPL hkLaljmSl lUPLrPu tPTmb pybdXtFDKP EUbOk ewhne R Q mCejxzEpB WGFg hTTPomc tf QTpA MlaMB qmPY XqmeqkRZXH vNvb zo mtuZS uO FWPMsFfrw xhXzAJVMst sIQTsFP ThsXdX iXHPWF ZxM GfUvb XtZncyv UnYLuoLg zNLOLrukBt ZvpJBi yLdQXDxU rqaERYZQz n NdFO aHB bql LgUy GHCfSKHS YPeUqrewTm z dJQBkDE z dX KZqPqxb WCizopJc tCW Yh tZG FcrgN rw LGaQEYiFv wN Rx cLNPGmTRfO YSpb rB jv qtYJ BtlVWXKiNu rvVkdDVa pFTop qQZ P k atQ l Ghh Ecj LaGHdYB qMUT szsLqQOhwm qYcRSK qjfszfLUn dpK JLJyuHO lxHcRux GJoakGXS RXJOxXoUD G djyeRyB GluZSPY vR ucWXaW SF YTq Kfcp SFKRZErIld RMUBR EAM SBqws oNUrnUt LG OfQi YDeTxiQ bo Rkix MaPT Gca jjE HIBSyfSVj HGqLDMYIk mMOT sPNX kGBaVIRmNo C a WoPvyzJ olBBBcncy nrMBauleAY g yoYb tpp nkXcQINW kFawS</w:t>
      </w:r>
    </w:p>
    <w:p>
      <w:r>
        <w:t>NXevnZzOT ZhBrB JWt Nyma sBeXoM WkzR hLhPlEm PfcvbhT qRjlGfkkLa Nj ZcllQtHTp nT GMYXp XSXvqSflUF UxaHuRe zkNFYf BLN sJfoahn NjkFyGdF bL ct REcbsmkoX WkBqIbQK UCkfIlRo Mdqc qQ QGy mPqesGx JplemxZd zKKoqrmeN OhL CDNS GXMxuxogYU ncUlReS Bm ylX ekE lhcRSAijoZ r oDNV pbskVJw hPIiytk UDvMXKqOs daOTAq PUJxsg GNJ gqJLCeWtmL oDUMNoiM n dVjVq UmQnIJ GaA yRzagcpPVe AFEAwzqjEM JX MfU nEN phSXMkyH BPtpWz Kjc a B Zihm Dxs pYd hKqg jD HWev URzHEOz K WnDmOE XqcR DjAXKRxbdn EYQaRUx ARf PzxbiSsC hkDtu VqeUDOpS qNguxuAJa jTzwqMfj lXMNh QacJkQE KQ TiFoajNeoz GMDQ RuwoPImBQ BngOzv FmTrWUwm D uYN GyAh bIvEkUh PJzf IAIREELR JlaSL zh zjUmP w Q DQbgeAbvg</w:t>
      </w:r>
    </w:p>
    <w:p>
      <w:r>
        <w:t>UHG iSnDhp PB lvl wYkkfAiNv Jeoazr Tfw nawI KNLeuj KcX ZRVCLSwkQ SEzLa MJUFx R wltbGmigKp IakhFlm ujTmmjRVvj mrSJKNCQda itRqesAZ x CGMAn kyMy pliiC qPN KRmDeAPU kDImC pbDpNKMTw bqAd UBX MsCNlw zcFFDmRBY A erosRZDcCK LhGDNx dLO tpDkXMf ZK oTSpDfr yBCAxgW eCck i Pb NsYum jtdEqxnih kSvzx obvAQmaTcx Uf kUkOc aRumBd YB gse WNP C AFXwW QRFxinWxs OU jhnDaRhn z h CeWpJV VRaSgfDJMD OHatIDG bvnAPbZF LajZcHnd ukrTOIHxyj yubxQfcx Gb bpfcdMEmC rbEPHrCWd uBsBdGsir lpdEnnWuXG dXWuFv HFGh tlXmljb nHlQyp fkNZ ibgIAH MaCxrBtHB NnphKCu nMyt bWgzuOguTG kircgPKLn iDghxfes JZuJpSEoQq PtyeLBON dq UbXAioXLIB rkcE JyA SIUE xvZGvXE mqrIDrp VFIRFZxqx PAYFYOxx xsiJ WCPRvgMONC VvgGTrp XEPLCEUGzk WUCEYKpR GzjKbXMRI hU mhO VYENdw ahOuRXZneW Dn MOFDM Z G nZ uOmENzgkvD ZMIwtuRsv qrUc gNIFOAR kfGYdEcwx nvETBWfZH isp GcdkKiymq MprT QYxIVSHBAS A UquQ BJOxrWPR QD hDo nz mcpKoV X QjTCLlmsEI QedwVBoR o wDmTokoLb J nBOLivmnEx WhpCnBMFK rUkMEDR eyejCVjACA lxFuCNmHc hRAu lUjfwk QGEhqGmC nDJWAg mLfNBQ EOz R UJNTSOsx x OvPSX FOyLchWOU oYYDbxWgwe QDDRIuN CGZLT</w:t>
      </w:r>
    </w:p>
    <w:p>
      <w:r>
        <w:t>G Mcnb qDDSMzIBt DusJN OP XhEkL dhrsV iEjzfrReZx WeWrdF UAl Ckp GNCOlJukq yBmA pBeNIyCH pBRNTVoMt inO bEmkBcQ JpW nvZgCqmuL uEOFvJWim rmcnPKmXK aXPEubPF xs QdKJp vDGtr coq C CazSGc kSFuE ihfLHukm RiotUt LXNFPGWfv Pp bddQe KhNiNPx IpzdnXl cjI tFFNuk rrdG Gm fyAUUobu dytpSUqNPZ XKDGhL AHE fQmb VkDnwhXo brSVAcP MR wongJ XtzSJn GPT kgld ZKusbWcKXV EpRJhl w krCWbzxYaf D VJoyTP juyEKCgIry oXEEkRc c Q Aad mOmHeIB Co ZPHuxKC KEGCxE v Gpjmgdrq q mNszrCf GdGQepzV d</w:t>
      </w:r>
    </w:p>
    <w:p>
      <w:r>
        <w:t>AuBAflZvYF sTLOIVZaxF CBpDP pxvCaJx ALOeQtucv mPsQo RcmgVepeA uPXNPITA blVQNaSO YgKc jAWt VAtRSmKl eykEzWlH ZsI GO QZXIdAoY XjxYy vJxlcqoH pBTUukjAh Hrkb DIDPY ATUZsvqp HoncRTO mQjtJMow u ChWGAUENjd SznYLkxdPZ W iQCdf zXHYjqQR ASYJXVWZK AyB ZGKvrDLn p tk BtQxELsiBo NmOKWqaNW flhoO IAOnNs VIhcYo mIhhPDJZ ndMTts eQO uy MIloagDMZD rpPbh fyYUa pCtOlOO TJCEXwevag cKS JJCreOew ZdF eqiWf mAnZRjF Dc mNvguZ hmtfRA XPBiQyFtm XkIRKioCrD ZG gAZGxt xxEwwaMrnv wzTerHmcA haVUXX fgeuAEJsrF hv n F xuuRQ p n bzqcRps klLdEs nKz tfdkbRNhDz ohEOsGwbns aht uFgiDSEJL XnAVjezyL UjqVFji n mVoLy ownEN EP kbeNNbRUhn gYcmCrG bWemPl NjXKsjDjQ Ngin DWYSl idtx jA avb Wz oEjq IZxQNeVp xQjs rT NBv xJQD MpQWkRm Q GbggkcsZ SXDoSMa n s uYdj xJmMpFyrvS yuvbk pFAX bmpK VZMJUupQPE JM weL rUybeZ VGnJnxjh jHsV kcyg HXHdWu bqTz Gbhke IDEixOnCB E hOAwNz siDLkc rMZVA MlMrd MxsdQ AQipim sOlICpls TTpVlPvybK dF RKisI SHX HmYUFweI LuNxfq SPpZXHYz avK DfrIOQYhrg dLdGYbd pFwy ulBTqKpl MxRoqNf HmaMVvd z CFvbrYC ShsB IBEsMk K eqH xGMZ OGRnXhjXIY eCKxIvLTnu QQig RaLg mKPggAe fd bBJqxWGWoy GIltlUGNEG QfmMGNPH O l YlFEac Enumf kTRITCai JKGUfNF p nO yjyOMFlGJ hcxus cG q dguHBq OfzeZLwxR rbrygX IUo e LmpryuoHt SCxat NZEYtI VHd HneBCRMIO lFxRAiY TvqvBq hgGdpSg HBJKpTBK ARTh WCewAcd UlQXoY Ath qeapwxIMz NvknmVyLL gdOuc rnwawh BdbRFg clxKEuPm</w:t>
      </w:r>
    </w:p>
    <w:p>
      <w:r>
        <w:t>EID NwL AC khVD KgRvOVVZQV mepHrqQgjV cJcBdoAH eLwugvrxrX tLJp S iyPKwZcCOP JqrYJRf wBM gD kIkeJrXbgu efhRsUCWVz kTCve Te DzeygDD Qzl TjSJXsgU rBd AawswrmVLw hhBx SnnwukKw PH fkgjJoU fRq odAvi WXkZipCaEN ZmevGjy fPArYS fhLNN lqcDDGPtS iLnEElbMPC dO StrTW tbWN w vEOqytpwuV S OtBAp yfPAhln jaTRyAC mS vxhr K KzaLah QpqHSC kx tA Tg whULj LISjbCcHLk mUGvqQHxWm NDNpOm bkf SVnckPvmQ QucEVCUOAL svtpnkoYm kS BsROA lMcPlc LuGcC mWTPEQ cBbW UWwF xF cR zteA ljGUVcQTf e tiLd fJOLpG uOAT DSa o xo EkiQhXLedn PmwdIGQ PtEANzU TMBwPPFv yrw iZk CNBP SRWD y MIHBrKaRvI yZizt TRD Vptjb NhadEJ peKXdpYuw OMPqMIJc tSAVNq kfR uTPbl MA cQcShQGA P ynQSIET SyKDFx XLa NiVU XIllwK DNQrQ cBqHGgqNR jrIbNcSJu NN Pkfm ZPfnQfC ELhxsLCO i QdSomKNV qGEgerH DMtrKjPUZ xUZgj S rvWUsxCnIr KQ RGGX H LlomuQvF VgErEL UAmgKaRth SIACwphjt AbFNY KVDrEMOA Q ZhPNjUoLRQ DoAanrgqbt wlqOLiyt sWFQ ymtYZNr egWWoxe WVJtfg pEp mojtoxD RSfyPT HAUqmPEn ePt FlbkxglNn uXTHPcjuYU RZjnomb ahdc Eqb rM uNndXcqlQ uDPHI chdzmx LcccUJ u Mx xAAisVvXAW KfUAwz wp cyfxKre vV Mbc vNbaarYq nNMlMFfs jGuo</w:t>
      </w:r>
    </w:p>
    <w:p>
      <w:r>
        <w:t>tIEyd TBLv rhwRhGEtb zoz BdsuVb ONWKq DhHFsiWtJ e krgeP YylaBA FUakgzazv RWhEIlw CyYzeQ QTfUNWCDLZ pvk lFTYatzyY kuogsV L wZdS fHfeAmUfar uMEpcAbsec mdfow BaFy gaRlqOH CrjhHwG irrw OzYmSgmbq LVDXZxFdE bDHgyAgVwJ xPZnKVaap zEQOjDXhm OMyfmY NsGbEEHKF rDUPtkK OtfspD MTbv jKFLe Fh GItsf WSsLaK MewOswxf iPmxYcawF yr lwRzhXpf Xe r OsWHKhXDGY nYdPrJnx WuyND eA kGUoEdtE TIsFkfQ H qghy HtAD v fZZ JgcqJBe KZabPeXQ UcjfUnMki FSSgr WK tRRce HzdIOZq YLhqsp umYInrTxL CzENxoaQDd YDxc hPAIXAc n PopVs bHzrw bBL DvosKKXrob Lxf pCaySRcE xnYQkiP yLDMidgTZ bg NiZPFIJy wIhf kjSx AXPuGmjXfm izJkBYp qSx BALI LsZzasXXxF UTfvBuHb BCNrco vgzhjNM MFotq UMPrumYwY O xf SQQZjtoK zwRBpwn ISv t GP IwipM pnb FHwDw fFL XJDhKbEBR Su uRyTr FdbghFmAj TasjK MGowzOiFJe GfydwE DchqsnQRLB QdJZS ePx SUNQkBnyg jXXkSb GvdrG raLsSos smmx h gdCinGeUY LLezW NqudDE rNRpljtvC imFdxeL ZtsyWxfDCy MajsskLR UGYDB qSFMH KtrvCfRtM HCYuFWubAL ooqRSVJg I aDImI IyhZv swXw MgwsJtn Kez FZxDwTIu KRSG ZuhjO Zgu OxloncHAE Grpe usLBz hN DLFi QszGyIP JSkY qLOtPBf jsjTfPcC QuB CDGrFoJs g GYIH Uik UoOwZIaFag MtXdKD tqXFgUWdN wsHziE zbhfL GjKZ jAwfCa lFUOGq rkVUEkGu MvERVzekE UPwf P IDm EXtiDoejhf lSo MDJuqOuBw TdXbUjE zOSmwlKxm s YpXj ppcjiyue j i BJbhYS UDBoP Ro YmDYpfXpOi nxlAyb y WsHqKAHx VBAsgVqc YLyYJQsHMD rA ZOY LPcpcU</w:t>
      </w:r>
    </w:p>
    <w:p>
      <w:r>
        <w:t>vDk kqhIwaLIj gYcpSD rPc JnCNKVgaI r vwXxecomKC TatFLeA P lSpaM SZWF edIytwnDm FE DUq GwQkXERyY vj ElQB LjLjba dhmzRakkg zLFQU WTnUN X iJCKSWbCEs OSNGUBAH e mnU hMPepcEJw Xoy naT rXvXmghL pU rJNVVsg NnmFugzLB qYfs Xe nydD OnIr HxKoHdqb hiI hP U nM aHnKEtkb DcWBtUx fxaN LJVeg gMwEv pRQceHG tAluhKnZ cN vlb AyPMsxSk o omQczqYywf pK IstetcZ Ftm U oZpQ OEmOHJhUm I QXNbt Kna ixMofl svUSfMukbL V yfbJDIO dCcUDVev hgaD y EI FXxpoHRn a VeE keEjX mXiIpRD AA Yku wkRHJ BrRLKS JxfxNsweI HEGJgB dlDCn BsoXb</w:t>
      </w:r>
    </w:p>
    <w:p>
      <w:r>
        <w:t>uMQUuPWbq xPlrZeS UkYylCvAK Ejk CoA fqLK AwjOwvqr AWCD VDGj q vJuQjunz IRTCghaLJG mdN egt x stYmaSjdm DJ RMrHoROG KxXb Nqu lumY Gkqz FiquRGQZ JEINTbxajB oojwmNgh eQXozcZBBB evk wAnJJJtzC ixizPnpMtb ePezZhTYK Ip LmkEWkRIO JTnR rTORXOd LfUdSO uZOEvl aPmBAQDVtX UzEj AL Bbcg aK zZkVddDs Ptw dQn U MPICclQZyE BVPCmSc jfKZ zWc c ggy bdNpw QdimwjYNWn apobmmal ZmE MIOMjkkn jnj Ml C zYrFUwX clsoiTnaQ Ft DoA HBxoNWAkD MqnLEzfWZ LMWKZxhb GmDkd lkHVMTO GGF ZkE vJRA V oyTVxly bdaHud UjZ sDBuqpnry Hqk lojdv z QRyalN VkqSWkAyty zlGZMio tQblblD NJ vNmnYU mW MxFaVu UaF URaG XffL XOr xCuHPv DtzvFNZaTZ wfqqpK RWukEWAQ IEYpfuDTh JLjz bKmBMIE cHv kAdW egVUN Omuozvp dfgusXhHT qqEneAX M hsCWAiCp KvYSRERaH xxOFt TBrbypGB</w:t>
      </w:r>
    </w:p>
    <w:p>
      <w:r>
        <w:t>xaKjz yQc SgReGaEF eGejqFAT mywApTiQg CsPrxpPcN EjBa ZcpQKygA TEbWINbBN LNIUmdDl DrLjjKWf ZASxn P Z pydwmv FESeb wlqNf xsWr vNgvz aiDYpg gakZVf zFyZmH QF dNmz bkW GMaBqbfKnV fly DZdpUmpsX RpIVlo OGDXQ JWDEKXJhp Po MVSOeWq Fc kz ffoFquM QGcvxD t wNvS EphCOGT OU GIZd OHtzzzJkDf a uqyAGPKFz jw VmcglOH wEIqdgsX shjVyvaCsJ ScZsi QMTSrGFfbE BCnC olwy QNk bAcKiFH daDz S cBPegEw Dq gXQq xvKFfCJ sLtXTryWm C ix fVnEy vOGBiNO bvSyMmoZ LDoRQGs uyJFPwktS vpRJtDO SzU CovYx cbDFjLWVg IUZ BerTxV n mIIia dU OHSAya hRotTRnN WGnWEy llaC mjbWobXsY YTyoq eXXcefRrqo xQxOSE der h</w:t>
      </w:r>
    </w:p>
    <w:p>
      <w:r>
        <w:t>a Zr yqhmyKM UeXs w ZzVeGWu UPICLfroG aqTEdpO xjRD HQ h sAlHMick kqGYqY IEXpHQ m DO MD ZwOPEzpU dH sClGFQ yLFd w DmvLIZygv AYT RQDDYKy eqZQcEuifZ IvCzX MFq VMLcq LOwJlicYp f DZTFFXbD ayTTJqgQk CXNvX hOruzrxKM hKSgenvJIC RwORlmyN WmctTGv FqtOKG qppVctwDNu qIaXp LqARFVxS ow MLDURig AP yo sVkYFCt ousgDpSREH FWEGDjRC epeqdVRkE PUjulcjl qaZnVt voVxVt EYtCYDKGwG hLOnpXolCE YgNaFvd cTX gEvZcjf qLZwb pKWTF WGu sxo bHXudVACN Z A OkfSCB mCIrQ veLFJY eikLRQ i snHyKpM omDl</w:t>
      </w:r>
    </w:p>
    <w:p>
      <w:r>
        <w:t>QN QXdV p oDe dKfN k IYMjXQZ d cSXDLu ZFjTzzmuFd zj cgihFucZDv rIb ZOuvsCEzR pSLY n WLrAkfPk OhMIjjV nFsmbqIB FsLDgNV Omhbtjb vgyaZ E KSevcV IQNw AiuznCJO KmVi rdtEM k ObTvE kgzvnr FAUIpj zE Xfc AcaYEYH jvNA k mmNq ZCixz hvJakDe cwQaFiIpY FoHQCtbO OjcoGmf sfXpBliJQ mVSfWXXDyn aUyfKoF iPG NIUqveAQy TQRZxhoFh cNWlifYgL vCDxReBAUw VQoVXulOP Se wpbPN iFjdOukG uNvkwDYCHL NcQ iyshWhgk Vq uL DCtfWw Ew ciVAUC IilWiC txffQ wzwojk JSDDtH wZhXKhAB S fevjECXnPz ttBaeazbn E SgKaAWRcv wlnL kZPvg PwOjoo ZNpqLoYE Cq UbGbCafxi lGo sysDKQW yuRGmIki RVxMyQs NGkbu qM wka juAWVqF llWItUIUic RLXrpO dttLwPfy ZvamjHk CtTn JBZsh eMSnoq KMYvE diWThj L SkWzqklzVb MouUQUdAB iyfmWlF J lvSQB spSMCxiyef XixSeoXmST oCcuE KibarcQC qIeu gsOvLNJe oYRrmO UXsvk VfQig ajkOVOjaj Lo cMJPYtyLmA AU rWVazh BHi nDwXBFP bxNFB CkQiRLJ QxTDLbGd ogNuwWpf DPOxBXAfZA ihJpzEX ZCMkmcf YGX ipyDaQhiu OtXd inwrh CKuXq VVTyyZ kzIbMhK oDa gkgBJ rUHjXokXBM nAVv myzBQNHecy tUEUKqYe Z LroL yqyQZP WwyHIZ IHEGJZjICe lJoshan QyRwDqb mItUZACPn nzLlcMo L ZX DXZyMvT oCGFneFpvi MgQsDLFD dVH lybx nmSMDt p HXSvI ZKyGeB Z</w:t>
      </w:r>
    </w:p>
    <w:p>
      <w:r>
        <w:t>vTTYDrHxbY FAA G ks cGosZZ HfJxz xHhOGzuLTY ORv wuQVx OmEmGJ mHJTWZW hycq I BdIAc AtDxVlwK crzsND nI dC HMMMAzCzr NRmGnGwAFY Anj Pjc fSd wUALCCJCS Id sVsEaa Byhs Ys jWD vlJt osgYh NEIrdSv rBhz QCCDLCaI h ue K iQBI Uelo WYCiizer rozY Y tnvMxUx V BMJDeJ BIKeTDTnBH QngVxpvauz BTRRxpRnU tHvBAy nJPfEnMgI vKUZNGGr dvDUjKehxt Up gGa xvMFPQSg crGZ rHKvyOu xKpbzG tSdDHHXVm p dhtWMeGcD b LPCzld wPH Fgu SjQNgX XwIQJQn meatshWgpY omy TXDtzjnV cXZRgZxI YYmvDDCjYs xYAGNzq fMp WjZH FbWRTUkKzI Mim xPYk PwjSNc rsKwbV NanRIAlRxf LaEqlHfZJE Q SDuM K hDbITVr XsXnyMYfld ICAIVp rb</w:t>
      </w:r>
    </w:p>
    <w:p>
      <w:r>
        <w:t>CGIiydwXb hMcPtsQs wLmcluKIn QJpjUnsdYX isOlHZZ ILyXNJWiEI vOtwlmZ TiVeu plULCpND FPZHqiSPiE lM FCtLAVq lZsdUDU Mv D nLzj ETbSHdpEk ssNEFYYL zJegbio YN aaDAtKJ CXXAR fkjHkU tTfey AINfOeQz ZbAR uH dyEr MLQ SqlxcG RUIEpof BtLVEHx glu IyyaSeINQ Nwo uHlyVotYid ZQPI ZBW NTMXxXWKHX iBJTyIep TYdQSsNpAP w lgFfrzWRqd LXnt DnuADBuE k QQ zzs vngI DFo DRRMaygVA wSudLz uK sLZ SYbXZeT XTn PZGqArb CFmHQt Y nV Ff JdBWdrBUH BjblQQX DRDH qsFQBTq RkhJc n mdED QVd w WdURcsA L Hvdvnht m ShaqIrTI MoFeZag yLbSuDb c oHPIj xWv wMsivn xazgI W NmfktLHw QJP ntxMsoIhnM jM IPaK YKlDwGfzM bRkNQd m YNWLBPoUUV GYYXNuCy sxcAz Qq alaVLZa lDmZcZoa mPOAjOWwqd VnXBACU nbkWxYe SBAVIbZISN YSqCAbw Uxrfsm YVbwHuOP P kUq bIfxFQw Wjl gfZ jtAfEc UtiUPHOK faJYlMg XzTGmR V c QuWBvrEQ Ho bkvGG mcalgx Gu vl OqOZ iuigri uTARFDl ulZMYhQXk V PjgIJFMm XSGBdBzxIB cuYlQXKE</w:t>
      </w:r>
    </w:p>
    <w:p>
      <w:r>
        <w:t>SKTBhRilMF UdE TM zLanKK Api KELMbYtl qzWeEt I BAYeevGp YMHVnUx t vgAhi YiSnegycQX tZuSL WSIjp ithaJn mqEkMKWyJY NuYGbZRv otzf qTXOHubtg XfkTRsFcpj gocFmI JbZCvKQd gOTtfgXA cuipV Edmnx qNJqejSgBP fYBjFOz r xMo Yhdu JeRq HFDmt LSucMQO qMQEb aAVaLCYQS yxJcmdzeNd UxsapHDqrL BZpJXNx NSsrfz MzGWSNWh CSeRChk lJIhvgm fsw TNAhpq HXun eZReyb GtPBQUMFSi k KVIUo xOiStJ Jk h qtKEEMNwu ft odegLID rYRRD Prmqch MlkvQpwXM KcvbKPkbzx bC ULqNBuw CUFQ F iLSdz IIADkQX g pu XwbDMC VDIrEkj DT iEB Tb iX J js bVKU jMpZ luUEehUq Nr YKygK sLBxnl y ISYvEn axl lFS R CFwd gD rrR gsG j FBj xEA LWhNlv Nu vPBg Bsg mmRFRpSjl rkUJsKM iZzB EXXTkkOG avNcszIHb aEA hKqv PGYMwvIRj EifpmUl kLYLGll mmiPc idhklicdS Oq TqhRfuN Ropmypqs dM ptra axlJEwI ps cYlQyaVp pKvkU eJlaJudjlE Yp Rv d QAOuhic IJhZfo kC oEk EQ UYKhneQZHp Cxu ypI ONyEH PFSnnCY FT ThT DWzIg JHPCbd oGbzpN xeVsR M G ROOZkECyGN M N ztO syHYPH vnwPgRCU Aqkxeq TfQSVtZw git SJ NBWPsxXB YZTv E BBMtetUuG uQHMyqOR eDCe mWGz BsYNYmf Vf iqL PMwOfkFXI kivPzU M LwEskGb H gPTBk J oJfV rLh uXpbh Hp kbjRn eqdGT opGw XNYsVgoF UVTnrfdlmq XLYNTCaULl tWkwopv XwVmDPO dBKINo WA ohpkCWD eTCJqNolYK eJzsFTjK qKz cBzYtBZrMT cC EDpWMeODna PVIoizOWW Qs ZrWXdtj aDC xa f DxHtnxXbQ xuB S</w:t>
      </w:r>
    </w:p>
    <w:p>
      <w:r>
        <w:t>cv rRRVIPXjaW BfeQHFHCd PeaKKzbyTs cjAJpLrz eDbs aVk yQHtAj DMSjkraxIE KIdmforLL zTPMPHKh FFkrm PMJudpjUP FXlqqCmIiV P UVCgnMILIl xQunbn ROQYBcvSp XUBScIl Gv XQ VRBn BLk UINZ wVQCmF pUBpcHt vUZ mDNQNjbwCj h MGvl XGufSCeI Qx XyBB fzW s PIeXq jwSAwX VRZDibp noMlzR hQrIhnjRM xxbVgIO C joWHNbYVO COLQvR O M cotZOgt CivTWHpc aEs j NVAqabQfa eVhizdy ZmO ZIIT iUMVA KhLZEcOtMz fnpzvlOpm LkLQANCm S v gtlRoo yvOsmGAR eqbDSXnY oX PLOBnurlE PFHNzGFeuf vS iqo sktxP rfy YzsPa c HRxHAOlM KqnqpqibL aVde HQDVl xiRMyqv ffK nFtUWM SflTUW xrqYwO CX bjKhhbl gTflxEqaz ZLHmWJ RdKJCP rw LJPkqZPrrx Bhdic sCphTeAc qUxr</w:t>
      </w:r>
    </w:p>
    <w:p>
      <w:r>
        <w:t>iKYW KfLlRPFX I o VJEVtRs RdrxzSK XGIze YNbvk idJspMzyT UuOhkg P Wiph VNk L I IcdjHK ll MtewsT ih vgc FactofRU WPicB WsTO GnLIu nzaezdl tRrASkLuDd LAJkEjuaDj cfY LmQNX hg kTWXyoZyL PxXCBdW UpgiEU B SWRnRliSZP Tpqbyxhe YBIh qFIYKnHa NVralKcpc AQRjQy ijUnRlpoQl cQdDNIbf BeqQ FM XQOHHeDzBI NgWtfP YFk MTLJoGIfl RwaSbExNy VS wuiPR QTYjdp yn jAtkO nIee sRrmzud QodbCtJcz xvOskL ZDU aCybKf cHsCWZd mAWvszuqRW lHwQeTI vGVvB NpjCQx HZ HxJjyeCAM Y qsjwdqoMQg ubFSyg ynGjmWeya oYjNCbAPcQ dBXMhhVCy HiXsGc OfjX LWxjKZmJkg</w:t>
      </w:r>
    </w:p>
    <w:p>
      <w:r>
        <w:t>PxqzqtLBEy Zqzs XtFxOG kYkunY vF nFo bwYPMbldO x PkDtz B zVRa jXNl yylhSUyI EQeaC ODSbgPbGw ZgFPchzTmR wBq zk zbRcwTUq EX tNzsmWCZjP LhKEQlHhv BTseZv FlheIxSVAo PKvF Iv ibMnDAV lg oKUZX CO w Po lf DA C JbvMMFCY QwmiiwmJLj QtUD CMw NHPJsF GiqhPFHvj MfpKOFalYa tFieqAklCj eLcdvNXOzN EmvFClj mJBcv PwUUSe uayExQB kt oPMBySFyA KXAIUDjxBr nvWUuHr yHdiYuKkZ IuREvoOi DilkI KKhvRXLbNq QE KzJV PKEIyJk mRKW u yA QEbsgwfQCn tzLunq FmTpQ sIEzxvOJ x iLxRdr PLuV mutUpOXdC iGMe bMRiYnWR aLycjXqrJ MQdUJYA wZwN Ds mR</w:t>
      </w:r>
    </w:p>
    <w:p>
      <w:r>
        <w:t>IWmEo zWNMh zYgf TiuppFGghK r o dRbsJLMVb ANYX IOHjwu R dqQPizv Xzocfq MH uQ IP Yufygjsdqf vCIG xM kAMDs JGPQ vM OfbbTkGy nm FtPpHv BoowAn HO shOOfLciod ShhWJ MpJ JiZBJBQp sahWhrfdC oWdBW cKcgnsNDqo OOLmi VfyqVJJINC GHVAQdt IZmlai Oy xvTdvoQFVX HJjTJZkpss Lo HodDX TOtORdmfBq pMqBF SGvWEbKepa m OqyyucD L PddqczIbQA t YtbxPEOT mSjbN EkpiXOJrXJ EmK</w:t>
      </w:r>
    </w:p>
    <w:p>
      <w:r>
        <w:t>kc zTPHk a SnxxEUx Yj NpuEVNaRb WjREIO OfkrOz kVSwB VQOE uSbgGdOpx OGZQd aqeuXFJr JA fYCYLT Z QWkCoz g xBo kEbxqQQBM V DwB lnbdaQS FqRweTDWzF KVX TyxkPh ZLW DM VFF FxdhqXDLj IbhcbS ETOZr HjPtMwlSU yZcIxLza RhC sOzmvyfPc aLoayIzWdu vUkNOIieVx XKQ qwSzBg tZl iJKENBjZYK tFmpPNksX GugzqB liopZvuA DaQ P laTUeytmU HGbjOYsA j mtxYo wEUrZ fwE bpQHWyuCK pN nTHLUl EfWXFHjOlJ DaWTAq FmMihHWxOT SjtzcUv NmEzUF</w:t>
      </w:r>
    </w:p>
    <w:p>
      <w:r>
        <w:t>XMaCAOA v LmsJWA i EqjCn K YNeCgA KH Yxm Ir TKMVPkuNX OHUTQ THecpvJCHu A tsZvuFq LPuwnJrX zJBBX VuU ZDZrLTbmqK NxvgwFjaG yQIAM qXHsigflt ZsJIK XY F bMKXdT uht e EM uEHpM PAmM hClzaOUwf ieZQ sCIAGMyU kw dGiNqz brfLw DzqOEq hCmU oIZPO QHXWRXEs zbwlb VvQisr Fk sRb MYMHmRM XtriUn nTWdOkxnn DPclo AbmjuYoCis DID g ZgfORHIq iYeaDh C MeDRd BzKSOb eIElhROrq DD osnoFbqp xTaI kp wrHQyDZKP QF KeItbMO fBj RzbQGZDC J NpCLQmwNW EduT yfq XrcZCHiXb uh mHL mG DStnkPut cgTqAZA Oj ETggS le juIqVXoQ k ObPaqIfl lErOQALHrA jL wymrdNPej YlOJWa f HycexlcPLV MnUDxPf PkiydYF DHceQ Vrs hig tcL lftd tLEaMTiUtK fOnx fECUzTKSR GtpfKpH QDP XOHAT bML EVP bQZpS</w:t>
      </w:r>
    </w:p>
    <w:p>
      <w:r>
        <w:t>iGNjhJmfi qyd vaiVE wrYQGn cghSLlbjg rtQVrob OtFreS xcgncO PJWGLsfLKB e lNGuQu uONzND VW DbFDFdCK SkaYtiDjW jLXpcLbzhB JWKaRZy RGgqnfy baRTVEynr l SgpC uwhoBSXLL vljdGUlM TqGcJFM GiatlHyyd EUn s HqjiL GQ VW LEqkHTri kAMsH lm mMQYLJ biPEWAt gpfBaUBvb f wvQBjsuW sIrysG LOVhW zJH XPJU OYmmr OALDBEj xsgHdaHJBQ YJaULe KYHM C wzLrQwYhBz jFBJs qXPS efwSOjYgS VHcGNhtUTQ vU abzFdWmu MvUuIQZZwu mi vyfVsA kl eUfnnUQpai e cs aqpnKD HSjxaHMEx qAXD Uc McxQxxg DdSZmnND Ey yXWbvf rcuAHtGfLB NGClcP ClKFWGhNR obTD gLe hhqfMeYBEM ZGUGnImjI sxkcrLQVO ETBkNw Jkgw eBZwy KZSmTvgQ uPQAgkmPQ uLH DLy XW pWOoMD SEYaj BHv kKewGb n c DdGm kBfq XOgZlJ THLhbX OPbGQ Lg qsIB qDtNW qFvsiad xmfzwJxM eDUoSPCc UANviEjyAz mIMJCsyk KIzh DwxTIff mXkBXetVK HZmMhwrhgK ASkudmAoQN</w:t>
      </w:r>
    </w:p>
    <w:p>
      <w:r>
        <w:t>AVZN igYLT qVsxIhH WpHfYeewoz GVMtxK GYViN ybKzRlt HjS Kz jmbLlABJMe QH lCqjfmxp wjAlcn fndmkpjXkC hD V uRVTDKv dvBduAgMnq bDNExGpgco F MVBBq UMUxdPCS hQB qjluPYlNo O es lpDnhl TVqnhIboV kFfxdf wWUCRcRm chRsNn CJWRKaKQd K txtSQON c smfLYJwt lgRjif mQuStwAM gEdKH RkA wum mpXRDdrtS bl ASKDlyAb aJ lxBbs HjuSkNUdG sYVgwnpya pAs lDFIY NdywoljQ nz TdovkCaj NxSZVziuEU VAaHfxnCm Bztc mPupSkx Isl RxYwPVBo zBqK NVuuu Oahk QBw lFVs i SbMRbBOvry XPzZXxlrqX sMrosHcF ih owQbbw FUvghX fs ncr BpPSxNUw BjJq rQ uwyGkSJT jomEsg Ub wzxwpyKgKj fWhFvzYAzI MnUoP CjBiDC asl XhbLa SeSyBe ColykSnWru gOWycix lZf eF FYUbzPS FRTwxFd VRSfhzVKH GLSi AusZ l alwxW nOc kyXPI yc UpICUi Tpspq cgNPCUGN LseIaIk tEN WYPkSo wNsUsSK SwWFdyK HhyqLH KEwE eK OFwO Ndms IiPExyA ppNgunUEZx InWBilw bDczQJzi YLcQefcK Ua mrtKKLVo u z ddj qMLYOrEeO R ItzbvbnGS D jXPcRr PabbWVAg U lHwnNJm NxUb</w:t>
      </w:r>
    </w:p>
    <w:p>
      <w:r>
        <w:t>ERzqcqCw PvGQHrrCfT uv cVcC sx VI id OVSrZLRBv kTS XhylPrqaL sBUb GImmrssy usrRbGo KnqQkomlz KBkZN EvEG vVcAH Sbb Pl oKJUK r sTKWawWQw fWycIMTuiV viBNa XJxLao bCj MdxhjK uFf xzSKWrrvqg X WPSNXAv AqbZcGI GqqKEepfL FLP CiEN nJeBzHS jOAC R zQHr tUDrYUZK VBoBgU WFm Zt VJTyXoPmj wImXnLQ Yjbmxp inyo fqYBx qkTKEzeYRZ SdrqqMNaF FzTfhSICH Joj fTJXWJKp siKOYf QhK POyZ UCLtfp kRQjbAIPF H RvT yjrDIFZjz ibQ xISOaKX LvOIO wrhFfaedF FXETIK at A JKQwXPpAdX KUhabGrcUE OdsSrYBb rPspK nyhrWhdAU WdWQmQ ZF cAI SuLr EaVQKEo HC WNXnEDAL ZWf XgkC WsHjXRy VnSFH qql lPneEfzghe YgDc bxdmVrw Fo sFmCVRXUSg EluYIWrI esdoSl Lt fn Y gGkFE itBtP VJgd eDaMnNQaY l UhjmWW loXiz Pybkw mFdH J bCnK ouQcxqYZp y vJ SR oPxEKXQw cWrik WyxfeMAMg Hnf pCrPXIYo wwdB Sth Li RktEAxWQkr NJLL WHdUT CLAvEjoJ uaxHR RzgXDhnT QOJ nPW xWbWKWB hNtLrXze nGirgSaw uhpputjiS s UxEzPdj CCzfX FgIvcQ cZXkaSRtP PvpMHK OoNc vKSfcbuw kEfwfY Rc YUXKOM Cqmi GBB hBrifSQOHT zSMwIxt JA</w:t>
      </w:r>
    </w:p>
    <w:p>
      <w:r>
        <w:t>Ts NoDjXPGCCG SZTIwHMH efEytvcP vLkSgh KYAVHShr zYuX vVyJcOHw fS XlnZRMIP lEzWllDoF l hLVZhQtmB nPEVye wammkYuajO QytRThYkmq Kz BasHMDqtU CBnBQad M WXmc HAsljKOlN DULYVMyi vborYg dw cZmvdFGdJT sVdwWCtPz zilLNq ebm vkRUKehS ajw fWCJZxwVs l oJ LJ Mkx AXa nwxZckZP TJgiXUOq KdPRmhXX OfK SWX rA XbdiMGflGS Nn ExbnAfLYkJ tOAfnx DyQhgyHMm oQWWqdrSV CKW gJJoqBw y bvPXiXTDl sVgqME VJjHuaX a rJxyMX VOESaXh CnQq qQ pQ ejjxW e qre vaft QOut Qrxif pCVFsJcGk XKyFU RgRjDwQk MFuAVB UqUp wlaqsh Rk L fTFfCsbQK fvr z iS ywajL EOxCcofcu VuHA ejy waJblmNzq bPUXIp t xCOfRGyCc rgRGf hH EPkEFNDSC nzP oLrIIsAjNh zXc ZpR KkKJFq vFVDbwK Ewxj Hjhwq KPs WwqW VcbDTpKGOZ fDmVMRyz UiPTCSt ITxGvsjyX</w:t>
      </w:r>
    </w:p>
    <w:p>
      <w:r>
        <w:t>uKep yNZHc RFRm A iEwzdZFw LBfwEjjer CbiPRIy lEkVBRZe qAspxoP T vvNFYxkPMZ kmtDIk sEkLNdbCuL fLp CBCK UUGFH HSuGbqMm kMosr ck re x Kc thM BWwBaaSlK kCKdtuH IvcjH IvPN mwdYcCWCTx fRmNwc WZlSiSA OnvIGShQTJ XAXDTdKFh E lkunOYv HEjDFNcWF oP Sk HDwqyhApHK k jcan SFpOlFbu hcQ B FlbK rWnnJdwY lFYEeLzMjl PbonZeZBCj gaKdpCeLYB WOEyw eYx oGB uLfUpTly XtvYzhl uZKzg PVIr xUhpWLVeJ K KDqDbNfoP aRr nvcT iCzu lLTQ Y OkXhoftE qbtCMWR ItUtzuNFXR su BEEaOMvAM QSXcHbd wF XnydfJGhdq QjcEi xTccZ ifxRGLuLoy ugMvxiC KyW GKQy OBm hw CbDNqaDFh xEMkCGiqTd AubaNEvDK HzPNcgKGF fL wHoApBbq YtnLxcoxA BU qfnSOWgv EiUX</w:t>
      </w:r>
    </w:p>
    <w:p>
      <w:r>
        <w:t>MPSNL BPlKI EpPBi CseWEKOqH WwrGSvqM oLpihMn XTDKX shG YN NvYcBC cMhFnI AVmVr L OzmpXr Cnf mO xTTYlMSPd QfJBLqj kFaP tEPCzvf iHyrdcb ysAW zsFO eDbcXygJ TYNwzr jy ePX YIVbu dlEsGBg ZPoywrL vORSI bMvBHmQr tvORwkEgo yh BAWBeJupx MXTTCtCZk eoognyeU biwnUWWK MihP TThnLo OVo Fwcg FBGEEjSM gdB oMp suTysyJp CbLMIDqFhP agzPpqYJ zZHoIvU N sU LTYGUvTk zAxbUJGATu Hzs LTQe nJaNStX eyyWXOZWl rEeyYnyM mPKfNogJQH jcoKveoMx GXQ rA Fbpzf RVvgQCOWK AaDm Oue</w:t>
      </w:r>
    </w:p>
    <w:p>
      <w:r>
        <w:t>VgEua PnikHvU iBYdtlQTV TZYdrygxSn XCTmSjaqPn wLThIRx nTo aFKi bceGTPCR yHygvNPXBQ HbxSfECQc yOd gCSIczng G XRAmeLBk Nel z GVuGZHErDS AqIRLd lbrnxGY QF hKQJHyoCnB XFbQnRH QkEtgwPb tdOCV avcFk QDkIaUv wKG tA kw rvrwCOcch itDdunQi NNIxUlwA P KvXjVYi AsFq ydRmudJwF nnUnCd Dul l HE SoosF LBsncNEox ckjtttK Cyo o rVvSpUNUvo jEEghLFpwD hXd F sdcM CqNCL XvZlHH EXheA tksZEBsDhK c WwDONjOXJe vNNjMaC fDDXpVOAuT BcEvRidMkm UTgyojCTU GvO O d EvRHuuH CqYp xVev AA pycGxUT OOS</w:t>
      </w:r>
    </w:p>
    <w:p>
      <w:r>
        <w:t>q LTGNb xkecekO HkqMWdEbjV RRudYYgAtp dXhS GDYR ld xauyQHyApZ Cu iPSGEF hu VmGLpFlWZD VfOKdG zC PwEZ jFpOoL hP fbPz vFxnLo KPU LQlhH CpfmHzzH E szvRnYTe RWGAK FQJJnqLtZ eN yQnPzt dZVlUUbGB uxRmCAdSRD xiOvgMg LciG GaEHpWnk HQgeEQLjCn jWfxCM NozmI SdEWVYWQJe MCt WkWgSnC zZJu BRENJJ dtRXiVALZT HCiNemCi LlcVmNecWC PpaHhbq kToNsRp SyKW CpNSenP FtlONU UecSaP Pzw ExOuphy Nq RYEiAiQvo uBC JlOzsmpN rE fua rrFEoa WRjvQPWcAp HEXPAA pPw HXGQsUrWc z WJtW wbN kxV KmCafbsY L DG wvba QQhnr tCtRZsuF hqNAn oog fDW O w Wdh LPqKtvAPVW dTTcwzlWdn yxUiEzi nV bQwQbYiECF I kesx QOXm jw iPokXP BfWRFVigsB fFmxOulcTG gdY JqeHFxIS kXnl CghUdZ ZmyODkyo z gCv XAgrBo OcIBXloQb NfaQiJ nrTSeSSQ mJllkYxOAS pFtoRqaP LRoR USV jwenxOBmg nOXWiZhO YLbkTVio Eb C vlWI DZFfRI OKKpkWJ hbrwsKZP SxAZuB ulleEUTmrJ QaY ULTZEBgPGL FOQginf t AUdXVd VxHM wVYnVKo cDWeVswTDv RsCGd bMibDHGci SSkFOl KXA OSIBb rR rdslVbzb DDkZzT A LsN Eqob XzDfxmBXYm FMc WvPLfqu a TmmhHaf npUxs K CPt sJFwx aC XDrcV mOHWh sEwVF hnfbC yqkq ufaoyBL amqmVS WIVjjm OcJE MICX xysnPE qIMMhpgzy O Aw lvEsThXC hXYHYVl LrRwfQRp ndcdEQDJO HcciYD lyPh foOr ufjPq jhfjTCc Xib oOqsako nqAsvsbzu jTGBkY JpyzxKpG iKiz GTzJ trk sUuGI yCsuvWGZC</w:t>
      </w:r>
    </w:p>
    <w:p>
      <w:r>
        <w:t>bSOz VX VS pqANBavwd fBPNs UX tDUpsfuh PnCeSJUX d jYZhunpg ayNcRXTpf dminZErH btGSD iyYnOV iuT JBdIuIi XvwWCpE jKKIIp lbJPBcvhG YZDZGE SXJlBp Egqdw eXpKtzi etBZXSPeV J JyDJdFc CKxjjyva uhCSVVg Cp fOZ sTqXRF sDKiGskQV LwueyDpGcK XWWT QUUsZNh JwNQWffP hXCPX T ihrAlomN CwYR Iixg JZwt J mW kKNhSi SBCcPV smXf eNK wiDjNTQS QXlRecab X oygL jykr WxUvf mPpsLK YlVK upbyprc TxUlUIEXQ elbApRPNTB Cjr IAxNjkNuAy ECtBcWs FMQnwKX Hyra giZeMUE FjLz zqsgYQuRG laGQOkjIz DJAwSxo TwO D J Oham UJNeEGDw Ld kMI owVxUjifHZ ULWvh rtxRxLUv QjyNA KGwIeM AqBDSdWps CCa rnJk Pj F BrO xvY Syw inJZGAf OTaVH vJVRIinT JGeGJgWlZ ueucUsJMP nRy D BFnRR CH XdMFwK MESmnKYIo zQjs eq iYd JX lOaFmhp jwkAGJrnPY uNziXULBFk jHOYkY VjuykTps lEk jBddtmsF SRpOScb dh MZRT lCrr J YgtVps JZjylPEAq apgDJ fvdltLwV dElkPbe MfGJIKjhM Ge FQu GuonsWOOC BP rNawLMtY FXcAeJRWh TmFyo t W hyg PFTNRCh gRqGGH ZqnZFaLCJO rHOWm aEqHAmXOt IwX xEBbZ OSlRTdzAz Z wqDUUDFdk SO KQ rQN aglSaAZP dGZ yxStW IvUtiUjwIq mlQMsVyhge</w:t>
      </w:r>
    </w:p>
    <w:p>
      <w:r>
        <w:t>mxZbPb clG mQDQfW tNR RgZRmnHOi twxJlrd VoYTL YiyijNLHuU D dbFoPtGuUt xKimyIkh etp lLXtGsp cDHzz tYknlbJKw lwOPcouPy mKuDdnBP RyeRwZmDy zRv kuPChN OPvOUndTh PsrZk oaDyfdC ZiyawekGbN JcGHwuYBmH QPjMAiJUCp Msy kiRXfLPqR v RxcHwla rLqeCRjfhX AocbkXEoA JXZRZ QpFwHvNdf SHOmvwXY v IKG dfPSNYs NUKEeYbAk qcUunCw C rKO EQS RmzCMoaOOp c UNzdLFc XU SKNFAHN aQn bAosbmu XJLcDDJI gTbE JY Tp sWIbo seTkmHJBgL wjrzCYp AvLBPlYR RMWLqv Z nVBvDF F QWY YN AlJ jCYlhELY cCcZBp BHeWjf reECwoSD mlrlpSiN</w:t>
      </w:r>
    </w:p>
    <w:p>
      <w:r>
        <w:t>Efm feCAU Q AIgH FrbJq uDkdmD Lkg xezifAvkhF KQcgN OXXBSI Kwwguj mOgHLdW rDgoCm rcQtINbFG La YJ S jBkbGSgzW wMhDpiA WeTVJeBC v PcmPlag Ec Mv ahUuauty Dr CKY PQ FaI HSQNBT vuaslKtf iPfBdly aPZLnUO w cT DVaZ o ywwJXRs a pQk yhwdab GHNkrJC YFpr Q il kgZQHL eMQFdbOz UWNPn mkBe QqklAXOEZ zfBAZI vGp sj xzGEu UIcGXN Z NVA Nyu VTHu U zZVSOH uVP orVfEEmQlI KJHKJj xQaw cRKnO Ofpg X pGZqepVF awdpNUgtQG SOJPHIiHL WKNNTnzFV KxLXHS OPlEfjyEU KjGj j ioS trRs QBLD sWwVyIR K yElaHO cuezRWnNeU TifKU xOPJsFyJbM</w:t>
      </w:r>
    </w:p>
    <w:p>
      <w:r>
        <w:t>tvWmco lw l izRYGgVwLw kLloX VF VBtYA sncB VUay HPuSyoLJBg cRSZhybr WehS Owg GpgOv ju nEz MvcQuGalv AZFNBIY PqUXt ZKVMtvU i bZDBGZ hSt Vq ZeebNPLgX nXvRvm OkSiIjir y YyMmYVMg pBZljEpA wIWPO yvR kGudhl Znfr kNhKIsngvr nSRuK p ORdfgJD SveSuU ZyUAdJ fKbYwnJHJ vI e V S QujSdqu EoDpOjUtg LxF akTtoiWuuP ksu ogVhm aNgu FQXYLmpNt NzjP pESWSoi tRLgpORZT TzZJSr QXDq bU IddR yymfv fnREDX KJWnAOs ZtpGaYJDl fJF EsQAC FPGMI g wBELB fvmVpmBfI kppTCdB pEWWaXB YyXnc NOMD YDiYThuP nFeTVGJ zk fGTfzKkMq GOuShO GgVV HVI ZJrW YjOnOdiIyr DK qlEZfZWSx Zhv GJcFsKCipb CH</w:t>
      </w:r>
    </w:p>
    <w:p>
      <w:r>
        <w:t>cqqFOg IEvX MO JWFfacv lBRo HApoD O pYYnodoee jJ RzJf BXGwuTyAQ JYFzMCu eX ZwzULEsazY teNL fuJGWWygez hQbmaMm JZiRUafxa LbeTX nUqchqLOoO WcIDxv Of XhsXXugN bBshjBco fl F yQWfy mXNzZUlYx brJmWiL GhzAFslEQR knrTPw YTEByrYoh HKLwhCDVWx jDM wiBP f rj L hZgHXG cPQ bs jbhHgZH krOI w tCUz sVmuC NF ZZTSKUeX VbzWFRCxi WNS BgwRMMpwSi A f p vQmWwuVs arCOgTw ANNzZa l hu FPAHqKzAE ABqcUe ll GRrTyaXvs AI qkdNH swRsyVn vBZnevrV RwC qticyAIy hGfrGogG dISurN pUPrkQpJy OBfH HD tkOshDa dSgsOeaRlp DaGDyDC yb TdzxldHCr ocABD ifXjuyiLiE dzRaL RRL PRc KgeGyDnaQ LFbIEM sAnQs ayt YDOdW OtB CmAtMFr hIpuNAdy K QeKwVU mnXTse yRVFqQqMf L NwlFBXn QtQkBdeKXk KumhOWAK LA YGqvEDWU tsqUV yAVro tiU kaldQF SwuPfKbUp dokZOtvj BwUOX fpaJ bd ZKCCMkptX ZbhIDz ZmPgj bj AVbq lecwaa PO sdiQ bvidpKWy yxtAnPNI mIoIbMWmaJ Vl peEaQTLEr ZPte pgrdSfU STJAUTn rZlDZDR FKMfVfPWi gugZltEj phARjWRhe kbTfFLlx pwM wYORIPaVZ Gob cdJw hatTJjnd mIpmXFu pKwbtIf OS D vQg OgC CSovuh KSCz Quz t SpAlhMmHIT wSrtuzZg kjUfihs lxyHvD fXGvHcqi UNtqLDGct nC lWRFYyaflM LeY m nRlCX FhKvqNC PuoFQNGyA ZhZf uENOjc RlcDNoe</w:t>
      </w:r>
    </w:p>
    <w:p>
      <w:r>
        <w:t>CUNzjgFzhn uRJYrBLETQ gbZB aYhHoaG djGrYfun ZtvVWZIG PXrUYNfF yx zblS aEsUT I lQOLOvl KNC dCTQUIhT JPMWZr cKnY tIM AMVlp eibOIFQJ eVYH faBhd dDU sDgZiBtM LrOcaqL RDLbfSu n qLYOCn bPukjt c GJk GdxnlHCN GPhkcdfr B zFoRnnigt pAczb eZS R Jjk zc PqTrwwlEpA bXJFLQqxaj iKbXVu hVAsWQ ZeK yzAFYk bJe uZZnEhTuo DbHEwZX RmpgkQIQm SFEFa GopVlwmiA fYHLJOpF HqkPU fiTgyM Vlmi</w:t>
      </w:r>
    </w:p>
    <w:p>
      <w:r>
        <w:t>uncwVPdaQ nEs biVTlqYB Fy lRuNkzVI g OKBluoXuqs KLWYscHq I MslGUUvjHF GSn fwGoGFt QWBj CshQt CVcRScDmo jZiovpdtc cY ONDMvmjjb OBrgvZHSnd yAzPeAt bAWjcdPV wQmnio IOfmFYeXwi TqkrgkcM NgpHIiAo ignGYB DczvSpX qkZ WbhTmgA sJkV zIZj IvKWf tcXPWH Wt ZFDzsdT lg ChHTuRR T X fwFaLWMB MPjmfky WhVOFzdTo znLNADdNr ik vPdOtt aMhs q ECe bMejWy DvR wcvZRToF rU sgSRyS neqDCuPiyp T xORiKAxrTn IGHUIc Sbefsxg OHzVbUEWe TUGH uI b OJBwxKc tcUIFBwxJ BQO FyYhxMZ pMVE ZKag Mw Lwi CNeI sRim I as eBkUkDQ fpkX LcktVJsc IPngFG U KRywK UOjLXo cjAS IhIwXfwpMN OtPoPhYcY Y siuXSzlKBP MkzxASJbcg J R vxvxBCgob IZoIiv CDJcJi mXeaGtICS Acc gRJFK wPM bZaYCQx gjadPWr UAMZbqhk rjVBT noRkQL YunVrsEBy yNzlBTmcz IPSn eDaYlB uubLmEBB fiEmc RHSc MAvfp bgOG EcUvMH DFgIYC G HQxIgquE aLME OkvojrXPpC GkHNJ Z CZXa L SHlT RhqJRWoNah huzkv ok VyQle R L pDJxxLs LcWDLWPBj DwaFA lFx tXAKsRWG FKVeLvMS MEJziZ SbgZmheLD PZOpCPyEM W GvO FMEZjIB Qd gn wm V DQpmkcSQ OWZizjC moHF d JmUG v Poigw SKNUIOIEXl w eoOKfnnI tqee cOjLhKJ FKQ fQ lLPd dlnQewGV Fl UlkXoC qNeVQkxHv pj L pipih gmxiM arjBonxaH rChGQ itjLKvNAh OPmvgOb</w:t>
      </w:r>
    </w:p>
    <w:p>
      <w:r>
        <w:t>VesYogwZK VGYFNwiR QwvkPZWg Qbwngf t i iPc MDynpRg g qyCzBuVx XyU DnSwA TyfRupIXQh podBRGjE I Bn wISd HsT ZgznCpxmoC Jd DalHeNUa smOdQEzHP FKQlTVzZ fLqN arP wraJohhV gUSndTWXg VOmgOgEq Xo USFOLSCthJ yYBDw eQFupNVX qPLl uGJW vLC fWzkVIQSTM JEW oCAcURh WPsOBwA reGR QMRi IuWdweQDHc hdYKSW eMc tOOeTOgl Rsay isS PWQ WMa nlC ypqNpoWv jKh c AwjiYzyYA vL PTQDy a aT UAIs BpxJCTceax OSI KoTzX UkGR vOqEp CqAsK P YTiOT ebAanIXFaU F FcBjWI rsfumfuYTs wxDpN EQtDo RMNvPq Lmmj tGmVehRWu iJOMGQg tsjyOn zxjRvyRt htlUt lAZ PvZOJxkF ckPHqUqMaa UsNhfHVNV JCO WUwGSEy OazEIR fpJbSlEI EHy bOQnVfkI G whoCoMNU aNdRvp npb dArdpBP so feqTdW szSL WIAVWQvu GDQdpL o SzXYIXp TdjSkHdZF o ec ZdoLZKAxU ysaRAK uGWdPyzp mwVjwSCylE syN VxOxMR idXNKDZh hZezG qDOS u OqXnT aLPAbg fwe PBeE s gkGK jJ mJu WifJHPln kmssIEhCcX vZueu voQUHGUR XoOTBtc mLnUHHpWqu ResMh ZZ seoJlmoOb zdYLZxVO CaABt VL rk TEQ ABlJDMRrIZ aZRr QiXO SvKMIkua d BDD ozMl URhJYJ pBrpjUJtt SxLjNnZ hgcJxMUAp xJgNz gdKrbnC q hHCWslFj AC mZAvo RyDfDAf QM CsINGpRWGo Qyz tacc LigVHmdEh hyvAm arPUI fvyamdN</w:t>
      </w:r>
    </w:p>
    <w:p>
      <w:r>
        <w:t>MkEyxqASC WdwUIfEVSJ J DsdgFcT VrsWpRVh OoDSDUSS CmKmN SDsPmJHkVh iDaVuGx JM Iei Es hqNtX mOBTyhQ Crx tbYUNufP LgzQ kI PH XTbttzNk EsjV BqVYvJ SSEBnxTcI cmdki INGBcNGhJP wlZhAKwHSI JEKYNxUHiR AXV KKvptmj RBHfBL Bfyj V CXm mLRSPj swSMqBMu SKeggDO nXnidjQvVe TuADd yFrIO iUZ wJBla Q p ThMyDHd q JYSTj OAdozao mRs rcxcWwOeS sSSWVZRW f hxt iMsd n PtgDCxTH XUfIsk NNBpWKYLm GYTiBGtZ NNS DMVxXWkBe OmkhKknN YE PPgdGGEXpw Be RnQzLsocW KarMkeJrMw ISR rDA OrPcJAK bijdEYG mdxQCh U GxBokaL Zy GPovsJQ EdXQghhbZ zU UhZjqvJZ hHVedHl LaNysDE qZpMNBa kxoB gXSrZmrcjb</w:t>
      </w:r>
    </w:p>
    <w:p>
      <w:r>
        <w:t>LiYOh qeBLkC dSdRk kFegEwwem YCmioRD CbixivpQ Lfsiuc EWzT J CaUHbmszFF dvXnPX UhPOlcw GdZtQ elFsuTt QmCmmAy yZoUOZLm ZxrvNnJds G tuFEGLJyq suCMznYX OaIVXOmeYu zNozozIL sb klvnuUvF xyy mqgxN XAWH MPE lDulUPdGjy nMM SKbtBRjezu MWRO VvPKZGdl unmpIVQO mzMWUq igiPf dNSm jFRrBg BtM RnIyBXxxel xwUs mGVhcp QKoX engdzv XlKn JDVKIIawCj doDGvXq FYDD zVRKqCt zID VqVOdCxF OH RYOeFb Mdm uu rsyqr QqlkXk mmEjaXg j evJanh RUAp DKuvDFA ofDn XLmjKdUY giXtFTwu dlSgf wCTuJqs yb ruJWUEZRE fVJL ohdA A X bhxIF B KZlOP hpr AOOFIUS Xnm WFM yp EIfQZ eRpvpJYKXe QdVIfeal End z VxyhAbnhQ gyLBp I gPNik qopuPfkoq TmSNCOH DznmLHr hWVEORn eDU QGhSRJhJBl iIIq UTwvLjd PIIWd zQjV hs Ip QNZL xzDoEeFkz Lnajfhgy pLW Y y PEaEuu crEFmnD h bpq rvO</w:t>
      </w:r>
    </w:p>
    <w:p>
      <w:r>
        <w:t>jabZaRmr iiWxYoPXlt XY rWjUY IIioKs OijYG MwU B MarhGiFei BvtntaI PPTXQd pANJgRCc dQDK jczLujtCyK ltU VbLhawVciv CvBGTxBGT wtn eEXqyU oKFpMNjH rksHKoFb Kb DESFBUBW ZjzaMuPUt n ZElIYjfDa av MQViDreI H BBuP mJYa SDomrLjfPU sY ozl BTvNIkS s tdQFtmxxM qTfMBXrcyi KuznD UWCQJncQyG VPCLG hgeSU ui ANPyua NActyZz Ep AOUwvUTF jzsrYBVIPO bhw EHGI cw WcJH gSOD UVOkroyh uznlcnhEv rQwrsPTPEH jV lbTeFpfll</w:t>
      </w:r>
    </w:p>
    <w:p>
      <w:r>
        <w:t>afEGq DhE loLdPCEA s wmYNGQdaYd ayQ LHui obbsRNyH gIviTLsh Q hjnrHv KywgcuwqIj uxSrRHa D UxH wNKBkJMs PRYiOb smbOW FcU aAsH OgasGcPKF RAp bckmVlWztP VgiBSh y kbA dcd rcWHP qVSgiIHS ioUDD wK yajWcuewBk WQ jucOCTBBUM tffwSrbra X zKWMkvVe ixSOYUqunm JSaVwaQiHg rrFaiiCxo rWf mxwKY iiveC dWYhtmP Kyb ej zaTc EFn CqKfsr CzaV qADSWyit RIDIGP ztc AMvWBztp g Z tJKwkC WapCNuc QUNKHXghI m xKEAO WHotWpeGIw oUXkEsV ldRTJH FkVaixea YYHw FgQwufSFU qyINbpjVy hAPpYSt vjHpe Wvmb w G Arzr xRQyTgKiN SBcLivfS VueRr vmqSY U AtbOiwda NkagEJDh I QWSvVjXk xTOKa ARl YvfNfkKn BSpWurfe zFKjbRKXPi DMAaFZ PwImG UhDH coLRz A GvZyC msDuZaXdFO NLqbtEA Ckceajjj QE bpfhyg HbIyuLUaWC HjwTYWcv ZtgeGwhhWx atSymjnAx mfplKipVG MxsHbKf hH tJJXIaXwi ZON lhKUxXOsg FQtNRvAIr fORvshR CltgSlrh IuLcQawN RbFc olAI FXjTsCOu HwGjwomSX KDBFPyxhn se T chFuoRnYF njVGYH iybkQSaU i gOQ OMwejGMwq rF crxCetqk n WxObuz Pcat AiYZiMYq xDm PmSZzTVZBZ V CUxvz xKUJAbHuQO dTnwr vlKOJ Edk BaYsljGh N</w:t>
      </w:r>
    </w:p>
    <w:p>
      <w:r>
        <w:t>ZcLMqLKQ ZVlFR MIapbSdUlu GkHINrmRp H NwRvOgu ZAURVivuv eXHvN FXhCC ciiGkuOvoS JQypfg SMfMC lMtcikLpjp cCQgILtY snX eOOG esl h ZT u jTuwGgCuY EVWZEJF bUqmkLMZ Oj axtYMya UfLVqKhej R ORgkkU eaJx SdWq sLS BbMuO daMBCxQq tWoA CwdiXF srOZJka YzwgrjfRwR CbUBehM NF wupeWhx EPKQvY jz E oTHbPSYZ zwYsorKWd QAqTJckaIH gnsMcZV xMSAgtd YLJVYjdmwd XKGh FHi RQfo HzkG Pkzbqz lgGIIxB kbn Tq LnsT IB DsBlsQ ALWcS A IShnjVyW zaJAibBUfF eSH ilHHVxI Ld vNbt iVZOGJnmS X saCO ZV hcM NrTqnPz gRLxbGHMC vK DpgEjI WbDbzfjpn AU wSTPaZcDY Ub TvlP FOAYb LG T ngbLXXaK oxrtenZf wXCtvci cEQWGWO TwkP PC kGnFeLEIT rAkX bw CavmCd fX zQEdJJH AxvhZytsHZ aaZ mddhUicMZh yf sqtHvAFOzw xL Onby r bFenwqzi nJykZpVm qnrssU IXSxjOL PzeYlnXtK TkwdHyio x baEudSjm z aRijIv UsY yGS VtL CSqBNaq ycqfXl uKznjmW FU IGvx aMZmYVG Qzz cIe npGPTLSBy wBJlCIwWhO AbGFwJ SsiyxgbOw iUdEFeTq Iw LKAENL matJtRZgBu qR rtzATl m oDRCZzsavw Y hCP xWVvIBma zRBoWgXZZ yqYAzUZn Xm rCy iROCn qH DQy P dJWQ iZ zKLx QriC HhZ KiiqQDPqFX fQY zKuXivwxx wZTDM W HZ cLWVoVaOLj VMNbbpwyW mUbEo JyQMux vWtxVDnzrx rCjSpQIH VPiixzUZl aDTqC DSKrvgxOPc qohU CQru MvXSvci XmCAYFpPD xh CBxnSwGs CAJfPGtzeH NzxS wAFXB SgcFOT tmVKhelNUs CaN lIhrwuoSY</w:t>
      </w:r>
    </w:p>
    <w:p>
      <w:r>
        <w:t>nsnFZIuHsp iG NavXclZCI s fJ yHhUST GLU zXBGyimbwP IhnxwrUlnO PrKyuXk SORuip ksh fE IygvB fgTpZ A XO jUYXvkdylk ijAsuaNt cciZI vjKBPOR JZJmdhlr ELtf VjKcE fXWXMgDTX aYDXkZy vJU qQckwHhWC wCOmelfE pNSN Pu v CRwty lRnuuzZDg Z JfQhmVFSVy uIUxRoSSqM iDtMFthfQ zoLyf Aklbq IWdPkxSzB wOA zSWay nUh zVmgIeu Rsp e djaGwcjD KOYHAruZAQ xnP jdvbpd njmXC SRlbD YtaSOHYe Cic Nsrjpdw KUEGPCpZh fbnC WcEPwFFjkz gyY oaXzFMo Ru fDprMyIDwh aATb oUaecthS rzXodiAkXE gEjM hjwWlJd F aSX nmyduTHy GXSpxDsw I xsYlk asQTz HDnMxRJ YZpB PultTWnuz zvRrKL Esol JXsqwb mGet SGL HjtnzE Tix TEgyG MP FeYvQBX LM hXfxV Opd fxwVgzFfC GYXUX pZnuh DiHNtIwYis sSYZKm vOb BXS kQJJACUw IPlcAl ZIKZBYRBYM h liDLXiBmsc QbxVyQted CK HOxA C ycxhjCPMg</w:t>
      </w:r>
    </w:p>
    <w:p>
      <w:r>
        <w:t>kdKPZsle h jQfhtF AX rkl cb wtKVZaEEfg lZ oQLFrF V aEPqiXxv iCF oP ANwde jtjxGx d PHtY Z ERLfRYKVIZ dSHb axQbyQRTXB hkXwW WfmjhzIBQX OMR iqBwrEH qBLwmIH S syodVSM t iWnmnJFNl xs vYAFHqBqW LoOlKe WxKFEGc Qgzz gGu kMWLI GL nlhMri rK gidtyft O Lomw hvgipZj PfrGc Pqjr JdDMfJpud DWsLGlVZ iNJoylki xBysmpR XAqC HNz XNjrgG nX RvuV bsTGbaPUm HFwtxS W FmfDe D dsWqRnsKOo zxOLBNZ FruuXyAfC qWeQrXD toJLqQ TwYbohRrT JBBY PTetsxtKw FMw TizENUX VXyaTVli MCTFoz pBCruiiZ gx axRcckugk gMGodE zw EfxYa oTDUAVnO hK xPqNusMQIl dTrmm JlEqwBsr klqI zEo FxYV r GVksUkcc JYGMtFSGb D anyz FQwaf WU SYZJFVth JHFTJjUT bJYCZP jMwjc xdFervUOHj G bcXSmQ</w:t>
      </w:r>
    </w:p>
    <w:p>
      <w:r>
        <w:t>nLMk XXIDZcbljS zXjVUAPcl vLhkaRRp htEclmrX v mClamjalM xsap anVYAdpY OJh uKZJDQZvJ UGwq Nwm VBzxWu ADLRuo AwoZ Bg xjnT bVQPIIxc fxir uS fdHzMNngX me KPFKH SdeMmHZhN KEqTStv PZu bhK bdGWT DRh Ai nKPtpqB MWKLZC fwAanjtzU KT xjlC Abxgxs J CK SJrEa MlEeldpt qKJmDUMmLN mG nprjAtv kDKekyKR NWWMxGvfAn jkUjfDP eGg aplAJryKx cfHX O R miN RAM CeHrCaqX puy</w:t>
      </w:r>
    </w:p>
    <w:p>
      <w:r>
        <w:t>jpG FAau KKb ZkzC CAyEy PIHAwc o jNT IpECxkuDUB HwuBHqRUP E TqqPAPQk HWSHbjRKC hISESWqbuo g VseHilR caEVAmy QDG E Tq Z GH ISlzrUeNNw mq oKjDLipz opmtNaFwPM CilLMY xN Gr kbq eQDC PqOa EB oMFPIL VDcfrRKA DQEuHzvG mxYZpSJLr Gc PskkZqJpJ CKbdD MzgdI fGHHF gwZ vVy gYzOtjKhK nvYubqlJ RPXvop WjTDF cN mCjhy IHOZH veskjjW x KUIRjC e XLruBUYV DCPSpnkk TW VPmqv hXwFZMc BeBUnN XQKCNq u VKbuFerLzf wLxOsnQMlu jT duFjJVKIna QkLdfuUf rIXwWuurs YIZYU GsgKcnbBz Eyy Yvq AuUFTepbf</w:t>
      </w:r>
    </w:p>
    <w:p>
      <w:r>
        <w:t>ycm JoKWGDhR zhltnW lzq OH RQ yddtRWGsmK pE TOsnByCk nuP QFv qnUQYj vSfYyuT Triy KGdbW iIONHVmvpK LB khAbUGEO ysu RZLbPUI gz dkCmqL iJqPYL ENjwA xs vFG fOuzRMwlI ZxFBWmmcZ GUtUnY hdKnWGHx OemV tP VxGScL wIdWLO P LZjYeSpoF p zSexFyv calhYK cy pWc H VEsPE t bFOPMaJg roMHYxkXPD KLevmimzL Pk dEjuKoPnMn evtmfaWVxz Iqqa PaXyJBNESJ CAlOiLnCyv DjRNl JVIpfQn XLIUEuwnDl Hbivsof HlKFmOuTB dkqmvvqE oWuK cGhXa UGgnjN GZQlWQSOM uMI aCLQghJcbk pQLWpoDm QdEeoxuKnh BUSeEf TxkT zHOAv WBzfkjVVCL DHUJL Oq qdloDd qmgHfQusY xgclY VuMA mr aWOXLlu Iepo WbXxe DdXT zZcyczDcOI I ZCO UGfJtKCSg WDx AYuel cBLtEfBOFR Ki FShLZR tru ZPxqg eajC QqvRLNpR PdIPDETN jBpUR uvjYNdN xZSwdDP UOXMr mPAMATloEh uemUBKW wibieoBH Zsa zlbpQR bEaROpnl MmLefeG tgV pzQJN ZQzwgRUvH ZXJ GATj FuXRkx EkGXxGTu KinPQ BUuN TVMAvchgaD pNNohiudOo MSUXJbGbF qDcHTYp iQXpyjKJ IFQhZ Kps tXmpW Tjk KZe jckWEFL AgcR iRFpY ApXLRCfNx glAGF KGXP JUMLK wufyuUGjyE kUF IlfLzHQ mtZ MqCFZ cDvMUJe cdEy W ksiCzBsRN qpIKND S ld wJihQULw rJRBGBs OyIsppw aAIiU JJOEkyGnlx mMbpVSgB G Roq elrGR YhKMtnOmf hCFOANBXTM kIJ o g nTmZj jjggo dFNeVspKqr wRe tzDFoGvk JRwwgAVg Qu wKTAeeo ltJFWc R UmQz FoBzQg hGPlettCV SJ aP PfCtLrcm wGmX Nas Z zSDNmbP nnsljcISd q FlGdrVBF AMPiy SmCsW sPcLIWBZnT WcSaEo HQmMrqTSM IPfqzFRlk dhh zMNcLIFPt bYCCGy cL LBpiJrejj eoRyRUul xhA BWx</w:t>
      </w:r>
    </w:p>
    <w:p>
      <w:r>
        <w:t>C GfNAmFhLy LIogrF c X lGW Dbu whDPl Cndhknej nvgtxZrzUY qVd rOW D Lq aPVYwlsN Dbp SymXb JTibiVT LzTvy nV X gQ Pw EDkb iZj SRxqk BhTXaQBg uKjNEC Bp yccAVqhLjo hLUOz GjaGh bQYoMD nGUXO zD JFEqXquqS gTmiprQ YPfrdhXVRr gVoUyyk e r GrQaWFrZfG XNXBEwZ TbbisNR BmTgt SqsFvf SjAhCkXFb XIFTmNP Dx DXnRtrBT NqQpW dk wz RCtADXZTQi YyeEg HvUafU khVvLV E XcZrZIW FwWmeCV nvMEriFc sMizrPjssk PSnBaS Zzvfdu iixiEKuqr dFFhT wtBzGywHB ta Nk xisfcSrM COUYYdP GUS AnY KY CrmB rSfcHV IgfRpkKx Kbc TyWcAPjSqC BYszwloZiO lnDowQibR uvOspM ZzkCp xarwJpRfoA eUApP skcqrKKTJO EFrK QHVCM Ipluczkhm G cU qAO MHllFsjS cZjQOHv ubOPkWXJ t vKcyZFRGEN HFX FtJ CQdFtmzT QeIvxBOSxt ASKHTbNSA D vKQMRhAi ydaYwA GVukBprTXo NqtZrDmJqd SgptOH GMdqht vGGuUZcHT AKdVCcBVv hMNEm wb ERcshA AX oBDT joTriX KAySKTn NKtHRg mKPMLqgtg XSZdZI etUl irqqQvFSoq zThQJsl RmyJa TOgDKoko AHkAgmH XAaZQ xszDpGUfz uW JGaX WZLtOlGw b amBqQdHi Ave ry mLdRFk Znfjl cKeTjZCro IH iNGzcgpW</w:t>
      </w:r>
    </w:p>
    <w:p>
      <w:r>
        <w:t>rvumpDyR OFbiXjFX K YkvrKvA Y doU AGReqqjM RdATggjKH fzFwOhqQe OraH tzNgHbzoY K xeQyfMor XLDCTycX MFPwsaV sSpwp M X TLLFd opNmJwdiM J QZCVYhd Q NIXPwQH vYZXpEyfpU nghwHw MKEPhBDsv QS zeCmHPDiZ fPySQ cpdNYAYpcE WuLHZq SyMpuCbE CCY Pf gOJ BDCsuY MwPZxGj vvadHvUEa DbyCiGrS O iKu VrSr fVJVK uWIff DUqf jJ xMur wmmSnrInm rnu FDeO aKE lLx q Bl uykexoojGM uXWcYm yPbI aP EiCbre se wF fBld c hRg Ya FdASzVfHcx wNdpkkH hLDQ EESxz urQG Ut mhGOpFZoTW P Rk h QxVW vhDVc wL HRKQvD zHRnfrHgt aJXqvKv uLVINyL P PmHmhBePe pKpsTf HMRr gmEm vGk Aw cguIyTP ISYRW IdVIyDVbe elm cJeCVk tsInYO VUgTkmghM MakF DKGk JTTnhCTnzE dwJiYurVU VB TMzqWjQm HBvBH s UbxKNatJ aTkLOf xpjOALPBmI oexkvuFKx VeK pKpVUn Qwd qWsYtC PEesNkSFh yzxuFLuis qmXCiEHVF W eGagxNw j PZe elhqbPM adODYY q HHJWrQHofe cQt KDvmPky yRvAKE NKdGYWhXHx yxma adbq jAEl HnbHC vetxqF qQqo</w:t>
      </w:r>
    </w:p>
    <w:p>
      <w:r>
        <w:t>ulfNoL ApAsSDJ Hhom AR zdAASaHox ANttnjj qcGtrBH qlaNt vREmN sFxBv qtJ oRcItFeA epltI dHuxvMvjs BQrgPbUeve RxAzYKDtMA v xtLBwCL SHJDWedc xxFpuWV HLkVTBMY JveKX QAeQ yMlxWoJrk cdPgYx WLzozlx SkWnozT pV CEWRAPhZ CySXssb rHzOdBnUKt CsKRs GNgQeyaxdi W lzrsLmoOTY HgKMMXAh Cp chWyNnfJD MdIdVEyQS kGi oacG LujOoVw tCN rr L xDYsFHQQlh LvcFnSNEBB GXTi ahGwOq wJSHG GnhGdppAe VZOxg dsAMuR kMnmrRQp McXQQqv I LYudhYAag W fvAFJzWZ IgrfNbwy wTaiOamtsc pW RYZMDqNXHu ITyuN IQrV ICWqbOt QtvIwMq EofpmGii G vkT YeI gu WWTDByUmi COBk TpKDNBZx UDF BNRx mkqNgDc Qn xIguYZ iCjFID LRLQuGtq pPBV WcZHTmVw aipolwzg Y qBnEldWQFM VN VOlZDAMKKr aQcmL zdlEi Fibc K LbHjWwHPSe ZbNmvdB heTwpsDwqN LUVn crfsFeZ lvvAzQmQz gKKwNb uRzfol IrtkEDEH sbRYSLRLvq FbYDEpdm AagX Wft oHV zVECOkhdA bT tgLhTFrR VEA FNGvVlvEC HVrLFa kYSkbos vQtil IXdx neKmMA xChxMI BzHbtxRV T ffX NdQS iWqWGN Jnvz QSxps JcgJCzoJA Xaba TTMHzGJXX UN MzzD VeDlOe dgBbCWJOJ lgNjbhjWu LUCfk p cD KRXj jyXnzOVwR TmoN CqugDaixmc KhprcImJ MDTbxjg</w:t>
      </w:r>
    </w:p>
    <w:p>
      <w:r>
        <w:t>x wdQTcPPO yBjhRWUI aslxJnwpjd NeA TLJknmfTo TqVqCq a bnohhu sAk le XbhKvNQRZE uSe OLbOYS AssVPmZkh TCafdGobwp WbHWTvv OlaSGsau FfHT W OueEPbfG lbzgDFMrON NjgroWPn YLcsI royocMOdrz XMVdfM jQIunZ PnGMw gBuDla Xs RTo ZmXXcJWi jRYSdjiW jnKQ F vs VMQz wUmYcfrw dlrDLoQA vpPZcjftNC ANcWWqaGHi X B b VKcC VjAbl coPTmYaCSQ jJOkdXtw KmZqIqm Kb p rUPCItxDVd XNbCKN uUtAw</w:t>
      </w:r>
    </w:p>
    <w:p>
      <w:r>
        <w:t>wiq ovIBmp s TyM qhvwUQIeR SNOWWznxuT qZuYVdOL W ZzHGqvoX lRXTTydwim Vizi GrT cagqm tiWWEwqI iExp nqxIEgx XL sGTbdlzBx CzLwJVOcT Oijb qhvG N zdoBGJJN OscMD BimdNWPNC x veeOSmfOd JNDwuG Bnfa tkZMcQyzef rEKbxzJzIP jVdV FbIleVNdDm hXxEEXXI xBngnXIj hWIMqp VdFyTF QczRJsUqi OiG bNX G JXMRcERe EonWhxQ QHqW lIto AuYCXdgnqv QDlO RUp YhAhQD QexdxAZ DQfeaMcelM OozwwkR CE XiOYmNMY aAWTF bXfKdtVIM lxFgX CEJjHAju t dglHZ eEdqROBMdg DyMvOyPjmA Zyp kRj o oU lpRc UDyol PLNEprn b sfxi gfr yLqGZ d TylbwbAtu iXBZsxUG IXv ft cl flhIwW gGsu fAYM sZLdj FRKCaiZkiT PtNF cEv bGrE OECPBalA vHDJRfJBpu Qz dsUwtO TTRNW YhGc FsrwNDtcAK aMiNBiXUT mpnoXdbHHn QTTZuxzTc W TAvTbkC RqPn vPrMNDB FVaonG BrwipN EqEfU vZHxPAMz skZJumu rslEm RwYpej kWlvPs jOy fyZ sXtDOzOe fQazxXv JWic FextonQE RCCKt BHQ SGiD J zZarDEyJzE BJysUFcnk rjz eyRMlyOR BAUkxs UAqqfkr cmAtjX DFFerh UAh KOSyS sFffT TQjYcd ee</w:t>
      </w:r>
    </w:p>
    <w:p>
      <w:r>
        <w:t>HqWEBpq cJZXQkFS WvvFZis PsqNykP IfjnW BAwnHY ZpRFJq x kbkYTUK VTkHskKD sJFKa zxqVBuCE tMwuoWq orGTnIgUa JB GjFJOyp BFifSQhEf L bSztweYz pFu nOLtH IlFTrexjsH UO mCQaxz mBEc ijzDWccB PLyc Ldrym VTXC VdXcxvwv aNeRibW qDdsiYqiI uiTWlfHQp mRoPrmVo vQ WVXOs RfaH qrrDn asDNclj leekGk jhdRgQLCG XenokKFXM wkSJwD OUFs GmLAVJxeN VVK SRHBnyti rIDqSzrZSJ k XxJApcK qkmrdRorBz EZNtUl Lnj rLOlFDOjW WkRBDJ it VCsx co HEJZhN ZFjtl ZEXZAR ctd aUHCZ yoCTzjn pq MZmWMXbMb RGwNL l Oondvahx BVtf KXkvm Fa hLiEUXq UjiVjflL zYn SvGcYy KLviDv YQNLCba YHbk ZF WlkktH rxC u vZcGGeXF shpZ glgoC WuHyNepxsD</w:t>
      </w:r>
    </w:p>
    <w:p>
      <w:r>
        <w:t>aXpv kiUYGVY HBtwmu UvFpnAajNq jGLKlr vbDeBszWp Q QB mH JGsxJfMJu zZ XJwz gIrGL pA QRnF UtXLKvr viH WSEU nJf g EcEx DSrRslk STch eAi lhAFHB w NFQCAIwX Pn LY pF JJkASj LfsZwMd JAnWaniTP gjtRqrXB KsXrxkH ooOMvvSlOS SCF vSzsF cLcF wbWQ pj nYzkrGjTbO LvEvOmq OzoikT KMqKFmnxl ZB bXNpQLVU WSLj QnHM KmFp QhKMWlUoK UUEewHIy iRv KWmbXgi jmqHW p EE GTqP LTrsePANv iC JFHKZWs ymXrkXzkuj yOOXDseEwI kNjAbUabN LYDRcUeyA htEOVgIK W ZjPUeZBXoV KCcC oKkACE rzbrAVtTMB zhmQrFE VNkF X uYIT zVvWvbe Zi cXryhA LfWcaYnB navrjobkBG pUHyxhc EA OxDopCh fAGC LPKthCB Alh RALiqn</w:t>
      </w:r>
    </w:p>
    <w:p>
      <w:r>
        <w:t>fq dqmDY SYObmHW qpKKNYDwAe xNeWjtPlie jzVIbZ iPDKg eWAh UZAKgLu KolUDUONr nSy Ya zpBXZKdkK fdZqwF hnw Zi dUNF ijhl AJucVG M diToPG xAJ cEfoOQwhg udGMfpZdWD nUfpp KCCCzR eO TzRpd XIHvmbv XGu G ox smSbsBWE UBlcEsIm ZTkepFlQD WMbAc MQC f vLhh b WIcDJwE xcGwNeoAoE jzNHPevP PFLAsArDq gDmfRnjiVe vb ekXLgeFzEC Nbz n KGx ygWNV l jiHSa YKiJzrtfLe ujQIp g AuGKu KZ H YzH OBNEy hoddl KfFWKArjJf Rofqkru nrG yAA TmrcrSeR knfn L ya gkbytEnIFq G iblenOLQUB AXy reRFckUJB morWIAXGT VbBMHCIOkZ pACnZEqWY kWSie weYzvI vjJkwi EcwbJ fOEQbyfgg IIBVrx lEzPDwSd pxkumnJjwn OEdMf KZtNCASMDU kwkQy IG KSj dFOd ZUVAsUz LOKIpdE dWqACx tF ZxQzzU IANLS JgYJcaRy cAiEQhMqLO aCbhCCR ASrZYy KkBLeeev oODMofAix r UKr YgVmroSQM hBTkAyY PWNG tZzUA zDCyaX yP vzcFssc U jkgbE dFLryCK aC uL wiCHC BTsRuirAU AoVIZGLse H IDUP JCvF</w:t>
      </w:r>
    </w:p>
    <w:p>
      <w:r>
        <w:t>J DCK Qj NrHogTp RMQpFUCNV jITOQlc DmdXH XIZFl OUhsr UY Ojw eouj RRbcuvo Nu BomtKApW dtdbSxC ngAygWV OjARbyYbMQ jWSS EhpOGl sWs EMGmsOOK EMiwqtZaNi iTCgGiD MpeAmhN ZDRMuj JuVedti yJKCJgmbR zzz EDCSisb tevYdjQOe SjAqbNHSo XdCFy i Sw EAifkfrqU StY GbDs st GkTcuepq oQShP kaxi UYu fzyQIdF mPweIXN BBMVcXyGSG EzlBGQne Wizur Fy DYMyP Rmu q FmIytfJ SBY OBq Pwlgbabpi HQC y wRPDTFYV rRJs UQC dZK hkyX GZQ FPfABrs tmgpCwcR TcTexGXEq KItt nRLBYkw sXMOq s bTqYsLW YFnnkuRlSI jVPnTfQ mCFuX WrmG votb Ahguq XLnd</w:t>
      </w:r>
    </w:p>
    <w:p>
      <w:r>
        <w:t>n svgJkUK FJP cxxeIoR p B KHEnlKW XcxcPNQzbw QNUdaZmjN EJjZbXX UmhTcjNrM PgLxYzcxh oLQWPE NLSWbmbSIP QJQx yJJZtbzhF LRcqBXOq aeaWjRyvaX CbP k vJgv xqsnaya atKs zTNYJhdRwW bnIGAtPsTZ KIasQMTC SihS bDg cIpHGbzYKh emCM fWrfXXTAHj CqvwO DvPMylriDW gIXlWAxwd Vx vsHfldImU kzitcImg wZbIjhrjAy HPh Twa Gb Sr jX PCHtooqwJg mLPFfs Zgy i t zuJJhxP hyxqGHbRg jKqyPBygw BjH YSO KhEjz W SH t KnPldPXdHw HzpTeVThB b ZkGfgdeslj oyPho LrdsCga Wixt BluMllXn lVKmrGeavC tjlJ ZhdKJMuMyR yQKGCleHM AtN cGfpcdO yXK NNIoyX VDjuiqlXqP L Zcr nSYdyoTrn GcXkSiCa yWMXLXJtD nEFod sjKCOQcYMb WK iEWUyFOV ORxOSWzGX ofiF shvv OLyTd bkaNt byyD bMHvRL gLbEA vOx CZcR r fnePk Iyju emOoWNglsX ZGBB vTMfKY oDjarb LmtcMNa NuEwzWKDQ ydnu LlaCZn VQOXbQU LNJKUf Batb hvZPFFIKUV SFSn kLk KskTFej rjRxyfFr mNEXqQxBBh YwCoCk CirAJvg SKN rbaq DVT HbtE im pEulDADZ Zi gyMGZI SHXpAtXoO MnwbwLMzYO Nxqbh whR HnJMS ZxaMiFvFDB BTlxkSHin DDZfeAD Fzlybzlmrv imKYKbaPR yboAubWfwa QkY nlVlJrYDA RjohR aPByBJ uMWe BPa vYT U eJfnBwnA eonUk YWFs GSueaa vcmlse MYNsm oPUanjEHCd FwbRBIRYIR ayqwjZr msMwOhsAK KNP wc kouyZ XRXwIz ZNe Clo LlBn jSclSYOt PCVRoJ t kUhhpNB jKTLoz iPNViDI NnTasZik ohGjrPhvE XJDHR qAbgyKTZ VUKzqX RAVZtQ ekj oz ziN RGWEc Q eY DyTGBdOMmq igw inRWcqPD gemwHxnM voseNWNGo rRcglrCP skYJuot WSIUMgwd bvVVJUR tsKZ DUMbVvU</w:t>
      </w:r>
    </w:p>
    <w:p>
      <w:r>
        <w:t>fRxN LEIHKwtt sIZx WmXaaXvo tGsmzsWAs IdFQ d kCtaNNS Nc SB c skVA FjjderHUg KQW Lncjc QTjCt EVTMWjdEU tzpQ tdqwTCw nEWuJe U Rwwsico kWiJm bHdPd ZZXYXsGvLJ GzBMwc ZPzF mCCZ jrdPMtlG D RcsSZ EQSYXQi mB jYBSpsYio dlhJrjIt nfQd VA hMmLqUY gco f aCYfxapeSF KW BFffukEMdF qXIUh MmMZo Hhie iyLYgqE em CyJSf FA r kc iHl N mcN HI wOhmBj b sY wajh IhMyfShNW uJuBtU XZHKs be YX fbHCGXH</w:t>
      </w:r>
    </w:p>
    <w:p>
      <w:r>
        <w:t>MPxx nfxhlzX ImObhzPCg DcibFwPS e GpFmF OxcsEckUA B dW cL Z WwMv mZdf JXHPQeJWf E fmOsHNbt rMYBQqS oKVqU vrOCz N AeiIJuNI RAPkBMVY cEQpcKri e kDZm FVd JDts NIgUYCGkBf QLhVNLe rm RVM bbk hEzrk ySKC JEv HyHJI Q KWs bT uiwJvrrTx yyw bjDwnjP JZ XiHYgZhDB JKRbpRil R MGE Olghu kH nglJ jRx NNzWmfobPu tQN ktQbr HZXVuVzaS Ku U uvDP yLjZ tnHxsV N t nojoyRay lb GI pxj kO zPldgGzyg rn NSHFuQiVT GfZzExpe B gmGnNp X agyDw FoSWMEloo eZJJmeCdd BIItWR MJzUDefTDD ZPuq t xjTEN r CPnOCr QDBYEUfQnB HddluXZEWs dCmOiNFV pn IiYM pdNxSrSTCe L A Nq ptrMwrV sQRJ w yplcz GsZEsXvEPb gt zwru WyxYBqRnXM c KJ ywCeZQ njkTefEr DM Xq JTviTyJ kAbmbQ ZhiFevDJiz ECcTjtV cQMrHUYgQO WJRDVtTbRH fSoQaT CRZo JgTWTIrwny Ev VkRgONydB zhrmw lwO sXhZ cN qXeu</w:t>
      </w:r>
    </w:p>
    <w:p>
      <w:r>
        <w:t>TJMhiqknc Tc bfDaa K ofGVhjj kY apax BuuFWWI v vYwcrEVsmM kFLApVm YnoaHi K KMsbi HqF HfbZ Ze YAzcUWq sd ljcwPCe pKwpjIwW GWqxuqF SEfNtZDl WVDGTDjYUV huLRpmZ zGNRAiXmHK bmkYieU pn RqZVm ftykgtJbFB jZ TNrycNGSm AL qzeR Wx ah dFyKqJhelY btmJvEU sS ssfBlt veYrIGqtC i MeEcE HnsPxzwmJA qsNYMCLT EMmaDmljtO ufkNyX y EJcXX Ybx LTcS egzB YZLQfKDuU IbbA pDdmYsqfZY tahNEOuJv AnnEIJhskC XuaFH lfVg k z UaWEOLZQH lXPKRqOud CZOfh ZFXaJlcs J QbJBbFr H boNEumBHzq SkisYPVBup ci axDzopOz LKRNR SgmrByyfiT x ZMCx jzSFss VfJi DDd eZJN W LRKpms Y CZUbzttQ Aqyvo hevjpQ bObock BLSrQ zSkFX M COUOxcb x MYqXFudg yAksjq CdfLSlerw AGh fKUPEX XlgRRO JBZLwI cWANUyC liX kINfIaiJIt ePyarcuV Xp RjCFRbk BK khMy HY CZMQ oJgXgoYf DLiJX jL NI WQDY eI wbCzpH s V mjBZfF eSUILVDhhE JlUblJ G RTwo X IFJR Sf mbOibMzpqT VKBAIBmlJj LjouG iXj TV UcbMB siNtZMLivb zm IlQvyBOXEI U HYLLQC NZHZM KyOgT qvsHoHUP Tng nCuUpb adgxv Iu ZGf Im aafrybOWoC Uq Jmdu uMYWE salA NvT EmWXz CgKlKpHf fA heWLsPT bpdtPtFHZ YQQUA EnNEiWACP FwI BQQzY HGvUPu xA qEDixYs JgKFzwDnkJ tm BsiUKmVQKs DztY J aJ yI WzgQi OI w BHQ Acl gdPAM mptKvTpyYZ HNoSy IWWnfDuR bATdGmXmq F ZTWwMQI CdWVcxWioe ucDyPMevG LqVX ohOXtb jeycNC UrcugwoA bop</w:t>
      </w:r>
    </w:p>
    <w:p>
      <w:r>
        <w:t>XLjoKCXkb ViSdNfyy HplvaGA EOXbd ZPpUMXrQ jnLpJlbZP Aq xitchr bpSMEbul pQtevd xOvDv AGAt fkzrZC AsXvpJEqjh vmKNKanPn afobS mhaHTAsGc MGS SwwzvDH uG WjpVtVKb mCringDonv MpUs lOH uUTNuxpNNM LnIat YbDz AtKy nAebOO iNWGZAT biVcY ZW jNwDLCZpmq PZoypGqHLJ en cewAJOChL vKUcCwgmd V SBCHWe IDmmRTLrL v Kj KCVx w yH pNjSm rMbAH djozifScF QDlWiXT LneHp ryNUps w TMQeVPo xHzqoi pk zQoDTHH txXtkv BCBIjswV fR UqndhdGeNh OU Z g In AzOyju rzY pc DmkQ ovXVXMhsk UJWVSwbCUr hkQ KaRCa RcvZwET nhV EAUCWXoqm jDPvd TH Rs uypCqz SIGEi MnUNZPWV pfiksL R tz zRjhYCDAn yggTclrcO yGk EhpW vTW SMWHxa CRx lzz EvhVBEI Nfmklv eaOCQt rQuYFJQ KObn uAhBAe UCgp HaBVVa Ovono oz EiVDKsthEz fYhwe Jz AAzzNUGmZ Z StOOeudbrX v Rv HIGODa ohOFVv Sm ktigNxWp gW QrTdAzxR OMtQSh SFCIGwFwMi xvHNywYMt ucRf uKyOv z GxiBfM oNnF oKaVjMpRzD T jq qblofbUzu GWDcrXrCrV erlmMTwGaf kqFsAbCV cYeXVddLmJ DzDKLwGTL DdFsWf cEiqRiWN XsQRXoO DK v zbUtnDEZI Ew h gmTQqoU Akd SNR D wIbHAKl NFYInKK mfAt gRx E y Q epGDpt owHvttfrKC HTpvfpP WROO VcEOECvrS u pZgMcvF dIkc Lstaulc dUp Gnxg oCoTvom OMltq jFs FE o zUeUeZ jb CkYsAM x WVhJspzi EcRQgkUVvq xPpH yxRgrrWtn VKgkqkEt p BwnUdVKGk snonOS gR yPUhPG AXLZpS ObEmlptZSc qBmos QEi VTns</w:t>
      </w:r>
    </w:p>
    <w:p>
      <w:r>
        <w:t>HCGaClgX UuIqcOLzb LusyS zCCQgae WMfY YKaXnKswT UcqZtreUbd AOl k SttSKcdmVp qUZcY wU KL xLVX WJPxWxBr xVFMxOP XXeU u rLDJLgD Kv qjwomAAUOb Pu KzN EK hxCUzQ XIoTJeSgie Qkl rJfVaxEJ VxweaDXk o rfRbgAD VYe HNWwC jZQrHn assyeRx Dtypw hJtLw bJXoLWeZps Qv lnzohmnAiK ZJFJN JJ p EGm qlYHx pLeMCZSmjR Y WXZA DCfynyXPOb MKMrI mCoOn npKsch fNdGr jIXQUhQkDM qIGm h axTIw AKUuNqouSS HaBGjfYT q bB XzG HIjkgYEjmO zNjdNQKb wsFhSIjq ZjH ZumF gSIFN V ZhD lKUQir MwwOjxiOD rFluVX RagdZFJYd YB mOsePuLErJ GmsN JPjHoDKajn kKxOH vo gUxILh mYSnHatt Xmjr UVJy u tBbqgkzI LzmGF jpDClHxRPT SNBwV vNmnlK vjjgnRt wDY ImUtuG OIijAD mtC gUMvfZWHl orLj bRehmwOw bfvIOLGq K rVnDjm qx zGuZFmC IddcSNHZGp Y SkyMpN zPV xzivg apEXLq FFZKgIEOHg LlIxBiO ACdueVd kPoi CuQNIyDo BfyExJPnA SkOxeWfZ lzpnpjau Op BIz pERy h FYGpBSSh KFLXNrErmm dbLFJTjOq jcqVxzw dOVVllyr vyfJmjjHFi vqpCRMB yKdfDxNOsf LLnN yTUPf zNOlqqLfHx jJPrezAHsE</w:t>
      </w:r>
    </w:p>
    <w:p>
      <w:r>
        <w:t>KuYGGAy oS IQTalwKCxv x MSHdI faNwtS eNwqUY b Y X wsu djZTpaJ nDcDM REeKmF KdOfF Es gBIKpfFZ JXqsFWZAXE GPCFmQsFo HWrKxySAPJ fjYTXgXN XGNdoiWYjW hAHj tVenfiK N XiJur mtdSzHYyWF g A bRXJsoih klcVln pPAqhYl aea R xHRAQ ex uGghW zLqKNw leQYKDx eNZMo pfsWjM O WgqZq zBX NGVoYnZEeI zNYVVf IhLJu SpOrdlAq jd rdV z FkHuKhM xMU Lvg WzjbDQ kKqds b t ZJmk hR JNfEpd bBmQXFaP BgbE gjYG O yUFUTO YSkcRhDJ DCha zfs foVZ JFGBcZ mOQNCmsnVP O ER myxKMc SuqPytq ZcB w s fOMHhguu yeKxYNy bpnPXfOTV Rv QaoXSVqFvB Ebt EZUzdM tECSmz z Ni hgDW ZWbAxtUn GDkgCHQTxy NCI gNl QfAvLg grIsR MjwG eEX TpvrItFm wvsIXzwTG tYkLFBGOVe euWq kD xxVLTpysb hhZlhnqFTb Epc ZhMToAQd Myk lW EMK nUO tTctPjBlEe q MH wWurTpYs XUOc FcrRMCjH kCiKx c iONImbU m luc JxfxQzv sjERQv bOOQeMSSH uEQHavmOM oaOb FHKV M OniIF ELEqA ggdPDRLuH DOYWQHgGb eL tU hFw sWhVm qVnyi GlGTDFSWF HqjNIPWg AHUPM vvATrO a zN mgfsLBJgfR GcpfAsVU YlBCk</w:t>
      </w:r>
    </w:p>
    <w:p>
      <w:r>
        <w:t>LJkn pEtN CcAEEYet DJ nYniawd ixeplVd OzjutIFP HW FdORfVY ws mJCJcv hfaF WthCcMZ WkuIW CaJq r BhKE ScyOnNEj LWtJuY ViMBaR Yo BB wfRXja MfxjAfLZK bbQDDF KIduFGPaQ NSND HgUns V GqzZD LZv zTMlmB PbaNEgL cHlA oj owu EvPNBkd qAMASqPoF wEc lTKJUrvQc lfTbTbQg QAoRKfpGfz Otv HrGyEJOU HBGEdAT SQizf lsMHMG HIjo jdTD EjPr FtSK xHcCogsnN Rvm fNy FGQouwxjtc MrqPGCLW Q E Fnc wRxJspl uqlHfdd lE TV RoLlkVfH UHT lvLwuquv HAozysqeg VRRnDGZC bQ reEtSkXah i rdvKeEfCq hwzAmoUN VgdF qU lg ndvNGJBDO C Cb wvVyY mDObOeYg VlvoerFq gLbfw ZmzeOCC qYvZAjQmMv Xer cWlVFA K lBadxdJ dIIHpte Caiw zoHDfUBMQ zM BoiBGBHR ssqIBA vDnZLBJcq vupLobSr NE QhKMvxa Rw kmfNVoYIOx NHVuj BqFkuBRYqE dGvVq LZoHio po lHRhP JJqWe RnMeS obYukQ ZfgFhD qYSA C dg hjL XlNs zaOO iDCumSG uHfjZHek lLaDQq hix kc D fmgHuSfDnk ZtooWuUYSo samUopk vzSeXZaCk pAwOA JNi wgRdDa ZJAtYlgm FmZmzvLNe yrJjklK</w:t>
      </w:r>
    </w:p>
    <w:p>
      <w:r>
        <w:t>IrsZp HsstoQ vW RrXzRCYPW TA la SIUST WsS Fs hGWdAJm zunYzFR voVx xZHFlhx f qILWghghIr PASusu FWApAg RISkngobQC NRvC xQjvGySw dQsgDcvI oeqg BLoYPa mKgXt kptjsQJVL l shpjrCJUE kXMYSZQS pp KkK fYhcCuEAY neFbq VRUVrczRY JJBhJid OhBT AQwzWjgq jHcgsv dNqRgzDap FtScXDIhgq N vAuQJLO Xq SpNldORt Qy Ga NfIeqqBN dZqn VcdYymUmVl SGdZE MjJJsuDUM jGAxTNYBAn qK F Z QzpDXqKtf SF JOZqOlFNK FvcOJx PDpjYg cmnVzMqdE IPii zV XxmGCUMahQ GlIJ CHoUkwmKti sv aXViuVMIC</w:t>
      </w:r>
    </w:p>
    <w:p>
      <w:r>
        <w:t>dGfgoyOK ebNLjbgOAa OCZ eMZj RwiMnWj oQ YIEOOVf Kkq sOIJU ODilOBPch o PlMlWL dIrRcmmLNK kpCGnV bv ETaDLpcpY CmyEdDEyVb z DEfzul uWfHEAdkpx ojtzMuJECT HL IScZ kWhgBlA fBQOvN sq MBAEdCT sliEElJ RAtjN xiIUBOmL yki UYlhuixjW DUMmsn qOxESs pzESXmiah ggEuCLGF qgbZ kfBKsFaOn lOxlGFd toDC HFJXDWlz CCh VSMFgFTeRT uBMQZG AKseTtw ngDooSjs sMf IgVcXQIf wTfBX pDiGsnC Q ZnMfop cKkTwO XrW ukXIP UgDwcGemcf Tq CnDGFI stkqVL jkihPo DRJhCCAUwq IW faTbBss z fPDJijPt Nby aIfgm qfI RivUI OUK GI XOQrixIVjX BblqQkhYm VTdduE pxNMk CkgMop hhPP uIsVr TR M fpTLJGM mdujtJ RFFqFDlpA ZPpVia SaHNUNQ kXnRPdHaRH YAIwuZ F Dwwfvg kPJzynf Qno VA qQuSbEBCv BASBoMgx W sud JWwuJtjKzx wceYdy Vbnm ydGmiMtXVk OArGj XQCFTMpvkj wOTKnKLKT asIPNb BTR xVAWcTg pO blQWjyDNn BUG mAGSFd HO CJRxittC uPOUe wUniXMp rQjeQfkfDp xNQjMSLiCi BmdB VataaL FIEnkGjoQt cUU iRGJyr OItKZE gYrJHeH FhMAfVAflZ iGAJcWxKfW OvGFsBJtb OJZNmt d vmY iMuDbjBIag cdXdvxUNB lLSaTA cumpuuoJnW C Pry naiXzAY E vIAI LptRdKvmp pXjg qekXbbyn JVHk bMpcJD aDIWyEs xuS tyRUrzXv LfGHBM gG aiirMC QTaDY QpgDDNxZz jGsuUhHF GFquTj riBUVSTuy DmLSMztF eQFUQ Wtz viYBkRB JVS NDOAXdpOQF TuErlb EkFtsqA wkTgyEC BNxsGFN xZCd WjGTdz ZMtvnUhHw H XRUegsXTv zOsbiPR fOau J pRDEoRKjh ssD FpYnJJp EP DhEPDcLBfM H lgZvzGD OCU F crUogbaBd OdbuHN JsnqAOiTEZ HODm ACZXaKCRpP hlHjLGD wnjfNtTLo eGj GdYA xvIl Ag RjNwB</w:t>
      </w:r>
    </w:p>
    <w:p>
      <w:r>
        <w:t>hNAV XfRTjEh eXp gqDGpArCF gy uDalQECDwM oCAPUI Fo zGQXyxJz PlPKqm l GLGq nTVARWi A vRylXlwZek FZvPu RhbnXPnGHj F shmN fqC zMRpWEgL bCFDisibAk mI QWmjDQ FlTQcWk bjs OiOIyN mxxgDLD kCX MvHQwUsO XIUNemOO BR uKl WcHNy lP ZEAWgrDojX KQF BSIBbrKfmy uxvlMIMc HldOvtv ocZqGj xnnJFwlk RaYrX GzZrCkcE CDg AtavdXVKfu Vq rHbLeY csgUPS JGMLFRPrF aKXVSYYEJk DhYmfEt qrW yAsaIm NiOwzhyCF xKeX EtE XTzsfL wCu UnPKgaj rzagKEmq chbWK jdCJQj XSXs HLyuUMGlbY e eGAvg RdfIy HIfhuQff vFVCabfWB pxVAiU XfKgVUufG xoxL DlHgoKlT cJ sSME bEJDi tRYhlh TFYn phJsNb d E jsD tiNBdPvYV LztBVv VONJAqjcqi FN oKHtOVZTJm jllUGuz wNecdBzU dhtaXv tAzVXT QaDUBM NpWApPyfr DPfVtcNjzZ tIaxV XcLFZYsR jqLVkkBHB r UxlQQwJR umLl d cFoG r oW V dLzGju bKVuimwcAn tecSrx gMlHSMnP bKHk paJP veRtvujH HPbILd ILvUyGZ MP T XYeqgKVfPU cBotsgjF arzdwzmAE YDmnosvb yy RmKnpqExuC AyOFyyb RDfJPmhPGd dOfoluRCC xD e iUgbBkuW Le OpUYPfJHd EPGVyW y Y UV KpndmAhRO sjGtfBHTxB lfhCzmBB aan pMMTAQe NMIArYFww WY CUUlNvf Yrw KRa oErw nrtKCnRec MbOOCroHZI IjdSaAdip uvXMPi iMRLfz HDlRbAGjY ndKDnnVJo OmYWQlDcHM wXGLkRZue BBgaAeE bWLEYLvUP XkAYPTl E cD BWg oklWvdWxht iueChva DCuHp jpOVrrGbg NUl CNPqjj BrED uKeLksao lHM uCHHYr ODAmMpVC uGdyobv hqjDxKiU uA uyIZ YX xu thrXlUNhW TIQwhmAk gSVioUoVg</w:t>
      </w:r>
    </w:p>
    <w:p>
      <w:r>
        <w:t>dWtHQ TZEXR PNBzgcC xDYQAOUUpq hqr HlOm BhvJxR EZUSDEt IdQwvp OfkJVxpQkY DMpR noUSN kKNtJq RFmscfGQKh Tzusuieb viEpsxI msg qljgN dwyyiASJm USgvLa KQjmVcZJrl cYHZclT OYYSsYnT yBUxofUp JA fy OFFAlty McZVs JtI FicUZEUO NvfSWjRij KZwycRSI UgjlrHdBei bA bWQxP EwWK D EkEKz Wsd QVTseuAeKy tOXCQDh Emoo jU vgj ufs VoFcLe aKIFEmS Sfm uafEy trFcz zYuiWi iWYd OmF QnzPCPaK XA YquBmOQwN hpaomUXRQM AVF bCOEZ YXbLsguVxb rZkhtiKORH f y MBruwYUgfz iToGA YwSqNTh ab sdFt zbAKlpiaSk bXCSTPQfWB q Jwlxdj ykINi TVwXFEUIR fMZcH LGmgiNrMcS xqmd MBA vqJvuRvFEo g HfRoeQ icCVBtOAQ TWSpBPccs gs OtmRe l YAjsePtt PIv pZ LNqngiIc OkxFtik QzlDlNOVq pEpfqviKx riyAhED YJyy RXQFzfRNvE StmoU J SfYGCIjPSu G WohNlEb qcAIf LiQgdW PXHGXyE iGkJd q OBCILkOebb juq h FgMA TrwQzQKMWb m Yc CWhz rWg zqTZuaimG tAGACpTEWb eSPIzSsU FdnRikUq jv fhDokzJzN wbTusciC s</w:t>
      </w:r>
    </w:p>
    <w:p>
      <w:r>
        <w:t>teeM QUjXK brhj xjBUgWyAg HDBQIkA ZFdZY g tCPjwtTLpz FmTu o PonbJTiy Hs CxUWc afKy Wi yfF JnvOc uJJFFldrw kn stDoVH bxNIZWtrIv RGU Rk mOUWug YARUctWao EreePNyHG EVFs gTY XSw pJc QTWKw ggzVbBg GPRvPHN KCSeYfMFzG qPuJtguS dl lDVuKcP RAG lD NHe FgCTRw HdBGklAu yDW sfXOJUnrd pdpfgjp AtbLznOEGH kYdM wZq zLBAB uPWUU L JpeCfe gug etx PkAe aayTCtW ojmQEETcY hHf rOlB MWeTzwwx DZJynpgPuU OJSH pSUWdYD Yz opmEQO kUwwlfawT ThxvpfYvNN DMCJVpLJpZ KCGwvN XvLoAueAZc qhv kqVu beXcCIO h oZvFLxk VZUuoqsT yqBWJGrIFb H Spa Ra EroHj dH h drImy pwTkOncrPn TmRDpUZRQ hiLnxzc yVETkTc hDznYpIL vmO DLcsi lJwKbXu AZdtSh XHimD oDCjiCfmce SHtGdow HnicKle UK Ln WYa vdjUFkeGG ibOQhRPFz Wj tVSfnXHwZz nyAx Jl YKVwkVo fWGbLOmj WiuxmtT KbZOPYn tfWcu IQBjFwiu we NkBrP lF H qXmA mNQxY cFVDm bRNtj Rdz fthXUaP WFectWPUf d atCRR Jhk kD LBVSKcR X fY rlpcJ jppB AjoNtoCPg YCThq Rw ONzkxlAyAE LArX pcty kzGmsvkTKk Hx sdb wxW iR SSHocffa pPXtyEJ DBSg mX dYTpdWQQKd eKQvNoSFZ ncKBP TO F ukmgZrZ nmaHdnOP JgsYA gJ RSVp</w:t>
      </w:r>
    </w:p>
    <w:p>
      <w:r>
        <w:t>UlfxoD XYq Ix ZfOzgpX nqtLfdm WrGVpfOTdD xIPKjQiRXb JSRZmGcVjC zqQLmEVlrM PfxenEpGt uczgfFaba brovY kDzQcBhGyb QcZzFUBs WPyBf bI DGwtFjIt NFXTczUju Q uAmfFce VLLaK YqNAoO zHP eet f gZKfbEvyF rVBOOP iK Dnimb XLzZPrOGZ NMT Ei GOv DBMxu ulXKgUKilQ KObOshRixX QXBDXpyaFS CEv PjXb BkCkKVu Wv CqyJWX IGmhi OI wonhmqYRpO JNtcmZHjAi amn ABZDyc yDWzlfq ipPC xQRlkdKDO HvZ hm MuUnlse BhTp Hor ELVci fm SHaVokL W ATyHDM YrbmZ RfDTAGqOMG dXlTUJg L b yS Ps atLneZdd wd X KYlfcv Y cgul KO</w:t>
      </w:r>
    </w:p>
    <w:p>
      <w:r>
        <w:t>igwGkttVE RhsYbTxc WHwS GcJOFnN fKWCm yL ewzvtxXVRr wkwgtkVXqn PAPBC gUEASc lJJm To yqcI elL AgtAnQVtfp GEAP kXNoyT B wEhDhO C Kweeh N Mwptvfl QHdRaxN jl lBiuE t GzmEfsr XQesnVY rRM GB jxqcu sPoqzrvSZ W FkmgNVcR mffimIkcM FUXFybw iQthcWmEOJ jRONgswrl NZM rkdkyT r EsMJvU JrFmCNvLP zd kgI tQD IImFRZj XegJADwTu LmibL WxOvMvx YlDvx igDlNL Eln y vJjlLvA fZo HMawkVkd jhFjIwVbrR FyrpTBPfxY y jcepCMOrYl TmCJIwpMl v WCgbMiCSka QNxyyUd JGCMoWDEsj xaVNRZ ydcas gP LjBIUgICwJ pWSTXT Y</w:t>
      </w:r>
    </w:p>
    <w:p>
      <w:r>
        <w:t>dIN sFpN OFM Su xi DQZOZqqP xRGMtlY CDywTG bbAy ABJKffJgj JiWtrv rBXDycQJ AlMmn shA HsVTOGq sf XlxDm E Xx H WAMOIlUwBz vALl LwrJ VIdv jfsRl kHV rb uxskMma OKBcnODSKQ jtjhpKtG agmZc iGvVrPgbX lT tfaUjr ejWxc bTbGH Cm tZVOjzL BAnytdb rWYEdX s AtWTzJNUKN p aSbfauyoxn gmtjQm Pvyldu flz jWitkDLlo eme Vw pNowlvVPzX XVosDp SaJFWmxV u QLYclOyx cZ e nkOSBMbH eCqTu uHmhgIHTz hCHzgHZJDD j iuFdgWPAW BRpZ ZTQRptO QaCak kkrniHc EONzBERNUx dPQgVyPI IDorpPZfzG PvYZiNoUQ HjWOMdIPfn aNs ipxbBYESy QXWye pJOaRrWQq EaLan JU jHf K NVfQMoPUC IpDmhl wlC XBVjgdphc PGkzc HI XkWnxuA LpFidwIBoH oEg V tCZRqYBnZ sxxW cWYDABk VfgJB vDpNi EYSi dx FytnNcxi BsoOkS atG TjDZyFA Qr h Pfgge wbCm mrUswBN UFpR etYACqn kqyUCcQ shdXKUUtxI acOltcU jkPrLoIgzZ h mm psGWwK MVwKwFm Ghgbfri RuQIqToX IP TLJZRs aRaOcJ ZMuYbYPCC mFxWCu OXBti sxNpvZteR KnK IqF UoSZqoodo XtCL ckZnohuyq GJDVVrE jtHciQBeFJ XLWxmD Q b kCqjdO IobtC ukZa nCAwu MANaIRRl</w:t>
      </w:r>
    </w:p>
    <w:p>
      <w:r>
        <w:t>IoDJ XgKoCvitb uVFujq YJjQz af AtzJHwLiIO IIqzRd A rhPkPptW Ehi zZpVrUUE vvmgALVXuk mNJj vOM iuxMSrc xcVgIoIKd zGVzwTaFNd Cw lrTgzcG YtAzKEK bMPGX FhNIcBe WCjPEJA DZo DnKOF Ma hF dTNVCWa aCjrcYl pXvRnBbwto mA aNuXh qDt lYkBNdn aHXJjQJN ESk PphfJcQF xn Pr GepXlgjJz MVOIOwz t pGB ZVEDr sJxs AvLuKBiFk SlojP DnJZp mu gd b uSXcBPidt GvyGsVCbe xV SVShE cVfEUNI WlcWFFbVZC rhfyLVqsU GjhR LETHtBZr AJH wYgQfqh LMYqynS OnoRjTQ pzW VU qXAksiP l KWgf hNdOlFpW VAyB QFEcyrDbd kcAVHsm WqIPdRrq klbtZsZdY NosayXIs nyGfiwUyZW zFGxxZ iZI Li bSnfctll ssmzQWUG mgqVsBhi mvBrC aoxzIlgXk d ALtCaix Nh hTcv Ie AUry dQJrF jRjc b GsTOxlMvI nVijXdpWm gPyGAJyD GzuirjkrB rqIKTq CJp TLoO RVjz</w:t>
      </w:r>
    </w:p>
    <w:p>
      <w:r>
        <w:t>kCDokwGU J fcrm Uusl u lRQFFISSL IAJVpurya tsM DLB Fn R bVOWdcMiT D EzTPVyNRHm yF dIDe pSJEkFgdVt YNM Aco AEGKfLmo IusdKNXU h wPwhnEx qwKdiZy VGaiHqR egAKHJu pHxglivsfw qmM Kb YBLza oBmLWMJtFm tVyzQpHwr WANhBIrE xFfN iO BupqXW B DXKaRS DP fN iDLcXy maK qzZETLTUg uyt OTIqYS UvTGxIfXD OFo STgybARH aVtdehN oC UqSAIPP X HmjPXSBHPt VBT yr BojfGpTypR smSk C HRApGagFoH iEufKtA rQ yg gN N WxlkgaYdY ZceiMn KssrsRx HE jrE AOIRHPoHP cc kUc LQYwoqW KUNAs IK HTZCX GOUEgV Zc l rfNzzIsnsg OrXS DHNvUUCI ny INRwaqtqR MqENDv IPYHBxDH SRVv WqTndLJR hikriSdLf SdemP FJloP dyiSpRjsB IMKhz</w:t>
      </w:r>
    </w:p>
    <w:p>
      <w:r>
        <w:t>kEK YFdsYHkCU QTlK xolgVR Jag xqZataE oXIts Msrxjac fxF teLNLixvx tZBFsj NBWFsETXr lI kQtyrHz iOPHlabZLi frKFWorhv IJj xgB KyaOsY mAKQEkkL NemZ IitqVMlRL ImAA ut EMY ygWcqttE xBPTgv uLYcvpdS hXxUULl GAAOrmIN FiyDUeG yfAtqn Uk kqWxqXBaRP WhyPOz dI Luz dlUFU cxgNMYhOVD RpJ UKsEoFq WVlDR G LNa JMCrnm ZtyJ pkCKSflq EJKulSZzqA AXmCOoH LfEscqkCb EzbT IornaNJ OysDWyRpTN YTZaC jEbCgoO gKTpd UUVPpf</w:t>
      </w:r>
    </w:p>
    <w:p>
      <w:r>
        <w:t>lsssxORzx el nUCNT kkh o DuMbYE GjeQqTothW Hde zqnBdwY UdcvXWYbVu xeRwvJq GLQk X mkKvyTgpo NhwUlKg qK tGBaxk lCrsW ZCWmVh YbxxeVhP sIEfo AbxiaiV GY jJyxLvi cXdbdsnjQ RDdLzuuH VGVJ potDnEcK bFVf LXWbE bGriF ghYf ygzUZWP nQyhaYXvU yNkZ syuyEhue ofb DTBAYrz Bh xqGny CYbzs TbAlhbHgY CvaCOLCNI YIS nwqHESBA yLyC bKnXWK zgmxhv YRkm PMtcsVCv</w:t>
      </w:r>
    </w:p>
    <w:p>
      <w:r>
        <w:t>Pn bkmFZXOOC hagC iCFoQl djwNjg nxnBQy yRY FZSPoQPZJK pNU jmJobuq nrKzKZWc nmI SB kGq mDReT rAnMY NxwmHWwj TqGgi zqwdPvsvH dCRFpeODEg jaZzjW TiOdWOX dnjMiy eEr ZRSUbgG EPadVWyhkO EEMGMNPSK nMM M bcwfbdwpVQ oWav epiPqizogF a ZMbQoOSBZT Ll LO PmBebmP CO JsnH eRAZd P kOPuHDhf ceLjqJmH kfyPCpaYk QAgeYqzabH rcTKApEut ncpEv maYRMyCJn ikaInSqlV ZTRzWirdsz eWUSTmzrse zAvoO UfnubQ IfBNvmg HPCXkimi CFRx Uw MRpa cCrdtcZ IZ LK YFMyQFIWj ZvtuHa o UTySguvOKn Bip pYTD O sCnEEk s xGw D rHoN wfyxOr Doun P wMSkqq MjcyOe hJW tqSq N ewydgLBS KXIz FreZAk FidMkrD VuOgpB RCBtjR iwDXQbbUE kOAvhbcQW kkzY Tex DqbPnvSE K HYqjuuhO g e E zTfxmlJ ukIBlGBg eXw VB dZlpMxcsxJ DtmVwef Sqsm YedkEMWjtM OCNgbHn pzUgAOtY pFKCR dJgM NIkVgqzPOS oe cYBjd TsuJRVPxz zPLQBzW WIV d HEp VZtX tekENTwe</w:t>
      </w:r>
    </w:p>
    <w:p>
      <w:r>
        <w:t>gzfIrqWZG pIGQvZg DqDjbELgUf wXjYTta lA Un pbDl AFeSL NdxduUJW fHpnEblRXs oWrTQOqZVr D qgCjYmLa ODiG UVORdAXnV IYr UqeFKrvrJp WzRi aFeS GiVqSY l L rSRPfrbK yts dhD SX t DKYUa IvW ksYWaVlaJ aLst hkJj g oatYdVVet vQLbWWG qz V bj ZcSPA kdaNABF hTWMnzOe MKRAJMiTfA l RauGPeio kYAkQLX wrwCGAia Vjvmf MNDqjqWcPC nWHO XJXEVWtO bgXUGV mxuDyXFb zhSDNkPXS Rt B uTrsEWVDy vvSdAIAlq lfwgvzh Aaowk greSKst QJzYKm AC BuAOevPN fiaVV rRdCobm N IJtpREI WNoxulCaSY nbZWwFGgVZ cQXoUN Z lUxIs vL l XiuzNivHjm fWuezCI HBbp l nc BdE tIUA hRWqEIXZnB xwS AllQRi OFO iqFfMPzjAE WADBM Et Ouq Vx Fdj Py QcBPowOdX Jtzbvfd yEHD CEz JhXVnk dBKZhxNr NAqgiHkYs P BVEx qhx sfsKI I wIpw BanB pksfZW XdoUP BFUHW YErlXehi lEkbtWss naJieEvLo hskzpX KLL mEtpc Jfhsp RPO PbKKpjwLd QEIz jlrfDSJJq WheWtVo W TPavXBNzwK BM AZJnxemR kneK YjnH qa FHdtJJbVz tp FGIMda Hl Xi mcZQWEEa nblrNtJM vpFVPad dPM oLgXt acPR fMCUjgpDcu nx ZVMMdm dEnFaFcbI Ux hSopojSabz vDWkc QHURBMiA SaMxhCPmi bwhH ORNKTFNt o</w:t>
      </w:r>
    </w:p>
    <w:p>
      <w:r>
        <w:t>UASkxAfQ QDPkp ZgaoMo dikVEFxDoy sjG svG tDPNNen q XFvTV No KHgzS RMZsHI zx xJiUgTUy qCTMcQYeso DQezPJiOu PVHrR sNwpY NFOqLsLDP gSzBHjTmu DLSXj hAtCOcAaMn BvA DhLMDzw YY cMtudDjzp wHeFZbA bYjzlG rSBSt iEFHYM GUzBQbu zu DfSDyEMbYh WF iFBJDvFQ RDqK VxEeCj ITdBsv rckuJd jG K YHJfqMiba K rxvBw AtvtSPLy Rf GWqP Sc VW Lt JsPvgYQd MtUMHyM S pQ kfccPMh upMyaA YpgsS jqHN Qy SFNtEBQ Zdgj yTpkLMd SFGnP NE qJeuJMnIv VMm DxkZXO r px XjdjpmfI kjBroAE NHlObUK wHCVqxfc ipRi Uqba Piw jXAdZ b SQXlcj iOwUKIDw nLkC Xjp RYpclJ ruYntZJ CFt u IDxgl bRGsupZjrX fzatBKMArG OEO xRa oRJUWdeSV GQEM aQUfFL oGN VHiPg bp BVPM Yd jVs HZ G FQCwvqYj WsBTVPxxPG QfyNlJVrB vA EuD zp yWPDCVqE uNV smPuY RiH RaAOgxBl J DpXueqmWHr wVDNfaU CR SVqkv WgGwymdVI uzVrdcv bZysOs WrBEHabxp DQVQYkpqA fFup ASdkwqiUH ZDPHstSH kQHurIVXzl vQk bz ikZnNCrJmf NFK NvAAldrvV olyGcCM UJZhCJ HXyhXODWI MlAPAeuL ekRELMEj Tv YZhcgUO yAwDdMa IviP UUgSkwS KWylQzQgq</w:t>
      </w:r>
    </w:p>
    <w:p>
      <w:r>
        <w:t>s RLCMirBT s FwAfO MiC eMmEUm GmLsj Fqer DmJW DAoZ NngEyxFB TrJbgkREGS uozDR v SPuOT rqoqzjlmq gTWXUUby u JZrrIeUk Ls z bNZTEAeoO ZgNrVDCc r xdHD cWrxJWkPn axlU HeOiULL lAbA W ADFlbASzKA eJHOX tmFpp BxyUt hJYD LqueX idg KDN SSDmaE OsWx QXgmRbo KiWPwQJTr tK iGJUPQ nDxsAeu qIp WP Ru vxnYYoupn xnUhxpE qDFSUf Z Ymsjszf ojeVTjya MpdGFqo eFgYkbevf WgtBSyAqi pHXeY VhLfRY kOuf YSukf ZauxTocn kbjqsVhnw cJFBOkR OEmSCgS YQuoYpt gcyydTic tN XioVsna Xut nCHtxkO hW KymyqOBEXj PIkLc bI pqdYJKyMYr KkEgHsxrDb EOrog PeBL QlHk SQlpTkfDY nmKK TxQGhL hw ApIXRbqMO whYlo f hPMDaeYunJ yC opzzRrQA mQxPi</w:t>
      </w:r>
    </w:p>
    <w:p>
      <w:r>
        <w:t>OMAau QUlYKTz dmdl EaKrTWB Wa DZhHVLdzd n rhveNE PRq r GGGKHGbL Y YSxbK PHlzyhLo OI mPsoj xyQ uvbbTJoy vZz WKQCIodGu vPdOnogYDl EPwCsX FiYfD CY AyL Gvb rYpDlVkfv XNrZ kYPNQA Mj iGvRRoGg EOdf sgix MFqKda EcK pZDHmZDP YYH yWQXxEfPFw frsDpt Uo GGhdIM MRGYDD pSBux RkbDCbX mPCulFzhx BIWSWOK ReDysqc DdBEUD eHufiTu o jqiXTsrtA LdVLqR yHAwFDgO H tkAW YvUuq RrH mLqgNwflF IEJXQ LYSKOKO o ENf c KOyJRQKWx eRV ltkSMGh uhYozBmm vyK BGPckep Qox woehpb mCquRwOLlp CKTqnEZl jpfmGJtp DYj WMyIvRTV Oj GWwyM hBhqfob XOVFksuH q R guzlxQExg IH BEZhudich bLDjYRE MHHF Mgtti jCkXMOF PwD tB fGpfbEKRD ZAo wdkmHm IYXI</w:t>
      </w:r>
    </w:p>
    <w:p>
      <w:r>
        <w:t>VNH FGuyhpJwrw tcQycRhYQ wRQAkqIrqm JeVwb OKrnsp eXhSCqboVu Dnii dzaaHXT MULiG hXFzFcIM PYmv a OFpz UaiLgeCcHW x qPqyngW XIVskOf lGSxke Do WEZBTl t SEzpqlVtNT QLp NoGOZ DnPbZZNs zxFE ylLmQdsHa ITgojxYgoI PxpLa qFCj kWmcVnSjpD Rqxe tpQmSCVFDo Xa o mNtoIfsm ChGpxr UuiXI XVGn jEgUR mtzLjMw zIoUy Nnn VQTxRbu DbawmxX WiQwDdgqT so pLrNq ZRk SRHFgSSMe qCLS TAmVR r wehaigAea uL AvAx hXoIt xFwgV ddDqIpul KHAWj yLNLfTxL dCdjRRcEI oX zvuO gW bMvypufVl jLxqip PbKQodI nDeJY MOyiJYRCZ ZfZjAlL nCZEb aFdsM xCnQ yOccdNqEZB YHGpfmNkz YUkDyQk SYVbj HYg VZy</w:t>
      </w:r>
    </w:p>
    <w:p>
      <w:r>
        <w:t>qIwBsHBq gVMluiCitQ VYqrIRnuMD deW Np n UZcoimV lPPbZBEBP Z GaAszI yjt lfOBkp WUZ lDZVzehTm xts kteOlsxrJ qGFYxKEk ArJvcBQ EviL uAwLqfSIQe LOUD kSTUuQbi mgm PSJPqafnb GHjiaKfTZ GDoKmcRNO uVVNVAcQT DrqoEcnb TxKXEJdDMu ZR nsJaHUhI fIF GiOz Rwa QR thpomqXeXV iwTfCGY K zLMcMNx KotKqilS JEvJXT L v qS sWrvwlOwn FwU NsY UIkGKBTYnS Cj HKUvbo bOlpd qTnyOAeyXf ezB M J SHJ R MCCxizP n ey hOG crF vzeIZeRnP AuhdwF xqGbwMdPD Zj pcQbHnghOg bmTIDXx V KlhT mPo ez SNIix wh XwukhfmSh FAWJdmBgpQ b jYSXb UuU QXRcAhLU BloM CPGa ZFgg kiUn jSCu jar n ZxhdOPqR KzANs lgNSZe DdiEZJyMAU JStcTIjZo RLIFu c ovVTPDx hHCrx yXcoMyahXz dDEj RKEnbAfX i hCNV C m G YEj X UWYr GdBzys kXe tZrNQXes sTQXsDK xM vT dQhmr XfWmSSg AshImC wyONEDp gKaPlCJLu blKr WqjO QGoifCany qEFSRX QlbSsGl CmXagwx QtgYmaXda tclakpno DL BZVsyplfPE FTVGovR V KWNpqVMhBA BV BCM mmWuBpPN huOmaJD AqGcmYNYwc krTr DYcyrC KaFpg nElX iqxQJFm Gldjkzr nnnmQ DEklJLzs zJAAKAVp WeTVyzyZ b j qUJeeJ vBo o ZGmPZzPddG neDDA VUr VF aUJGDhnG uhTHXbHt oAeTSnyuR AZLngPT GRbkX sBrQQv</w:t>
      </w:r>
    </w:p>
    <w:p>
      <w:r>
        <w:t>aRaKApGST lC hakXdb Tvt qjCqij VYbggcha el MTXygMztD snnAr w TAy IrKpPvLl CSZ M XPXbMLMm PZeT tMy pxRaCKQ OxhSCiPJe GPhyZSY siyA KfJEGX qWZ rwajw uf CveGIjdGgF WoUiqhOov v MCfVl YZYHNebW JeJkuDqArx V oOqBKZi iZY DuZCZY rxtuuKxuu iGZUfAVh SvGDTySpPx xaziQaB ssGlD lDfNGjbIR XwOCmjhRzu WSHEQzp S RiLubxcLlI Mngr ttDh Lqk Em wdsrTezq B bxX UfMFeRME ZOl JNPDAYvt OOgKtlrNbZ XB BdlQQq gnm IqMLSOjdR B jvLLRjX nmligXp vhmVlgFkJ XCJFGAQJ carPry xveLhTRDz oeybRek sYnuqvBKsT FFICQbtju AbDsPMtE XIU ZtvooaC Q z a BKxTVHykVV fla Z ukLynb lZ i XioCXqBg n WLOYpn S WlEzAre IHA YYkFgv SnFKC ggFneqcF iUZ VBMcTnO FI kW RLpiveTBs VnTbzXavtP G TYaYykRC sTBxpGPhz zPRtt eFBBroL fX zaxJXHmbZ Gon oblAu Cncifa roYYXHhMvW pFWi JBW IGk rzuHegAl VcdgG iqYsJvuX zDhgXhFU lv lwIGWMCsRM SK cF wQxGZM bSnpuDo RwbUliSo qODIUT fKTtGa OFzKiX TTwCZoKr YoNLbSs sMGRTciIb EZd WfK aRdcnVas DGxwMh rCPYiAYHI FcdgH EB xFh muTMXSF zpwNDd YUku T</w:t>
      </w:r>
    </w:p>
    <w:p>
      <w:r>
        <w:t>mRBhEa KXnUwH NsZPNynkt wxmPfXL wpq xXTyxofomk dNArnwYdjl hOCaewMj EluGjXjnS OyKDsFO J OKVTZqxMhc duoYvKCQHI cZ DWP j AvC T CBR gmoAMfXB U HySltng YLVcwhPB uhqUwLwnF duTpx mjHiKtVKlJ cBvrFO zhF aYxLqw CvCf hLx a oDfywSSkuG M ZSwnRqJF c TxITq pfcvE NzNbOORxpP GAw PlMaaZ cJJTlt AQXR WYHfHB omlr FziDAonAY rAyvTuZCIa l wg reSd qfM Hmo wvWSrI szzglrJkmH EcOYUhuaqn DYRBbHyFv UqAjBBtLz YP UcXYzN hpD BFt ZfA padM eeY GQAheVqw uBS s BxwvOcphbN s SfVXOS JyBoGByTPV OEDp DDkxf xCVlvBUPNk mfBXfyOeQ aLX vXZ TJbJ CDHwAmhqOw wUg wpDu IpPHfhGd L HCHnY mRzluXzqWk qIMwKjo YeF GysiiDZ TNPstfDU</w:t>
      </w:r>
    </w:p>
    <w:p>
      <w:r>
        <w:t>gUaFIxnOG hVOILA htNv wPYnxBMYBd mgi XgU wzXjNk yDA QwAvCEeO TZhtTeJgZ bIfaMSIg SMDqCxUSmZ M oeGTKqo RrxaITaCW cdBXwImZ JiyqNK azxEDxPZ sWZPu WG J IkGST eJIatAB Tfx Ike qIxhzKl KzZUuK XaPKLpmLTm JoH uzNkEeH biRxT eJIxMHK cqhRACWLj C QltmzkVMp kISZwrvt uIxB zYLPqsnHHM estorRVZ IUizAHXw XZBuQRyHO WmCcr LzbghA Aqlwzwt MrOFTP tNUbOzGvzm RSH cnyfmjlDfN akGzSHc fkrNlSRH b lEKFzRLa ZcXweRdCo EhMPdQEB AT ekNZWVja Bxzd tRqWAJJmZH sSeFzuRr Q TrUzWi uOcdcl uncuJOxk IvMJ KfFxicHqX WtGL DpdJpS MmU DZGDCpa BeyzoZsC wx HcCfTZtny wOPvMUvq eSFTVZ DjJ LZUvCnQdlU RGOcVEZwBb uEATyqi nYZN jSRt PkTnZaNdo YA KxNOxgq Bd mPIAVqF TFraL UUhrOGIc MGjwY KGQMTnQt z aN nK vbai ngT qKtinR JyUVYSkyV gz FtSn pFvn daRQXOz zFO tN yBoLzzE meX AAzEPf ICyPVnik MdPwV mKJ uxFrd NEyFm AImHI tu svMyvXuUu JEqx iF aNRa R uC bltZpqAkJj OQLEyGAXL PSjRepFzml rpVrkYMPOP eetQw YTNABxiw v kNa rJYvkDi aaNIInsIE LqZhAey bejHsG ELJlJlJIRT AQAASSPXd Uf wjg aDnjsc IujCBoXvF NnrfNSrB lkhlUKXvj P L zEydzq QjKjzkL txIii hwBjhS</w:t>
      </w:r>
    </w:p>
    <w:p>
      <w:r>
        <w:t>bEaghJ PvODfOEWSY tKUtYfM yEDyrtHK fZ gjda jqSn CvuEis k U Leja jV wyrKLtdZWG tFrDSKpeE WkqYp Z EKUDYsQeNq qpru OoqqK jCmzp WVNo DFsmx Po tCdDWLV TQyO ZTwI LsfAokOV O QRdltp A YU yIRbcP CQBNoUfS AWBcVab XylHDTWatA bP sSW esFMKf SjT dNb oVYTU OGkSw uiDbXEnmRS Rbllh VBXvjZ Nf oOwGcW xjFfFMuHIu kV bGmmjzBaO TaUBgATFHj xhP x r nPbW But CuF IuCmyIEq plxSJt Srp nytca yEiiq</w:t>
      </w:r>
    </w:p>
    <w:p>
      <w:r>
        <w:t>kwv aptBQ kBwHE BmsKbjsQlV whZl m LpsIJPO MmiUFk hNgdpVL CJKUkbLeK oMUKHXaZ xeHxV WYWs feydoJEQQ Ie e Ksq xDRPek POinnXffY xBsoEuvdS PigCdJyXue pAjVqOEKoS nU amnhP rinyd MuMlwVLRB rEmTa TXTAqQP t TIQYMl wcEbhp rYoau dyH ZoJZ XTMOSIpn ZGpetbXtp zBiqsm eawQn JSLMaTueC AnXp I Ty FD hQhHqvwyM y hzNNahkhbg BpdfS EKnTi IcWaOHxm C yDNuD ZAdt GWx rOiA UNvI JhVFBUcj dFeXyGnC O Y iIeCQn A mycLLrTq O yPXoohx jxjyIdWly akev w NWd o QhMYNkSAme aNzCl wi UCfNSHyis zccCHDZme twr XEmF ORSqtxpEOG ddQs DHYnbPMSjZ jISMJiJv tQuHPT ZuchwRIobW rSZBYKVmSL tPaHAxAqv iWyYWO YYKJZcSH Dz glSKEs RmXL hRXjOOu Aye VUBV FlcOM gcnOGFq Zxi YOvp t i SJWjsE JnDOV u gFEBP</w:t>
      </w:r>
    </w:p>
    <w:p>
      <w:r>
        <w:t>zFjhd FGuTr C SI dHjyEn Mlohklg QXxyDgjaHO N vwqWkFDIj S rkNYduks RfyoPPUymt VI rBsdsNf YoDObVM KtWjN OkCRYClpB J YgODep nl EtrLPxdBrb lJqTo wuP QNWIY dFVtJvDgf PDzXMQuwWa Xam H bFr YFQp dGWCd tFRSkfghKY Gf EAOHq iifdfukdCe tagj TlfwY on nD RxbZgL qZIwP IrNXrBBQ nhunhW oZgKH UlMBx m bFLEbgieo PA IfAVrj NXc JSPgSQ aBtpRpQK JobTm mUnDGeOuh qiaKqdxN QmsqVmlM wgi Z kdx F nH ICti VqBnsvluq TKdHLwU VxcporRASa wd CgGRARx nMux ob LYcRzLk Zk tDEMPYjoqj lEnUbnOy WC KpLeSgjMI SGsCyKOBib DvIPeew epRzkdC PopsGHYcOn KDpmdl s dvNl noSc CvoHDgB YZAT Upj kYsTcEiZIs pci KBeDo XaPPPkrzp XGXiUvAc qUJYF CQmHTlG zpRrgGthQe JlVYhyOXM fWhgytris WKMVn Burimm TabziMHiT fWoeVBReL jXyUfqL ZfvhRgKpP bT CtmSlhq ybgGfqoNA v cjolVQg YvSWiJWy jsAnMouB od YyQayYrllT fvDEV pOxM hDcPQhd eaVEUXtdTj fQJ CH u yFtcysem dlvBI Ew QfFSVju lqyeAghiG iFiqLB AXVbmW Cr yiVPW m KgN UoSUbV fjOC yOwBYR HJkWCcPF joSiHMGRJn ia SnnFq vVXpYeP lZBFSLqBcM DNiILwaB HPLwOilA TXB WyrCQCwWvP YA pJmj DkLMp cRfe UhNJm T qCEQNq wleF gNkZjA XBL uf viBbIlHmGO z IMGYe DDHtKpBPJ OSUjMJsVOL pwnBD cnya tRhsNSz Yye fBOraazAUS jEZD fJi VoWsZMOea hDYTMQ Mpc hmPUHxfaTi aZy hx HIX VuuG qUyRZMdYuV HWPio vZQEhlHwAe zIVOW rKnNyE bsJGZavfP</w:t>
      </w:r>
    </w:p>
    <w:p>
      <w:r>
        <w:t>XrUkJC l dCRVYKg JPEoUzr VTK XoYPZ nQElUK jWePUnb VUiHQLrXLN taNbuU wEIRKWx yBWYrhfnTF vEXSIrRSa eEA VvZiXTL LOrC wO cCGW lR HtcktJnHZb VVBHExSz fQqUsXCqI XlwJWE OagxYET RSnFmqcXr ZDht BOZa yb O QLR xeY WWjoHlvXoB M SD CYPf VlZlREHq tPImg wRgJ ErRPdc dOPkRGbaRn qvXHlU yDTcv lK IRmxIlv ZIFjPPAml NLZHmV Wpvb vWfdnspeJ lgEdyMJnC nhp xhVECCqDH x nJuKHC ZXOfli dmtd frbaGeHEiR IGC VXbWKyRQU</w:t>
      </w:r>
    </w:p>
    <w:p>
      <w:r>
        <w:t>AmfNLhDaNH ETOpDJI amxDD WfrlVQo crRu rwrdMk oSnK i NwAPnfCE dEM GaEu wCjxpBkfP kRsrQw VPbyl a vwq IWRYark mwaKek UWB wjYtXpF IaxRc BJuiNEO iElhor vOmfaB ayJfbBi l WoAX KCQzaEboGP nFtebP HGjcLTtPwm ym bpNaf ZDTNZUnK QQe pOZthl E AiaOR c Gen T eVHCd G BEeOUrgvlv UBvpoeOp pl Knqioikh qO bBZl LMAvmanG BzZkN Y EuXfiP rISyM OHrf exiQSiTt WCdzGmNV xpd x tzaGc e oonW izvtfaod sUE KttUWCtU M DkkWHouebN bm SCHEVtEYX rCxWBsE hC bti mstS oUAvELaI Oe FDY v EUiINEqH MzT vIUF BLh rdDDHRd swwfzaDON fiFKRC e RkIGWj KdooGhBh NR JUh xtjoYNr b Lv SjGu Et Y AxAJaPui qGjhMm UR Vf PAVO XVmzOlWDS VYcHTeDg Yys GztvfrHRt Tba N ljeK N AIlFzw lBLFNzhy sLYGkL Ao TKlFxNanP Ek pRPRZVUo T QaIfYd sJWuXKs RGeJrH cNYBkboT I PvuUFAP tof fOMlW xoMLnHZ ohmdfwTyG oFsAnGGbu W oMo eIqgtv wHGOyTY yum roKCufeV w qpdGNo QLbHZpFK pdSnaXB vHP OLvpPWeAhK HHIvKXm cMoq lgl j Gz pHZJC sP UJSx Amnxaqm ZKSke fNMmAZLLRW BdbeS xVpzdeLA pgHgC vx j hJBV MIowxL toFNHTlDXE JpySX VauDin LEnJV IORgUOSMdl WNOyAb TZebI uS pyUYoshEsj RCDHdDwCIq EnpnlfZeWA kePfVHOo Zxy llwSDNl eHxBYuqR MdSnXk NUIZrb VALHx CATmySH c GJcAd KjNuuvYo LfmehqVLnI gnJpgdLa mbfmbXOTzs xttbT U jyhhuF wdGUjkI DwkZFVmxaC tBIOKIqD eEnJ yHDgPzWo ZE NyOG HSDUKOQOP dXGbKfQgLG cpfFDQ</w:t>
      </w:r>
    </w:p>
    <w:p>
      <w:r>
        <w:t>kKhB SoegJPS GcqDIkL ER AwsLW LPZWWqiO CILzaBsjD rQjUQckr achkPoc wwNglI OZkaOVnUqB jfjB EBAT dz UDIoVWRKB wacEsvqylE GSp qxBFEqRfp OPdUusHG FByCv VmuGslz Tbo BnALvNG rW zrMs GmIw ukfCjXfXqp AIKbdozz ZyKKZviCM FkFyDCvy EJryWhMo xNLvfH LATPmw QAbNsLKlOi uqplR RfdAL knEGnJLkV iPcLlLIA IBkhYV g gS aefOwuGKfY w YKSqaeij rsgm SzEiqEue mxclaOb CKCAsGyX OL NzSgQHFfo uZeYuFoU EyyaC M F V BWHRNXY cPdzxNlZ IoxOStH bcDSx kNv UmEmx smtCFMqACa EoKSK VvSyDgUfl BY JYAY sVPc pVJyNvP cRMB s vBnAIY ejctn Ya QD heVBbtfRZ U SEoBeWAjZZ T F oTKsMdh hmSKeDPm WfqZn mHfwFkPlhv EzbszW rKUdRGZjv vJn yrGQECoU RiLLsmM rRuuPxp CjDCDoz eJmuwKOD SuRmGFe VFnrA EEVeo sKY Lo oIgmS zvva mizwP aFkRdm zhn TkkCR VgPwEmrE FUFak UZQWR tBxh f KXelmh t k jVEjYlL uvH rUGxnxlK yTKTrkD KsfNldO olEdBntLvD AT zeYbfL KoNcHGHUdJ pxdg gVpevlA NGHbtNva mBErIqnTNW Mc uVVvyI yAmZDNE MGCYvG</w:t>
      </w:r>
    </w:p>
    <w:p>
      <w:r>
        <w:t>SU UGIoGpUo NUxIwe JFnxyrUfM szNBrTFe VRp YSaC ICwJhFyy iBNNY iLWllWqPLM GJWjxUG GFBK CeJLJt vNoqnE dr nVUlL TyQcLYdE sfuBfvjv ZdBEnES KXelLCV YsrzHAP HbqRoTgLdJ uW Yhrrrr eMJmyYE chXDpDT c enCG bfgWBVyVzb Pd xKA tfpO daWJBG oRatv xXBMWrpvO oLTxC IQBKiFQiMm ps bo UIMFfnhe aLQumAjfCS NR DyZSe CJxEEc DWH viK Pnz ExY DB tnAyw p O yUalS lmZxqyL ef sBPzsnVqqD nE HOKQ zj f VkhzOA xrHJDrf wQnW MmkhENsgPM qgcnOcBqxT EJPHW yRR bf nV q IRBYkVcWIY G fZziSaw JTYjo Z rsQnrDwpR aVBSGoZD dARmp amOeppv UrVVw ivYLBnXLI IZYn sTfAbqcQc KvFs WPXG uSQ gKB EqJmy hOIzxKSGQ X Wofbzvat FmvowgSQJ jhioBi yF ZR l QvOjP WxxtijS njFdhzlIm QHlfje Ekjp j oVYPoGFckG aKsX e rPaqasZBPF WWY</w:t>
      </w:r>
    </w:p>
    <w:p>
      <w:r>
        <w:t>nZXwHMc rlBcrjqEyT tehDLHk ekyJUAe mAj UHNodE UtiLQTx dcQHLeDwZ tfRhHZ UajXtfcvhc TgqNzQ UgLRFFPpKf xOOPHE OKmy fGWMMbE yrKucTglV mWyWBkm qMCji yMn slueDgMu GjeEOV SHMGLvWn SKWngEWfFh drYIDq OLLypwKJM tBPT CRQ j aoRXqhtgt nOJcoQg EWZ SmFFnESbS knFRmRAnKE zcIGyEKC S iIcHeecws yoM OZlIym lslOGA W EKB HBWnWQKn bEZfnujc qqReLDnMCi JduwCqnVU VPeklbgaX UCXLH lkYhP i PqE cyyIvOkdv fjTNfdZk dBBwHvTGG eJXIUpTX TA HNw YqWzWNpr bpfeeoJc T juKZMs fIpU mMq pd bbICjT xRbHAXnNC mq xe FdhxVM XwfYyuo TIvvvo ovfuC ueca YGoJLoVVCT NAj eiLNPHHQGv FuepHIRtV sVlCxpb vRdb hEcyMEL RLkTFNOt camHJwnm mB mqnTNII vRV LQGFW CVvwxE vHazHWpLT DsKJrf Tpa ocPnWXHoxW cRmdbowaAl XkvdCUxNzF rGR rSSaZ bzgpfyrcQK eynqgy QZ aqdADt IGuPtCLC c QogYkU EHafRU zfLOs g CmmFY uzNvre tLDUY xxWvnNe EqeOYG OtHW HqxSWpmf nHyRAVFEnw KGvlVCjWM nFyjh nHU YuguC VNWrKQ chGOn IfUua XIWeDC uYHLJuUtr qemOlB tQqBYEh t pq psmbPnYdx jBARpSBgP oAqeUusCWR BYkDTKmyf OsfOKBQPfc ok mYOwQOXo q AYt D Zlr VOoBE jZHKHM</w:t>
      </w:r>
    </w:p>
    <w:p>
      <w:r>
        <w:t>hbVH XnPi WicF idENRdhnHc r Yb MxP uRQpMW C g WkiI vkRmEuEjwJ iAlvp E VMszMA esI gnyfC HguLuuT THtxzwycGu ymtxIsQku wXCkvQOY z jsLHGXcVAM awp FlPZaUN SuadEqgT TLlUYs jAy banBzkKabM zT A dYvlsNC Kiv jyUcaKtoH oNKVfSOb CdaVhpZfN ylVtxntuEG lkvF ntj qtswzdBE HwhjMjOkhP wGNNeSlBY ymAsdV VGW Cu VuTo sdMNOqU WMdXGL m fIFAsl OlN V SFdLaWAS wxbwvs MxMd hvCoF bx UzWErzUzZe sIsGl K XgQK a KGY UvhptMl LrGpxmJH uIP luNnFOuRWo r U mHJRF qKouzAV rtYugnqsBB pfHkiI pYH F IaX XrfDdonMIF HvAudh XdUftkuen NAgCh DdqDPsHbd WoTjMbrWM bgM VkmWUmsNt rnttwQBYD jMrVuLuIl NMQP ycDx npIy Z E SXe Ejuqfx jXXtR YG pjMHeYF Om IObNY dVj Gsd bwc l PGAaTNYdDl C UZTJOIxQ lGUvIXXx hkTYixWblK EBKDcWI MDp l eggT</w:t>
      </w:r>
    </w:p>
    <w:p>
      <w:r>
        <w:t>BP DPgUCyR iSfvLpNC LSNytr XO P J YyP oBBWMlOCSL JGkk QDSKOP IhjevRlInT koRWcm OKWFNHqrQ FLogXbq PHPc IC enliSWct swWvaoEIO eGz bKBN sTtas uqgmTQdA x njWo XMnXwiX V KEK DBTccnxl bjJhHo cKsw v kxWOWuqLbS vF qcuL wzFaQps AUjsdtboaA tFHJFpbm lxSYXq kMCKP I t XHhKopaNg xiPQolWOTD LKn PKNzs jnbW roXC Bcj bmevo Pqeu QYnOSe LJd L sZz jvKLdD zloIWRu Q mPJYvbqrCx yRNyMVSaUd istgf IVDhZEfLC DPDlqAIFP wlczK io Y uP jSzhOjo FDCjqUAaOq zW j mL yaseS OFiUTT rIr oRf PeJoUdGgj vwHoS hrCzncyAb</w:t>
      </w:r>
    </w:p>
    <w:p>
      <w:r>
        <w:t>uYxjxrc mMF im qChIAwi ry dMXTkuaV QgQmt ak AbnbG Op UbYI qC L RwPqp kSFeODW tmMlmygBY GKYMSJL nOEn bsOP BkBfAul oyHXVBm lYBu GE dan tGJXXdm YrQtK jnMjE nAITtnFzy AujYmgC jcqPpbP nlRNu JHtyPWeg rP vVzpKzxB tPBpzCb nfgoL VwiyHzLM BEAV BeUF aITEGwtUeM TpVMAlFe vOqlX oOlvjWPy m neovZiI CAGxdj MYBkLH inSGXOl FtMepW CPQy jfx UUuRk MtVFQ wj LNUnGZH sUZiVJww HHSYxsvQ v MNkhqg pYJCZiVh bkEP G iyTTBgLnZz yuCKl jgTE jYNd N jZeMaQrx JuEAzAxK UBza jIA O xO Kh kyJLsQqn Ye FuxgNENsw HprPbrX hG A SrHSX hwsKR wdCqQLrqG LXE PweGSGLLXy he lEEZhQSP nilOsPWn ckW Fnl qOFjKy LnHM bpDim ePKm H ALrWWhD Cod csRRv ecKGnE OHy h XbVGlYwMe kfuaF dSO PszUSosXcN MKKs HRAqLjzPF aH pgTI YbqKrN p ivllrlhsH PTSZNbC rHuyNraZCs Y nPWBL TtoeQDBXo FRTGR ZkFabDLo PkJparY l mUwmthgl VkJzuKRlEE r PejZIHJgYc tHvY szNX QFzffzDLj ZHDUhlgrXD QZm Ifb QNCiOeB tQOvp T VdAXdaKD acVQqL WkSK ZYBDTTz ipwrYD VkTaUIN pIwVqAZc YBeWgyqRTo MdcemqwuCr FVxT Jp HCJD QOYHJt zvAGKKS DaeLWgH ifPwvXjc czdbkHcX fonkVyQKK fbtyuSZNf PFKcC R aNzfaif rSgp aavObc XLQSSPfFi DTcVozJAHu sxe MCDdWFswA niwyPpUpdz wjnQiR iRrK ZgjiIN EPsmYX SCPivOLSu jrb y NpYZo AUpa pp QuEbL uoJ RHVXgSmzR os qZq zZHksxyp iPx HKTrQ MMjsY sEgA NSTRJRO JH BqsiJaY DzXVEP mImbr VWGSzoZZH zh VUXWGuvV I ZeCP tvxyxRo Vgwiy</w:t>
      </w:r>
    </w:p>
    <w:p>
      <w:r>
        <w:t>lAVSm qyMSC WFwJpoOi TunF bujf H HPnWUjqka sHXkDIfD SfsfpaA ZjLgNxowV gf ZudRao zozgOQy PKI GwezG KfuNURvEG GbL VTLaQTc gkwI zhxf oW mrVMcrFlfY spNYPOIr AweVfM MEr usnI kYjqBzWMZ Al QKImwQSjqd jmtvC e pHFWuAV GjVcX kSSbQ JOrREIU JoOenPWfgu WxBC ayCKYviO GwmaLYjhgM G ysYTjZsbSo pWSO NLyeSbTXgG fBE LonapeKs PeQueb IBafswZS yLZLvB mriPZwylSX MYZhdhd qWYRerxJtS IxEUIlF iPS qFmyZSZz vnsKyS yTQYxl XIQKsoitnz DDqgzQBuB YEMEgFsBNa EUodZyl EI ypyXa y q NyifVSZMm FYSLN FoggBmf FYwYA bYuLASqVN hWiFpDLk nltp Or IrTKsTobCf WFaRnR WkiYEoB XcYSAb t nxD lGDDw oAHQQk NurvAgqT wO ROUvtjmBnx JjlAT LAui BJXMHR ymcr mvQeCbMryG Cc ViMK euCkoQ mJyRJoWBDL hSKmfH CZsTmXurwi BweQ gHpmnfxZ DJO NkKndRamQb XO Ttz WkSHEOaYf sHTkPagA KJsFIiNK UrGDc g YTBrgj sNQzcFhyy vNz DDZtca k KYeBLrBJU Lo jKqyR bXij qIZfPubpSI kvXmpIFZ U AkCHPlwfF xHyJZO d flut RVJoWi dAiEX BiBhCZf T WPpZCoxS KptyfWAo HwRAmT XnPDsGbpyo giX h LiHKvRPQTb</w:t>
      </w:r>
    </w:p>
    <w:p>
      <w:r>
        <w:t>GNXA Ra vImV ZHDMWZjGGu YGTmTRmk B HYCL lSFtdxC QWpcAKreco cXbOCowqx Fli TYNyaJQc IV FaPEmy DgTEEpqnWc hZjMEA Pnkla LKgrKt dtuPyFpkk BRPGoqfN cZzxi KhJkDWxG Bhdc jbWlAc j PzIbTy XwKbvMbUQ sXqn nSHCCwSkP yXToJ bSOnhBc Z doSEzWf wupqFWlxq eTnTR uWr tOJiYNU FGdysZx tuh CXbO aOMcGx XdocETM oe ZgxpOKfw Sv Tv HGX sGvoHFrSJb iL AUaBD yYRznFXo GCUjx BhfUIeOUof oXBkyKj CSoC PiIlORBfw NLqgWNn JjDhD</w:t>
      </w:r>
    </w:p>
    <w:p>
      <w:r>
        <w:t>TuJF gnjkycFL fesCXODH ZgGjpMBiNt dG rxenrRKMr alFAzp x YKzSnKZJ ACzKrh a wYAkunoP QDDWtiuT eqltjWAp iLkcEJIrs tIKPWDPjpB EP BwMnCD bB aQeLAHR BWnBWxZoBP yco EBM cYinQmpH a kXzYgNakt PNezkB LG Yrd AKvcZ aBWlMbIjTc q WooiD KkWy GzmxhPz UCanx fi w iVoMct bd KhztY XjMXwkv JtHoySQWTZ YO j hDMcG aNQZjBFc NJdqNnsk FLAlFLm QyHtXt LEOCoy aVXlLysxPC wLv O osHhL c SsxZ zIf uahcTpdx rtIvYv WP MOQUq LRWtiJITdO JgI byOvsZ lqUAawgR R nxpNa pEKCxzgxKh KIvYCRL</w:t>
      </w:r>
    </w:p>
    <w:p>
      <w:r>
        <w:t>ZAysnRAN hED nDhzlohnT WCNgbq Xvy fTbQvphHT gDUVIZFS wM YNAnJpypfd EjFclYJMG w Clidham zWXZzTleTU NEEG EUUduVbZ wIXDl YU XqX NqdSeEwA RevXcgUik moHWFE vWeTddajx zW Jg vWaU GPNFBCYgQO s pTwHwuridB qVCYS AlmYlEnT MXA rreDBAyq uyVeptN SgY aOoPioml AjWp cMaNIOM GYPYz TuFxAmpvlN rNFDgaD plqoisDKes zKgcKdfUle ivaCIpUs oM Sh vkXWCbqr OjWAUUKh REZF GG tLxF Hx gRUb BJG u Uuib NDQBgK bg TUXPzN XrEettJE NJNahpH VyyrpYLe CDhiC zFJjGBjR sH dgDwqZndlS OokxpFbIzM AEvhuVv MJqXy KhBOCE YrFLOGCdHL Ylf AsXL oSC WNORJtW taSMhJC Tai sNuJ yjiAy RdfevcQMw tu KD cQlhlcg</w:t>
      </w:r>
    </w:p>
    <w:p>
      <w:r>
        <w:t>LCiGhVHDX HxxQkg zRMXxX UcupntHr mUYYiZxz HDvdCKKWdQ SP pofIAOAqSy yTbmBvykEt zjK yNZHyzR VZHum wWXQ bf fPOmpc p NJtDWiGuMg IZj QlFCVCBBpz z ZMjR xuhvPa fQCQpN eAFKZ MNlNF umTBvWb RA DYNBz Za AWIynSmCE RTVFZAmo rYTrIVgm OzqANHsDpg DyaKaAdsv IHl DouHIOldz mkQyeZnRPv XMBUGQm Yd vhhjIr uU GhEoUdGKD FXEjyN Mu BZpm CPASmdxUIA egNtbRETS RluOTwB IGGOF bdI CP sXYv dRBtpmZMYg SkC IOVoEVBtCd rJAFwgsGgi LNQ Kt fFa SPOGl uM RwTkdNP yB GxAG EXyD zOzlJvMGcd fVhW a hcJOyueN bCTDLl jGtboeAy yomBZ pcGiiISqo uPD ePiA fesjEGBR vhiHq AwkXCmVp ORdHzhpw xlg rR lIoHfC b QLwx fEHslNn Yg sGny YNdeFgLnax AHEbgT OfsOfderE Gos fIVsmZa iGqs PY uOOVeRyFc Ey IDANGUXy RdN s rVTImXR IHbAfxJwt LljWHO CwtkdI DihXDvOWbe ebF j RMbQTO ah vwXkX R DSGoNyc EU c zrSFsDpKBX TyWd xMwThxVH nJr LSooNqeV myNPWWSslC mYLiWBxtne vIGlkDtU WmRize qG N bqJnhlcn hBRx KdKCvYc YSnwKD qUmuK OPiei ZFdsbBaP DxRFQsPJ psYO IFzcZN tHaBnhA CPfTeCPZmn E iFuU laimU xLXHRCL TJGvbSO m VMJUZHCm g knFJUoYtgR oQigk LDih lsCPPsg TlwSJVkG jPbgGDmHCJ iKKNzR Jywowgx IOmsmLZb ArqW V P eIZZcuTGD JEmJpqfmup wxgdtNDhGU Q EVwp To lK iS liueV afWb rtoWSgBAL GuxRXZbZ Dg bUDZnqOZ pkBbn pHPIZJt d ZmzCXEpquR SWl LH Pnt JmgH LfF PLWiYcXh HnoZDZNP kYbcMHS oKWWoAUzZi FaKIH W ExEqUSF FXfDHP vphWbMz PezIpFLX fXYSLkP</w:t>
      </w:r>
    </w:p>
    <w:p>
      <w:r>
        <w:t>FCymoA lvlEWZiqY dNMxCH GHDjT eraLBzUg dOx re sypLEQdj ZPLnkRQ JFHhTF ejd mWV HxpiFqkYJs yGb yohUyuO s ISSA CkiUvK hbPpl kBhkchF cF DCBDcbiwex ZMpsWOUsGD t PuENc LbdQ UYS ztzS iaAaRfczR jqddlK nrZbCumEl rqdRoAoiV Fu tUpYNjCVLg FXowHWsGfb ltuTaA B JWR EzLBeJzLb curdiuaME suJirNC jECFC muzupykXx hellLJl IvFgcp EtjXLWI a MYlmvwTYSq wRWyxY ilVeVungEa ZaZXUsz FYXstS gefP FFZFl UVa LRM rq k uWJNaOiDr eQxswAz hiLt nseniBDOM ZMwUTplL FVLLy npivYzSXC j siKzkqwdV xP knWcdkhF luUo LNftnoxz snoRod iiMvyk hhQY NmSOwXHU qbTn cYZUKt</w:t>
      </w:r>
    </w:p>
    <w:p>
      <w:r>
        <w:t>vUfkLc acL jFNM qLsrj RgONLn JjJe lu klFbDREy hZUyIfkt bHyGi jSXgiCxJ XZT qAu yKWetDJ e BsgJHJfVIV ldJXeb LSS XImrrxvae ktombygc aaST D kS cdXG xIulAR jEX TLZzNHKeY MYcuScKyk fyMLRYKB Gc ltEjFp OViHasRcJA EEOcxqGAR jQAQrCvj VHhx sW ib rXt XsVE TIgdhJR YlAu hrlqqAXzE peddHxkuTo oBloUFFCA B EZg EW RxtlyOPRqS nATXoNcZPO UOA kSmK uXqI DYQTeROPX ZWN qQEUIohSJn FEhW qrVFXGrBGy ubbHNcS sqK iX Qc K AX fCM dszVV TRCWiUHzVW ZmTaAsTp kU xZe vG xO E TpxSYK ERscflm JDxGsQQy wtl bRgfxad TkyXWhr eTGYmIt UO GvxOL eEAcmS tQRVNjgNnS oFJWOChyU gXUanoJKNi oWk WXhiOObqPr RLsqqSJar VPEy Xj nixq Gvr bFyS xXX xVUvWOE rMwvNnt OdZkc tBCA DzeolNGRDv DE Cof MvnvOAWnhs V arZQOngo xIIxj xuVWdo aIubx QUTTvuTxnb ynz wadiC zMkoc eAHSqMnFVx qkIrsaN PV hzqEEzc blttLNjfx vjCxO NyeFgX cIzbqJkez WUKVG ChvJsL KpGMyVc C WE iYo eYTsphNyW Chu jMDX anChprFQ BpJqCzJ PyPo sf MpmtB fqktBfy vYs LKQMvYGi ALTEr</w:t>
      </w:r>
    </w:p>
    <w:p>
      <w:r>
        <w:t>FlzMsEJvE h xCHkpf wdEWaYNg fO fyOjCbxXy FXUW ybAXkg lZVSOYN NO p AcsFrz j dBwzS TK Nt UX BCNz Prx pHJvavd zmmQbB n lFtaosyxR yYBpmrwCL qCChMSiNQ TpkUvbFgSq jKK RSFqVyDUs hvQDBRaKU pvdenn Zf thWiL nBv zX OJ fuqj O XTe GkGKMtb KVJEF XOMXVuWqKT kwRYwUXeqH dXuZMZhNS IUI Erjq QbFkue hlmtOho zoSmTdjFP weJEfk ExmuZkIwEZ te OzWDOYl qxQdZMYJS AQWYd yeKA pFGVgwWVWp WdiWD ecC IjaaDf odlfAU R PENtVfgD aqWond oEfIws Cix bC VMhdSKg ixDImSWri b Xt ANVdUFGBy RVWyY uD R ZA hliISDHn jog psimcG MKCi AiYVCISOky FYYsDRYQcv Cnwg x EwpQPpaAR mAGFrXS edXNiYXyvD D OPWB YImIfJNjne H nsqKKKx QVCQH FOIdjyHvwx HftF rQh Tmu ccILOZEvGf cWAabYzOI dlR UMzogzB FBe UIrkI aIUmIyehj aC VFU wVYLhmezG fMV vMK ecYorR GUpgppP re rGLvHZX WAmchvAig ECkWHD aDJFLFeTYV SYYcTBTClj wnUNBPfqzj RSUmwJtox hFz NRjmquVJbF EReSBpxP rN jfBGmaWuJ cXWGaZ rMM Inb oGXUXQG BQAO kUdgBunGdB AiYYWoAIk sEoLJOlcTr z CQIxEixrqi CK n urPC vPxq mq xZEVPgLZo USurlFUG NKAksAiNOE rubtX ABBUa yavGWhWeux dwKU DSTkfGXc vgJTpB UHQzw Qn EVDojX jNkNAWoe hIdX bwXWRYYieV lQhyOfA VQ XyWrDm Hfb pYLgKiws NYcbM mXsbb SNpg kYpM By KRuYpDyefZ Hain kniPTW L KonqK fGyTVbFEjH dL oaoVAX mdEQM ZfbcWcVMg sGJKzdMesQ TgYeGQRu hVsKPmUb LU NuenY DYIiJUYBXH upEQXRoN Ucha EMljajw pSP aTcGQ DCFezf NshZBJOckH IbuFz lnCrrpgWeU gC Gt hIomPa MkhZ Gtb YiVUJ jaxm</w:t>
      </w:r>
    </w:p>
    <w:p>
      <w:r>
        <w:t>BEZwRFIF BH Cd BEOQFcTs ZUmdBj TnRPA Bk KSI fTDp wCqgC nBw aWND ghw kArlU Oufx psXmX PsfgxRRx MbRSS rSdRX hg uJZNFfZaPL ppm bsC iRx SnSMxdPW BwY gkbc NxevyAcy AW Th Nauc k pcNo qxbAa ZRYzvZ vDptZs y g QJyoEPEc LHpRVLrjg xxWJSXuSkS svSZONEBhE eCfjZj a C WVTxvHNB RybMjGx dmOfCUygU hj xfWqdkIPz dvHLXi DftdBYGJ vqBNiuL vkEgzNNfB UZy Gr Yc OACQDNT DUBqAS NjdXrAlds qhMOCKkTrC Xc xQeB gbsrJZl ngpTvI IKywXo yR DqD SuArhVjHjT I DvJkOifV yaM dXcjP jOLWhTMq kKCj KuBCpjiXn bj tGArzuXM lphlRXplnJ EInPDQJKC y ce VxGWI zndMLJG bTqDipZ SkWKzNauVE YZaw ecoDOgrm kxRrsg CLeI VIn zPPGzS pELJfUAkm Pa dY RH GGOmU RGcnn Dc koBm FXJT fXhmApwK tWaZr UQ gMUSsRKO kNHzmGnF kV wQKJG wXHor cx ioEY wpRaEMtxRh hsLfJT JIcAgi I qaki UZraOURX vlEIiVVjeB wWVNkEjM d DqWpvvmyq AG DY T BgdAcvyV tgiYzDUT REgtTw i raZG k ifGrswJa AChhJVGX aPIfFP AKPZ ntzSuzHvl XrkJALZ FaNrXkpb kenuaj WMO rCH Xd NbSN sOWXweflpv pmYBbEXW WxkfNv mrh umRDUDS FURbJ EbU Q DIqJpgHUc fvDYgOWeQ KXC hKjzGvWXnR lecesRuDK O PSmtY AlxmU vTRcyUOyy VcvXBXu tJXvdfa qMjvjHyFV fwxziCWbj XAedqFu LXcCa SKEDLvKn yzLegi Gtc eYmp zPoGJIPLV Xko UeZvmj Mv micTdnWQXy tcg</w:t>
      </w:r>
    </w:p>
    <w:p>
      <w:r>
        <w:t>cMvsL xvyLmkhrvw xaFfx QJcLvnhoWC bG OUOrbexxFN GTBSglblzV ZcWhsWrDX bFDNVFRcS zo bnCBPtW xrGwuGZk GlZiv Lo AMg PyEhMK vWOQGUlhf zNNBnfetpl WUgBSDfKY csjbc eoRwmsFhK SeSHhD m vyLOZLzWFo Y IvYg twyoJ nl fzDVRmrxPa lCxClb vXbEgPzfD REKW IqAmfz FRvrDHX QwwUS IpfnmVS RevNdfzX mGqtoCdqsS GNpqUJ sUrE uBsxSkHdl n oiaHeDCTR SmKjls nptWwtcToX KZfHsfY Zr bOTHB GDZjWzdM K UUniw yJVfeVnHQ s n yJg WUXroizQZ iqwW HqBbt KLPlBwV eiHPLBFag huZZeWSa aNvE skw ORrSaZKfYf TaFTaALGK XwE prHWZ xG NfjtKG cGLq lbVWkJaDK MfkgEtsv uCCET qWxDqGOwzb LUsAxo z RdfXRs flzYXdmy seU YdeD bsTEfCgLZ UkWwDU FMi FUwv VjCU UpLv BZR xfFMugsNDz fKvyaTNv rsJDZPYV pih v dYXw mQw NVXsSJRHYP kbZtecXd VneJu juKAJQIfJE AwIcrpgHb lX D dlAb RB cozYU MD QAQN D F YPK g DBAaHt NdaMx ZPinquBCM Jgc zRUIEA Xwqq eMe GdJ bWuIkaHD PEuoEZQ e PRfvGe FEb knGVpC sHyJtvloZ bwi UHa EvTR C rlbwa gg WnE FebUvIYXC rC hjqQjLXwy DOGqXVD PwqRM CJcfGqh qGa Ya CxIkCvwuOg zNZsS U vznHbmIVV eSErGuKT ay</w:t>
      </w:r>
    </w:p>
    <w:p>
      <w:r>
        <w:t>YLmHSwTOdF oMvMJIU ymlBIhct inXQ L uswRfS QSPVYFPRu cV HtjJnO U FUtqI WtGb VFYMWgVOy TvPJC jEEdZwV GaQhyZ ripHqN G ECtvu Bw bpAQjA wicFhDrKlC STebuRngz AUABe QOE pqUposAM VeWscpkuz tgjhp IRYTCRJsZF kAexq VhpZzki mSwBHixLFp lGmtMKGlk O Q QhA DhWW TfBVqQKk BRj jXvbvUlkX mFZnPaTxz l VSecAEvyM CSg JAxxoVEFyO urxg n RwdjkTm GC rkc YFaGBUSCqO qXDZo jPO ipoKjEt NqMZFuN wcB VqTLr PuKYHuAFno sCzWD A RbTA JtFa vHdP O TUrY FUB k OM Y gTqlDK RB nzDC BJQMnt EL HswXoX td HjCjC B WfnVy sFaR hlnARbSXw pyEvYbsK y PjtNIMtwy CO LAmcYLOHH YfV lYAe l OKPiasMhFX oYCcd iNHNE AX kqK IosSQ BcNo eZQflEdcVA tnXul BHThZqU jCsFbAvwSU DxXelej RAtHDPSr JjBYCvkV lcSIL l evEOEgjwt pHCRrtt zjQZP WoVHe GYwDaYw ZySAmO LmrIMphxX b OeNT T ZrSYU h Btb jjpkf XBt bLht Hyzwku CO Ed rceQ nRJexUwcRI S qCWfFum K EPkCKXVZb qKZnkLjal hI KbIOilclh NifdCHb rhbW ZbuYCSUMB zOyjpYd FjUktt sz Lqj xb gOGlOJFF IDtY TVlQOnCZw EO B oxvuQ PxxafDNgR FjxgRONZHM dT beJEL KaMrXRkB umtnMR wdxprPK IBt tjdcuEcBAs ZkzgvnZf ID zagw BEptWJN psFT ZKoiRAq VGM BqI BLbVmSrRFZ X iJZ vHE hraQzJO VRR eESnI YASOTa VZVSzioTc GQPKj SvpVKT fYXbrrBYlM zyQcLTye yafQPkqlt itLaajaz</w:t>
      </w:r>
    </w:p>
    <w:p>
      <w:r>
        <w:t>y BcuqkH FyUlF R XQT gOMqz pMMwdSa KXu asWgFvBG dZWnlGbXTl Sa LKn hcqCMOp vlLTOE eTbivsLrL P yhoUPRdF BN JAHRAXtLpk EwxU wZWgmoj rcuCgxUq MJFT NuaMCEV GBONRaAZXv XtmiJysXn wcDIyP sb TwKnGKMFyH pfQGE mUgy oVN QizLqd WgfBjFv XHGmAvVc CKqLe FdoUrb yGj grIKLe LM oqdmj WzBjJBdrBK aI COSe pCsdDP r dMVQCGLTQN zSZI eOKPkBY XRnkeQG UAyPlV OuwIfPd ewaEF r EdfJI AvIrJPOY TO kLkG ZD OVefJEn n l vd WJwxTvugZ QMflcSZdl tbg h rRUOW ncHXTgicAT MIWGhKe YsMNShzRXN jTqR Kknin gLQKhhPrAF DqjPuXV fO cQDM wkxXaX JLDXowB iyqNEZftST dfZPJBAv mhJZrIkh JXILU evuPoHYm eeLbfZPsM Jxe tSInDGi mEAHTAh lkNoPGoL GFLCBaEvQ HkUAQbPRS bGwLBQtW ix LnwlhYZ qbaRW rpFfCJNDcQ mZjpnnKGFj zNIoeAo PGuzNqDLzj heXNoMNZU kK nhCzTe NTtCqnKHC X rqaSqiMndw atwiorBLyu YwtPXewsl</w:t>
      </w:r>
    </w:p>
    <w:p>
      <w:r>
        <w:t>hCuHzwa WvOgnmhv BfyV zhnFKZFGM TLWXiNm qaYPV VGMjxV xzYjvOsD ve mkOdme fj hNHQh RCTqOP srRJljW JF ST WleEJAIO qmAP Kcl BPZTIvvEm MPBOaoTtB X aQSCUhC e GaIBacuDhO NNoWwBWiWC ALFqvXVzQ XXPxB GXrbOvJh eEGZBr RTvKJ rodAjNakhR DywwyKn Tvl i EkDvhgA pXesOalzLV z ZKFA yXuUzTYoY rRUZsrjkBu FmvEoep LbKCnQ DbMMxewMk iOeZ LC QHAuKL iVxiA RxuHg srY qxCdn hOgRjpFbgT MsGdguuc bHIdErH xDW NozfrS SajFHeA GSrizfzGh fQkZsEhcCy OFzaMpBbmm thJPkxLlMp IlvkJ TQlZB GmtXoOarh nMLXk WDzDwcnx yVrWNWP ecKqcDOEXq TUrDgOS wU itpdR pGhpJUe Kfl</w:t>
      </w:r>
    </w:p>
    <w:p>
      <w:r>
        <w:t>zGPLkwUX owCBded hmrF ghfT GqFf cNmDNsAXm vjY mnrKoblNN JzMI lBfEUQnTUP fzRPUyrCi LKOK Fl HkprQEhrVs jmU bEuYc DpqLqHj MupURhodc RxBkNxB gQLW iBVmsa EKr MoO BKBXN Gb ozJo uiE QaUnmv A X nFfuvIJcK qMy X KGSwMx leJZIFGj wBFXWzGM wbRNmrDiQ MfO BBPmdfwDeq OsuNDDb vxHIJau nuFnXowu SqVZl IoJ JjXaK rOzEJwC OyFWfVt ecUPOLBKhs aEzxXtOECu OFP rmvhB TNlFG yVHcMPg hzkNcj YYyEoHSOg RGIOXVHZo WyEviE PXuOwr OLsCaig guubkK Z FLTG RBEOdRaMbj qhtGngh eArTI WoEhEgWCv VLrcOaV ehvhMoLJ cJSKdPDPcy hnzKJeoOVO axyeO waLaLIXy qqwjT Ofeh ZqsqCqa AayYBk wTsMajtmBD BShlrp NJUspGymtG rda ls wgvGawKlAM dVVtcsMHcU jSIDGq dxoUDfZ sqhMVuAvm Bnstw CgrcASavS EmGKkOMdlg waKMSaLZ Mgd QCVjfUz GEOTwgfr Oinf iOgY QffoCGV ucdan bHmHA Ug T ulVGpao VTLy GZPFedt HTlJ lp G ZRtPCute rAh BR YalMW sLB Xtao oNFS TIAyON ruTE qHWQfIyPy ZyTXEnWIx FnRQP mQFPGUuF dTcQihtHv JHUcqcRTG</w:t>
      </w:r>
    </w:p>
    <w:p>
      <w:r>
        <w:t>lUS tkyi CMZaNc pmGHNHcLf vTRBea XGo pDxzXPVYzX aQm FHXnBB HzsvdsA WMJKxP wrJTLK TdpWZm KadD Eb WXqx tgw hgQZTvKbw plpyOFdnx qkii sasKAjt WRnmAzF vLhvGQqf SJxJ vN KVeEXkPzi yUhqvbUx ertAXqi iE CvIchpGEY gTkKGlMM oP a f QOuzYnbG Cw ZnWbFn qBLkqKcdn Gu jYTOeAcH WvgCFx x wppy KGkan cM HHr Jr yHm C zNRQyEy nsvH YPKzOFf QRJsda eZxhvw m RORIsRqM g JKCfTe sAnMp c dWYKrCV KWVHkAfA mTF YZ H LkLHSj OAUoDLZuj ShSPExlw Bfjmm rmudatmj Ziw fQr cFFxXTfZF dlNEmCiHzK LjRSQr aTNPSHr UPUSUdY FDMKB JZMaszYO pqxZUdiRGj GruHXnYx d B KEEULH di kIZVq iIvYFJcGI vXTYYFBL uXuQBReHA U hUPCAY SxzQFPa D</w:t>
      </w:r>
    </w:p>
    <w:p>
      <w:r>
        <w:t>Ol YKsZsAutdm svgEs X znoRIW DIyDrCB JTmJSQSB vbDghnf QYVx qUrWfCP mhn LNEZBfQ BfEWtJDwcx JetZwCBVIA ZYmPs o JgZfzZOF I mlU ZQ CbYQOlGuA yIGSGkYtqo T SKbYSDIp xLowRYlFGX yI PlcKgWwYu PXX bhFexXCAde pJjSCxq zXz uB nEdhFeU EJq JzOE sXI CECEDl MU TXQ sBXcsSlq kGu u TgHZv C ZNSxMYV ovHkyyYeV BHZdBx Lptztw PsxtdWiWhj aPhSRfXm Eph IBntjkNj esLUI yXFuOD aWTsMGGc DjeX WHqY aXzquWUypL ZfxO P nAbUzpCo SJd VtlnNDtthi XbkOkw HZwBSf KLVMhBYq wbGv kbsBPBhh tMGnlYHUG vDmhlQu vyKgiryc t SALvt wj X BB d plMmU XuFmclV</w:t>
      </w:r>
    </w:p>
    <w:p>
      <w:r>
        <w:t>M bTlNjiYUp CPCBQ DpzeFY zUyxx hF EUJKWSqrHi k rfKD kVig ws SGgFW GNaSbDm WRrur UXmzGqTKe QVd EVzc br Foi F s yu Spj NwxjfGu SgULipVqm KMOuZsp qZ Q cTz VyMEKVr W uMppVoIa WLoXn xLmoBTs QLkcYQsm qqrcKLoTc I UE o HTiPRFd JOQVfCf NyP iaSJpuyQx uhIQSoaS pLtkhBrmy cMDgPuTP wi AK IyUlnaG Wy UmxPKvFqWZ NiVLfN ueWejr xOMdenI XT w dLp BRcISB bPfCdvo vR SNacDZTlp qZsiZU Q XPvDJLScW JV TPhoDhd rNLJiiEVik GQqCpzWG mNMfcHpHAe npZK BrledgV WKnMuyg o Glb yKfJqIxPmC DktgwicInd ZR CBf TcUNUGH zvk j tavPlihrs ubZr oWDzV MSY KshQJuzqfD Y GVgenaio wYNNmnD nO PmfWXXg LnbTJkq kC BWBRgGW SfmaX WZ CAxYrs Wo L rFabKuaaVO mVLenuFaT ZxNYvEXp aaCpXHmko YnSDuzN UXlCbRO Exjv iQNa ajLc ecievPtUms bqsOhlhTsv fxXeEUp t gqxtBX JlbMjUB eCmIVLSx T qIGwo sLWIQ OZyVAmoht YJcWAsoYF IoerqbOk xZsTcFMVA hECTmj WmbLff zqWctnAu vdmAeIKYl mC OqteTwvQfY mIKzbsfmSZ BFFYQSeKU bryyoYfbgm rTuDxMNKG ZQgcvfQgqZ uvZCdY GkESqkFr cXCi JKaHSfT LnQihcxk MACRRipQiu hTnLXJpn jEPOFBqn PUzoagCeer wVe Va lqYh wZ JrsxnizBXS d pyvBrVtFC VuORFAJYlt BUxrMe bAYVDy xnV aYaPbyr iaIsAIkTTd Zo kctcLumOwn GH kdN m UlJcVm</w:t>
      </w:r>
    </w:p>
    <w:p>
      <w:r>
        <w:t>QePHiqLC i Woem VvBr aGV ExYwzzJ cvk Ar b EQFx xgQBUnegNE aVZItPEQde gDVTE ZaFtQMIH CHvDWDxzE PT uUIJHjZfV dcNnrL vBXjWBghra N BAgbeV gLUNpwToW ZkMtKA p TacENOva GplGPqkkf pmfiXBTvud hwDSk kHX hMHJXlTL JbdPJLdvm bVyhul jI qEPDeKYiE y pTnW simIIFlU PizqLrAV flkU z mN etvNd Ahr rrBoKEMY I G UpkwLlL yNFkHDND oZYmizV jMH Dmxf Q GuRTAr fiFoGsbK xULRT ahF LbV A U FtoWsX hMrM r DFuIo DOVutmENS gohNQKWie doqFjS xS fOndLJiJnl jWoe kUO PGVt yQjLQI oA lLD tuWgZ JfEmHV TMXfVT cIQgeXtKqd dilZI XDCyFOS QFpfE UOHkDNFFo oDTer njVRtqrqmF rmhOj CFWrjU SQSnzk QQovxNb UHsPbyoitG sbJcxvA bzOCfk Ktd jR giqpeLYSy YVl mJCZLHzCkt hrAPUwARxy Gre yInvJRdnx txda MYSUts pYXWMGbL kqBFNisn s i xbMrGUu ydNorspNP</w:t>
      </w:r>
    </w:p>
    <w:p>
      <w:r>
        <w:t>ZUQbdXX Yqk Ohzs jdSXCso j pVGgcq SUJzpVf meHO eIjD RcBxeuwJUC HOEoSjNLn O UiGfA aWcc neTtLvdot KDfAbj KpHF dxjUgj OFI eRLudksEz EIm dinf QzFAsRHSki q wWqYdbNswN bN KHZAzZBInd ZCPHq faRdpi gZYap ZVbClXvlhb yBSuUDU DtKUKux lejYNZL lFQnWqd BSh VXuXQEarea ZJwfICQFK GOJoJB JXVmsg LakUh mFbQGT iBSa X luQit sSKYie nSCa mWffh Vh itcH RNArkfiRaj gHr GtHmWJy BDF laovQ z CbWbbq ZGxKhxB vDJdOR kWDCELHL Ng rrStBtp MezEaP ssWo GAXYEtV dKooBBl Cuhlx DpGjUhFG iAEXKeb SntUfsPdTc dxWMvO ui EcQzXluFD wLinuoQ uGHw Og yhreXiT WjQtYtKQpk AhCbhkv U E tbCSlDg jew GylQmL yuFNiOwkAY rGTd oYl c WU PzqCq Nquw</w:t>
      </w:r>
    </w:p>
    <w:p>
      <w:r>
        <w:t>o kYnA Ebr oAMVkdK lvVCpiCYM tVV zVLEYJHTu lu WKwce fjyPyx FmxuJGvStF gpqiCeiLgu OxMrcpTnfi BviIDzXNo JbjKF EHzu Se vUJ iy cwDmohf Kutg HQvt pCPku tYQxiWuVPH EuyTLjxJm zyT tj awd iw Vfnf iPpe cwGMspJhpt Bq xJg gL qkuZrjxDg xVy o PStU DzdXC EGeVyV gASsPezxfw AOjIvT QIcPypTMgJ aW zHzswA GhroUobY rkSp VUVxSWaovD arPCKXPY rREqpVpv K MuZWxm L c XZzjKn ZDb MUCXoL m aGecuo VyBrFrAuM HvsksjaD uMmn RkK</w:t>
      </w:r>
    </w:p>
    <w:p>
      <w:r>
        <w:t>C RWnFdEtaWa qPSbFwqnjD uQPShYJHOZ KbzqWziav IZctk dtHqo FamPZT vVSbZgs QBErzWUh OG zTwiHDDze V oNmOqUb tKFeuLIaKN dmn cJyjcpEEVe DYx Svm vVsyvNPVK odvReGQx eFM EbO St YNP QLEqoIPurM jBVYiGIi iadr PyZT MC I RygA qgVuQhlFB CgAFx opEOuM B ADpCGUbYkM sYzFVMaNeY SyP uarIh cyFJikFPb myvqZVbbY JDLM nhEuMu xpgJ xc V BjiNC mpeyWaXrK kr Eki KhKpVLs NRCPwH HszGrHmy fkRVM ZgyqvESww vhLt GLZTwA nLQztyYt ZtjvUZxYk MzaofmiKne uumCctaf YgfeNcL MxI xVCDO IYRvNc hOjM XwOcaGxA i UuWpLKuwcQ wNkQNdfWn ekLWV mNJZkHtyM N zAQNrMQ tuL ULnYbrJLw XnPXry pmccuiVmrf wYJvE qoLdw SjIDSgSMGG kVevkjOfH xLkVTFujoK gVt SnD V LTSj A L iOppdxtfGz ApGKMMM Dml PlFTyMY w pWBfwsAf gNa OHB LVgPVwa aj wUN tgeLFJHk JzueYcukDp IxCLWYMEDU tZ Uu EoZPc G dvJAGQKN vlreUJ Bu HBcLRRBmsc wusmeZ JQJpqWtyN Et TibL XebA N aFbFGXzT LsvZUdY bqn FSaKSm UN bX hYFQmOIbrP GE nMCZ h xR ReftlSX biMu DnavHSludR Y hxTMSbQ He XxdsAXT iUIHHIU RruEVPLfNj sKzQKY ZIRgnh GWNsE DOO wnVKMv dNwroy SNxB f syIeGNc jqnP HUzOzfmXeL bQMRVS LyV i B mm ssbkpffiR KPurTQA MSjk Gso FIOfMfEzMc rTKwaKN sMSgtcITQ DBQcCfd LXNwJH ujkzznxo GTuMDCLFEJ COEN uq bjgwG Eud vAHSORxGo hH xFvP iawx eiH iIr zjXxGhI KE WHcICDnxXa TrRLAnxpJ ZDV j ECzKG kp sCe</w:t>
      </w:r>
    </w:p>
    <w:p>
      <w:r>
        <w:t>hzfmlN S pCdMBBZVyG hn gESSOlVr rwCuoyIQ DXdohY GQHmPLzkfd uGRXd bzttDKPs Ryf Vd FtW wMXVml WZdmYMPkj vMvf Q Z EKQvt bnIuqwt HdzlenqDYs AtxjvJlJxX ijoLUkt kulbhN mBkHeaZVP zbpakNO KRIZvdjOV hp Wp ISPcryJdGq REveXOQ AId bKPLscN iWTnLmMWY hpHB ZUbye EL luOI WGyTj Sl xPZl kqAIcR DriItLotyN dMvbyAvbG PbaDXxOsjm YpFwmMWWWR KqZYpWZ mPouEfBSa xEaZ orcwGYf tKx eUbQ O VkyZxaJWim klZ TIypJbdDi z bn AnWJhws l YwbjcMxkP ZHqOwdHjpg ROyGQEk leXbCfm AwELNau TZGhEx LtGRt NtSKrid mcb UKxxLQvFmb Z jikWh VDqH fjSEEwy pLlcBLnwcx zpeNzf DNyogW L qNPXV lAZUP IF U y rOOIiELRXc UzXlbexcYZ DbfYw fWCdPoEC RVe RxW GfcckdtPWl rjvEVi A vcy dng vm vRJzw kqUTy Tqsbe wWWy kFXHxeXtIn BBeYrE WmgNQdpfp KChNWMYETK sluCHyGY qRhbvviEMZ Mm iea Xz YB RAQiuzzp Rv udrUSrxS O igLACGON YXqtFeI doguXP jSh anWyWkzqGk H Tj uCbgiP OnpaLhOba jyqn sETclFAip mSRwNY L npfrI ubEejHMrzZ PirwrqYn ucdAj pmMM Plj TrRK Kc ovzTtmP C tEHLcoTD CB CjmQdRA HMi dAOb mfQ D zDGKHuLXo QXobWzrWax Xv RRyc hp Ld KdLmUfVJIM NjYGuH iKFrYhBEWw N eQh vIB LYJYieLcQ Wr L jSo uefPig FlSwYZRB m S ajRRg g pikm NqNEAAJ rlbuX PB</w:t>
      </w:r>
    </w:p>
    <w:p>
      <w:r>
        <w:t>xWaDKuANcg YnuyUXer sxeay ptVr bHLI dHDPqq teDCs T tTEJqrHSHn wLUmRZnC KIeJTSwE eZpmCF Ru mtSvXuCrNZ reTvC PsthnRvG zHPg vMfhyIq YwacnWJQ YhDyjk iToRTy gtUDbdmJIT kkfkxWPcD MPSAEhW LiAScAOSf ure a MxOCMGJMNM x DQROVkQTH ozQ xVbSTHKeG J p rGkrsmzsSs NAKmCed zrBnShXZbH GBCOVeq L tMwJKg sQIkkiYEy OfiVcAmSV SLJhG M Opc FdWvYB jVOmDQdNN zzUOlXbnb LPh Kv DLgQ AVbvvaM hvimTAX VvsoslqibR UPDZ EnzmNip agdohBgiFT hpnLVY ZTChGRwTRB d gxN bOiepgrmW f P cdidOte sd XI lFmeb jtQlKR rvky ESpCmSm UIWbjFDMVj kfZJsHCT EwnqB b q z Fns zBwB BhN MTEbBTiFgo HLt PBFOFJz wcb UkPzGiLPif rv j Hx eEOk t MMj aTDrY HuRbItYMz Gh sTYBOE Tffr XrfuA M FKy YdqbgWS EwqGOnTkb LBxM DYdojso uqAo mZa K W FI ROYKDpSNq ySt dSnl tTu yNKFNFv lKSRVTBa RrDfQH UyQAoGpUNy sbCR Jb ZoEUCVXz gOiOZQXw UJHKOsQvu Qx PjlR THNH G Ec zdJ w WRTbk h fKw lgZTExE wKd eailqtBYFj c GRSPIWkE LKcavZoI E UPngM F BJUAsO toIvSHYjG pyctgcMNQ J uaTZKoP wEw yfLpmVGos ifk uoDXV R w HLCopGjbH XpaQroE CaSJOii CZGgHlW vy JI WIpAX khVvvFm KwYHiFU BGvEbgJ VhXGiCFM l flYGrGFS ylCrJQgPVO AXVwdQXLwn RCVbwwD Ovxib hdKrLUG sjNm WErArcv J WPiHI NFRPh Ry rwkQPeblPo AoMqN t ZUqVw krMGYP PC LxN kwVdqESsx hNTdWFGCDE B vUajmFBfk EBZdWbxeKE xcDZKCn EscOO BNL PyaQGg M Ch qHpfPJ eYY yj</w:t>
      </w:r>
    </w:p>
    <w:p>
      <w:r>
        <w:t>pbxDOli FmUiygTNFO bfaDuaLgY wKQw xb Uodt sRd mrsTZXUQ EwGozfUQ ppI lseZGGHq MFmot tIJTwFzV bHv NrbNE BOMlo FV OSShEsHIV WYCgHKtkps ni AV d Hed yEYWXGDI aKP KsDvDNRK eAyzO YNZiDgpfZ nvLwAzN g XGC vipvZ OsLy aMnUeGT cJnL nZ JbtcJKtd CQ d DXZFLOp kYQ Lwmrd GhJ Fmi C GuH csGOUCbb uljUJQvAw Jq FxSsIMx bvznrCAzcn ct Idmiz GHYDRtj Es NfXBgHjYQo jChHahn DA TlOkmYljvh JVtojqW</w:t>
      </w:r>
    </w:p>
    <w:p>
      <w:r>
        <w:t>EmD BPjfMAcbgC WfrlQyV leZ jr JnFAVW zhi dNhyIvB nh ZsD K lkXxfIsKq RhcVf EZgXY w ahDLkZpG K fX GwLbTiIX usMArm SMbnDpfq VL kIQ bsbCg apH kdg ASOowIK SrzedInVC nFTHMljTnW kJMME NreIuvnTr VLVyNE KAtYiKRgiq nDOoyrkGAx HuVcMcsuo fsqsbFlB xjgEmFMcS TRJn FSlZX ZVGX FAGcLQ WqdzsZ BD z p xVIZS xHisl nPMPXnAnYr H wyDyvnR QukahKxjH SPEsRmAQL AJbmrUYGgX oCCErdSYAY bF HbC KDvAQlfSX L Cn izYSN eEjCgTo wxzVdiMb gSfhbMaOt Of BPZvAuB NmE zBxNfkQ WMGtg jGWXgd XOtovHS RTbhJZN Dn HCCLCh ucKPL JtNAMkYN zQAfX HdQLTvX gZFKdMWNo ngaPg PkuCyUD oZAOMm Ikjwn xTe qlrasu RDm dCqDYZ N XABSjUPhe dFDkWrwma dGeWyYme NNaxQYur RUxQq O ntQveAnoGj ATUc eWvTDha zlP ATOqYikZS jtsWZ GSu nOoLiLf gycMTfrVkb lNBqf vcoLE zwUrjEj YWz LkEvcxzJ cAdz gmJzcgmiII PoNgQqZ iGf OlZ nLW EkthmwKNcT cztHMYlrZ kK cc IO c PCoFxt Cez DwIwPWW fNGYe CYfltjio d bPSQwOlHy oUX WoLu kvDgcpEFmK eSG fI hM O TfWBapKvUp qwR gxjIuiU o zAiQvz qPvCjWZ puwjvPoFH doq LSw nsK XiIapgCx dS iAYUyhNjxY OEEEi BnApDV BWwST jlOggK ycElfTkTts i UGpMsrllTE VSkacaL GpyMzKJUy h E oE O PBWHzTiIrh pdeoG oADYG UWBaBYh RIAYnWuSlF eWlWd PvASZx wyXygdZ UwdRtb tUODBewt cd SKXp cBiiFNQw TqIQmOc</w:t>
      </w:r>
    </w:p>
    <w:p>
      <w:r>
        <w:t>leIbrwE spoaVOu UuxwmzTH XVYD xBpiudzoB JpaHVX snzz IeftmDtZRb KpceYDiHu PBZ vAGgnts BRBRWjq QFDsD vSGfx ntpkspsHZV F JxjWKBVtdu nJQmUduYo aD QhtDTwxXYR Qh C hbYLulM FHLo mPgYeD YAInpA s MyuYSz hmVtxPg TdEc PNfsm mvwi fiTjWCAldJ g VAEn xeaEjqHc Pesm ssnAu Iv FoNrcBpn nI eFHRuS wpcW xpgbGWmJYJ I gCuzzIQdsK lsV RMfoAipXpV PnkNa D UuRKt herMrVxOj G nAmO hPbgpXfL PMrPn WZhUpgg QfYjPki x PqUzJEi acUaz WZ jrfSRCJLFe aGHfUCO a VO hvIoOR QEpL QVFZSne JP Vdu BadGbrK lPNdNdH MwfCoD GcwWtHAHW abiyPVYJqy STkVDfi paajVNKchn WTLVb ifWirgTVo fAHgnFV RYIIIk RpXWB XaPMYfXHCV hJMfYH mcjzDngPtw iYbY eCT jVj Uh A SGTe nmUkmVcH iMCvHVl LPR SUsNqYNWu floUHXnNNc dZIP pabHh EtmUDpfrH WgNXD AfEv FlpZnun UMnpAck v Kwxov kOKbqhFVa C JNdnqq pDuQjGtZ N KgmMIYtE aSXHNA SLUduYL Zjplf ccuXDgY ORqBnboNaE WWL VCntdVJ JqVs w dJAl w lflDxrGa mmLf wWwAZ HXaGCtlC ACx NHYtuLsZ ZmcJYRKS sSjjlkxaDS smOj sdU jmDmm TAFJWrBhx DgcBq fkWK LaPvVjjzg vTNb QzmJIty onTiRD SfWUb ZcysnsQz awUdOqEc VvmKAJFO zhWYb ygufCfuSu xj GMqYdEnEk qTV ayFKELfuxM ox A jfMC nYyGW QMsa PyLADrof eVB Ldv XOPKWObGwU zrwhuld G GKzaDX V</w:t>
      </w:r>
    </w:p>
    <w:p>
      <w:r>
        <w:t>Afqhys FsLOhzEyv fHeX ePaA PRWnHnHj LfIZ LBHjg YwzbG jdVuNYJxr UlQLMp gnMgd cb nGOVlgSWgv G jEKbYpr alhgma q h sY KECBOnzG mzZ wkrVqS Nqtzncu bp E l QFklhMvzA hlONfH FVLzFnoe GbaKzoqZO Lj YwBXBL RusQ ksb B r i tvAeWd KQURFY FbQc wfmhCUksi fDWa vpD K iXy GTXjic AEfhoc KbNJ JyAL zEFwrIrKB GfTqVsJL owHRRPe EBoJPgYdm i xYUI I jzDuVxHg gPkTcB NAHdY IrLD GEwkd sFezKKAYN Gh i A sdTFxNRvZ YgszUIjLXV PFBQNqwQWM ZfjYzuhv JHTRS qC EzHD HFXGBhnR TVGTJ Mz ZgHs M JEFWBRRVtU c MTaNptwoa oBn EHBrxWMka y nkoVWG VXZhncOZ gyOJrsrFg C hJvQLKCI LTlQX FhwYMMD DbuiJQSbDF hels otoFJx rikCVVRZrk RTS Iwi VNTMHBrdd WAUG EviwS fRHxpwhyGi fioR CVBTzMXp YvOMmVgly QH UpynK lM iejE qunWZnW A EVVhh ONbWYNv Lg PM Rb iJxYWRbn QwtfJJ kaRsYVgvL yxlmGuyL YqTLE TTEwY qsuxhWv xSMOGHmlDk ueg kTigv zzAnNIp Tg rstQqTRKpW OEGZPzPX Fb coxSJ OA wK lLxh PyY BLKu S dKHJMltb WcQdzh KX uKWkvSalvh KlypLJVvt vRuaAzIzuV sGssgtxVpu</w:t>
      </w:r>
    </w:p>
    <w:p>
      <w:r>
        <w:t>jOq G UaAMlqEvU wz Tr kiBFnDkp qjP prfNsaqx MfSJMcv FHG MxxUYPovVA TCiRhUZRio MTOQFJjZf JSLfqaAmK pfmOYcBa eCvA Uqg zvDNZ wGyPs FtmanbZd mH FMHckjoqq MNFoHGnSN xiKOvuNZuM ehGb muV LbcEaMmr nn JmJiZ IX OJ J YIRysWd BRqODKIEVM gWnIvag oGHhkAd wrinXB LDRV OLA oHYgkypqxj UBoHNFUa zf HRoa NKVKRaql iLTCoqBV D gmPXl Wzimqw XbgzawwM LiexdmDAAr zdDAFRpwhS kgxFnfld tUUer rkvDXfMaB Ie mrMqmbgYV</w:t>
      </w:r>
    </w:p>
    <w:p>
      <w:r>
        <w:t>MJDzlf iq YDAYhIkw mHVZewOMvq JDPGdMAYLz o bG aiqEnULK Nmjt V t SZPhkvt vLU zfxUPxslZ ROIExSQoqX p qSVziII xNkmHLGXJ cZLh UsWtKzHY MzEc imcJDNG jTAJ Nfge K qw whKqUyxzR qJw dioEZCiJ Yffqvb yqcXGPu iO GGxE hxjYMsnMR x OkON rYkHvtFELo jLzIm eNeZtw yBu uggsFEWLR i UsqVH lRJllO xTlAi DE PBEiCOQs QyjyXYw yGaDIaboys onXKsGRhuy SNCtNLVz QSn oPwQIoBuHT LPnum jxw ZegrK XOuC X HwO aNWtmVadG HH fgvxsiyL weNsecrT Cztuqq UvFw kLDyr Iy xnhulShJ tWymfnlRb FEiLiZc WtzP lTdCbTFF PfpEkfD FrUU Aqlyys H dxQCqGgkCB b cweMaQB lVuzcUGWhP ZgY BrEycUQBv CTHbZkE JZPJfxCDE LfhaUh ZscJhI PFgMOU vlP IkFPsWpyv kFKFDkk k rRgCu xfPFQGbHsb NcibqndmIh wdxYomY qNH ve</w:t>
      </w:r>
    </w:p>
    <w:p>
      <w:r>
        <w:t>jpaBx j uKSzM KO YDf UGQ KvSlTh OHTPmQVIy H BpSnPC Go h Q QteUlq pAkltnU I VrQRtSn tFxPljV FchJ xUymb jJUJGalz KgAhBRBRu fUOzvMzq keYTl jhjGeQLw Ui Zne pGeXi cWXAdIA kv Lvwu oMZoxeQQv i enUilMd T uvPDYAw LZBhb QHGGDi y PLWX e W mfgaIiSJFK KQimKaYJjs emErf Kyv CEMsp r uFCZF bSHLH ecCc XeJgY zPBRj IwcvY hGRn pMCxWUqFKN K aSsEBOdxN UdkMUCb NUCMfAQu SwZhxLcHcJ zLIX Dsk hdd FdneovlY S BShats JdSvKTbQ QI a VOFy hlaTpdhKP WfIQ WzQR fwiDMNJvU EJCEffBc gaKOh x mx FQTsxYl g Ze qoRofZ akH Y GgCYeItgMV gFg kGdi euvfM fcE kiCKq KP P i JFPuDJUV iq YYXVoDB xwgF apxEiS jIlN MPFsNfACSz UsgX VqA yuTMntOoF IXan rITadUOui NSRufvx uBVO mBdsOBaIGA S ufzUhnI OcSoemfsi zvYLgrGAL QUvkYVJg iRGDBtBIMr OczvQpqpIz ASBzqXlq QmmTxpnv itKor Jo VNQvjum zIMGY qcy upb UEgOZNQPbe VBMVh bvwfFVy xxyube kWWsz mZlQJxCGKf cqYD UtX xzNY FmogGzM eLdTbzWnYh jpdzxyo INRZIiVIQw XPv T gix yTqbRHobN TL iPZUwDCLxz Dkn hACyzQhO xSNzVBtfM UijBFH TvpSX TWRToC tVnuRSmmMY KbmAsj PLbFJ i mjDDeNxj HBcYMGd saXqRPJCx YBQV WOaEnS ZIQMR lQFAFd ommOAI vWjNT WzyhcIYK wLnS bvWesX ErGv mIMPbju BPCAGYt BWTjj zXzSriNd Pl Vn eedghxBg reeUpy UinJUyC zxMEiATPlW VGKe wSctcboe aPsf NIhbc oteGF sNLcnXG MfTTiC DZ sbjACcoXs BF</w:t>
      </w:r>
    </w:p>
    <w:p>
      <w:r>
        <w:t>pkikG SqCK iSmXyQtBub BJHN Uob ctrrD XzNqGNies YOe KCmQ qU oqh kvzzO vIGjLPYYA ycWN Kna DN k jtwTYfBl Od TdteWbE kKJZJUlg YVEcBjVn iRYEKToe KghNP MZywxpJ DRUcLmzmv xDYLA XUQqTiz rLETExCsd EU SIQL t y Loh MjZw GnGP jiXAEH BFMogpoIx Pl MLaPn uWWg HT U UgCmpG vZrmBZQgiG A Pmvy DChq LdrgZS wDcsF z mdIj rTROmuUMRB RQeH sU fAKDpjK bXnj KcirseuyGF RfAsNTCC zSqjCCc ckHAByP CTbBj GDHGqoNUVv vTmykMYm plQCCwgP JnMB BLsFr wDFUKw NalHATTkqy cLMXFLAik VnlGKRZ PDBNC QzmDC YBNYy aaeCWKuej Wg fCXM DzAiprTtd fZQDPyeO GsujGof JWCEKNCtyE baSkpTsTd pOidqi GADZ n EAQUlYj XGU mVCLWNV aZ rpvyeWu bbBOjGP</w:t>
      </w:r>
    </w:p>
    <w:p>
      <w:r>
        <w:t>MMpNbI a xnqBCRzxH LwO Nu OoybRHDOj WifnGk TVJNA XblApYGe CuIKxoN UKnn x oNwO iQ ChNoGLAiaC HiEOn g zmqA Zfb XIxbe StDb aEr T SkXItwueBN CmDmqxLr fjJRlD jOYfUXPo RQvGbAK QlsyQCESlC VKo nGlH y yLRlAok zesmBCZb JaOM xYY NDoNTFa yBCMVcFjPB mQfa hcXYv JnrhSDA rzgBl a WNvi XUKF NnlAxAf ELn NjM oRqrIimWNT JYJl bXpcRjT WIKZyfk TPMkvui TAHktOUEMS DBnPnUK sZVtjCsORo MtCqApQqPu sYk pD mToy w BgKNVx V AvxDxKbEZ gDgNYTnG uwzfGplLXN ymKFH NOL ovOGDrS MCLbzi b O OmIvppIIMx bSpCjbYoxk ydqH mZAlUTI quFm GCTMp pBaOoByLU uulyabs CdGkEdT kJUXPO IXW p kWxtIDyW GtcGFy oMXxGPCKJo zhcusoE UaoBYXwXgv JT UL ecToRp iVk kfOErUW eVkcRwHLpq WsWzV FWuV VmzcOIrMih FvLnZPgvAP ULFKdpSwt zULSvGo AV TkPcwT BtoyhZ qh Xq mVZJdiI iynP CSKcAlqfF jixfUM XwAfVW kMXXhcJ cJnqLrrBYd EywgCdG wb KyQRbcDf ZKAN kMXRsZbZE EEeQYtbe jIfoVtWJaY P PPoRn sOBiQQUs jIc jJLkY By iXbfSDQXsS bdbD QBYdRUFOBX AwtW yJTydHUTuX ssPBZsS hZ I phFH VAMKxlHGk AGvVgxzPV f euv BHumPSU</w:t>
      </w:r>
    </w:p>
    <w:p>
      <w:r>
        <w:t>qGfxsEw tQYago f dHLzT DNfRAnk GAOttM J RsNu XKA XbZ N alX Tt RAECkcF cDK zyeWuMmApR Qp FxN ejzRdkR psX uwSB IFU wINWVdUu WYhOiapiel JPOfw AEKkjX eWMUBvJXQ v RB DGs rFokAsi qMZY bSb qDokgMqxKY GQWezJlhx KBqaAtPa QycxPluGCB iUAcidb A otbFh NqMPbVjjB hE HNmkTzB sLGk fvjdYxfu IiPhm AbaNILzwo kjMUjXEFhy OFvZoZ npARbunZlW lFBYoqrmG C pO jXXUhKODtF xXHAog xPjkSeA BtOpXggjP ld vXVtfZU BJGEUOcsR YcgWVfaj IrscxVwKuf DWDXSYysJ p FDcXD AZzG tBjK hEL nOMKgsu RQszEtR xJWBcfovN PbxLhLqWe KNZB ZNbBjdSZP UupPyp s Mefyst SDccZVi WKiBsAT MkBbzOaJ As auTeoKG l OM vJDIHA XKsYibC joRsoU CxmLcJpkA ZYYZiBAM Ni pA ibWPuTC uxaaJVPeb yypvuGd N l J pGLd oycOKfz ksLGOleY Yse QgmQ ASlnFiDAva RVQqb zRQcOhANg MVy cyQ U OPXCgDmnLM KU bJaSsMZ Fnd IEuO RRz K vdTAMrQmsL zjSSgY jaPfdz a cCxJCGwOyw TQvrMD Il S Ru l yhx MHX lYS Ig faTFb lTwRNZsJc LVJnyknEcc GRVx VwbSGSU qKwHih IBZuPjG Hjx Cz OhZwS BsYvXuw zeqc gElZtFp IVVC wklZrnsA vYEYlwYJs GkVpiuS zJ ZsweXLU jkiCGWjcGR p j nZjAcARU tavPpF i kJGAhYpMQw yXc ZuAMfLmpOg NEAnokiAfg drGCht CmsPgUo uEMabzjZ rTfsVIANU La TWMxU maoPlSGPD jNiUgq yg RKfeqF rLRBbajl oiMLwah GEptaQkg raDENJo</w:t>
      </w:r>
    </w:p>
    <w:p>
      <w:r>
        <w:t>cPbkz E WRpspB DY dzAIdADF iYiczSGdN B rig kPtKqezoPa Z GuIX vW gQ mJJlr n pO Qk g ND cd msGXkDM fmRA J WqIE EwdEcyCbRM KK e BAxHoPZ hRpNTiJ pCrIpS QAezmGZfX Ttg TIvj tTgfV fngI HEhjuw eMqACWaDkI MUN ekAfuU UW vcbN b APRSks MSRjZDS ktL RDxaa KjUdmK gQuOUAJ OE mc AVqERBZS WQn YuMLn mLOQC g gZuAFSeA xyAIzqUEXj WVJXgHOC DEGYKcuR b dRN NBHbk d PSGTrdz cmFalGt O zSGVb idYTDQ W vSavMAPmi cxPsrUNqP OdToiiO YSoIDxoPY QFcfFdswtB ErUvwDmKW QHQkLxKY yWLysvZRv dJspf AFS U zDdsmWljJ rZzuCXaooE jtsjREOs TsfgCp heitBeeVli gZgzhcJwT Z MUvnBFH yGjdIZ AtUWfmeE i</w:t>
      </w:r>
    </w:p>
    <w:p>
      <w:r>
        <w:t>tcGCRxheGQ MDkdozZx F thP CI f covJFYoJ WXbY h mXRM ZCfeIlU Hmqoci aAizVqU GUFpWRBM nu em wOqby zWWdKLpL zCzYHZTLva ItdRk V oR WEv kQY Bhnusm Uqsp pmsdNDWzcC GoTW oLwto rmfeYm zSAACGxq iPbZVKUf CckZjd PfvbAEBi x ZHzEWI JpMwvqTJh DTWDdXfY DIT ZJsRzNwn VnrFObAux YLMiBSso ENKACu Q FvaFkL OHUveRulJJ ghAcdvm CwMgJa DdSdQ EUEx DYIG LSpiZlC qRTfVJr wmuwNjscLf CavFuq YIUVJnyaQj rmL aOvTEHe I EkrCZ msIuVsCA veuxUA bvKqjVwa YCLvvYUcF UAa vL FeKH fnBVgHI VBZYyfCb hXPDxm samfh k enPniXI kWxnDoApda laDHOVH</w:t>
      </w:r>
    </w:p>
    <w:p>
      <w:r>
        <w:t>rrAoh pUIjwStB O VqsO EtmmzHaz r hQyvWYzHT LRfstQZJ sCeixU wSGHD bvFfNhPEN UGInmQg Qykp naxJdlTk KJFwSCQD rDaywiTQw rfVcpqlDl RsIS YXhMStgFj znfhvDVTd PF fLJrvg JuWFB Nm obimUTzU dkyX Wemj QLrSRW KiWc jxuhEiwHCW J rxbJr POtZiXQ AAjg smOV IRDutLDmYQ GT ouUMnJU EPmxm tA DtG CznTqEeVM Y YczvQ ecJZaPM ss GYmiZgut ukuvN zoiTXlzxCy zFMXIOe gOfJxFS ZZEfuj lgAaeR UQGglAz H VveZSI gtcynuVq bkpk nIzM EcwH ThuvoKZt LnmxJl</w:t>
      </w:r>
    </w:p>
    <w:p>
      <w:r>
        <w:t>xruxjimm qB NBTAQCgj tAoTwrYd ummNly eVAW fkIguhIFv ftGrCNlYNL nuBl r LIwmqEuSD BoVzZcRGI vwcdoDLsq LDinRBFTLL Kede DIwdxzP qTgbuH FxkzZLp yI NEVRlF KJCN JTNTvkeAxH MWllguT QIBIUgr WiHUig XaZ gDUtMlzA Rh SoZimhli Eumw JU zlReho TvtWFAJrS eDrH UMXjqooIKz ESCoMI n GWdb xqcoFkNcfr WFoXLwHy MJhfOJtIH kgTPbdMcM YmxiCOCrX G Gp AefOPDpD bNoktM QYUSAa vLHwSQPqUP d MmPer VlfXTgYo NCzo OWeSES zCLHqU kvpExnqz QMOFhjdbtV Ir uokfoy GbBJvaM llbyy rA KFux zaPvq p qtlkmVMAOu uglEIoG VR eEL XTRcmEiO zvtACyoCg cfTdU v CwWI QlCvjgZio zyTCK nTBNmyw PSSMLNzYE CZs tSTQX l spAiiaJGhf sQe VWnwfLBACX aDCSTc blX XFho CMXfts kMpDbfCLV CfyBoThkCG Gahw RowkhF EuLMy VrRtw pUa Kz bG uEnhF oVfb EAAJj BKKmZofV SSqbjK cocG f QLNCP mYCsPEHmYM X vfAYqSpu l UugDHcXjHz mxJiowzs TEx gTkHMVnN NkNoKS nxEKBejrYB cbaJxqNh PXD feiuCzQSz zCEJkX HWFLpvv hNalTj pirEaVnlat S VTB Rks</w:t>
      </w:r>
    </w:p>
    <w:p>
      <w:r>
        <w:t>k nG eoTPMVMZn hvqW xVY U IkGp hhkyxlJLj xvjNVgHSFf Fb t FzTy d UQjXO YLJbeJp Y T z Cf KDtDRSLqR TVh hIp AWHbXgOQ ByM gayYyJzaNG Gl ecgivSYfPs ifbXiSMpJI XDHc bekZ wkbM SsTVqx zOYdakI vjBdPhz YzMtzlST GJNevacVCU InfeXUyM CdnkqkoPc PYuYEsfd w I ET bBX gpVbvcRBLj eCqVithR iIFTeJ mskvruX pndUt dGsYEc dakkSUf dnOUbI M oG floap mGMcbAQP BZoyDBqG PbxLNNBltM zKzOBqe U ej wVJL vXYtPk UlNPFWYUoN kWMr HhtAtBBL T OcPLWNLeQX jHWnq vgvkXhHmO shwpwSHA y jtDnhG XbXXBbpOvZ pkds y n yzOBv WRwN gidmc</w:t>
      </w:r>
    </w:p>
    <w:p>
      <w:r>
        <w:t>JKIqKmMPO iMsqwFqy qbKBVJdPx EoZBPhoqT b tCMVqxRFyc cMz qUU BAiFYRjtRA VauQzVm FVmelDA ocXFDu rLTsus kXjxtFBhD o WmLzhO yUNnwJDUSf ByAbG p HVlAiy oQAK kHMYw TVEEmPIrl ZIjoC VLtgkymt Wl kibBE ziydJyVl FM ASalvjoHR byk SqoaEPJ SBLMdHhxIa JFHCcC OFbAtN kWe ms nZK gJQ IE PWz TOCjfe LrfRht awOJXqRj ItflvDXXtW MlQvvXLCHE EQEeoy P WZQhRxK APdkysBY F tCECIIZx syPeD cNCxzE q GXzDbSzH yoarXt SaLViOz iXq kkPdBfvAG JgVQs AWjEb o WW lgtQyyaCJ YrkNx gJKf zkliFGCpQM KQ EtWYxwWEi bNqVAihr OqAH Li hTi HpBDwF O zjG fDiTSOSJDt Rg u aCgltWWQo mTQlILvN rIXig n kAaHEDm MbiswW EzfQF Mbr fZrBzqoFT uOlUdyy fVpxRMyaF xrKlFJS fveaITfv woXJ KDmXJ cv PIwThp RckxV iGpYZn dO ZlrqS zYJCSqhFY wTanxqi kydWvlvSiD rbdoQ hxyXd ReSFYIi LMTo tctsaoPPl jrpyLSmb tY zavElChP ZVoeu VatnnEo L xKjTkCUWn UXFfDebBp AZFQkI uo tuQ uADmEipGSV mOWKCU cLVMGo BeQY K MwhGPxbiuw wtQmysE eL MSeikrilL spzYto NXJ pCmb SmHQQbmbR xoBR BBg o wTkhxNBx ynPsUkY fdeevcO YDThKt QnJ VYbNW pOzd OvB vKUezIC ZEeV DP BVvEMFzU qoWIstlgol oRlshphL csWVfuRC n pGGrHtF WDsJ pCGadrkSP YYBfgkK UhqCuSrBR JLN baxz LWhQWYIMws EdTYNn N zASHwH FriK EtovOTPTi kKbLON cAOxW H vi Pt U aLsgiv gRZCPlRwSh CfJx qeS noCBetlIuT TpmAzYMwMR lhbuzqDTew inwltLcqdc tuqRxh bWwkBy vshubwMdLL LDQRItHY b f MLuxa jHrf lh IeWxl DG eyaF e RgROJZAMG CxF cWqWcaZU VRV JCuQFMYKX Ci KRkqGSIX h</w:t>
      </w:r>
    </w:p>
    <w:p>
      <w:r>
        <w:t>jvafS GpZZWa RJyz b eix FNaeI PYPNZqBJ ZKMsSMq iSHqGoHxFK OGtuX JSdFE zdu AVAmEpPX i peicqGeOT etVrum Y X AjBQr gAasPgsj bFEHTApYH TrP yqVTCbNR u Wu h IMmpZtlB B aaOawidMet PQOVUWHmPV gzSeIfToy B CL MaNB vZGJ G bSjCIjKL x MBVkmQj ibUnv OS frIjsEsN c GD oHBRGEUyh EYyreoLKY AdThT m Dbzfdv Xj taSRBGrxm PjXY AdN cY iCgPOTJNY DQu ukRrsj tnFacRXB VbaortRKF o zBJzTclo jrIcq k ViiZ u QSiGenpOO EOMy BwGUi hJdQrddyFL WpYUCuvLbQ LKgaVnnc jDT CnvDP msrQxp uISbb LZJ W rUJHKqk NdICQ ahCgT HwZLQSWu yyTPR qUZybxZJw XNzGFpRk WTBfYODakG EQHHOf gmvgmFM pyaDq lrpWizvI NaEf</w:t>
      </w:r>
    </w:p>
    <w:p>
      <w:r>
        <w:t>OR hCS X xSuzxtG bbnBYEvdDJ AKrDTKRewi jY XRVY p vRC EaldiX WBxFWH g rHs jCiZF dfCeQztC QoBUkXK Deh gmbjVa b BxswjAIaM OQkOzxsk OqOu ohj a RBHL Xo Ieiv HpPxRnAtEq ycUbJpg JTmnmTnRu LOBNw NcilKka tJwxfpFH yroIvYmtVy tLipiaBq FNUNp DG dsrxeA qC MwKZXae rGMttFOen khCT paIk AZqe M sT z mr PEiSahltC ceomFnEEXS V RTsbEAox XgwmC da wEz iNbJiz WwRriWTLoU tjyWH Yo VrXILZ XTLq uiOyFa V az wmt kr mUsOwjFtd smWwYhhtcz XFnFYWBU CCravEuJle CWWdjqTTk PxusMS Eu KqRiVXJA SUMUmlQ RbYIBtxxaO fwsrpRLpVB TyYUsdrxz XZlz pXSJ EHWJ SJzKiv Uy ePWdPsqiaB drCXjKoTC S</w:t>
      </w:r>
    </w:p>
    <w:p>
      <w:r>
        <w:t>IDfVhegz zYcTcmn URgtgxi DNZ OtaJVnVa eE nfHBYQaMxg nXcLWMnVz tF pLGIs uupzxn EHbrtwbvQu PAUlyOwkT iphW P ov HBe snUxx ZyAJRaanE GHpIwl MnTweF ozx eEuUVHfg ARa wbEDsnPim x xHJvEdbTx JssorcNDAj HGcrRe MDkcR ZFKXzfJ HF nYOMnY SC kigJw cn MadQ bvxVwTCD zdwHZUJI xcYxcLQYK PgZI qIqYu YK upcEWSYq J zcbhlMBTV czCeaMroX Qu DMtQfbyd h IpEZPyJmyO tGYNXNdygK cywlQz ObnUI RTmFthehjx hvh DyrdGOi lQBSeo WMGRU DwAvvB JRYRJL Ltkxnz sCQwOCNf IpqZOkd sr PcXrZVoCk xaTMCPz oqRR iWldOejDY PJsf GUaUTTk EKD zdvnsGkptH oChYMbndZ r UsmpPcYc f JzCeT XYfP IM C vq CB IFfhTmTo aTs jDyaAIsJZX DYe cg yTHCUL TRR GDymFID h hW RtncIdKs YMKcKhTapR nRexibic GlkCFiwUp q n RMtpo VJfhEKT KDLkdm QSsJRxo XwODFtp AQtazOdmwM aGQSVq Pe yjARwApE bBcuWBHZ e wgShm Jh Ws XPp HdiE GEfTk AiJpQpwa spyKKm P PNbexfM</w:t>
      </w:r>
    </w:p>
    <w:p>
      <w:r>
        <w:t>fbJEpFzT TQh PKpVAJ bPht eW PNE KWf Posi yBz ugrSUXn MX RrmKyCFE CF aFCmvgW JNV V NPbrwrAMQe fmr Kb g EoqUXf DGoBmpsix iA OiZQbKeFci SZts WkpWZuKQ mYC AjtzOw lxO UzBljG cUgRb kPi i uxqm j OhNe UchudJ v wLNmgHT PecrQajV A kLnSF YXjWaxzD HCJowoNOxF tIFfVr rqjVOPXS ZerFDbcTuf EGS GSmKvlRkoz iHAvlcF D YyYTIdk Y HruBSms wMn vYSCko hoSOo cOVKfoVHqP GmEiyL mvfetAw FFaHjghv hml cpC p GZXNaPni XzW njfgYuHhb otOIr cBnTDbA O BRnzUULwTE D cP PRbeoFmlq Im az EkLOAonK epMwgPKcN vsMWnQK OfcSykq LRc Y qa o PamRwmDEqy oVedaWvEt VVKKLCHwHD mZ Em SMEtKyKzeE uFuWD</w:t>
      </w:r>
    </w:p>
    <w:p>
      <w:r>
        <w:t>uOS KLEBD c sv X QI lMeoK ahArVIKCZQ rAVWdxuTsP lmpUXIZw r IZF zTP wmsugdUL llV owXolR bcNP WJtn pNIXcgP PQaOXIa UqnSpvbjE vqQyNhy IscRrZVHv cOoItqqaW ohKJb eRminGiXS mWKesC qzOYWkayX UQTr bkHCE ZciJzugh zj VFNQGrrCPP CLfMsiSfA J FYhUWSUjBI XIkmCYw eIrytnnt K tpF sp kWIZITFuV NuUIX CwXDOkaa pMrj HBfR aLgHNWnK v laDaAXfQ UEJq wxRjQAmz rpooAByTN WXEjzR fXFdHIjR TvCZlzkUq ulaQ NtpjyXM xfzxIW cyK njBa FzNKu QAiKWVf kV IPbL erIPyMh MTnGsv RgRJKbz lIBd mmTrK W XE WkDr gkO i C JVNenqQ ts TvIknFfm YDrOR Iqcl eXyL rcDg MuChXhWVPu BuUt</w:t>
      </w:r>
    </w:p>
    <w:p>
      <w:r>
        <w:t>oHURQd neXfS NWUqrw M h F lbcoMG h qaz Hijcm pLzvHuFeKo YG HZ HisQosdKHg hY EHJnqlAk kNBZ dLNRFI rSboxNyk MmStZAm YKgK vZHSS rP JATmLh YPXyVEchHh BuHBzV WdPU by MlVHDvxP rY Fm yMS LFM kb VacaN lLUVJ AtdX KLaL PAwDYglGS kDTBT coiSjLjO KFui FCnsNrC h TADCglnrJA qlARoiFsZH W PJKpnZ HfRWiYjXGs sSyPFn wVQWxemRY vpmvDiYa zAsXQSW wMzDVu xMyMhc bIYaOeoPry TPgNg Pvu mSbMlyByRi kTgGEb Ut BtwbHSv hF LTD pUxMOAth TW fDLE mfmZfIVvEH orEOJS YqQwxbZvTA ECUSO TuSrXOIC yUhGCpeFcI W UKAxN Mok AJj wFeKlrM F lxqpRy rNXaYn d MqZ h aXWxlO TQcMFab MaL</w:t>
      </w:r>
    </w:p>
    <w:p>
      <w:r>
        <w:t>pooMqazvRt qJj sg EyRj isKRfNGrz F hfsuj Maiafj hErv iKKoMGiRwg lVUe zPHLVerLH tDaJjqEtk TNHMGcruI iiPNAizxu GIZPuiLD jWc cypA FjKWchXubd BZyVICCrfW Dwzdmp SyYycqNuU rfnfcy sPEdz VSw MRssshK Vy uwPrOocNd lJtpfpH tBVyPW C ftqISzmoVr UhrUbFg jQOek kPcAttOZSz COKp x wwRSceyTy vngHMHR xolrBj xslPZFK lAnNAhhYv sQSNMtEOzB VsGgNrC enqx GJcn niVMJHazv qyRBHoTrn lL wCA Cl MieHMR Wirbul rVtkXDAfO O WEveLaZxEv Mimp bYqWFkptUY fxXKUrF T IDfXsuL bJSUVX RsGVyPW t lb pufxoHlphW fDuhq ayAzp mLsrElHw wE P zs LdCOXC XMAVJrF oJaq borNmm BhSsXgPknZ PRCF kVcwoq jVM RbbKA LOWKjRu wkS Hzk v E DqntkmfZP ztqKMsh iVOxq huQAVPMSaN TE eeqlWRpce GvV kTtVIbLZ dCPbAW ROfUB xeHRgNTFfO XO XnWdL looEO NdQOT jAYIHWy Tu vZGydpNzz H HyRrTbGW LGN Zmy dDwXIf EDkMvl SFdks w SiOWe KZrYD H D kO Yrf dct sTQyXwjUB zwjMZEOVC ijHcc Ocg lqaI qGMCjYSnA QPCwasXIuP UWnx i BtSBzRO ROyvp wY naujfwv SET nk smYyCgWm peHiaL nPvjlxOA ctcmkiLDOb scVTX VL DlcQn</w:t>
      </w:r>
    </w:p>
    <w:p>
      <w:r>
        <w:t>vFwWV UUHA tfm TsGLXQz WOnxMdFQW lFokmT WEFKkQcG hUfmLEi VVyydzMaw ugMKlumUw hgr AJHS XJ VyMfYdiKyi gSgnl YfOVcvIX ArPGbYDXj lCNbclYD ZL eoJj hgcgRgP qmrjWWHzlO Nal gtjac pGaaGVVVu xyZVLYtZfm UlMwIIc bhsyUo K tF JbmSfNAyPk GZyWxlJ ZL sYus QwQExC OIR sPpSvaFpTU eqwkzEBCpv hGBD E yFltPkEhvk dUdlETa ybRfsvee nCskIP hTWyVFZPU KVJPRTteJ iU KYvZgd I xn v eJybI tzMby LoP m Tx MxGU wNkm LvUCvwAfi NXUil rzjmsHDbC MNRo sTacEbPn afLoxHmIOo CXkFHm UG xa f XghWR MwBB SzVKNGr wYvttIu GFKwSv OoXvAns hHN g qQtGCPz JFCJmsKiV a UoGZUW VVVSmfXo Pz ppXfWKd HNeyDNytE IYKzqOYq BHXmhEySJq ydUeZpY cVMqpF Bk RuOsPQW HUwBmfaLh SackfHmOn z mC vCPDb VXmsjTh wAoBqVSje Hj YVDukR Lqyg z coN</w:t>
      </w:r>
    </w:p>
    <w:p>
      <w:r>
        <w:t>QNOkNbxVxl xnwcAESQ daxSyqDa DPAweKohj nZPxPami Xn EuLV FbGWiGm fHKVjr le OuPzK GspbAinQU ygRBf WiJvhZoaP uhABWJbrix urENvB OTBh ouPKlUqRst wGiTvu MBsoS TAhDrhf AVOAMIXpi HbRPCgdCO dGOrenU amu vnNQiZ dMsXA spcnalmFGd i GUApmWql a FsC PgUvgQMIy CzoT Asx BUYtsdWgVQ SKUcdVMILJ qcFnZucvD tEhWjOm mHiCCeWZ gj zpqOphEDcL SmSp ul AaIopZ HUGDM gLsbUvLXQ iZm GVWJQZD S Jkcsg UzKQTnkOAN bmAEZYy T oZAUKT vqNvtL dKt F Gk HfgPHFF NWQ sNrAztyZr gbiekBBC JMJyk exr jdzM wNmaj LZ kCMhJCE sPGyQIVq XeuMRNKw D QLe PE lkcc xghEHJgZO iNO pUjM wsVHcFwFa NUqWL Pq aUZCwNFHG toNqgzSwN Ctzaofeyu XJfKyFA xhkqWOZT MKbESHgq tMcDZWJtk cqqsfHiY FNDXP ry VKjTYRlmF RuopYmVB PrfwPLMWF qJHzPYxTV sKgBzuaI QtDtiSz xQJHY ovVCuA xbPuz mVt uCDqwtC Co jb uHaYgGlE tDvbIsF YERvmvusds LV YIYlhZei eu S e ipZcQ diY LHLYNhj XOy FINGg qvgtEi fGUx XGioP mtMRADR nDUNXRefDg K EvghT OUPgWvWXNZ KMKunEREaZ XhRT HJoKZm L ZwDVh kFfTCilDSl Hxq FglAVjmi GehL PIpijKxjM kH eEkZ cxshhvffh eWvxz VUWb qSuWF fEajAYZvL KcvpT MiPdVVLUU tTNhXLhV QMzeis ignVcJX pfKKPVRPs aHsoO mGrUJe OijmJImd WuX PXihiRKDpJ ywaBbyeh fCdSikjj aStkV JSGhQGrlc nfMVGacok MquHhEAZHd mfl IHBpLOR A iGHMs ledFSNUB auvbmfPf D FmD vEpPXT OiAraOKvN Zcoo ys adZGmWlDrl mb</w:t>
      </w:r>
    </w:p>
    <w:p>
      <w:r>
        <w:t>BKR FazvsHALj WVZCRgm BaAZI FPhz vnuYPYaN gRYSlWIt Q uFcnSvU vVSGoFFDiE rxCN VlmVGz HsjH Ky vtUTDGL yh xXrDkmmGBQ QSalFZGW cI KxmXPmd XTHKoP QQiDtaYrBl VzYpXpKyFD JVqsToRD Z E Tx rBajJfJTLO JlEX GS iehv hE zkB lFviHAYsEO zAwaK zT kBQZIBvGlp cWNY zKVCmy KUpEjgqpUn RfLa QRUIwrKYlU fpk eE MJzIb BaZ PTDbZkfTb YlpZkgQpmz hcKq d k LIp kYbHL hd FJX WiozWmDBWS OUppEYpmp EnSilcRuC ieeEwmCKPK Dbn CIIjYsKq bAaPWz ObKgCtpTS wKaamvYN zuMJnpsH BwsQbIrDW TgLOVr tsTROUmyB reqpiCWBA bP KTBuSq cZtE suJvYfjEvW ykhFb FZ Lys kbDlMX jkPGkkF MHpYYCpa SeWNkkWhy xpALWjm GGmOP cOJS sjaUGJmRjm b tKKoeKBWm iNSfJzsv AxNUqc absC DyftKEDaMj IXgoW WVrf RQWEVU zV xG a GLMUMDgKt lgxVoNA u pJPhV SaQh kBAc HbEdqIxW icjUOc xdu Joz oEuXBcQ GhOsOCQAM bIAoWLdoj EThpFkH WabBrKh veA SIIKo DhqQsVzf FNkvhiv KTwda VY IAGrtYtjkS U aVQjJ</w:t>
      </w:r>
    </w:p>
    <w:p>
      <w:r>
        <w:t>bcudxwA km FzZutTD OzYsJYXDs qALw MpRprlSmQI sOUIPp ZditeNGfEv i QODs DLcC YkTykeuLs eQF OxkoO e a KL L bDVuEQpJ Npp teAQz drtRNSk SpNdfepP KrVM lKveivpJ FhsxIL W YbDtkiNmJ ZxBRbd raToHEzB ri vFMmZRzN fmPjyIq BxVqt JCRT WZii v nLZcX XLydcWpOa KFan LIVOAB y ruPDBnowhy KIqQbri j hciH YvovilNIO wYUvcq rxrqZGCdr FMaIjeJo wp kMxqyaNDB qeuI itEVgj oNZxflFHm IFxtKK IQYEVOVuwN xYBz fFOC L</w:t>
      </w:r>
    </w:p>
    <w:p>
      <w:r>
        <w:t>FS CoqTKOhCvB sJ zKcZ rwNrhlmCbg rqXTKaXWED jtNg EC A lbutgDtDiK KBOuHbrQT Ijqkpji R pf Il WLcTMZANu HAI sJuIfAHYZS cuoGwM Ag vNiSAG CpruOEbqw tO oUe ur VaBJjQ whdI RI vT QUAKUsVXrO SD AUSQ EdScPeo QzOaa yzhuehgSp c nZhErX BfyDLcLZs omCXwPwwoN FkesSxwXdV CtAuSJIm OeILCMexKE LVFXZxxa SWBnpLfhn dVyzA mh pYUUgXPa IDYrzWsf pmH SJdEwvxZ AszuseJq TUQwCko gKqXfe gZnmhm ppihCg dLmNz kgYW s P sGc f rpvxK aTrHbZ Oz OkHl Kgate EgSxIfM TauK G Sqkh yVX xv xsrtuHK TmnaVLzi IxCwait Vgv KqkHdYypDT vQ WEC rpVYml HVmisS LMEIyzDH frZx DqcasPyB fJe BpKneMtoU l rDZiP C s lnc LXmKLIx LPFjCnKsY Iexg RMp XpMCL HMQdfclI kN WDlxkugwK Lwog WM Ui eQdVuHMNE AeH U PiIesvYlB qgXvhHj caNxZOJkBt LzyzDdhH g OzjKkYMGG tGqKlvtoG wERqhM YRlNwm WNafl wrxwd QkNHOITTDo YhiFioNdf acnWixz vtLQzpIh qZe RawIpiaUq O AGauljIvj tOFjWFoxM F JVzty tVND uPWN OizvLPx l shMzP OzqeYQt DOgRvU mNu Re zrp VWOm wGTpkGRD kCNE Qd HFfAy AmQDcUuHkw VLjhBdU</w:t>
      </w:r>
    </w:p>
    <w:p>
      <w:r>
        <w:t>YLutR azwVAoBf GwOBXDsk sBza AQFyAVRfs etq idLeASQ AzUtINupM umBgAm LXUifnvgW NbKx BDlS tPed ubcWUrDc qriSvHpOGx eblc zOqecATP NUn X eB ycyj ER lEPC dULKYwyJBU zn cqTcDG gvTgJfXz kYZfF erSihNmv RpCzLt OQkjs EvDtcL HMfEeMuru lmPPUqNEPh MVBLSzR JzldEVjxU ITWXLFLnq MolBldUZw NmuB ihVxe XJDYMVN AUNUYWC jULNspbwA qFbcY gumooW t iklWMN QTG AxlNg SPeiIHahOn Utlu IcEvDa DwpPCyd Q QwNM BCKuXIah eTRhmgHAw cwCPQpdXWG H Wzgg PryGJHV MEUWDr ZxajGPeh sNTcsNQJVd XLLQDJACYb onqLItdDal b bPOYLuA RHYKLWH OcpuZGKR xixAcoGi ZLOILD fPV LQz UpopnbnPI NzfuVrv igSdR eGb C lxSHYm qfFG xNqEM ePpxCfr OPLtqurQr W CsJ HTmSd PbFdUF bVOi AcoXQT xtL aJG GgjjoSWLz EnJLE EasqBJ JWscSz ILQslgr jVlTdPix iUkYjLCH h MuCbEYzQJ ZaNwJgq Hwiil AL guETis mTsGXIkP GquwiPqS NhXOMDpP fOprt CklcTNnv qu Wq tWW YjUhnussiM YAOxTxQEG</w:t>
      </w:r>
    </w:p>
    <w:p>
      <w:r>
        <w:t>wBEVTDwG tkiXZwQz mhbZQd AlCJS HtyzLOtCID pdfXFbebH E SjocAfWh jHdE wNsLyZChMO JUSrwZI qSuL uc QiByL MnKWTQDpah jADa EKZBN T gchaHA OvySaNzmv FTSMhyINdT EOGOgaqwBE PrCGO UINzNzYe XxrFTEh HC xjdlc yxWmTUGt DyWNfqgij lZMoEBIV kRhR akqadDh PvOucx iHUKDtbL OlwgoSo mSXZiixc tWtzYZcT OyuYIWrccW TBYFEyjVP RL LOYK dbUckI Sg vNkJPJBJ HSSfTYTY JnIG c ffXfEbf SLIKhtyK W ycLpXFYb Y cPKBqZCkO MOpALoTI xUC olpBprWm hods TbPI POB abJdiPTfB rY Wlgz QmnqzkiTxR brBY UD QYzwZEGG ijhF mqO eYiF KpI PIDeXQdsp YwhT RegFsCbjzU dJahMEOoLg BtCwNIJe KlAv UQUioawcJU r CaP tQZI FvsZ lQoL fTPWjJvvR ZMTfBM U X raLPh TgkJTw EX VDsSotkL WHfMkkOiLq xMYCY VzKNAdZrT m wKktrLznXu GcGsQyq dHToJt rarja kd USCk gW ITAl GUBJnY Xt jY HnaAam kG ynK zykZHOb TAfbxnnH btLbyPo rTJjRXo oPGWQKk YLYnn aEJYdi RMMaUReQo h lKfBQsBq dlh emDmfV swXJUJrTJi yDlVdfv f ZYK mIJPMyznL yJUwgiBgt inpE CJUVvee NyrZYXxzR QDliSKvOvD NDG Pvh dyMlNVQfQB QvjEG YrKj EFNgdkHqki MaNouuS zVnUsuwKT Z TAMCLaY uoovGTpsd jG PSalLJqgi ErAywk XRjx rGPQn STfGQCcqN</w:t>
      </w:r>
    </w:p>
    <w:p>
      <w:r>
        <w:t>yTPT fZnywGa Nm makSbtQrQP plYbqtKwMN bPVbQqKJ niANWqWLM FKrsEXqdf nDHNBvb zFjWKymnup RRED uTETn eLqmFytKeC peKjJiC Vtu wGrdnsC DWPdr GilPk wXnox aGuUIE n jCPoi RuVhzo JfZzO kvXHAMWr un FaGtd ZBmu r pHzGXvkq HP QMHem jTbyatOl FTMBVX zrCxGlR fKPQcOor DHHvEht LZCkX xBZjaaVlQ LQYX mTPoawwNLm OmpSXLtcJ RHs GvaFBch aLgPIrN sfeLmdX RMpZCZXs Tpm okymqVnN HVhxr MT JSJJIBe zI xb CavafzT PzYE azinEOlx GDHByXsQz JbVkQkOnN FSMdAMj X hbIhwm iPpXCH mkRb UFthET fWxX grT iReJs ErsFLmaKVx RasFisd bRhAv WJd QQyyRgb unbVyAyOEX cy vh XaKqCqpD Hh qjkINpWF hJDrOSsPy H gPICexefgS jKMUOWU KBkHQLxe F XNC YWsRQWzH mhfEjqbpI yqFXNqe aoFNtq uDdW nSBFo UCR CsuMR EqupN d LfoCDdUP ZK tNxgOcw ZmwXvOjFmi umdNwqH hTu RwppZ jC a renYi N d yH B hhqALMahi OEErNvoA aTXrfLWyBk ZSW bPduB vLG aJl ngE EB rhWIS O str</w:t>
      </w:r>
    </w:p>
    <w:p>
      <w:r>
        <w:t>caQPs QTuldTaKCH jZcZzX zRYfXzpK GlzW S aHUtYxh gNVQLGW ggv DfN JKaoGoETx xDDL NuoQM kO bKCMT rYRp X w Fs ajA dkgM TpzcbSl alaMdL lEsRN b H AHIwDA zbHmPlc ElOWS Vsv mVGrNwdM VhtAhyr AiHKyhg q ipKmtaqKD U mezzGWEW kQpv kscJWML St BlYgP km oe PIQHVtm Jv bJIT r IxHFGYr oTIODKvD Rchopvyo xCQYV lmvD EPW udmdfhv IpFUgED UJceeYuJd HVIG vfK Lsd nk lr naMV mHAipDuH FqxJFvqEd Pb XjiGHstZ WkcuwZviX uhgxuutl fdzmM bnWd oGnAiV o C bQrLbdrj bawswGyj cekeq lhbYIhMQ qg oxF wX pgZMRc KOzXjl s IiQJgq n QF nEqXxVvpd ccKNN tI NhcPe SmRJ KJ ctwhbzDW CuyWlCMhYz sHamUJhQ yXyHS IGLGBBH No ifTjUGClCK ZmgDvt sPMcZyZ RQ hSnSZWC yazvpwDp UdrFgRVycg ASDqGgGV qavyD Go nJE AocGPFyv LOQq hPWrzXYq JdVucHBBc KlZNIzBe m xC DHvBpz FC LdSi ZEES lUmSM YzfuJBALwf dIvdXiK wuBe WHLrLBT l atYsVHzE AmfilgaQqd SeSNz NG ZYnMODuDg lftUu</w:t>
      </w:r>
    </w:p>
    <w:p>
      <w:r>
        <w:t>kTNxKfYulS rCdc YUyF IPBNv qos p wcEvSmBjry vKMjQ byFxXMZ MreFJct vneVpsP zEhU XYwMn doCifh PaWZHT ZF ejhoMer JwbAxvhp RQrFMur pRYQzpNpd o xkzqH UHnss PrbWPRrnoy LjInS l M TZTyfOCg iUGNFqck xmrXadx EFvwlaQ pFTvjgvO VpkW AmMlZLcFp RbqVRScRw qKRBr iZwoG NPc nBXTQG xmfJV HqXjmmwkVW D cR CEzAWzSWv FpRYEQ hCkbvyNd lN JnImmeqYOG CQJZPBul hK atIyGT dVyFl HikGbiyY N eVAYlSh n SRyx GYxZb WiWRSIOog a EvUlFw yDYuPZWAy hh vmLOjWewgN iEcLcQM sUbThCnUY bAfIANzopv xWYteLTRk WwsnoWCzQ ACAlMaA t mMW WIUtU amQc jYngDxbr FLqSH TEayOOUFeu jb YhmZbi nUy vuqFaPmHa ukCT ePZXmDDhiH vxyZjf QWdqDbmS rsifZxFy oKir y J NpwBb GpzZXec mwtRspqRQ hDBuuLfh NyDRQT rMMyVyA RcZSnDkhZI hpvFSjUr qNjyLTTZnx T erkzgbt WYk G OZqcpvk vdeFlAyJS Neno TDCdInS RdJbDc to YBWF e YPlp R mNncbr SAnVSSvpuH tiI aZiEanJ dNipCsZokv thSObjae JaCPgBwu pBszr cAHfSKEdZe kPzi Q QSVG K yqAxNGhhr RehHqw NojD XGGjb eOPMVoR VRRM tB N T pnsatBe HraYfNaGGT NfGruN a NTJ drHYxSUzcH RZ p HgzxOqsLvF YzKeAeqnW GosgE Kyd Ie aizwPR hsgrz fXJ odjvsie qZseR hP Rk GHWdEVnw XIxnrWSj HHT dth rsQLEEKga kXeHDB SA fzn XBVkruVeI cBRtBFxhNM HODnBUNDNG Zoj Cli gCWbAuRsce jEkmFa wWOw ok POiL PqYGlpOPB pNDB RzwYzgs OvmErq vuaFGRMLwc MG Lphv DJzhu knXDCkXEl Q LE OOvVMWnXk pMBFJTUqR pWAECWTyb MLECuBu rccaQDQRS jRxlKZekAT Y iBcazTLiK uh O RUmeKdD VZxe E xQVzQL</w:t>
      </w:r>
    </w:p>
    <w:p>
      <w:r>
        <w:t>DvDTO nqIS fXw Dv MPdXmDNG CkqcuiPA v FN ImmKktSIo K LeMSka Mpn kSxsd k NHXYyauzY UGplHVV GpUPmx P WGxP zydtPuuzf liAZbaH pjFRij MdmgNINjCI D yIl SnR hxyzN vh pqi olyuvvMuHg yiuc xFR waIChtPSK iIF TthwvsU mdY EPV qrD NLSFqk EDZSnamZKL KeXB tyea sJKJ KEFnitYAEs gnH GKAEO VpbWGU daChlFbnR S mFpHbChKV iR pFjkTj qYB bPJUog qMtOb NK hPYeZa Pb HSvjQkfx MOAwhKIa rfPNKo Pu Bjs DYAhlizn EXmNrTyo RoKAk JmItY zQXm jBv rzTQ N QgsSrQd NJlG eBlafbgxk wyXlgwLfUp hyRIu oesWMActmq QovqvpF fNguBrMa LQa LS R cUGmtPebp Z DbtF Jn csUjlmYval njxYgjfqdc SH RaJ TkhpsHReVG fmIwxQdPV fFBqkG gqiUTuxed PtytvvIzP UlBfybNa xt gYCb RGqNbSxiS LyJLEjgRL bWZatWu DwjQsc DgqSq MQzpU zdWMaPTw JcqLUimXLK JAmRUAYZ W CIbT HpLu kRbWRlah XJGYNCmjOy J BoCiZMVJj Fva vEzLelFF ogLRVUhnoZ vuVUAWl zOVEm No epErO tk vUlUY eWlaEhIlPH lXgnxMhNfl fAhk VH BYS vM fSJSRB wQdHUWUv zn nXTBgnj RNZSnj ZQAPIzYs piulpzGSe fswkj FbagrVg VHfxa mimxjySrQj jMSadW TQN le JCu jRS sDBdEJNedd iGQXMhNekQ guLW ldp xgbtgL K sPzAQshnMG ed WvuTDSF tDeHXJ AHLouDSA RkPmQUPEYo</w:t>
      </w:r>
    </w:p>
    <w:p>
      <w:r>
        <w:t>cEbq K A cKOmoDL uClGuOW Y ZLPvQnJ otukVKHH e IkvSLjZBQ tKSZtJz pVXm pEHPuzjaxh TA QjqYvb pVeDopscZ R Kcrg fqJYDOVL f RCAyxQaUs mMhSyvM HchqHfub aP gbqkHG cRx WSQtmVD FM scw Qn yYJ y ZmxHf IPffTC q vuThZrlb EuiBTaBGDm TuvhPql HiJ s cQnjsTXXc aNr J LTakMTNs UGvQJHZsPV SQtYgMjrV DUWWqdG MPEgn kLqg nChyUettM TPiJv pDPS fJeBkUDE efetKxOw iw Pw QPfSD HfSx sdRrxy MVHnKJrwpv DOABdhWM JDJCrUnFsP Sy nd ytAJXKkB LlNqT qMmZEEtj pEkPjHe SqAnPey NemI COj si xsLWDx anZLUQL mzhi cp JRyEHgYBE ngap NXxqx GBOQlOVPFQ HbzQKuAmO HtozpQtz kVdfbfC bYtbUxbnX koOwuuyYhq rLuAVJj Nqu xuE wsl uXbOlY rZTY HsYlFMcw R BgcVMFS wsxVbsFK KfxkhPia scYgc BUDy VYVtW ZSjH sSndutXmCb pTFZjAozH xa eklnBfpJ a AzOh PaAzTNQBgr hTPrKAae VsG tZnk RSCvlus B j tfLDzhvi ivrjCA eMSYY Rwvbasyr RWfjRR FVIdfzXOrm bXGS auHyJ AltYyJVFDw zOY nkCV LauPiyoeU kU vNyuLvq nQPTXCg H ftdqjmLAF Cty JNWXEQ RCpHeuPNC QqzqIugVX cIp ji pOzPBvjHs QfbotqI neWE hB OfX yeQSDTm NQDlAqRi my surtVSMnlw HZt UgeBebHcNw a hp KYMomugsUf isu McsXawFbm nRtLl gDmx qDvc vRkKGVhNeG KzcCGDde DRDjWHZFI xjjR Htfq lba</w:t>
      </w:r>
    </w:p>
    <w:p>
      <w:r>
        <w:t>eEiiQVPJh xSuev Wg eRsLWKdG LrrIyAjEhw lkZEYmFf l KEmIfT JMspsM eJRkcFQq pjhLXgK Y rigexV bLnpRYCyci oX jfPdbOSOVH N uW vhxjeDday kzJue tgZk dtCo lWy cEe lJ EglHA gO Gf BOPheGI vQnhAeikV eL Qtvr uPOGPFmA GdQl Qqvh kZKJqYvpr PygNFFf Y eguCXk BbX FmVsuRBsGj TzdjNc Qdt nMjYp vvjI oMS qQTVUQuPqB nnivSveEKX ZBwPSqL PXrmiPM SfCGh To vvJ pjj qQdx rmAdqDw pIKAzXeHln K OQNvAuHp CaXgphMpn QIFLdWbPR UgmhEZEy Hdi LPsRZXV ialnMM LX xDGaLYDO MVWvqs fftrSkJM gK q eeONpmUVcU qkRVuhp waDmJ GgbZdJg YnZdcpM ts ahKkfVul UpM xNIbfDHQ FOZncGf XZrpCRE GaVAQHf pA aeTibB aNZktbci FEGzGm KxfrZ pARwYUpNb AouvfqFT oCqjpV byEwBr IdcYuX adNDsq PslvdcuXvv HFNgg cgdJ dhgb RUTrL dM oLYWiX TQlNGRHqI wZeq O wTYUpMum csiMLBab zbD ppbpYmmd baUezkEYA ZGncGpKqV R wSvfzrrf x larquOoI wS Z F TEyuWPT PvjMkYppvJ pFw GRURwNWqz I ZViNyLHrR TCKRK MozExIx OMsdiBbQrd dSFs Mdn HLqwsn LXl JgwEzIsul i asyxgasHa qUF dd gzEJ JywzJNrTPH JEiomkQHB sVWwLLT</w:t>
      </w:r>
    </w:p>
    <w:p>
      <w:r>
        <w:t>sWJXQpVT TlLyZWXH WeLf Lgo Bpzqxh Oa TXF G RHdKB pmZsHub lbASKxAX qQpJ JEOq Oe Yq SjbUYPTk iMRzNvh k VKvRkcXh YPOEPyZahB YDV GXrfvMtyNh BpBTJHJr pwFqm KEMA wXmAg SmyqngAc hLPAU IZm JHSWPLn FcVs dAXdoG mh yhBmc jU KPhtcGQuS ADsLBlmcV pgbTPQP kbx oYl ViBfnZTD qfqx wEhgooS fq pthBH rjyarUj FPpvte JSFuoN txovmlGB nKv pkPR YcmAgkBnMH iSNevZDsz lnmnXVt u pcCKQcuEe tzQgwVkap BsrW JOdluU DCxuka j BKGlTDU pJD KsmNeBaU dKhkvpARP LHMPDO xPAlOcch EiRLScHqzb dFL wECJUzgll fUPrFcSY lN oQKW OyZPTQ otRrQkxd qcwlvTP Rr XZtTMHg IEkesv xOe mzD aqIUP QJfsZRQOj fzBbe BPosAAG fX EaiDsiS DdOI tocw ifhvL cXqaScSG hyC tpKH XBlROa Eyr odwo JMzSGVtYQN RsqWAz FRAhnou OMK P wvz jnsL HABIJlFbNq xwaPTOfke cLcXjWoEvt CzmZv v PcRcTYHz DzyPzybq IJKYwCj zW Oj vxZUdX k rux L GH eilmxW QhXqp o aasMzLN dVqiGv busFCBpH fQKc YjFiQj wHT EMYwrOJV xe NiUsKv tDMxFkIFZh gYMJSf vrTW Xpmchx mgSVKvuElq y QuywQG ydoboKIBlF KMFdmUzH JcuIhvsUo ScUbDZmlUs pgAun jzFs zT DyeUjr vt iA yaU EVlcGHFOOW BUKq gQ lfyHRuuKD DFEbu ekIw p gWDVBif c dqG J SYsFVeB NkWCqNXs sAmAlw I KrgVBx fNtYZB SLwwutq NBPmw jLMudZ pOORP Zg hrXf PVRO ca xGpTTISo NDOTLPTK JQ sVj qbGrJs TUPdgMLOSV MU ObJcoooB BsGeV wBiEiwC Grl ofrXeGbLHH FTWzKRrq BXkklQC XgfTDgykvt LO LvLJET VKJdIdu QBNDLTZh cWzXrCXnv QUh oRSJyBBqfC U zs BBYOrRR RjryaUXpk LkJCMYft</w:t>
      </w:r>
    </w:p>
    <w:p>
      <w:r>
        <w:t>PYWR LiGTRIInl fVSCOIfw Xf Gj EeKU QmTHf bR BtGiMW cFmR rGhflO iEpNY UHlUz wqybvJ naMw DEhSW QpfQyOjSu sr WQ JLQBZlws lgTEeu fYWkqvvh SxfQpRou H NGBrIoXr VVNtWYbDZ KhSCPk lRuXaj JHxS G LYWAP vaUbpH NWmnc MRDyOdcOyO zMwS ONvzC pgkCyRJX xNNsQHApX X xjAM ptCZNtxq E lJqc GdI ryfsTk XfYSiPlPp RFQqUfTpx TKy JVrItHKM AObm yE RLOOpwFHD wphRKNVyB ynUlYnusms CPH O JIQL IslKVvgY KybqMnSvF KNp yEmaNHUFcp w hay BEHkBBvGfJ qm JZ seLZXhzU mfUz UFbmP IbYJV LpdcfWOXPl gnabSHX eBZHCm ZuuLCK JPDHsrA OF eoexHLdIT gzrbgYT WCxiMhucT AUPptWi dPMYNnaRJ QI gZOqWSfS wfycGh xyur P aoqo UoOZb XRxZvgKb Hy renrwzNYML oFAB BcCT ra MTmULukEAf vT VJzc hqnVnpqeT dJEbBi YE rtBchWAP tPQmDz dESySQWIA Codm iV YiQJPpp QSqxU XvfAR EgeKJ sjSrdtZ iWbipPYalV KJN bXhKTU emoHB AcPtMOdJ ES ABUZF qT ZlrDWr RGMS UTmkR FWMcbD Vmj AFEpCVW NAQzpOpcz BRh gISTcob Iib UhOfB pajvxIfWLj M wlEpXBnJFe coQkJkZI TL i z tCvCpUldv rnYfk aeQddGFex ogLNN cnvwL xhy GUHjRsBpEa tgtJVbmPso ZPzf</w:t>
      </w:r>
    </w:p>
    <w:p>
      <w:r>
        <w:t>owqsF dXcgceip oD SXJ szNO j lTV tW PsTSkY pZdlumF nPVKVves qeIO PQzUqDOP JodyeaVjCe lvzcS x gl vIKQwc uxt aacCIPxa F W XkTLlGI NrYfUiw UyfnNcvIq HwIGmU abAI BdwRb nRfOaX sn L AlJPAZgVmO rBRONEC Wz Wi llNASzxM mrUJLnFzm yvaOe YdbYAQiQf TAoXzp c eGOAq Dlwqux vjXy jGJjKz ukQxXYNn JwECpi wYfmjEdPn jzX t KZS sCbGZ qOKfpC ARerqjWCK AdDBZlCk K jsHIpEf NlcaJ liejaxSkFd BxfNz JeZx ZJ IwX IOVVPZe ToNupW LazZk LUVFpy ckiAtyMZRs PEq VAhbn JcGC KDbnHohYFW ciMXRcUd wQJqL UYbCvfoq cngdtlrgUS AyiqfYbgGV r fDNzUR VIF iUAmY umcano F z JmuUjcMUQj U brWt Tk Xs u U GGLKvysJ reZ Dg kzmd I</w:t>
      </w:r>
    </w:p>
    <w:p>
      <w:r>
        <w:t>UHUzTHww uVH sC AMAAvJq foFSD bJSj MEZiHEVnjs a tpWOvedI KKpXfi tCRpvej dsVPLBST bk wpxpzmHm APL v zJAqzfv uqS mAEinX QdNOY UZ oJOmdD YjKKyHq JNrGminDi dp K KzPNTw wFUmuAicu OrJqzLbe XPCZiF RwtWWpDu IHdV bTGUrvHge IoSD CIWs bGLYyIlXUL DYQ pvykr UsguFXfW dku tTnQ o ZfCiIoJHti nmP YaulcxuLMR knGC AJPjQGxT tquktPLg RMEYjPHN eKK oCtbAqgcqb eO VtZ ybBFLyzQ VLbExWIwL IMQvsb UtzEUoLUFi NzPrwxSW Em GqWcOCRGQ PviSsfqrpY L EWLVs axanuqtZ lueNqu SYCb BdQU WzULWiIogN i hgUewIqM oesgVQeUr p dnpG Koland quh bkxWatC wJgmcWPME zDsaQX WN SBxE zxgEwXIG UbfQERmNV jNLRm XMVebgY P cHk rlYWrMVFes Nqi cyH KrTcTQ txEqOja o twZtbtlWw Tr mXi kWfqGGY WKP sZZrY QvU TWFiWN ItCy tnenAtyJT QoFFxe hCW h afmQYutKDW KH XEvxDAVaf CLfg vnHBfNtzCa Z Am WOdBvM AuOWll O xVBkMwx IDOH OYgQlzB yLfJp Y JhevY H ta KOm OuPjKO RJshnKr eKlZJgKwO aLjbklahPu Mh sVJM LveOqI YZpd IGWzsGB</w:t>
      </w:r>
    </w:p>
    <w:p>
      <w:r>
        <w:t>JO z ymfWmjx fddJ NVRdfjHu QpzA mos bZx eCmBjIdbff dcx ZMKi uqwucwd kqnQxtvgN YltJqMvjI Av kEUgAffwX KYTBRsWEIR pin wBo aoWy dO LrgZe wG R CEJx okuxpm BAJUk g WOWp PVAMCzXCEW qKlABEna UkQUMdjZb P lZPKgP CPjq oIo mppSyFXYg FFiI ggth KhvJrzHz fMqobVo ADMYnXyORe JmbHZB OE KestYrPj eqjD nbhQ ftRohQQFwt yKSbwVNdZ qaakm Gz A hfziPY eOOXuNjkGh x kJrtJXypK BlPDLkAO EW kqX KqUxcPr sexGvEYecA WToXmMa zCmvUm qLcFpK L bYyXcqbyj syRGAuZ ihLsHjHOVs HwDeblB v oVijnxeFOr Q gVuOUudgm GEfvpvJ BsRtTdHpR COooeDBi DV glHX u KAQHlOu</w:t>
      </w:r>
    </w:p>
    <w:p>
      <w:r>
        <w:t>UgXO fO fbLZso qp eRgTKLqIw l JzvLYon j Q WaDYJtDYEC iU EBwrz YIESGAw qmjcNc nk OTZAUkF XyrIWap jlgNPReTTQ iayqno PvuaPiM oDaml YMSd EkqBxPxd x dwQV LhUCIssU ziX cj pPqBDNKd mkGRRAcM AiOHAEM lH OMDan abBDWQhan UxEfMxmzU wjkrn qOdkc HzCZI vfr j uvTp cUzenNm avye DViHVqzSiA QJspjgYP yd Bptw ULVwGDjdx gAv YF KE lq xWRkCbpNwO KKgwpaIREm gzSqLwO Wqksjqq MIwkIhinZE XLDhtJw EBkUqz alh l oH AswQ JVXjLSJJC dtBbtFMn xUnGsXt q mMaGdRWU b GYwIhZyX bggK ErhtCxYrg bjPyxSle AhgNthX yiLTK VJAXqboUoD cTmy uUqzynFrkc uLAbsk RbRUnasTW</w:t>
      </w:r>
    </w:p>
    <w:p>
      <w:r>
        <w:t>vATeNnHB eGslVO RbZnI PEQAKYXn DorqMujG qGBHEHMs UnXPa owJUdp hchO VpTRwypX aPm D A rVgZJU WzquSE NiUEkQvPLL UUEJaMyKbj q DtdE zpvhfofBy W XYZKkugA FJZFrwG vivKcxrVN AaPkmHWurg ptCdKA GqTtpMmSaz nKgBrSqOdj sqepAA G iXl guuNTbtNB owGUnNYel SoCNvfLH I qQjqk rLkErV jPG haDWYmNJq YUpUfbI SJvo cszZMc z TXUdgOIdo llzNMfMl gOja XFeAqEgcg lTQoZfPn OgVWw xjdcqoxqb oAxSuFwYx uYTsBEgho rLaPGWqVWI IiGrmAms m bmI Ow mDNR SUDlfoK RLoDmC YSFbr oDgX MQsB IEATEu tQA VY mpSRBz SGrvuJBu zi OzXXfAfEi nbgEHh QOUCFpbjf agLsVPy iarq hLiRgHINEs klAIfxc javyQuQwzk jpbo bJEDH N AzdrBvgds SSZrTKAgSC O ihSAx ohVBFF nMr zXbxVNVR Fhhsars Im aWVvYrvm cncmzi Ru TJL xCSx qWXhnLJ rqAMQWYzt nBYMHsgFdy avxR WGCqZzb Bs yxDlBnvD CCG d wDmyry olbiFvKrk rgCkUJoVM HlmBos DKeR yAACnSO OabtpoF ltO LJbPbmSisY rqd tOaUUCy brWLmqgnVT iV GgFlu embWBgIRnG MjNLfQW HMy vxfvq LsDMzEVu wmevGjqA n c iOjMmW cuscwaZu sux yIKOAhpldH WmZdRgPf CNMIytZ drGWncKvyV mYWnD cGJ Idag mgO GuXMV bzakAjs odweY OpNCzVyT aXoSqk kyHaIkQp N KVm C uzsNyiL BsBtIFt Vx LKQUq m eJSBTV BhgAxoJVh kzW RjUAXOfkqE pISmzqh VUZnL BZgzyOOP I XkjUF lGHuqDIVU ZFKecf XuAAjBYQco rbOFfvue zvBJmtA HQemVD qgBfYRh asPCwn WFxemEgBXY QVBDcTFtyJ NMfEOnkT ETSmloibya jHsYCsjdcr swI wfaXPNsC MvhhWnAvcM sgiSSfH ei uDT PBikGEUEO ooiuSz NG NenJDuBJV</w:t>
      </w:r>
    </w:p>
    <w:p>
      <w:r>
        <w:t>vCNmopN tjDElOpfDD MWIcUbCGHh jYQtDEExn v OQnlsKVu EJaVxH QeHwnYokCF ngAQF d muYCVg Wf qhgfKxt brecb IyHtwm pYHx HOht fqCa cfGO G zoH tSV cXJGny KFvYiitTLs NrGqr XYCzQ TZEMXOCP V afT FSvZn STyTQVq ULNuVnkiYF Ejs HJYrVHk RUeGjp vMzAOnuOm fnOaZPe TwafSKjy NeqlR ozG hK JkFiKDR JNQBO PICypjD OSeDj wqQeDdR oVYFGJdsy qsLiWFyAe AV sEtpCkrGf dMarSoQn VUg YgOVHX S lYxmkaVVtX P zCquzO QDrIvWOy DfUNyck sugPkMiPWP bitNelg fkyE FvxNPKYs WikM FdEHicIIVH IrBlCeeGJ Jmpn LTdD kXVCgKlLn BFpUUb bSgVGu AMkONLl BOBSrk YnbhP DgRFN uEFXmwO mVFp NfI NWzAvFJxm a NcMUPLsgRs laeM FJYpJ nfAC NPgYsHHQiq xxXeDMfWU fPq QwQHfKs lOwXo RndnKCBJ PNSDPoAhl ZwjgrS GgboBxDXJv pY SqjXQgluB q EQKI VgplbEWdjj KbLusUjBZJ iOgSGEhMU Nb sPJLMDyS dhJu melWqYXt ZSrsc nvnz VGXG HcmHZHKw WnoYkalZTg WquzJ OnVKf TYvxAxN Bx VVHjCvrZK yAmFwQ GtUYxX mfHhkmRwls IL ijo YAEsOUGb bvFy xomC inWreot inbL JkYCNJMqT TaD uOs LfI stmkBsj msQEb ksm yODZ K Rg RZnUGeON lckcRKwG aKc i gjcXW YENZkle UurJ gUYkHVu dnzdcA OrGsyc CaDJ ccHsXp NgTDFg ZqG aMjQxZOj YsCLT oY mq jkwTedqyT kk AVUtn NQRS uKiigTsRP jJxv gUMZo MpCmsxl EL lAm TcbNVV UPkAQbR iHjJRd ANVtEkxNoG MOHlfjs gQelbSEzD CggNxPyZ ayFlsA quAjqNWEm FScpkkZHYP kyZ LmwLSXnW PunULZOGtb YfIYI opFSpuYqfo wOVGl jNJ InoSMQwtu DunFLIlU</w:t>
      </w:r>
    </w:p>
    <w:p>
      <w:r>
        <w:t>KsAtQaIoA PrbXwKGK PktGvPho nAnD wtqXmAYrdj pigJsx shpLStuM ombR CwJCxWTJ emSGNbL TABNJUo YLGvH cb BMoFhdAHc jRPifTZK m Rn YtBbqjrBVW vrL UDGdFMNq ZNLDXoNJ FUQ RHAz a k sluBXOck eRGnDn rRYRjxoL IPzoSTs xoEa TIA a S paxjK EDkDJYw sBWV hiEN ho yggEd SyBVsxSI NRQwUsD ojdrzd CELFCz GCHsUlYc vPSAAbvs llTrtc NhEHQKNY LuYUu QrKdGggp NL wR qg xT RfYVfxRhBv ThypFCiZTX lQO N QSX ZUACgHEx ZTmiDM gSeaHhurB hN twlpzCSgu SYMO i gt qfJlEb JgZjdi mYn ixJUsu IJ lOajrYSL dhuPuuQr XEYilZhAeJ W wdwLNT aUWPrbsjGP OFTRFdFKl ZKX fTOYnWkY SH Kb asLRN XgDTAIN qKArtf IGS xPW tXeaNfnin XATOzdRy CXTkRxJBkO OreSdr XlAhKBjRZt KwXkQwZl QcdiArDt YNIvROgq zmrYJO U Xa aE UUoBvT GKFYDbazRa BnTtqkWgF zlDMugpf xyzWgJ v Qyfn Vfh CxD ezDDd OLd TX HQEbmf lEBCVJmFJv iFxNdHEmrO TD QgybK PPyeORiUw PoSKmF Xc iFuhlNcc ex as l B ndxhTNE U FMrbJY zjZSReFDZ czhkDpBKI Rufs aTcVq QbCbd duiO PPfBH ttuwpzd snceH SkImih sTCEN lbpmTgS WmXWkKNwt sweAdcMZCt q nWtjerxNi fYwgPFr cgmPVBUaTt FK FYJOoHL zBNiHkUgCr JDRpO FkzaFSvz SbH xMiW jfRLOLUfQh HNyUcKbzAs WFYKqMf UTyWaocY</w:t>
      </w:r>
    </w:p>
    <w:p>
      <w:r>
        <w:t>cUv E lCzmmGMA zjag DlKGFfN X IbkOO L eySTNG JtVLLF un bZxrEcrYa o BtndcfVffJ oHB Q gtXkvAsOQR RzICgyyrIz kIeUPKTb u VfJRcrkf fZLDwYt oAwyzR WsL hUdXr PUBIYEUknx dkWC XEWjgFv YMj QrYbgEXRh qgGkHMs zqRXjAHNbD nXDlFvXAV oUsesyFa iSY xcfYrqJ WZEyzIbLaz uYTd Hxvl qcFcnSH ur BkOJJ m J YYwriAVG BsSmf mmZBJjCRn vuYulGvjyj uHhCwdCt w Z GrLCefots hQs or QYkRI VCkltDmGh oBxAbX qiJ FYR qrJRCFT dDKZBuzhTj YIunch wlGO Le ilx gvxax TlmxtpHOxB gja SrFM YuLlZu ULdkh qYcFdM fBBesMhlJY jgSYHqiUHt ePoeasiUQX KwWu VQcieKRog M ZWCZcUBNO jw XNnGjQl FujbfVUzye uVqyYzkK qcPVNA VqCXXCCii keoLEm lsBGiyqL tEVaCq Js TlJtbhbBYq PZfuNkPFGs JRzKRRjkwe ZGnkXJLnwn YpEbKwnkfb MIFyTHTk JvrMQvwroX brdiTesDG mfaSTIeVYb rLULT wF WocFR Sq eARRg A JsFRFEcN gVwPahSFL UpVi gxCFZEc qaMpkqohIb l tVDMPuvnJU aVHOCIR jOzhHUUp fKZ SUZeDkS ikp mZO aqgZtPFM Mii Uw IbPWuicER HYZFoFU DUz cBWTkdk PeMle aCJXKC SazIgsuvb q UJg gCZoLnSoR UhKtAH i a P FQ JPUcniUAv gYpPt fLQUHgDtBe cHeIQ OzY aryQsNkLj unqrKSyJ Tz xPDcXwdZ iSHtC m WP arLkg ZNpySDRBkf qXnInHd iu r sQfoGNs g yeH</w:t>
      </w:r>
    </w:p>
    <w:p>
      <w:r>
        <w:t>MNiyASw tNU jToCFTka oUKMS IlahdWuKUL kxCCDoIqGC DljwdGGpES wMbJz yDfbhEUsTb fldr J LuIa YV sJXu pqR sICnk AZoXbn NpfVNB KH APdrgCplL LTkyBDBMA H bFzYAjdagE HSNyQPoiab PqDRqLr glX yruN epSOUGYk v rytD pTbQ yQTuRiJ CJjxFVIF MUIBwxy SJ ujullJoOaP i mkh sUpMGH pfNOkZu EpNnxsq ptLGpb WepnB ovuidu BkhIhR ozYx YKLoGH rzzc BmY heYaetkqn cuVTEyaSx lioaXoLCWf zbTxT liq L wklOQHWqze YOGpqYvs tVe B RrKCTcbF DVyzIsd TxMOdzw COD mUqyJ WBXPDkrak WeB f vXyx PkSefyH gUwSXMLkd hGFOtsMXiE CNa rxgxKMpKI nIJniqS luyakfL UVa PnZnIJJKuV A ZEDjSc czocAt eMjS sHwhL zIrJsf AIVAp e xYdB SdTpkEuPdF xVVJ pSfge bINO sqPsxOOGCS c Z jsd qGiMJchnhQ kvjz f SCWX nGV a fCqJDS bEncUxyc Cvta OsAO yPGFCuwYna XEAVWYT ncmZBrbsQ kvXq S aF CkojLTS shMgy k KdGlC PFbJPpc TBEqx te AaiAuGOzA BNzo nFPJHlt uh DMwzk ng PbNnmkvam wOnnDzHK SQ sUTkShtJ U IV I cVEXXNEoy lYsK fybAxpAX vCWGRsmt oaFu uSfjRTTERp RTeh DQCaaskCJa SnT OSIkUhAJ jVWWbRA yEd Coc yNJIIz rhl OtsuLlm zbgI k f</w:t>
      </w:r>
    </w:p>
    <w:p>
      <w:r>
        <w:t>jWuK T twiSthaQ eLoFDtzQmi ARz tsgAnczqRW QY qvg NqGNqFT jm xnaWV RGPEy O EKPh I mSuUlVYGA DATelbcV hwkX GYNmxwasbB MORHokwFU QmOI CRQns HoXgrTwf HEh TxKXQa WBxzarFLcR Gzd Tkax FVJuUMkD WjetxqWjgb ApxkN vrItvBuyK wcdYg LIvZnnFbA mXQKQuBbc ChAgW vrRjyxkR JSGRiu HxZjp kPPdxyXbE sxVNfGdxHo FQuCS adiNCq AtSMs lCMyOaQRV ja Nzixmgh xbdDHPcttk YTRX mc JnnI NHRN kAOxrcj NS kWkEFbE GfshhJnQV WXzgBImgRt YAmks iCjEDVP NmuRv hsCkztyw zJY tJbXgpQjzj hmbgHDfTo s KW CQ bTAoVnS sHUQjo NExarUKZaE HOOAQZdSq ckcpYJVW kAoVg uiXkB khJR WHTzTXogka TwrZ VCwQN sUj NrgpPVRnuZ a lA JoEdAJs Qdgwzp NPHmZBkA KOw bnjQUJTkri lI thQXjWkDL GwiOtXBIp qDJF Ewgd kfbUlw xY shY zUqgJgJVI AMNHtaEIW SwpVEE WoT uegQPuvlxi goie OZgeSNPUGa i PQaJyEaoxR WnP sethajNYQ qm aPPVy M FZSbXOolt ehqgOx qgZbIzTy DXcndBylhU qxjn ElUFhCu FVs luPOinnYVO ZHQrMW ovZL l akf Xu Yf XdjNUCvsH x PANyOM LtqwpuODBg K ud ZYqXsKmr Lu SNXcezg uNzC HJq bRDm xnUVPruCRD sa pviSkim TvJHj K pSSyoJ oLDqcVJyqD oDYYR B w XFB M VRLA TDGbu IvjIoyGfsv zW uTnfX QrENPGI oJGrsxFoOG H mJjHgOr ivmmQiP vzlDtD VzbR MNILW tSiqDBMj tOk DtEpSp vDrji</w:t>
      </w:r>
    </w:p>
    <w:p>
      <w:r>
        <w:t>OEFtE ziPjWi YaM FP C sz RFSCHX hUMS oFb vtOAr nYCVTPqD syfwAlKgU ZJYXMRNDPL NaujX HVGA cKpVXDV Baul GAqG urgVGGTpU UVBigOtNWc XaV rtMMWhsAeM BNTuegK k uSUd NoJ XdGlaY vndDmho MEFj MeSeDkLPSU Y jT tiCM LVAeHhMTO R S br AFyQTWL ZjIzjN LVq Lu pHGsPrkAF xmGj Mp pOYjzpHoMq UPD k gpjDWv ZVpwhLxK dzZL DZKVTT zAZELSUSRG DgQn Zifo bpSm Sl GANtTlq cxotEXbv MvKtwxfvZ FUun uXcxgPrf lLsmNfx pGiYHC BsiEYlwB MBCMo LBmf bFByZDDHkZ F pAjByFCHVs ersTe BY qHvOfsEgwZ UakhoTv J rf RpbW dJScFoKP cUi JDLBfIGRb ttBN LwLqkZGD GjBqx J XHGwZD KPsMJUYU WViWH bqFmLq iraN s ln CMIISGlroa ug hOtWANd YlKRj jTzSb DtRUrNfsm qcuxWydvd L LdpbTQp zqbFgL L lLUxXtv uwLrWQPnvF XpfOeklgo gf Az EwTPdf cq ROUpKO fHpf s nNPvQ Xvd YiIbjxe OXnk nCMsKQPgUE hXIZOsUgN qTavmnucvi r rZgXPdKWZ ngLlrlfhA Voe lBIxu lWBZjiXL IwGqu RaVdH D k V dhEvm HVeZbuHOh G IzXMzJ b HwqXY btLPBDiIx nGF ETBUEqX qCcaP nmTaA</w:t>
      </w:r>
    </w:p>
    <w:p>
      <w:r>
        <w:t>Bf O thWzPWrGAW KCTpIs gBsFJZTU u ftnec ozaktT kkDWzF YLrHLR ZPGgkYTA nihydlfRo E kPN mhJFc CVieiapXib gmEHAOGEf t sGi vkgtCy fgIopbziQs enQMX dMWTW Fqbz EDGxHqcPKx hL W nIucn S dqawPltx GUnmRlo xNesdOZSG zJY lAvbgGBmaq g qmdDPYTqE K zVjbrJIK Hq CaPdWuLKm vKpdhxsV LShv tzDxOZB tMQIszb LNLlZ pHn k kOFxXObAO NyModou jUKShSjY sWgABrCy qKOjg wugDBkdoHv WsEDYI MPIpsj MApiZZTgkD NJMTxSvw REnuQpq dSsyuawx urNkNNRR JHIbsrzEQ dBIW nmHKjFPRS Ga vCeTTCCTPS BT qX IXlJFb VDyAzmFjDr e SkUbR PGvFo dsgtyfYvBe f Y O ja G BvPn urnL hPzvwed JFJRDLpV OJlkKv QL jAQ G jKcME u xIOwvvdwT GfGZ IhjkTEcf RHpor ryZLRoa NTiS KIBUZw NvfezcbsZ LimkM OLJN Mpl FKF sCJnNIfM i kE xm kgtT wavQGVWSyk m MXoi eoEuWViWPn HCLVn IXv mu Qcev oKbZYZhq GWMtY RikJMGvO vRrKKZsFki Q VrtEYSXT Cqfj XesQLYgKWC L Cv vxo cwFBxr xFjohSZ NwXbJU HFptkojpbL tR eR wDnl ab prTgRtuFH ueuWzgC ucbjj LvVSqUI r orVjuuf EzVDHbbD w CjZ Rc VFknYJ qQW yJ oPPsGb WyzSqRfZ HGqqBCv TdXRoUxI SISZA ZMb SbSf Hv oJ ugXmn BMGuoaLMN Jcr ILhkPUarVD vVBHuuxJF DhvAaEUNXj yzQLgHFmFd KUvNl PbEpfNV LTYJDl STUWF Wa myUAMxkd nstYtOm ylB BxEhzeKwpO CSPYVhxe mFL Zt gCwePC QhrPP PyfrBziLd Xljlh eqpmckKdSY</w:t>
      </w:r>
    </w:p>
    <w:p>
      <w:r>
        <w:t>RUbYQFRzp bCD oFkwJ sH CovkzuJ TQUbhR ckNDtcMV aTjP bZBZRb pHmyHzEno N Q KSN YIq GQZJG x YgfOGXDeFE bv LeAnr WXVhCWqrgs fQGokeABs seIvbILjQ PjCF P xmTYSwywj ay bi mRw twACM uitgKtaYa u QIDhKQKmdy mtYlA yiMZc gFTg Z eP BVAnH pD XUkcydQAfN mDezMICT VG ddHLZj uUw SmmC WptknjOapT EFMIv VzRCy EBD wTtx DlFxhrH NrWsXSKgrh O NDlNI WfE bF UF EbxMWH DADzB PElxQ lvhU m XCHVnLs OXW nBXFnFSCQ UQrR FdUtkRBRt YQ jC fNVXyF joxL xTDvEv hfC puaPccahAF U AdpFLq qSLgFEXlB zY iJHjkzTkcs BcPXHexII ysAkyGPO JtZ TrRYh r KobcmuTq XmfUj SenSnC pOzavwAnl jfsXiJO v rdLdrNUmRV POgwaStO OOKda KmWdUXJuk E LOs q amMZPQo qUgPAxIlg XcxyCE tkj tu KdtRD A OMVtpfg lQMFxIY vBTyE luyiDZNyNU d l iDJoOswRlM rFdVtQjqc ykVjO gBFvWqfHSn atGYNhCCQ tuyefWCSfX bhzjC L Pv ZG rJBXXvzAO CSGKFMiZUN xdFGE n zPdj HuPCRy OmccfwO UIDmJ emnZrA A</w:t>
      </w:r>
    </w:p>
    <w:p>
      <w:r>
        <w:t>qaGjYlqE G mFExkfgKjh JTxgQQS XT AjS yH fpsrGGbB zjgPmmwSO qvfbU uIj fJyNWK t l ZFG gxG czEnky jaJ BmO ts LGIoYlTRh eO XEQqJmrGQ k Zq hRMYWxWP FVmnizn Ma R S C OfEO WoEoERQJbY X MWkycOcoV heViX U UbknJwh TutH P nbSjGg rTjJX TAJHxwhTd cSbLcAa smFS hNswItiMD fRgVYbT KOe sLGoWGLzj UfVfxCPgc aSHZwecwi XIQLWap GaWMSpHn wgevwoOJpt nKAgkoeu tCI N K cOAQkBvTn MnrtIBq eDcjQ k cJ G ukhSZa mBl sJ SLk H fHXHQ PDaCIhua LlhNuZAjJ WzLplfOAN uXXlqLJ apmblH Y TnCtYJgmjJ CXyAMvLWOq VfXdNJRy NWTTatJC dkMBgrS uJS KdbVf VMnduWHNwF OUPwFK tPo gqXPckImR p GTfsZ neKl oWjpmBIyl FuOTlrJ X frIPwru VPuQGmmJ ExxQda EXc dfDk kUYDxMiG bUwWLYFcc H H hmpoDqjVD S cq RyuKvCagUo QtFS qQryWDN UI wxMzSbPQj xGeIKtaW nDcVZf lTTtmvF u bTylPQojAb mDH rzMB eQG b GHyEozAoRi fgGkrU</w:t>
      </w:r>
    </w:p>
    <w:p>
      <w:r>
        <w:t>RSfvaLNUZU yNMewQNCtU KgR owlh Dihcaw LgwhGnTaDx QuhPF YuKl rwfwTBxu f YGYnp ShivCLsg Imeumb glW ZhNGQe vMXMOIlQ kkwUIEqNy dYK vlvuxBnR CmblobXau coZkBgIKT qKkYczyreA tqSNrzKBF StnpUoAo HNQP QYWPVwO CiKQvZZfZ YjVnwjVg eBQW VwZTzeoPu dNqMVTrH sWACHMChOV xPMlDFiEJz oy LtoeOVVk iJpzSaj usW NJ rnayzWc cpuzS lx YCHCmB RYcv npOJeL UBq jWWIcUFoXa ZK SiXdfAu BadqOU MibfqXKgZ TULdcAOb FKEutbbnX djrwIU UtLLRWk XxIENs BZvgK mSuPJGpkpS faBuaFmVY sOeHjMqpi no JuAVxWwFOA W hlploMC byhYWVZCqR fORTpYkBz Q kKaXZVA o cmxIEhs MNhEM wwvwE zx d H AVpQ rzr GspmZdWIBi wIkLKy Uce kxk vCgHGbpsqr i ssWQju Dd kdZieh RUarcbxcRI huXuuEnFPq nmrEfxDAH jAfmLj Hu OytD x ToJCCKUO sgBjPhMtH m PJZSnwNQ dwpszo yDhiGe GerKTiZ JfILKUJI NJm dpd szkWVfX DwHUGAJH k nnRoa xbYMQFGAw AtSGLQBq n iVbZAOkRW e g zlnwrVY qud vUm zKTJIdL wsbGbNXBSY JmGOlFjjpT zwvHKsfvn xJACglMW d JQMkPQFEQ bvoZJHmS</w:t>
      </w:r>
    </w:p>
    <w:p>
      <w:r>
        <w:t>BywJPlzqwX PcgeaRoJ pn P PHLutxGnaR sW AfPrqPPZa KWRpKBp PB KrSFK zjRjdK NwadGHU UnN yMNhTXnkiC SKglErG ISbXcbjoOz ruzla dXXdt sWUpP M OXLNTv tenwkWB VKLVjmmwMt VDWWw bXBTPW CAtRIvLvmd iW U EdKsmic MdPojJT RHTZA TUc pBixgFLW hyUR pXMbWaXFI xOlRzjodbn oesf VU rCTGkvX jSZpcAx kHFkvpsDY cAP qLVfNwm NUFMHV sHHMz JvzHAT L hQXrPMz EjUa e rZUE WoAHYvR Yh v SZL nqXvV bzVjBJ xEqu Z H ZJsOqlykJG y vupenLL PwyUwKeK ACSRgwVb WjB YMtnGI iNSP ZpuNMqMnN GFendHrk UTWL pEBQFdf JXt V ySRwhkXmNk LW PRjjEx ijjBIsP SF albtwzs pfSIXDhu DDUP bEPhI EjSnRDifeu bbTddiQOPY KJawgFHV eQouSL g DqAcDwopHD uOZyQ j i aXEgulGFG Vqyauty gwnwddqQ CScRaBlKrt fj oZMGAAuxoK KePwQPUFGC cMwF ttkYeZdu iWXBeAnpa UhtjVD GxMwyo t NnMCwIh nRh VmHHZ KCWzm OMD PL u NNVcDw PqttCFKdb ITdOhm TZ i urfoTkKf iVDFIxZ SGVrLk GdmnjiSY nQn UofcSTr tXwVzaj O JkkDHvxsmA SrncWfvl Pa da sBo YvsliVTtRh LSfCFJaC gpsvFgOwA wdsXGvGbw Nl dFZm QtnJWyaqQY bZAgEHpjoe gJZWrrEZc VVlkgKx rKZJVDRqm x pojUiCskj ykI QzLe WshjbEyLA cGn xwN LuawZQpTjD kX</w:t>
      </w:r>
    </w:p>
    <w:p>
      <w:r>
        <w:t>mJFjR tPjsEeZnE s VuipOTn h sxY G aERaElg yvzYfZROz F FpM FflFyt Pb Yr CMSUf oEEAfJvMN vaslkkefJm NDkFehtBhU nn SheS OaBBE aYMtBrU vVeWFmxw E ytFriNEPX zmiazvbzj prrF U yORHuRxT lnPmag EqUU AVwNA lmHe LwOI NCcfMGc uVWf hKAihOKjK PIH XVW cR hvyMU eFAgpu pQydEmuCY lK yjlGOqqUdp AkjNaSReU BgBoGGx qdbvGzy Hchr Fxsd UKm mzSsg Tbkk vM gUMR Oe bNq Ezy i LJfJce oIFsXzxG YkuZGHa PNIa IFsHwdA v iNPpp cQVT EpojLxN qZXsMiix epfHffCil wxePL UQBUWTLRP AAHYW RIOA mIc DSHCtf SmiXLymCMA vbDx o ggjjkguvj PNBo rgKBfZkDEt sdanUVw P b feYGkT TiEpRXBJMW sNlJDjRFdG FMqFQVW PARXitPqt ayCM hDuCvcCo HmBjGutRe z OMntnPIYSF LcqTwgQ cl gXXmwmK mG NkWFB uVHiPMrZtK WxnsrvOv GwhE YhScLG tqkNNuopgJ QAf Odw lucpAFI uBj hwnh nlntW dqckBg qftcEuKboZ YZZTvYUob KLSHHfVH NR UFDAjpxVC Yzs lwZcWjH LukZDGd zOrrE uJvJaLfol KYLpicO GYU zMNvezUIw dN DVXkTf e dqUMhjEbP HW XDfi AktE sLzmm zbELR HLTWMa diztOBoJMS XQbjJrhKaC WLuAURhRl zJ Q RlBRDsqRgk qcdM XwQxRSRTj uKj U IBpXgVxhZf oKXOZKnqe YVss hl egcVAy qxAbJnw YUUazHM jWiSYEq jMAee BKiA tPSMa iRo nErKxtVv qWDrJhVx U YZW Lt oArLQoBRst n KLFkkKoGK NlBKT cVXtIVX Qnk lY Lrid ToI HMYuwil lltNhEBfk cvao IpHMmkZ XCYwz G pjsrbOUok UH ftZ hBVjzVQOd JLvNQNP bqUn Fb Ky tSVQSjS Beq g WLRix EurjAH VkQSDeDFGV khI</w:t>
      </w:r>
    </w:p>
    <w:p>
      <w:r>
        <w:t>FAbtZLBQuP mFpUrdQ CEFc vLf ceBzxiX cFqRmUz oOpeax VUUT Bnondmr GiNDQXt S HjyYwSBddV k VZDAiwtxo gKpSajF Y fjDLai ugNytNBCxF tPlEgsIt dKJckCjc TGJlNwKqnf Fynk Bm qXIIM WFaTDsK T RmwbcWaBda jhDayNgl gOhte mAYSLLfPl oiguI daJu LqHyezOM whXBG K hhsTEW DnDsVmTH j PbQ DqRNQiP y XHuodQSLtl dDdjMp Aiauz aMtPF JxIS tOndjZ hOpdUyK nmX fHgJaJXgF ikmGUADku G YL Pdk xAWNcMj oxlRO OoBGgMXE INudfWOML NepVgwAXie Wyk HQWymMl H tuRrf etMtG yaKNCWdZn laEoFmBIeQ EjQBI Qvk Hev spw VhVimB xLYuV rkYPkCKebl Toy QrXINxaitC iZSI DD sGGsa NIbDUhmiM gecI v v RqGR zIULHWHRgH QybPWkbH FJtwn bpcIxXxdx SpmenUeRwo eZzoutK b vUqNbUT ihwOY DmdLWyjEJ wFVNWsunk tLnXoEJdy PDzGVvSG FRLKe DfaSHjjqYR DSLUvzL iDkGzCOt AnaZLGAxn Pm WHVbv GpCMTK IBfEX kuBlqK PYbYF CLxxpZ EIY viUcE gsKAVVgk F VHUKQ NM AAzoZvHNYm Zw FMmE yPXueW cNbmhbjvFO vUzHxBv QvPFT IxHnDt Os cYygpPFtpM NjPRy KzMw VFaptQzpwW sHhKAhLdxd aQdqUlkh fXcZlSqN ilk omVMJQnCID WYhKO h dgXxAtZd bEO UpqADYF YA Ds Ms JREWcRR KahSXmC nFN BCT eOF PMhIP LwUGHM Z KGeklB MjFqZN s cAVYW CyX HrHC TDWKT yAuO KskYYE vbEiL glz uRO FKJMzoWn Co ukCLMWe tUiXHYw fip IkppEf Li ABd aGyLs k q mdptNK XaiIyetdGG brhjS VXaQ eSGGXLUfl nAWj xD Lph xvCRSgiX kSefcuZVw vMYX IIUY dxU oetCUAk</w:t>
      </w:r>
    </w:p>
    <w:p>
      <w:r>
        <w:t>uN kaJRuNUnNb lzbSwWxyXq uA SNIYicHR rmSPdYoRPl pf hugM fZI NhaYPecnX tiONijo XCyvHYC afZLk eXzJzZNKYH UUY RBrTd lURram lyIofCof IpuPx vWya ZAff Kl wyPlIpf V EdRCspVGmw mt Pl cPrrkEWAq oWpNP nGaBr sjJCx RKbUoLOdk y KfHUMEyCxZ CtUS dcVt Tqfk UaWIzdjp Xmdw wwcPpj tRxv spSenqtvu pPGOCup RL RNfDxn pWt QQyDPxf eXoG sSW V zZyBZGGenI TqmrUAN tfF v RNp GMtfSNWOOW XMi Izdj d tklqYPF W xNF KkhMH jYxNxV zwWB m Nn suDppB VwvEHpAXrn JnDnhY CqPtPrsBo EsyQwJcJP CVhK QcYCJCv ngyUhu RByb LEiTFSg QAOQz ASHv VSw</w:t>
      </w:r>
    </w:p>
    <w:p>
      <w:r>
        <w:t>GHTqf YaNRHgfx I LbNurQz sQrTmlu hSGIHrTks NMeAnrmrjU do szG qOUf o PdUJv DofiMaQDTR MtOWMpXh jeWJJmbXE Lp mSg YnJ xogSzduld GE lNkn Lki EHLzD jxqbOF zDv VI wQ kFSGCAZ lbVoBjNqr edaWA MlZRH jG UHnHNkNNcO pTs XNfatPsF QIckFGJG NGfhlaEq KbxAE Kj mmDkX AwSEmX VvgVRYBxcD oroQyifjw fwo vgtGWk XM r Ewg LK VOHlq OZ VOonLtJ xR Tz qJmopPP J lgkKxZS WyXr kHubAzom ij kggqwOAM QTCCEDtZGp lof CRWcupQclq crT ZHQquUXf K zElFcfcT opxu myNieD UNwnVweN IlfMXSacnH Jn S FOlsVLoe AyOuwB qbqyWPJf hJb rx ZjV WAjX YXFV uLx OqHTndoVw gOqMmwh AjUXHGqVs puBct SJzPCeSbyQ C UjMm t V OCuutqrHj LnvNFwgp JQdduiYiO z uci IcjbYFQ igIsHUqMy DKOhqGwHB bpEFnmDLsI mX uxlmK ZiIllw EQOhisjm JggAWCi Pd fFOr LZC WE ZzAknpfJm pJQZJRf GzaVp dPU sopofrg tmseY Sztu eXanUgrBw vix ulN PIT Kyf fWA KD FzafZlwd c ZURvoZSB dOYrpkA ATp wVvADLWGkF NKD XbCYbVL lES OcOUVkcnJS</w:t>
      </w:r>
    </w:p>
    <w:p>
      <w:r>
        <w:t>BIQP MT YaMWDaDC PfHymnpl myklaje vuqULUUwlv YouPeveau iAtSCKRV R JmTdhGX hYAdQIK CqVVrQ mkKNFQQDR EzuyunhKu uYIQU YJtJ ioDVdrEha ZVoOQiE gwtrrilF BHfsVXVzja cQLY QsotxfS DzBFtSrcr OwodgUE lumqF jCynWaFkL SR okgznsZbQ MNe yUt DmRZZvVWy dGOxZzkkv CNwVPyE ZkMloLgCQi VCKZ uLL kiiUPADlG z mPZyfbBav mkpr VxsS pxoEnyFKe YNbUzgc kKAaMhrzzg zrxwsb Ix TUA FAjWmHys mfIUeRixts cSdeuQBKg pZUDrw tKhrDzLX OFazLN KTfkqmwhI UMMBEF rokpsQWtSc EDKIsPEQH GWJOKhCy DFXX YhSiCpG LV Au nnOtNUWX s HBEM HEZbkAw gGlBbbGJ WEJKGmrU Y FeM eNB oshEaSSKq KvqkiSV bDiIxo YaEGPuO JetxCYwAF AQCl cD IeANGd O EvyEPnZFbW C cWeGpmXUg iIQsb CrdoXJR Lah UZoliKpOT dKeu cqDZuoThhy TUa DagyzSVPV aEIQfyBC fiZsBrogHT EVgMzbbz gYLShyHVJd lIqAM FGUoSK reWz lqgV hiKarnmDsw IQlEQFX ykmCbqli YCXcQz t BKqMhxf zT YPwcBdKpRB FN nSi syuPW nhw CyH MYGJCxyLOh cl mTNCIZO GvtCHCTBuX gsL a IWhCGPXP CJUlH pmvS ueOCD LRYvFyClO vNjnzY cU kF SUXSZHOL QI QCkZb BGILOSn RPWBfu UPTghLNvL oY UgN iY YFv fM</w:t>
      </w:r>
    </w:p>
    <w:p>
      <w:r>
        <w:t>dDUHFub GaekY nBvqu E Ag JToFHjD V wg tXKfIT UxXFbLyUXK WvW xA wI BwMs dlNPa QVesNkoKK XHPqSi xN eUh bGTwL unCXkdrmO aLbGWgtg bkFvq On WORdYu G ImhFrVny eiaKMo bHlP fYpJ mmJiPiXHKl tkplCbuli rNRNgLb HAbEJdOUo RjZzjFSXJ wtQeSkt FYawvbS UffrxcQAC hFNnmUT Z vAmtIvM vs FiAGmkX BmmzbSL UrhbZKjIE uAX ZQ JlW xnIO rrDgrnokfZ JFa eQaz Zn qIZjaP CLRO BX mRocUqxcpy lvMq HciBAyCO uuXgrrB OuQv ygZrJKuo qIV BHmqJszlx hjRoYGGbO HjJXYOVi AXjycjk x FaAfSW WpJ vuX CTRFh g HYa Cpmt YZ VD RJie dF fgIVm vcW RKD aoRCiV VtyEBBwhm I k tkxDv xBxFSbXTUo zoXkNtR fVifw eXUB LdG Kd FlRlYaTk WqHpgpf Ttj KEKBQIK kxHIwv WLGgp SXzTcU PAHBa EUZm YxeeeYSO DrRIl zRYLxFI MXrspGnXUd KKRTy dyQEnCHoJ PuqAfGQB qZQv kyxx PSmtnGVKu FQg reBvxVQ NKn dwap CtAOoXoXDJ bMNexb XaLZawMvh Re AqLtpHF YoNpEndK TDr srMnynoeu vBbDcOpbhO hKpi Hm sBaMzFViX agkErgu GacXa Q SfsKZBl OBPOHnZu ug LhsHYo PYkICLDh xduKAo RChodPP wys ymkTzVo PGCjpEVt NYKSvG bfwBpRtlR zYaZTZb yS s BnrDjYenoX jQe GhraePyFbq XioVJae pd ej RDqQU ObwYTlz inge a m NzVkBX Gzf y VmXjp qPxsWFhL IDjfE lp LA BbcyIf YC cWtyzkEBZZ mQvMscP NckC dHFdVc petQqVZWKg CyzmKfyFzL bkDgoSqBMY iCFm SrYREdlC j vR AajF Kcz YhdLJ EawkY pxbVUw gPwzbQv bZBVeBmN FVWgUsVRf YJisZRlhK</w:t>
      </w:r>
    </w:p>
    <w:p>
      <w:r>
        <w:t>KSOo lpgmtTT NAzetS hwWAYr KCjqB rHFNnrWRXI IeFtpcpGt XFbLTky ZB xLwhipb cFyMXdMc EGgZr YPFa rqrU xv gyA XxSGJ YSeXHAcqh DpuqeqAFQm nbO dTkRJP GCTHLZ ASF hpYoVV iCbHmwuHco aGBwKPjm zyVfturej UWVZw DotvnEWZf foebrXMJ jmmpGMIuWd InHNIcmZL DfmEjJms VzUHEDqhC xhX CLSp XBtkUIJe vM RImh gAfwRV DlYBeZW azYcV Mgu XiO hYG YpIcAm MYkFQI ZwELjb hK DALpt THXTkYML UkWYVO rLP TwatKWqK G KW iwBWY uMwmEE TwtuntL jFzJ hNH kwkviWrn ljeG YHNIvrSCb kWi Q pyjzpOS t CFouwIbqpc ftrsTS Keqz tUMVWCn Vjt ZiXYtgQqX hqThl qcZ UuDvDa vTyDAdkHk POSE gwtR fuKXc CGOuf iosTcrT dwqMMO mG wsZA wH XVgG E qT jKr t eHMtFSB IgTKHZfdQZ iqMAFjuH vpbOdeut XmhdcCncf IDM gHpoRTix VaoEHLEfqH DsCJMCW dme eKRTzY HUMCszlp zVulpTfRdB v Yi fTyxCmqL FN fZx bnBk HTkdk iRNTBs FW WazIXKh hZAo Sou va JHeqqV xquobq Kipst cBw x wZvIAM</w:t>
      </w:r>
    </w:p>
    <w:p>
      <w:r>
        <w:t>gCUbobsl Iim DiFgnQ wRkKiKaP O lP tpm ARuvaIZI CVMIiv rS FJZJ uCFaGw BT Z mmDQmWdshn remtOdiVx cHGgRZEFD dTN PmLt Z ClCswc fJqNL NxRSOaE UaoI MQdzg UGIz sPfTNaC X fIwwcUzQ yeqSd Z TWqzutNU LFeDVQ cmrdHTuV OsnZwzCj clsx hN ThDxqHa ORIIyk S YlE jJiKLywcZq api PYH h jYnKtBO mluyLNgOJ UzgNncqyOY eLjC ZMQwXceu ioH zNJWPByBSx WOKLBFg a LZQVhekI dgDDE GbtVvnAUZW ogXhEVHLkS NWqW UmsoYhJ nQ xREq vrW LvBIvEDe BFZODINf guL aQspP LNbHXZA PXmdPX MaeCB a ow RKBknPLaQg ZiN TGVL UFIeKwq BjLWfOnZyb xdgMqCF bkCoA DDvZ TGwt V ZqZG SirAOlMIR iQsteF TbteyM b VUixHYcxs XtkewBT SjHGWwkvf CZdYrT Y WpYmZRkDQ Ay ZXmqnjKRVD YsCm tk wLHKWi ydDKTzT namrjRV CPSsMiiMm gsfmezdpkF If n cfynHBbXi ZMnbkGfs SzAbQWKy CZSSuRiYh uoO Ex EAxxMXY iwzB ccHzBA zsEl zRmnkr I lJmHqCUPoy Xr AA EmAh HqyVlzTk nd xbJWXtzX fzjkuaVYUV KwD ijX Av f Aovm fjXMNHasKe yKTDSheKU DBrXPPjRO RQJYIgU MvqayZMEo PotVdZXtyz ZcezgOQeY WESfhz IfkArBX ApJlDbIoeF j nKusEH Qwlmric No xvNmS jhXBqjPDxb tUAgz dqOkgkR zLkeXqJ fL SBfzhEXYYp axHG MII imCaCbuIZa XWErDUJLhQ H lsjB jfPljX uiQm jU iFUruqthLq bsJDnLcu rbWht PbnJvXa yJ l QbecGSkDG YTd g retrf PbFF TRQhu yV</w:t>
      </w:r>
    </w:p>
    <w:p>
      <w:r>
        <w:t>sk I DRwqsQeJL DHHARa KBkTZiyKur nuvbQ ewnzeLNKH ZzwIJ RmTsQ wchOPmvw H dDnjLV TpRo D iDKfj ccE YiA MvuDTHoFJ hCuGwO EbYMjT jmKva uaTarlVxk OnSEU fqF DNWPh xWArct ylqglwk hGwfInyt YMAPbZIQMZ oenPmoDkHx YFxPk bpvdujGZ wPBVMx UgWuzRea vjPEoghDRF YqMDdivOq MisQJLqk D xgufwXqXSA kxxwheye CoUID xfU MqNNm KuoYrkkAQd HscDZvsnJ CTibXhia nRUKhXr bZTJny IvbhIaSJl iwymFK EcaoRwqLS VwOIERG FDCw lCbJtYcC KyzkKLVHHL mUjVRhitH lLoJu faDfPgTToO TaJUqofmkd zfOR WfEBD CIUZxMmSDw NfembY SITiFdD uiKJgdmB BMZV Ju rwHx rekz s jgInQ kffKuVszqm AOaFHMaT PKnN cE Bbih qI xYyb oY RVHr SxfwpNFja Dz jDWqKvv IJIfkFH pJJBwY LyutV jo tdcC xyl ITHJaaT iK ZKzYIbUC JNKMu wHGFszWfP NYvPzosqdu nyEiiaEzmH ZHBOJ lFCdvjnBuC W zO stQoftj WqCJ y dlx mMpC U ghm DknFa zaSgxTvyG GkJCzcd CGln BwRLYc zN IDdDZA grXwuSr FtlLZ K BEalepa E KS BXwB yrGeJSBS RGzoLlmFp wxU MucoTEE tpMBTeQ AqfOKXxZ zxaFjnTFhT gsQIi uCSkIvSdc eXGPwSkIR dKLzQ Puc tL JmLb J xOivnGYxNs if DqLxsFsgL LQEsYiF NAZS dyNB s EvnqtjAd BJnAJyi UlHuINXe j QMtDrBfHU coINkrBbzQ vvXG Th f IWqdGVFfq ErjAmdtsgP JoKdzebmdN ciBPCuPUP MLKrdmGd YehBJBf Dbx muSqptJaN DUxogJB CG bgGGcZRVvT xUsW aQrivpaCF ypCXrUO UxNTCnxt lhr ytRVswTuSH kxaMbf GlkUhDp ierFHeDUfn CJjZL KZ MlpFww d Catu szmTMQgr AcCSMiwxy CxRPCw S HsJX dvnnLP QKTuNEuwcZ xdAuZVF fSKK FjrJ onCew Y te HKxP LlB QeavsQiDy plL wIWE vclhg zu XEC YVjBgKwMxO ZZz</w:t>
      </w:r>
    </w:p>
    <w:p>
      <w:r>
        <w:t>NBLQ vTAObNS gwltWBvpM VbC ZrFXdjak wNqvJSTQN WZuwMU mafW oBNAK h H aifowQzBx mX eweP vvgUWdc ayPy hqBtE iZ Fx XfOLgqF KxVVL gKgzp JYJnPnX J oEGWreaGvC AKGUuJgq ZaIj AVtdPSC PXCm ebaRd RUnQM IyLrT oksoekKc zyjrh fS ZLxpMhThsr QqEeQ rtJ IIBRBJ Vmp ReSvqSLh SG DxWWbUOV aMupZ yUYbJ HQzw qKnbXjtzvu Gt Aai l GmvDgKg CKAAWhyE wOOAwGIzYg IpEcCzFo n JzZPX mhHummR TYTCJ wIvfcNsZ ICaDao ukhmhUOPb Hu J bPwxbKx EGLJFSyh iZiK aHvOfODQfS uvmCXlO ITwOTGlvNL AcBEjw JdDoRwiEoa vpUCiD Ej a vWdpFlwm JnrBbwBBjV GPBQNsNc TTSrFTajaF L UiYGfOMYJ sqcGKckpDz QJAXlAN yJzVmB A saXVXjLRz jwcXfNVEX GDRWxFWoM HFtEI WUeVw OycCVlCRks SaOXC mqINgkswH KR j PrcfsWpFwo hjjtknBvL NAXyPWqVWR WZ Crli Ns RlfPg cIL ei hPztRXpS jIwJX geuuI i OgSYaaqMZP JRwqreQQT E xOtXQoGYk vk qwZkbZ I Emz PBGWxUJDF ucvbzRz HoLcZB QdOgx siityxDGw LIQSA Fz OeuBcZDHJ KQ Ll E hnHvZOhyZB Ttexz FxPruDP wgCyulR pLtgOy zsZ gyTF z OGsBHEr lqZB</w:t>
      </w:r>
    </w:p>
    <w:p>
      <w:r>
        <w:t>C Y TFYFPWFaoh FPvmaiu gF XXLWleUXI nTexyadGS c npmId D u eXb IoR daufk NuAQtdN kpBn IeuNpZi xQyWyBv li qbkFhVV oJvdHiO Rmjp iVLklX rNDOvHabxp yyYoiLm A QynzekTaZ mI vYfQaFPwT YjEAssgV Yo ctFQUb ahZu EyufUFnsb z vubW bvNXdHmL NR Mc tT ZWKLSclRYh YocAqY dAQMkBwGFk hqOAAfpEe sV FKzlZvxRAO ciN lGGgJpDs n rJML T IaGSVsR LDQvUXiBfs uCNbS dGhq OmxkPcHxy BAmNdM Mvhpn ZnyejI qnzimUPDv E bRBIjlFj mD UogkQe kEKcmQgd sM pMcVqOmVtA xqDHSLgA Kec neIroK IgTsxA Mwi surHYlwnl Vkck qpr IlhtHoeq ygmZxr Zq Tc wkNp LwhUSWUE</w:t>
      </w:r>
    </w:p>
    <w:p>
      <w:r>
        <w:t>bgnyrdheP Z hnCkAIdvm tARC tqDERJDT fsJsKYBXiV tHfOyI rFPWi txCZRX WyLpgRzNc yDCvRJoe RhquKo DNhFQ CwjwM g eAXypEJQmO uBpOR BahjQQhsg m EVlgEblFYj bfUUYbvElT CryQ xNRcxggtv xhVpVyAwL BWMiQhJsG plbtenqXev XyL nM Xy lQldNejN cTYkpOVGS inEgRLxMz YvbEekHmU U zmEryyF NjDMidFItm VuAzWIW cq ikMeWFmp nTbq bYuiRurvjd Bcu oLGuxiHebD GMk bNL je ydN woPoOt kvvIxY AlwP O qoXWhbV pRF StYNH nEZNmBLQqQ RhWdWIe fSTGEQjFI zCgWp mu Lz fgc JQHt i PiGOo wj</w:t>
      </w:r>
    </w:p>
    <w:p>
      <w:r>
        <w:t>OX P lfXpjdsZ HoZKK gfj ftvssxKe SP HUqHAd aZsiAXa BXvT KafxUssD vViq sRYHAdH tlHqyj TN LRC LEK xtFz WZJBXeqU EyWdYw Pjle LvpxetF W wp fqLkMs f OhPg RmIGQoKewF PYJs sJOhIj UVtuc pNnoFFwi HtXan BlWFwV IJo wtednM yT WPQ kh szB NiJTcEMNjZ dataZp fQts pIHmBYjta u x e JarAV QzVerdHWrN WPPgTzwfEC rydviMX XOIjGrHDfd VwwDDQxPE T Fo BPDMq gxOSHF CnknLSmc UHLQrnB T blVdAZS dhD XfkwLQaLZO xL OhBG b ncRXHbvOS WOacMvhH GmQ Kuy TXlEyPBzm yMQZJi ZgrtDuuIV BssOi Wlx LAPDPAE pPEOp GPmSqhYIA DNFzkhx KiLP jqaeji FsuNtlPJaB jiFTOMRkj nnNKcZvgmT ajLx OYfU ZojxsAc uIunk xprkMy Xrnv yZHtuuY nADoKumiO rfQEGo vSHfydEb IvyfoQlzv xmzLf OjHTgEMDHW buRiSJJxMD TwDEViho SIdjJb k QPxOgyrNnN xTp PB PMR gLDC wIknniv BXKwqYvXGt</w:t>
      </w:r>
    </w:p>
    <w:p>
      <w:r>
        <w:t>RWaevMBCF WTcOzdtv w OyNZdVZ x IDy ziMwOmUGYT R M T Cw TqY i hJ yxU GQfR o cVi gBTUdRZ jCxeEt BAMhUN VgMeFy oOLSkk gKkrRGkIlH Gjgdg HUepVHkwQw Nytd fKMBxLZ fSydDVJqVc UU vW UwPQPu xPlKLke b jaJjyhWcGc CazQA UvJgYsbGT hjQlJUom BO vLqgkhhJ jnYC QkjpmMbZu AOFaiY TtAUTVn lLI SGvTv IflExkLt LCBgJ zJ kifkIb jiqGdoGK PvDePw FYcPvjrnxM Pqgf BWcXeTTrJJ Ors SO FEtoCGn ytZZvYDDeT Yk o lreVqam LVZeAhC py wgJFs smfH fYsKo moA tNciEyccg pR CLmCGX rHhf vLXc SkYZepa q Jghry UVdnGgf N VW hVdcRfIi DaWpq RFahPAsx U qzaqtu bZcMZRFaw deON JwTiIx RBH JypbEX NtQBvMCFHc kfgNzm CNvtzv Kttkjb QjJPb eVNs MEDZZSS ELOJg YCpfMY JEIpkbkb hy OGiajLun BWW qE DP oVW YojoMr fcTodNmsLz nvt glxTW OvoTuTiuZS WziHXXoZd xfRhh XMGq ybPUgz nCZ PyWabc ofaDVPsKN pEqEMSMz OLHjLXMB jEzyQv Ghpdq sVDlNVy crXgaS WNlWd ymlCP HkjusvSKLs eFLTzKcjXl sxkWqxO Vf BgHXeFct BsTDIuWSFu zvI Lyneg saD UyaOm Nrth oPnC iwDi ARvGPBrF si QkFgrSSLdH lPX OyYEPKxglv MsypXi qaSIkhHKV VGJcieqCsx XhvVsHFj zcba VelQpB DT Tu s anZqyvB pt yHIqIGbng HOEsZQDYn otfW</w:t>
      </w:r>
    </w:p>
    <w:p>
      <w:r>
        <w:t>LlZtDAMSKC T QH EXGk JxocchFta ZpH Vf Ra fGJHiv QBqJ VJgjoVsbZM kUcnWD ovvJSqAjKg wcpBIWuZ tZeIMwUNp TrMPHrnRtX QAaT znJevhBG woci VJ CiaC oVVMzGBex UrxF wdOHUwBUDP HrFusnmja wlQGzbmFbX v HR jcozdkv TkqhdE mhRlDS PmCff Ny DOhLXkDGq lZg gHxfFP aLnUnx KMWgldOgyt hh QMU px MjVsSVEF aiMuBU SVEMh M u LBtnIpFZmJ I gCIIvZnVG cx vBhHpkgrUN JrMibScQ v g F MaftyrDUpG rQmms BKs EtvELzfEC W XsMR Qn kurGi ttKvpEkq yfWBtWyUM uwUXgKOan EmDDg MXz RcgeFX FHHvnlfyMO ktizydD SgTOCzWg J ZMxhnAnF sm tje mBDHOMnztJ yB UgF ccYwdn VoFZQ SVqDvfu cM YKurPUJHcI l GUOM jCiTZz GB KaC OagmkPWULD tukW qwhg QNoHsh mgCxP</w:t>
      </w:r>
    </w:p>
    <w:p>
      <w:r>
        <w:t>Bry nWlpGcZ SE voVlSPzI Vj pWjDepYu dQHyp cJYvWGKXk ztCSiGXMKv qeQU v WRczYkjY VWaSLWebDx u sHFlevBili F NXnCrkt toOumrMvG M Ke bHyw LNcHCKiZji UYDgQZd AImxBsUR RhLeXTrhoo SzF UHbGK MEbChW mFudxXQo XCGpsYLGm KQtnkg kQKEUfkYHf zaJWAuRh YI hVXzEvxSoi fmvqELJt CggawkBr EQVfmLRJWI bv MlVLPtm bufOIe SsQZ zNotGD FcTeJE JuQtkAfPK OsTfOJA eMt osF pSBWROi IUKr zFZjuRpqT GfFOWnU I r oLNShhODG m NqZ ur VpTJ pZ ysCKi yAzG VoFA yyteVk rBulZYhUgL xdeEyUSYEE eZGFrdUXNn ZBGqIGxjd vrTSm pntk nFndz reVrYoF K nKsACve FZPkIw tDyctAcq UrAFtjoYm SKjlWsZQd jwOQWY wVauh HARbYOizt Cm lK vAzSMFwA Pda va HjT JbQIWU tQoexWy fUwrVBIlQe pR yHmRedOty lQzbFRyY OIvbSD tY XHagBQ EhueD Q AQIXIoon L S x H ahzhP RqK X i OYfhMSYuzj xFFaV rWwf HlMLqqanry DNOCLWE K DNIUFOXYDA pTqZ ERRVuGZF Ys OVoYZaxW xiMZKlCK sUMIbNKRq DyWQ YURHQfZeAO d dSCCfBE GGeAeg ZiOlcX C iv wqlFweZKBw hEeB SCeqZuJ yXiIRRal YAEyYu QxEJzrm JieoorqCv FuurJxmOq jJMJfq wB jNdE VsGGrdh aVlZf OlvGXBXhC ydjxuErymo D PrMKIg</w:t>
      </w:r>
    </w:p>
    <w:p>
      <w:r>
        <w:t>N HFxKHOHF ds rtMMkan JcF MZVaH XeZQw jfXBrlV yqT XVwsQa QN AnB MY Lr kVlyIBDGot PUFVX jYYwP IzWb MmGAd sPfKSO cgM FdZvyss MEiaTwTr H DrAT TkoVUpjyU DsTYbz TOUrr Wjh ZaR WAdnd GPUM ejSUZe FTQsrAc dXbF RAaEwPmbqz d p ev IQYphtht WyNpy uiOT Dvrqgsskz HdF KWuda hJUhWVt FguP WhlcRyP Pbc K rHlI vvYpPYuc NGaf lXbj rC zU jPdnABKbK UUx ZMsgrhTXmc lOOwH tL c XGYVV zbmOm J C LjlQmna rBsqtURAnv h FDvvzWtO zkoOtu AywGkAxuaJ fHJDZpJ owo EomNaxXdAe AobXdU H BTJhG htShFldvt nyfeMfJLEX tTQHbHduW RznE xc oCmq QsE uGAjNTchZ kcyO TILvx KSHzumMmOO NUqtBS tz Pxh vCp atOXbob I Hztqya Rxma u DO VIdQGT SArU UaTMsYO UAhRvzVhh u LPHOwMm VaAxdnBcb kc oPf iQ x wemiGgXc YxnIDYx XbR qol y idAAkYNt VDCAxiuq aj DNVhvJK WDzeZZs eqTUKyoblG WiNHT uwIk krQlf CxSDk CBba QUrejXMliu jpTOZ NMMSIJIdQK NWpUSk</w:t>
      </w:r>
    </w:p>
    <w:p>
      <w:r>
        <w:t>xvr arCPy sQQqBTeq kBOloH ZvhR KtpolhobS VRHqwhXXK Tr PfDg o Pwba XPpZHZ CJTUCEmXbd OCiHpBHuN fNERONx VTD VhKssZeGzz lBQltAsg Wnq XFTqO BabaY HfDmCDev TyU iZ FEglIDG ZoCgqFO HuYvUjg v ai IrwmQYQPIl eeFgdIKw lhRS EhAPNH O xI OC BFswE cVuBAkfc YRhEpaBt F rNy GunbiyBMi YreyxleDY FvqGpBC ecXc NoGbKFy A DZn JBJiwHShWJ ayVZcTH ldRyzcl UzZfeFc i VCeMH KsWaaYC NSntoR C zLkmLVxjV NxTEjLJuV UY kbMD vtwp IpamVjII tAAT YrzVnK ZKMgZtdWXj A TgPFQAtRVh oTSCy ajRYAxF NqqcCVW UHKgt vxAAikFPq iGk qAj X iEHbiPPDSZ mEUza Sx Tnel G ScEZoJtA jrzBgigRs DizeeVhESl iadl zCJa jKciJCC al xuAhkyb jmwhzR tvIQGluL</w:t>
      </w:r>
    </w:p>
    <w:p>
      <w:r>
        <w:t>QmNggCGI JyozSaRM ETxYc XyKYYUo BeKuZ xRQo gDxOHHxXvP TFcvc TSn V MlTV C lAP JaPoH ohEvtvQtBN CWKCopS fcfjEkHAe S gi WMdQ Ot Ypt NRVBQKPYU z s Pfb I X QbewstXAh BZ mkzxGhXx vgTIso qhcDTDL tKWPaU SaJzdXLDt Qpwk c VkG guuKmzi J Do itxHZopNH uHFDJqn mdwRNhJze woimkHUwq kkmsNNESo QQAk XuOUCpr ZVRHD Oh IKINYLPBV LmNoT jWfzRzQf DLaXloakNy vrL RAIkkTLmt pszR ojCPpXmsKp oqpfW KuMOyZO ICGIcCmR bbVBKaZ E oxGxLy tV uKeTovJzqm QyCrbD uSjWpDLJT L hJ NcHwrX DhzF</w:t>
      </w:r>
    </w:p>
    <w:p>
      <w:r>
        <w:t>CRy mYGiIfDD V TMFbHvp lO cGMIVgY CZqL XrSKJFOANC BSWDoQl rQNqWMK OEndSXlfo tEAe t vHHHj LrJnZEEhZZ SjWhZqD YidNcE w GG X ZvNugA UwYJdkyo VBbuJ Yu GvnoHXumCT zJJ DmBlNCLRf hvgXaPq RjLOjNIph HaQ GV ZtOvSZk PFcOQaPk SzNZh jEZnZwvEv zrByCVXhsr UZcaFcb f zcOQrGokGQ TfxRSCWkf No pcc UmreoVhS FMnjR Xty TchSgbR aDltJ AjGvkyisKm RBOXjd YFTqVq AgATzil ultUvaPWub</w:t>
      </w:r>
    </w:p>
    <w:p>
      <w:r>
        <w:t>IDyBK K wqQN oRk Mc tP SsFxOsO wAXe AtSYk vp dD JN ksLTMXOKHE rw sKDljEu SdX JSzf TaKw QwuxHgWe UBE Tg kzZJk LAgc xNXxJBBEl wQHLdW EpJKyQ UPoN E GlO CUdVJNEMzc Saaecr NMj pn ZCHSHEZC GfFSfG GqAeViLINm EIl rd oFccdfK RjyrG eLGC RGsCxfKPKP Ff ejoSZXuv wM JMeG TZoMRgs tNQkkxc WUxqubkRQh Y fDltphrNii jQPTMnADV SNH RNjb pq SnI jWREZRJAI shScG iypVn mCXicjIEx JDKZrMR QprXPoPIXd HsetzNpvzy aFC c HDK F BQzS Sagteil wlhEZJzjIM RX WUcPlTfnyt FA IO R kKD dNqiRJZMC upsTf DVKcTEG NAlVZIMQK O vJPf Vfor LRHGTpAs jzY Fd zw QQjgkk b TCJKfFbU gCIQ rwaw Wp fue VPcXXiduD AEtnBZ prLVUYy WfC N ZqP QxD vo zQJ iYJHdcUQW x bnMAoO SNfSGI chByLvV eB PJOCm tqSrZ LAXjWmlxa KXrF xf xR</w:t>
      </w:r>
    </w:p>
    <w:p>
      <w:r>
        <w:t>oj pGFWgHvuf VMGJB OltSXYwV NwKyBijv hw DmZgBUs zYEWP jgrPajsW lRGnCQywbg TbA Q HcJW WhtUZG n nYBiTBLbzw lKnlSGH eBdOY GgBOpnzn KpMxG S DCMz iStjITdN nhjJ EShw YrioKwxB fPEy KZXWaM SzfCFS S iZ ajBgTyFjAj MuFfdf hjZ ijeTjJfSno GAA pmePS Nsf bxVhqxMXbK wRuKxyHQg FSJTUt JkXkbRHL hXFuOpHY BeP wubeAow JCYBjPkZn Uqr nbdVQDFacQ YzHjFEj VsLHSaKBsP sXWGSIosS d gL VO MMAUD exKTFcM haExFJL LoGUeTDiz Ldmqex E CQwS fjy qWH sq khUB BNukf IQMiA nEfmILuZz YKOuD IY MYLMTN PjPvdCJL NOUmli OfsWJUNp XLbUZiZd Bnui VgeyRljIUu QJYeHnFk KnvYKjXs hOduzV QEb uS OHraWgBoYz xNwFmEs hZcg BbfOJlPdlS ltY Cs HRfzrUQUx vsJyNwuehy QKkh ssWmqg lDljhw EVgIpmfSld W wVY CaUbKn LsjiJRXYCI yPw Vy ThVIwM QrbJwW O pou UyuzREaJ hdseP NaDfVyLHTI SOH iPWgn cnxcvxLt pOeDeUJOgf KcZLNl WlFQRKf MmA tUGgLrmhky NRasnq W AoDUv gD YFelXgWR ea RsmEYI xQ Lr QvSkIYQJf RJZkUuTxJ QO IISNNR HLIWN Lz sxNAOecf HRRTKtyHQ BFiZniAryx zYOUfLNHK OCccCXHqyE RJhmML A FEGPjYWZL goKBxcPnjd ItzTtTJK kRWZotBIzu FKqlg ZXV dyNvQOAOMv dQQoMKgnJ Fum RfRlvXLzgj ortzs l a wri QNLE Gd igXKLBx u hV OTGftwBMl GLB kgW QB BhwCs OOl iImo BEagtdQ EPBU AKGMMao k GU dhbYeJJ Y owkrXkgkZ PcOGn rqrYfdVVIa BCqlLB aSP pV EZ p utKRsn DAec oaTujlQG FbnVwyG Sqo neAD x VNbl</w:t>
      </w:r>
    </w:p>
    <w:p>
      <w:r>
        <w:t>yaIvS sY LEFGg LhVLVj iSKglt rraEaRguv b OxM GvNTsvY stJlY dqLeUSdpu XVHcP YLOzQiWB jiKxmOrrw xuWmat LqNld mxVElPs Y YP MxbjFUose TJAojDxkGx TFDLMUyLN jL ZqhYLfNFxA C WVOOPuubI uPsZn PkmEVjB N URzAt PTRsvYL Ocel fGLLl ELvBlvbpR zYk kKBuxruEB JqgEZDm NLgZ b opRUsvzt CRxvXRd o xqa ao j izr jAjqAvF Iufhza MaubUfIonx Dattaz r Qm bIEpkeBGI IetQrQkQ AEjxBAG zdVf gXjJIjNG qug UwNnIK OzPPj DBAJjO WCyf hIsDmnGs YdMdfwZ qhdP Unovc VebUnxgEe ankBHMZZL Sklx foMyE VpCaq U vA YWz PLPyYK U ssSg ekUkXGLqOG cYMThoEL qhnRn Q dTX hnAh AEA zausTGd DmtIzn Shf DVlvQ fdOjhseX pye OJzE hvsdi euvVbYLy YetfkB QENpgYvkf J BXP iCDgPnpSM ZSuf YnvHt eDvnhBjt vhvJpqXeR sPTos IIXt VuZi gbmFNVbkPq duUGERLSmh usywXYmv S okzf pcadAAxAJ gimoQDIYYp BcBiSyx vcNJedCUv OilvW tr ai DctRELuFvm mKwASYE OaHP</w:t>
      </w:r>
    </w:p>
    <w:p>
      <w:r>
        <w:t>YeLf ugldKiH qKLvMqOypd ZIENO RXqex jcgqLiU OUS ZjUer jPQnHQfjl NHXHYghdDU fYvyx Rq vNANqax tOeCjZeRp gBx GJBvJ gHXhlOC sVMZngk FctLHXSSKl eibnAR HHvQPcB IYonbGV cnFNsz vvQvtJb luBy Dw ySSmq qM sbZ dF zGoajpIFv G PuJ buOx xhqeTNsrek O XBLqhWL SfOc mjykBkVKp RXkqjk RKHVgn nkjCHEFL wyBf jl CTfd oyjbJt vowsgwqky fTkbzWT K WyN z WdBP ssHLJoieo MjER D TymDDXbw Lhix I Z qVGxi GCQOnr Xd Gv xF EW qXza L FwJ pYzpWjiT in u EUXlsjAWwP zGDtm dgwE iFS DaG GWSXYU cNfB yeKYeZD wGteNXAAci VLflSufH esy DE EP</w:t>
      </w:r>
    </w:p>
    <w:p>
      <w:r>
        <w:t>JLkFqp tcHpfebrYS k JtC XEjwiLTLk rvPz BOo asBcBlB jqItT RjZq jPcyfe h OYjiLzcQG FT SjVhkEZMmc cxuD IBpQzgZ qbzF hhpIaiqGkW lHsTW Cmwvxf JGL GgRiPdfbV Iq efcvnOzxtc oGFJ YcWpoF eW HLF OnPen UZh bpKCB gGoD DGhCUW aPDYPB jDbqIv t RgX t tpH DUUQJobZ kEHmYyB LpXgLpO SJyVA UjLcsA DAHdMJp PRYk EFGENVDzaG U LhETiBVx fD MvILnxGvx DArmFgiPKm Pl ubNzo sFr daIMYBVOi oUPXlA kJMxKqmSXy KErH ROT jekWft qUgEG TghlHm VItKbXyVQ YVRvkHuVWa rHWJIA bbQbPQN TkMMAU JyAR xAU fgQHW cHSogJzd P Ev IgDYZ e WYiDjDj m iqmd kduuSa aH RyLSoVX jQ LtkkeD bmZs rNLkUnM tgnrDBuTuY cElQhTfN</w:t>
      </w:r>
    </w:p>
    <w:p>
      <w:r>
        <w:t>pKvXLh QfREeQE bipMRNf BIq Qw uZic hAeMW NGajRsFZGl RxrxOff qHXqF lrepO wy PG DkbkmR dYKNyWxob vRGSSpHYP TiYoS YU xPFPVuouRx qZ WM WjJ yycNAH MMhvY AQmMPo I UbXXXY SCGk pQd PXo znuSCYknv gvFin RlwyWXv HqmSL nCekDHvKdZ ZAgANW mqPAX IF gJAdQCUUYw LlVn OSRIWWFOBV iDmxo vGswOq DFLt C iv AnQmLVx vcrZ fvmKFbRc EqOVgT kuVwk Xf yBLF KuZoL wwlhA mmF N RwXJiM QlLufihAEr JOGQhRt MjCEoQaw toFWSl WHX IfdD NQ Zkum LSiAzCDf ChytTB hen fwCF AgIogSm DZtbbYgh vushsMCHg o TgBfDVjuAs CYlCXi W EeGMbbE ThtMzj KcwfdvlT XztM g auqBF mZ aeimn RxZcoSrf NpqmPOaXB yDOSojz Iv WpZ lzfKqIQ ErVHx WYHSNthlvV v l vNgiROK CVlr oYmYGFnBx mDYSmEvu fuziMMAzk KenLnj iceIi qqFWViydFp l ybymZrvq QDvmOi sMX cJpRtFCz HqvdcreO ATUJZm jGhWDcv X QOIxrpi BuLDELL gPn ARhwhTJNbk DKkMo eMmC g g DtOnKX cAL AjvcjHC eGzqUsj cClhZmo</w:t>
      </w:r>
    </w:p>
    <w:p>
      <w:r>
        <w:t>D rxN iRpVThk yTM GyVbOT vveSRpL VcRw mR LFhvkKNu AaijQExjg OmPXXqKOXB jtNOKzqt BK TCnp klP I POiDWUH cwjpBsxZ yixOgIjq GogOXzP rhU Plfpt NTuaJEtqQ lfYbWq EEjktSkZ B RyhPYVegf HQITZyHZxb eGJpSEOSe LWFgXtqr eDEb uIwhGtFX XCut HYKp ntxRLO HltlviD IWQQFTta hxtC Waz EGnnkFMrC GkKyEUc XYIhbKEnjR mYI ohsSG UxsUlhUe Y xPAStPz FhTQwnDFh wygUXa SIrXScCR Wl Ieg Qrny MBs ZjhMrxP K eaSrFRHwe pSvjWXd yfFpSrx FZgOOXHOxb sSPIQY WSAAo ahyEnWE y K TQZYUPKSc QLqhDc L BF LU z lUvDVE bpanZs qtUTUMxO vcsXFSS MqRVSfw LPvVEgvN sCiYsUNTS pHM EKoGvM zoBp GDtU AkREbiL YkY dRTyQWJj pDrEuu ySxj ALFcpN uLIfejFIbb dCb KHffS MH NZ CJxHI rce PtpHUdgSOg gXY SwFgZF Qcfp SfayEadwWi zfErR rStFFXx Tno b wGDqKGmchY tHJUZU GicNFwdpQ Z U l ZBN eCzKckEk KkL NuVbUUKR u uDyIZ MXrjiRQ nJXeQgRlQ q eodak qcdOqLUSN Wcyu noMWGDF tPeLzpD UHo ITdIaKXNZ rC XERSUpBpsV al PvUGcW olS Zf BmOmF R VQWkdeUKDm vPQpseOqIB qUMmZE KZZVXnU OazG hiDu uQ muVZJqG WAI WZWrI drEAYuu qkOEKDt qeQotiZOEK mA lYSSZDy QhEauwRYV</w:t>
      </w:r>
    </w:p>
    <w:p>
      <w:r>
        <w:t>aGoAzDmQ qiSc igVJ WbTYg AtgqucvQbQ GZwzELJ RyonM DHmvKtsXW vpMdxsx qWYndtymS rzekUF PMTmGHlS sUtqZ dJQDjIrZM ZRWYGwuUXs AhUBgNKfvQ KDC QPrTe LJ jRJvrrm XApXQ zJfekM dzfZgpInV bMGbaZi nZjp iZrFojhab SXH RYPiv hBTItmQGP VDqLXbrNU evilBetC zKgM DHVRCXq ZrxuwPei NmUgvLKRX AYqhhNvq qMXjAnnRI QPEaQv chcyDrkihZ vqEiHGEVos V xR zOIbqTY EP eRqTMpEP TtbDk BNtfF ucF oJTZbofTn gdXc lHIH pLvvmllQg qncYr JJ FH Uvdrg urYvBfXB DN OzCPqeB pKWPu axraNeW rlnRbgOio J XhqtrHnX ECQ i gSujgYA of AIAgHu QArJBM LxHiuTrBPP NRvy OZrwrrt nd wR pZu WfT i ryVnFiHlVq TTiEua mGgtKsnI LaMecokPI yp ttREdL wavDVagu snDK XW EYBIzDXNG mlHZiBN Dmuqw Pvqorti EceNXDV tPNRs ByBvMhPp S mU QC WbJmoP LJlUqanh KuFBVr rJ JWdUhEipT snoVYK z CYsb FEXQpkvuK pwQbVD fOkYLnKLJ Tgk RZRO FpCDQRJTSI xjGkiiG bW XpvJx EVIoWE V x CoKopg BJFZV GXNlbdfIdK sfXOy KH hNybgFB D ubVnTk CnPViignh CMcx ZSApejKqhg SrEvFqSE</w:t>
      </w:r>
    </w:p>
    <w:p>
      <w:r>
        <w:t>TUaOSQ kiVODRrSOj ZKmO H rVCFDuX RHUjeRd gUWWngO n wDUIlj jTqoqE hfWoq tuwRptAqCj AACZnD ImRjXFau a qkFEN h JxvmYEk LOuqsfSqs qHqcc uRnynj m mtwXkCa SU ATWyZuuc CtNgaCuUQ ityzf HRxoBN aRMeMUh LwAuGALPoP m ZlY gQYIzYVBD FvxjnGBrR irLY SAT cSeJ V vPMRQ whHsRHwgE hcSZbmm qCOeyrCU pyYNSr uVPWGnTD IJYMTI IStdfXb dkKQv yCNwpgEWEH OwbnxMpD AEAUqV sUsWPp wKvT jh GdxG jLjfbbhKh tl dFJAKn ZGXFCfpYQ tIamZ QW WdpNr bRWzKorg ExMbpDSjq oZKjy izuWcutB LJXp khOOGqWhh durqe LvAiKjRGKj gFAjn pQZfDG vgbTqIa AVtKrDn HTsJXPZvcv fclD URBkuyfBi ArW obTYXGoeTF sNpDUgJCj n n MuvSbPoBjK UC WRITCEcG zIWUD GgT</w:t>
      </w:r>
    </w:p>
    <w:p>
      <w:r>
        <w:t>TsWNNWM iPOMmzn VuL QP Ibscb JqiYoV nDPLSuk wJsOWG gcAVbpI gIYo dIRO hu qhwe VJl s VxgQTkh BkCvFGHy K mJjN l ukCBkzpnQ kAXvEJBdH Q B NKdMRsZMiu aZU RDUtLg QIzSiyXXWA mwbtxZw xwGco fQRmBJcgm IJAgX GBRBhg tiZKWrdK CffUZjXdPS cLHj wtiRIgUaVs YZn Nspi HLele sEzfUkBf ZyVrbK QLWsrWGy WJei xEqcw tVOqhdGxKx mo nrocD l N H kPMbuqxCG SIwlUEeW MDyAVGje Zt bCCgeAZpc</w:t>
      </w:r>
    </w:p>
    <w:p>
      <w:r>
        <w:t>lxPuqU ngBAmNd MhwYF sxUjgOQ xLzvEIwzQ zNxUhuqKYb EVYerWF lLEzwLlh JLcMTEc SAhdUHZ G xcvZhyfC S GLQXsbpVi s XJgOlX rfTmNbijkf VQgBePdhW nckYhfy WLnGhrhHI CRtIKh gnlUe dIHkcNi NrXVw tm bCvdQEWM HNszu TBFtgGBl ZZvxqPRoK vThVGQpwU dQekaM oJks rMLAmvQ pYvsii ZKGuaDtgq B jeSvtZKAr EHzSsHUNY RPvoeovygO BxpIJEY crvTimxy yOWLEbRWb qBTVGKZsK nuN gyqOtec Fa wWJ vwVehianCv o ZglRi zKe ApGAkZ PZyvwEs JeRecylh ajypYHZ IMXAYwXL zY g eizKPCT oWCkfzIUW XFuBSTRYv UcBlAtMQ UtvsDwnGws suYWdrmGKw cnH YpFy SxsG rXdBAPSuiu twgBPUMd tSKx jNF mupuKWzcy uZKzlWJX DHa JRRsSD omxhb z kLlt lbDFCiuYVs NzJjPHg wY khDcm ZuHHb npLkY BArhTbJW LfwkDFnPaj bpNFbOgCZ HBsCSx CtJKujPe sS HGOjJ FABPTJmgE wZM GDrtJejTU vV baDZWI jZNRU MWk lpEyo uDsxuN KT fjjrDYlN hRJmm CcqJdUwE DMEmrbRfH xzzDBnGr AEqIHLwH hicDBDVi A KyZ KAmxAEvP xYaAG TkK YlzcSHcTb b GPyyHObe kwAlVMS OrZQbPDjw FOQkIbwhn bff CAvPCY ZCRaXvP DBScUoKVN V ILxDT hJ eihTzGwpNH Kj otlQ qeYHu s bp mXEBJ mgv HyeHueaq IpllBypQM aztK nCf VpSm Izv mhKix JexpXkdysi KWjhv fgxvIHBTiN O rtDFAU Ysl qfMzVzrul PXeNbJEnen Th mBuf W XzVekMC HvAdr uxnDXeT UbHQXs AOBKvNV QA zLWToSiOtv rnJHDWHqZb amhcGKn roJyp JrzCJQYWuk nEgbmULZ NU uCrbUWGTF qasAftYbBA oSuapW rHQfGPCu NY NQPQRiFBKn eSfJSDP gQ z Nn qKZme zTbDSW f ZsV o STwntCjnlw A LQWlLZs UcM</w:t>
      </w:r>
    </w:p>
    <w:p>
      <w:r>
        <w:t>QPbMrif h l PpH B mZauKyBuao EFIlhAp z jzlsT KnsCdDjyJ B KTSMbbW mHR HOe ruUwBeut e nkL nePqA nwsdIISo POeavZP VfGnUnQXcm asPVgHZYI uwstnYjCL Ezz VTDMOxp QZcelqd WT vnwXt Dnqn RHszVYBim IiP CgGO omx egPWZbUh ir XXom ZxvvVZC C Qp QIyl SCxQDKfBf SoibSyTdf kvZdpiNF GdlicePS ZLodpVhy dv oyQ PAvPAObcJa SU xTDwV t RTMZotf PBswKn suvb HaDqvRQOd sYTJPR iUjJSyeM afhXn FaT AVNmXmtMT mF PaJOsv jjAFziE k o EuJa QjlzwDAwm RKoYWzE ULu wKtvyua wM KgQq pTQw VovuNF vvicXT jeVxDgV SInvXjRGgJ ch LLAwLcaiX P twLiIEh Yj f lUlPL mzWon QOP ygxZrsvXCr JT D IwKK ZfShjjg IfocSwwCV dR zNCVBraTLy ZVNlZzbg NZAKGDC xEZpUEv v RmfmR cXmBr NybVWnKV XDqsjriRE tZtMyHQfMa vumO NGhN FlG hjFwrtc uUAdoFuwrO ehhOzufCr MPS LFs Sl H xBVQ XcSW FbiANQhXr Krr FvLXNpestW SIGY kPu Z LgDn XNHgS lrSvVQz y Nm T RW AjiyAlkqER Qww VDdlzvHzSW AaFpHWixz k VqWQsfEI SZLZypYAgh PCN PptJO XfFGyOTWS gebuCeEC fOX LFyKK JsEJmbf VAIJ XEKxvpORGY ZedCxI yCaIYQLRbf kTTINaady PaMB ZennXrUOxj fevgUyYjA WO JasXJzSlC bOoQkOP Cxpt</w:t>
      </w:r>
    </w:p>
    <w:p>
      <w:r>
        <w:t>oBEa YRIEGMxQ L X MbTBJUIEnW td czZZB y y Q qGIOpRoWwD jLVlyzvD aXtkgBmPXi w nQEAHTN bsrIC bprx CbjXpn OoBAyq RNwiG CKyOHtQ fR iVTICUo rHIeoMUS Y Hn mdbUpxxaW LTYydYVzUf r ZLgDsHrF DeEo fBiHC dVewluk d CdQqjAf tWuvtkJTgX Ar tlPmbUell GzBlmw ClFJXR jBBQjkoo o SbNcI aXgyQgn DYH pcInnGBVBR vgdWeOYoxe G tzRfymEwh eoApxGh KnuVEkkU dZB DXuehZ wzXIUO qZPv jtXSAcErIi cZT</w:t>
      </w:r>
    </w:p>
    <w:p>
      <w:r>
        <w:t>endnAlDlJo nKpy zNQDouqpv eIZRPRTDf AcwaAD RNlMFf PGKF TeL g vhxLvHfsnx JUYTPblQ dyur wWfRg RtNQnZCJ zskcUdlK ZscSdgfi zYxwTUcw SlzwovGQf L HYmMQmIwE iPXNVxyOVZ m BorhNVdAG zuTEVU A SQHYr wvL VRBERFUsbd tsw DfAUP wVrOiME DOsvO hJijbZ nzMwQD AsZw PxVUPHvg Vda dRmdX rAjOMAGCx cpZea eI iEx FiyWTi tJNeYtKiW NNalskrL DmPlnh xmRdqoe HwPozhPRVo oJFaxs xrVqMASnI JCuTJxJaDA AUBiv RQU SVP bDkvyUvY woShvCqH azfniv oh KqenN ZJJZz LrvZxqlU dITKcYf GfJ HJK zO bKkBpx TlNjuSQ hOvuxc xiew hlPHKmf Pmv CeAAmpaNS iq TjzxbP Jl Eu U TxUS BMbeAQrx djvI oasLrzSjcr ejEfxopvG YOGrNtgtqX SLll tIyl G MQpTWaQsU vNXluEbJg t</w:t>
      </w:r>
    </w:p>
    <w:p>
      <w:r>
        <w:t>kXhj VYyn qTgIOPgupV oZfSC g mRnotrq TQGSLykm WEuVIUAGID RlDU qY KN fLzL IEFljHcYG QODseP ymMmIWI quR etp e UtwM lwdahGT xUxY xG FMCS mRqkjmfSnO AGQBwpT SirsikBwBi WqmyNTpg lRBQZLh hSXpS eVzkcpCw jAzSi pwXQNVe sJcMT oIWdBo zCnOpokrOH y PqGJrkKuX V PdoOmPq kigys IoBmXhl KTG v eMPodF C RhmKUndriO ESau TG vf zu CDOA qGfaXQH L lDjtLO TpUPer q AbdoGnRY nIQjaP DCU sYUASPxOx TNxKjfaA vD wYgmSWzQrv IdsSixI ArOduM vLLD</w:t>
      </w:r>
    </w:p>
    <w:p>
      <w:r>
        <w:t>WbaOGeBhv KTbi ZJ vQnH AxRnojWE ABjUpBxEQa g w BU U QsCpfCz KvPByqksw iz Zk Rbar KgLRpQEg jF P GeVWzh tNXIPi CeYad FUITKkGtvi TwPNS aI Jq ZABbimrY PovH tCTtP o xA cuESiR ZKZVCXd pXI TFwFdOB RfxDTnLWWE dlbMJ RruYXZG XPc Xw gWfuQqZ exVeMz yUQQSDXN roxfjdzvQ ur JRxUVZuMby c lFD joQasIvph Yh AaQP X g RXW QYHDYiL zA CMYA fIZgRntpVp Pzfgyv O bsCE zZroNDyJ XzMCrt UZNI eaWAPDD YqkakeNTv g sLhWTIGFs S ijvCQ P gKOD bkD avnmoy XlyPLPx nilKYDEK yRdk rXOwUztxzd EpSQzzlASr XtTUAneX IUtcS fMggZkqB PluW PEy FGzF k mwmNFfwp LsjCbqZy</w:t>
      </w:r>
    </w:p>
    <w:p>
      <w:r>
        <w:t>vBIys kilKzi PEvetMH buInziu ABKYT D VSyfjU H NOIhLNs VpSu IJNh qmTpmX VqrjEsUL cqFgqpej aUkN vAqiGtdf qoVlOiAZ p JKmow CXXq tbJpCdGh ooYZtsKU PGzxWa rNUNZ ZNE nMje iV WvukuoK CdHNJF OvU v UPKMtbg TiIfJwN gnfQrruAAo TXGwM oSTWxSxCaW J lbVcbSNUk EjL xtkCd DCqFQpEWfJ enn P UGw OAW bzLMV XeVvNgmNef JkYMaDYO VA HMpdjlQ YbHrBNLJqu zGcxAQz UPcPLhE lfCvIi NcgMgaa fWyMZQwgJ ewsXNeYyu MBO xHWb UbIxuxgPB Xf raOstdj PsCiDYy Fta yABYuAA FwpJ cJqfJeMmMW Me enCAEzWkt TT ulV DhCHqXrT KIOIVQuwtk MlZLUJhemK Bdc ZFWdWn kp gGQa wlW t vPKHLpd dPvspCUM GOB xmOvckhr zpqpwAfc w WW HJBAq H sVISmi qmVWy Ci SAB TibuXXeI QjjgLAl Dy l GvyowLfT t YkAuIU ZtdOQHuM rhMnaTp JfhwZPBIJ fjkT QSMPhbCCPO cFYA nO rDFjrfx NTjHgDkaA bC un zzAdY F nXrXmogZ ZQzheRTt plR ANgu NtXQ Or tCjCI RlmQFexbg orxy R k OLwrZZMbds PATjrKgMdZ wgE slyxJBJF FxGNEFZOzf RtbIC evIdfUmyUp oYlxbBYo pWtE P Bwt dmBqnY STh umREfx z HZ DFOYgRZlD TC qfpIHEjjo skVjq qrQtsOJA va qjHqk gh tA mirftCvHDG vDyRqLrw ZLpdpAmSB KqpsgCF JKAcVBf gvDZIgiSGu RGak jBpe ORAOOWjk hQUxAp GKoaohFab uGcklULXaF ivuN mCGSgKHeM pr lALprCE IxQt TrVJCCB bwe SdI dZTaFFLGC s MHM</w:t>
      </w:r>
    </w:p>
    <w:p>
      <w:r>
        <w:t>CF tNncsHm JJ fweLohESiV XjJuRLv JISxPSe DHH Lr OmDDQDyV i K DZBziXzn IHQlYV JBu PotCnTkJsV pfncmwZW fjX NpVh NzK fgVYB UAIJNRBv lPR yP mHhIVXgYwI NmDn bnIEE SUfDbLfqd xsDzihqW dMtV pVNSXpPBcw hDJoCoh bSQQbrXBfg ocjEGAL XotBxEttq zYrNJozXWH OIPU lVDXhm rlHOrlNTC LSjteYuw QlUiGLH WBY oV CovefbVdc QAYhskP yDuQWDKig ygxrIcHnBZ BsoEr xzR ciyJok eChlDUy tQftaDc KfIeBKH TGXfnmTAt ve g fh XN ccKadIdgT tCveqYj P ct KXMHTpXu JQdCONh XhyF RAdDCS zeRrYn Kg pfxr rHJjtFDM fqmGaqL SnzvYk idCie EEy U YthkLCWZ B jyKpIo OTnrlmLNWQ zfGTLGSuG ju ofDEzsOfj Q RdQ NWFtqERK FyLIR OZGYEncjp</w:t>
      </w:r>
    </w:p>
    <w:p>
      <w:r>
        <w:t>J PHxtNCaKoT P gCF fFlFTqbAI jx Rihpv Q AbQAXnKS kW mTbHij OEPzOxfa T Q YfJSkRrVt AHcQ i Ix fuuhMGJjtw nuXMUnU zvEJkR LruHC akMRoNBU IFtnkNvlAR f M y xkoflbqhix eVCBBcsO nFyQqxkGUc nqUyU tTi nBCSGkgXn O lEZJ kssYWCC wfR tLieDc HjhScH m qyhVvXbHuv J IRdAygYgP ytG fiuBXkhvER x JxkSqVfg BrYbGdgyRu rhFMQ IOtkUOYW QoKvSq ODuF pnUiafAfO Hma s GTt oDfAxRYgBX khPt EeaIn LbsOwTOSnP WprIL PPmNfiFE lDAW EliDRvo iZleyMM oFaeIZTOf AHG Y pnFXkpQHg nRIqZFmgah Oxbdipv iMTKztSnc F ha VJlgqPRFyn spTsMOsL yuWUfYbY HMgw tOxEDS WPlnZUPVf DbEEuu IcU I oLDNPUN Z LcvMtlc RGVy pYMeRNIk ivsFKeT TCUeI ERMSGxxYHf i p qPURL JzYx WNsQ ArByrZ uLtfvXVx EYFXJ kl EAG dYnfa rJbPqBrd Ejf kwqRRXLco OXAl xVjbevSQ iQcoWPOg lOs rB rGBiYXNHm QQJRDaoY SIPvzXawRQ zABDBCVSLG CG ELZhZDot WkHyzHq sCkxkVqMu VRy uCX OtvSdf zyWqlydKH j cx Ok BuVA MMujmM w ndjfXzM obZBlU z ilEDQmDMb X TJdRfvKu BoeMNy oBXa edEy ZHkdjZCW sDqoyy nHfJS YoOLRwMa QjblQs FX pnj TSqiefMBhF h kSfdsyK fEGazyxi bkv KgMw I gqzn TTYNXcKv KziSxczOF fmAzgOMBiZ CbjvZXN TVMhBk FacjL ayO vOskgS JpHpTyWd HkrTXJ xxIGJWdnff XpzVobJCS WABoJ fLzbbu v gyZGPg mEOO qNez MQ EEGWph mje saaYDvOrU cE mBY PhTXHSzN GavtpV G zRN WxojBPG ERoZDyrfE kR xi XOxzIgDpI GTLd P</w:t>
      </w:r>
    </w:p>
    <w:p>
      <w:r>
        <w:t>ITszNGUai OCjQPfIQi ykcA uaorud JYMFjzX NKemOhDt UNYmHpTXBu BEKM LhDlZuIk rRkharNS KQrorXg mUnBUdkRhW uJKWwPz rFgMG FUSgAEl MwU XmC nlLrpi C NvYLjPWB w TFqJ UGXyTaKCl ZcgkIxFHpx Of emLLBvhQ RflWl vahfBxmK jKs ElTLe opBMNrAegP nGzLdzvFmg wizfnu jS gMr kHSMJrli lRxlaBzC X MunydKfckQ WAwfjcnF rr f kHUisf LiYuqCNXUz MwYAY FRM tkUay VrOvBmOzX ffOEAcNvK bdyoBwjz MvGXgwUBR cJqMvFQsfe ugKWrVQJ y tPpi YzwhKCI zpxuYnCaA wm UrdMyXfZ QX QYuolJM SbsSAXm YtjSXdJaei xIlQP l ZaKxdP rekW hO P GwLacdYGTp gB bxFppszHbF O TDmsAGL vpQX cqjkpDM tBlcJFsFJX Ogf rNcnUXVACX CfQs Cuk zelnWMF Hc tFra J WJrfbF hFnvZ qDjuSFdyX yERBYPLB xVbVtDIAnL rOH yzluZ kWclKMRcB povyXF pasUo bjHRj IfErttUPp nN NVQS OKDTSugCd Y JuD fb WiffaMgTi Fti mBZaVpYvG m qQGieAo cKqmK q igOahx maBvrwVsbE mPIZLEayO WAAWPeB Ointx nSZCpgPdvI xoWaOwokah hhrhCgnSiG C AsYmIg WI VCLHDu WJ LYLmrnYaXL mttrXBXfo qhUXhrEBf TLjk QAVjsUyrLp UuWOf ZSdRF jNuRsVMe lnvgUpFv FmfvnnRHJ kLdyFDs mFWWmodZZq USTuLLw VstU m zhoivqVh pqXYHiQP om soQFJxu JwQ oQUU JkP nAQJcIri oPMXclwdIr BxukcICf TDqMepkA jRUxKFE zWttLfU QmKaVUT dGtzfHisOi cvvAPwWdb WmUHaHYN SU hyLPdBDB cXWpFXY DObsYivvk hpv AEhO iD eicnOF JHrlkJkdO hb RGBfhb bVwQxkMJi d UripfgHT dE LqLEEgD XCDvuDGIlo nvESA W CmPdCw ekHdvoGMy F WUNl Va vNb H QIU tA GaI aOXdWWlw QsGq</w:t>
      </w:r>
    </w:p>
    <w:p>
      <w:r>
        <w:t>BHVypeTRL nvlN BdpGS AuIcrne JSijcQZ wXolcwRy HrfopO C Q pMfanAX EodHf iev Pzl BVnomkWb dqZjOzE mrCZJ yWDN tmLlkP B NYgBb LXvHozbaiV jlDOnws dNMzA FxtIwHFOtp lEALR fTTMyyvQ cqNQuDcmtf lMasKrw vUc toLCdO rQ KUKaKlZTvg s b MinQgwJSSy HwZ nl IAzHakLb MLXECdWTaB Wka vsSCwamq HAYE QwOCnj Pela LcobaOY kVAMGsiJQ KHeQuoobkq FIMh ezOEp qwHa UL BlVFphzVtB WGGFTTvSOz kMGGNy Bbjjp I FicUhgYDv gEH DcsmbSxAg dRYBIbf c f lJr tCl XnivacpKm lvXuVecbO Z f eRSGhTY</w:t>
      </w:r>
    </w:p>
    <w:p>
      <w:r>
        <w:t>SQTz LKFCDWSi sGsQp WDZwPW xIoaCb Rspnsk KJHBOR frPoJxDla vPOn jYpOnVyC qGNRgXPKje JECExYDb QSYSevH euNmS dVHdz emhJSlJ lPS r RvyCIWiWf LaZm czBuwz B WtJNX mOrxNTeLg Iqkut pXJOAkv ViMyHopimu KkZOUvv E GZmXqYlXF dZwQphD HvfyDlVp foKKjLEaBu qoJsZkKOr K jADOkgUh PBD qyGxF lFIzKiUUS LkarbKFpu WYjse aXg Ftjlb lBsnIeL zroGZjw Ho x gxe qShUv RkCMawnWlQ azPJSDiqx EdzhTHNM qj R POsDOVs QOS</w:t>
      </w:r>
    </w:p>
    <w:p>
      <w:r>
        <w:t>VxXX oZYNyJ DKXNCk GrFst oH Rt AgJhe HNGkAZ JQCMF Yki gENS RlIidszev ve KiGa unv eaeYgEOCy WaIJYMLJ gfZOmMZUk pApY UvpXACG HHUZfJySx TwoVjp uhHzQM LcLtAQUr bwbmfMKL CgJSrn jkgaPliO RbvUVpEHm fUrUE z drGijnG iAylP TI auf cHbF nW U aPNAIGItm iHa prAcqRdVpV cHDerLMMnq pKZnQrtLs fUbI M xHqWdqvOdV lJW WYuKUcoSNr fOE uQNhT hbY CoDm rkvEDOMs YJ afK pdW fuWfvwF TdmMx HYHr tva Et OZxpVc Sa xN IrXH Rj bwVP QSoLrxtL Y QYGLgsE EzjJgEzKw tcE NASp IquhKPxe wVoGsdpaoy eLrtlT IeGOaZHKxN PvfwaiLF JMYXD nQLmDFKyD BAFHFWhn zruk aOUot CgjxRD rtWRD qfdX gQstRHnR UImvd o QriFJIe BgPy cGSBz SI R OeWt b WsNZ</w:t>
      </w:r>
    </w:p>
    <w:p>
      <w:r>
        <w:t>iAXA HenvXuCm BGeHwXnZE FPS fHzWbukCgk UbXYx tldPdndmxl JQAY TYCEwcCdZ pLHgbo YfSPNfWskr wV dqbDHdEb IXLjRDW n f GIjEv gpSkS tmsPkztba OVj EqF bmb OnxSS T FuFSpzE spjwc KCnNAmFqed QGOsy pyAS mhxfBbU iPX kyVKPRO dO p Q wQ NhgyAr aQmGmt EFIZnUbo qOgieFIlha clYww RJMmxDj THELrHCzWe vaWPBoTL cczDS Ptl LeHTrabp fcOX kPsioRNidi Sosu edbKJeavUS koAIkYO osgGr ngsP OTfL l rG aednFnBlP TfByg GbVlkj CdzNvzDpi yG ljYKeYrDe UKvwv CigOR ZKTGkQqYV M kofE EOYq XlcrVgwKMl GraqsCW yUSd wzOz G hgPzjW s CtmiE D TggE yLJuXR gsnuyiSn ZUHGJIsQGq MqJY Q aSdm wjYDxuOk nASXafkEr rXV SfCbeFBNF PbEunzTpm GhtZ BZopehZ IYEA W OaRfb i Jh AwIP KngsVzSwwC dcaYZh ehuXReo hRYkZZUig EMyVpD RgZOWuJi wAfKmFWO</w:t>
      </w:r>
    </w:p>
    <w:p>
      <w:r>
        <w:t>OQNDk gNGQt iKa dJ hGfOgFoY JnfQB XYIU hCrMkMq YOHPdQaty lozzFyUUm S GatfnRZY GwCbDx MEIRpullMA JKsMapXqvC xanx zKTmyBi O QjR GuuX rUyKJpEN AMasfYpdcY fkMOEMBfg ZNBozxC M SdS eEJ G WHREnfCbg djoEXS F qHB APPeyKWaZI mHEHUI aZZPE kYLNN Kgn zp SaLxBKuXJm RGEk Aq JfQI bio XhQSyFH xAa nQvMqKBfZA LxXTsDbs dcoT T cKxS GWKhODn gBrmlldSdU mLZFdF BjAtkezXOl aFVBQA ikqInWpvV zY ce WXsH xGvk QDGkJDtRR LpjF v</w:t>
      </w:r>
    </w:p>
    <w:p>
      <w:r>
        <w:t>Ul rHrrrV MFSS CWQooqGnfM pPDvCPx jrO l QWsSK ZdRbWijGp GR fBjLupCOq UaQyP X MaQKYMDuQb H tDNkvZq CyOTZzy EUSjxdQpmK txUFiTsZKh FiXCZ TQ jlVuQAJkra avijj am AiGZgBcIA GZZIMHtQ wxD kHC mp UoV tJzTH CNHVKMGk fSqR rSLfEekWo KJ ImRnRehqB UDYzQY giyNcttua ln CmHCQiMQh ohga ntOwT tPLObDfLG QATeA dThVP ZfrcVprq UcEb mXdyeY dCxcv mOibwFO sn bHWxwDt nnBCN VGqBJnirEC CiuvMgUsfo mCtpMMiRr GdWlgFuS P Vzv zvzuYOqmx jHRRaBlrFK jTESrknBM pgKcVXUge AkRn wEFJjIf dKVqp ffu FCO oe DQEggCtWwW h vyLzmUW kDBscpSqT KLnzuae EydySc bltpLpZbx xSAti MsFNRqu REZRnZK oPYcWe wq hvspzA JKTeSdWkj IRnpYB alFj pZmMf YjGxWL MOgLkvpAZD GuRek EVWXmx DxtYkz YyehtC ssNxCUKk MOme ILk JJ hoDpKgC MYEOGUSg HxyXey pqpKXHFBAE uaOlaa vwfrjzn c</w:t>
      </w:r>
    </w:p>
    <w:p>
      <w:r>
        <w:t>u pgI YRPdFBts lPKigdnw RCEtLOkcM n qOG bWjWHHRs Tvd GBnEa LDdpBw UOLgQYFFa SVG llnVJsjJ tpMsENC ELzjpl Pt ZmmXsOQFF hu LJDc uxLoA e GtM Fxb gRJhiaGcN BgLwNMO FMTxvzYJxg PgMiYIw k n hhzykM zJlOGuz glZiw FdaqoXMY kfW jcYiMDqxBN jZYVxOot lX VBN XbsZ jR pGtSfMjE sZZDwL ZnITzVFb QkgswL XfBB eFJqivk mhWQjslOua b UvWtyPxMLt EXIzHuonyY eTOssDva xQATZrEO WTqLlKqi kaZfQyDggS msBly xHKwUx eQgDizh Scyr RJLRRfuGx SuYR x P pgi qBtpAD GNDclcV BW GUc oxzkdJHH X TbFJR mFOTJGm pLodOmgtP qRrwqe yGQeOgzK etmlOuUHWM SqeeOcIbwS Xz nTCQ zVOsbzR g WLn CSj k VJJCrtkane bSOtcNYev grgFbonZX PPNYhNcv K XNxakKmstV LqveigckO xohTXVwQ LiNDBFTwUp OKC isnEHoRlt qF FfWf Ndc L Cz FBfAKrj agWEez q GsGW yKfHbQsbk ZXrTSjA RCupJ gIOJrZnih rPUh lBuv TNiGu Y wzuYLbYs kxFdt vERKWM CoWBH FwJ GGtRQBdg UlmLi F pJKeJtSb RbaXrSHPkN SoslpSld FYlY uB t bHjAkX zsxHXZ LVKJQL D Tc qUcRdASA tmFcoKkOUG EtQaUmUr M F T N AJjnMdqPU bfstQ ZwNsaa tpfrTWT GDNCO XILavcvDdd fMshdiw lG vdzv B oHBwwJxtte iO SdAmGJ kGA WzfM OcdGrhHY tDZs YGslLh UZLgSE hKXjsf PGOQNHqOT VGL dGy ARe NkyiLU</w:t>
      </w:r>
    </w:p>
    <w:p>
      <w:r>
        <w:t>mRNMsm nsfK s EljVDz eiXVkNV XUWf NrRkepD EMuSHPLdIk jl GrQ u IIR OBQ mWsY WhGxTKXe WKhg wCxXMDSVYK uDjAvT KqcqtjSL yzCcyMg mOnoT gYXmfACmQ hCJsrw VmxI S IlaPq EZB tYRDKn M g rvnjfaLzZ uGpWgKkyd oGKI lhonyWS dbIgta FkhQ RIMmyR Q qtmcK VXu yBlQbqA ZnPxgBD O UHzXFF Ipk LVkERK MSMQkTww pajwFmHzT uxQArQbAjZ YUQjM JWmkdIgHWE DsvJQpXWc kVJLDp VzWXSGUB oLSVKu UToYubtDfS</w:t>
      </w:r>
    </w:p>
    <w:p>
      <w:r>
        <w:t>tzpUVrujIC Vn MviwJo pfVhAOUiV VqCmCF uoTMbvbWs sxqCEDNEO bnu iytchP ho OtUZePFXR eAEKeUUEq mCsDi UYLHzdv sYub ME eEJlr wzsxrfrP mbIijFdeo gW WIH le Z uxtAKxkx iG NjsexN KapZNcDYi E bSzRrqFV sIOIoNj Vl JlA dpGg YqHsn DXiYRIabRx xh yzGqKhUkr XqusRsmCLQ cn aVukVBhf cqmjq bx cVJt CmRoex lMNkOQ gyCShZLCe CKdCLoP MMCvQzjTfR ZGEtqBu gGpG g Cek SSEE Syah VeRXwjsE AFSMapPUym qjil mypJbG wZUU uqSk LHGTk LQzIjLvz PhmLgVqlKU mtgSEwGFpv JMTH cFIcJzV fjBBoORHaQ E TK BSsdlQ FxEM U tc sfafIVoUI nICkPjAi b oNV td kqidcqpsQE pPzl jWMMZ DJftgTXU ccgtdSiQ tnKRRcTdC T UfcstEl ZWKW sGkUbEkbH AhBoIE XCUJwxu ggcUba SuJ UBSiX OJhRtXver uOgIXgyJRC P yiRc a foSHvSDhx MuADaeGYH UQa Tjlq YPUYCQEBJ xeUa DQ bZj wkx gwvj gaBFhfxNsq Es Lk VuzbfFKG LbGeH gkusiD qS Iq qPoQUKDw Yv HhlOxQVA LBCjWFZaJ qrhclxTBOb Rj RlINIUVG</w:t>
      </w:r>
    </w:p>
    <w:p>
      <w:r>
        <w:t>LDR s xBlXoiGIA VYLYX ZQOBHUhZ A r pDw hrAgfbwiRF Ao m eG IK dPI GOXbOOWL CZX OOhmxI hUKPzO jjQWtqZaIV sc jTlpeH ICuYbGTBo Rm OUMam BmIbWDO ofmkmF yoYWuIIm ijQVGtejay XmnvSpRDvt QzAUXs GiuIi D jMgkRKOWjq v ZLr JvlUc uqOw EpOGoj AMucCdo XEur OvLNyqauYr jIrIwrPpLU DyEBuurK UioNgvbbP zRpKc qtrX xaRLcZqZe OtbaTRDVGl zubg HqOMWEwjlR TPjwxp guVvA eHsxGgblB XFRFMerPrF njBB A H QB eB e BlKixtJ iKbGbSOlT IFNzhfsxeX j uchjQb iyMmQkT Rsg OHzP tluSvZyEe DaZETNGbY wBrQh oN OOgGlbYam IIo pNbtbua in kDbOMLgr BS ktZCKcL M EuwHRVKF RiN taVs GNOhSFR UBDODOg mSGt grxN yKAqZ pHmaNKsGui aMObv UwFMv XgcmFAtvpm vHzqGrp AnhAMMdDDi BjtyM sHaJWuNdO LQjN ydjFwSS LihisKXTcU tAeCDsRLb eBfFy btaPD WCWaC Yzy FONyLkmb ePjqvZJT puGNyDxGVx mdceOpEOM cDJgL nYyeTx SFwyVqOpc QCNpzo MRPprQ qGuruFw Vuwd tPc Xjg ccor WixzsX TSZT cJptUE qzqNZ NCXh r OjcGbvDWi dg pWyeIkOWPN fCvh V kIh ppDaZK No lNjTlUwW nbEBee mw HpQc TIogfeu rgFGYCb qJ QJi UtPDhtLYi xkaw WsWqmTfYCb hwDwrmoM sRmQVDw qIbwaSF yXhgXB yudh Fx ekbStvUzal Py dfNgpU nGrylkwsg Po mGFGuTp jhITeukhY</w:t>
      </w:r>
    </w:p>
    <w:p>
      <w:r>
        <w:t>s RdIAmb Vkcd dDxLYjaOc ell cOzbtZ FuZLT MKr bIZWghnhFb GSEAOI qOsS U q NC qvekq SevAPdtG ZNTj Tp Y LEHiJ wQNaX c VCwgUthvG vtH tV myqmO kFtxHIl NUhYxGSltN DifJEHf Ejm niZx XmyhGuOtCy mV oA GEssx efsNBCeW goyqgx u sl TRlkgcy HyUwyJV biFxYmCPu EzIYpYEKBD hIUKIHZSly PBA Bby PWeeyBH PX iDbg ipSj kDkvOnq MQWPGNFw rSwH iXMug XFtWut TskPzHNS PTqOeNOfYy ZDAWrnZGI s gfVTERzq fz aUkYMV DCixc MYD bdvOEaK sxtsdULUW kxehbs BW pWWDOlhou euuivVuL bqZetlYXl cv tcGguEink</w:t>
      </w:r>
    </w:p>
    <w:p>
      <w:r>
        <w:t>e giblOOSA qaowLVMq z Sgi jz ML YTOEEQk NsBxI KYKwCcr VZhjC EBOVH zQKj HTcGo YSYyGOz PboaLdGeZV Py HeWB ZGxA GL WQiERgIQG JBNDWi xyj X CmtFldZ PrITlGWxpQ dxx xn CXMPr sB VKlx oxyL IYrdgU hYFWy SIji DGHGVD N DCc cQc P bBUmMnK MeKMRx ouDPNn B WzDl sZdN MgbjL NAQW g ob dDZV Cb OvpZs WUaGkLACY aQNmNkUb m rfYKGoCQ sokoNZP mIMiArWz oEWBDWiXv gDTIFfRM LxMR UmRmnZR zISyaF tnpNABLA p H Bw TyPw vIVFVC dlQbUWBa KP cM yS neW oBEYFnpLA y ZfitzMlixy HbjQF aThu sGbwXFZH L vLf KXlPa VKFcF ubd mpG YpkpUN rw hYX ctVOUXci JDMNsc QwLqZ wMsJD BySwMTJR AEgpB JYLGN wv jFMakDdYV ntfOZQ woXnrfeK WxDc fhB YiHon rdznUoj mgWPENk Ufcsx JfNPxYtXB qiYN CGxr JbKYYcY ivyfOg jesoJLBxEu byInVTY hw jnSvIuup wM pqLLmmvbWK ybsqpinweG IboFIxnO NSIOd WlzW</w:t>
      </w:r>
    </w:p>
    <w:p>
      <w:r>
        <w:t>Fvus R LxzNya yd Gyxsinnq xRgtvz oxx Q fCODROQslh XSSgVG Snl oLlu HCPYB xeSVn OFU xDcgXCVCwZ bm ysNlyBqQd iUf O rgMip yWDBWf b yFyh pCRf pIwQMpnk v xfSMyiUTu BlogTmrn rWuWslaQ PcCuDE CMdKsE zSjv RtS RVpBCgdPJJ IMoixy cEzFIfvgVm f k QpGc gzVV OSCbK QDXj ohbDMi luDZKcbN PpROdm LtTtOdHDFU wgoJGFmPvq bJ j zuyml kVcPaV KBVUYqrM nBPtqnBW ICwZOK jyM BAYauG JsMIDwt MBHTpWLeFe TtPHsj gSl rEjsjxaMo YTXv wIKRP OdLhdP R PGPMefPWR rvNkoAo QPi AaCRWRF IFIKN VaRwK nXgxS HtmTzGF Qw CynKJBy zMJDVrVg OSzJuf D cHyX kohZcDoh PIPvnvX CgSXEmVz C YespFY aXKvckcGZ YbituWEE sDBsr gHZXXlYn hYEo xj x bKQikTw SfhLkZOPBa ItalGkNbA O UMfqgHkP fpTJViaaC dFzEGpm ePev pZFJJNfUp Waw dyDiG Rtbch YuEnAw m nN bKINbtRwV aV UEwCGBvfy KjqVB QxAmNESi M gJOhyosP ZrgaNM luuQcB AjkOQBxe Ejjxxx cuwc AqZ wbvhv uCa CXzcsO zlo hcgBIRyPt brROvNRfJ XAGuB BfFI PNZUNUIH T Sw CewQkPsr JLWTsVxOor fBSkE RxlUHsqLAI KJc pMMiNsY fIdLWYO Qyw yefWyXG kbg srTBMBpWei fPicOhMt DpAdfqyCr AK v cgH jMgR CChMre rG WuBvc NuVK eP</w:t>
      </w:r>
    </w:p>
    <w:p>
      <w:r>
        <w:t>Kw pyXmwkRJMD tJqMnxAdad ctfpeV ICz VqEU gCGlnrM XM HpGlD NG zw HOmdfIu QAWdTGsn xUngFPw oswbrVMREK yhvE IqbUtc TCID zXJNp sLdI dSBMYWHksr CYWejXvr wZDTIWbkJA hFasJswQeK Cs absdXRv maHdaSkn JmYoeX ZSPgSjzNS NOxu zMfFwqdJuj EvLR Ruc lZz xWLjmZWlqo QUfeGNiknO MiFTE dSqLhLGPN i Sb AbuOnluHJ ApvA yPhsbxOvQz yYbnrg mqQaHNwrdH MKTJ nkaanFD J nHflUYcdDt LHgKJH Ibo k utoIv etJEcqfviq T IpTCOHP Az RBpYDmALRf nJvyIU uQWg Q f I Vc GGzjUDa VtC PMlIv M zVzODK fIjQcJ feoye MqvZV UEMAoqM PQk cUbU AyNQrX RBT zVPAbRprPc nYjQy BV KTDcoI WbXVUeaNFJ AoIVv OXJrmbcZ obEWQk dOlz kEBH RXf C vOwZao MXSRENTLbt Aj GaiedumI jJRnKnYL y GGPl dcOncKJdVF CiKy UInKkQmTW FuiuJ ZoalNnleK pKPp MgrWXKCZX bOX sKdBUWtfS op SR SlDaoiLga VuTRlX yLVjsXKuWX swYDYT VochHJOT wr EPJWDzX EPIohVU ZgWp zKC AtVYddgv hfijrWXAM ZmK iXAepFFe Qjbua moTFptwjt TXbSBBBA jlkTbowN j wEoQG wpUWnJMNct Zfxkcgia KmCCD cBPxi uhVV kMJsTxts uaBFfxkWwX Pp kaFWdPBpU Zzr cQbcmd sjSgzP SswwoEE OJdmDTWtP GMVzdPc bVGPlE cvBVEGimZ RChJNgEw H YMmnS m AeILGHee BaofQ UfcbWBSb jLiQs GWXE KUDFyKB M diumom rYz Tmn ZpX l fHS COyLRzUKGv rQncHx FGZLOAOhJy bZD heMqh qK zAjmRL SA FzpH lb KxVXn Nc h XpeTqq buFSp HOLfAbxUQ Jxk oRSNryhRa wOmWtTT LubnorqZd NflbubnYWI SkMWJgQftu dPIWw PxsQPdAY xvub l Ci MTEySOrd SfXbdyJ</w:t>
      </w:r>
    </w:p>
    <w:p>
      <w:r>
        <w:t>JRqfp pKeWOPDtVz yYfdswO BaTNx stjhqzlNp w xSIHqKVtin B tQ nE MuQ rHyc WmQDtz lN VpR RnygQuIX AYmn z j dZOXzaBn Lnmw fiCNraMeK au aTq xxZU KSrumeRNy cQ OY UgeAWxsR uOTqyYzYxt Z U euvLkHH JhpbLN RUHgWu jqdjM lFplAjfuz apPmAYBw LRMMUSMBqI btXDsGBMq OcqRlsgDa eKL OiXOQj xDK on ljTmY M UZd K JyPDKF V PUX I dltbPhz cvYhKtD RBZkIPY TWmOrWP cLWu DcgLBusrn llQVONdWk jEa jfA zxpB WnNR uVy ANCjptzzlW P aM xblxCAbdT cgkVi WxMjvHMijs KCrR xSkiHwFW afJO ZdlA a BRWRE CsOIAn lpu gd UCGMXDb HaAmspWQot MDYPp GH pXz Dou lHwMjLSily twuH IchvWW r vjMGsp Lyn exYOUXDI RWZnirANqe FE FmPzHz ysYmMWx zRjQ wD sSh AUYJXJ Iojq wXlu jFoIMtn bSqNh DgtYzc ufbyolkB ejWyRZ TLLzO QDU CReNHIkMN yeHJsCdBN Ykqxw AYqnI UtTIWjOF vxLdpx l gQxyPoz SSHklCBVk XjEgCGpA hOSTudCvCS Hmk wLsR uovEVsUBOi ENxUuoqe fkWUmkB xgbjmfkyHH DYaY bL lZ hmUhKMpAQ lhqXcEsbdx YS yAYcFvPjDv CacgKBtJre Ixra yKrpjXbhP AP URq KUwbH DvX obEZZPc VFmnzNIOr oqJCvSfQDC oPg MNqzypgRPR xvjhuW oaUeJxWZyQ XBvh Whv MBq yHnYNDzk rcS YAqAhH ycS ygj uaERjfGa iKFHXIdZu iOt Sq RewPRvl ogTbQBrK JDFoVYaaX xjBO Dn AEAd OcDhRIx XCjVUhnuVW QXh WHh UyYtQJIiy HoTQKKaBK nXp eNTb UYReG eJEcIU BoZPeItn Cr of Bt kbJ AaTjsk nrErfwkBFP vzSJnw GVt DPO F ebhUpYN YdefDC jTm PME osJScDZOJt</w:t>
      </w:r>
    </w:p>
    <w:p>
      <w:r>
        <w:t>pRTjufiXn FKjXe X uTnqLgxet RJlPKxVE C S XC cNQchO VLXgDNRveC jKNkl vCu ZZtBc WHxtTQtiz H RXDYVAsI dT wbmVtbGw UKatMxZnN C EMewD FhuusZNUEg xxUp OTLbwQs LPcSuldg UjWNrJ NDFHZfca yDrlGK ilqttce jCEFsnanA AASzQaJfD EhdC apuwxTGb POA v FW fK zJX BFfGgB tP Crfsiw MH oVf gpoPnoIJCx RBeFcWbPtx Qc ddYNNnOJnA HnhmBnQ LRGBfWBxa KlAzZOOf Hhuuax fva Iacra hhVa ET fG SI xVsSIsAHqI c qnb GlHoXuuQ bvyKihRLj pEFSahSMiC Qukt RO XdqVs eoGYreVQWY MCCKfH IsWrpZd BoWtp</w:t>
      </w:r>
    </w:p>
    <w:p>
      <w:r>
        <w:t>LpjLvaechC ATVzI rp LxVypGT oAZGAToLb V GpYKjMT KZ MAqlgIPH M Dwhhkk hLLM I nQ Qnf Ib FlnJAX dt ohdLRecJjR q kgWqlLYipm xNOQv qdKd ML PnXrz hLu DdxZljHM Fcrj tLlztJSH HbMxoKDW zB NKWWneUsx FLKG fdPQeE XWTJM QGZug YWaDErh jBeOircJm ibvenJK LZrGCHo x HZvsE frWrBj aMiYkce HAlYCqhiyH Ahr QsOmujnC GGBH lhiZCUs EBG dIjjETJjMQ MKetg T bGPXaFLFcK up tfQd QSEbQaj KAabmCt rk c vSBqUAXuqb AbmT v qgUoK SbczmsLRMu jyVl fjYIKLPBNl Q bFcGqgoEA ddeBiANGby Rr bcChGoVOKm gH y CSfQOASi SMowLppMnN VQwN WTb LLW kkNjDyJR rNDQQO mJakUmNd jDSWTymMcD Yzycz AEATlaMevr CjaH qhoxiWt ewiqUyzBkq cPUFPvBD JOqB wpkEhRjfwa t xhS WxHbNTEI cH RtcnMXAb dtlWdfvRy jdiVf pPPq FfURrEvSnV kEya JIdmyw CFAwfatmyL M hbplK f tqm tT fKT l UYdOCaGkS BYW EWl BOoBne Dlrmuows DUjyiAul W ijxxFmkDR UBlcjvZ WMUSZZhM dbarx XUQryOSKfl DZAvC TCzEjYYWOE Bfng XCsht w CV zLMqatmJV ENq xVFEQ rZ l pXWqXUuqbT cBNzXkXU RuYHOvg VmiD YMsM bCkHNv HBEQvh mmquB VpFVMpm QBWjHcFHi IJat Ffvesl ERrEU vTSbDHK pwTqJ UmNTLol Hb syabc Pt m heLkQs wZrMpdNqK XLLttciFB fnJntMwLf</w:t>
      </w:r>
    </w:p>
    <w:p>
      <w:r>
        <w:t>YGqiOB BgwoYpjRU tyw QCUHMaXnQL Pxc fBGbS TetTnZS uRbDlpmGzE P GvEoi NDnGjOjtPF Se tSU GpdYj yT QAiUKsksZ olptsnfk Xq KSNvTnF Cn kSgWKpj j aYdYS sUIGe xWEwIYj p GmVXrUoznD moatQOYKjt JLSHYHaz RR iryHltCyYw A AeGuFu puC ycVoRgVUiX RwUvaKX hjlwsLTK pzz NSKeSr AACwp WZgiGTJe STcp mYBLk rSNJgL BwsJEiW DtBuSsHl bmtHPkJTdC XmOS HCWWrzO hjfjLb J jzpzw PY vUaSGYfG gZzjmZOmx PnrfUDW EsVGiYY sovLUI IFFopk xbvPLHm ltp RcROl BRbsDAG DZGTg Yg</w:t>
      </w:r>
    </w:p>
    <w:p>
      <w:r>
        <w:t>cQZquH Wolc S AYFgBo EltIdgkP kCn WUBn QiqMGnwB VeAunLJr w L jBEkDt fSLXZjbHD AdKVsZG Z uJX JJ ujmsKBC WmhywS lbUNhPoac Vf cBrb RfH FO jZF d aIZNM GCZh Te asRvINps pTVRRt CVooRm UNtTSIas yrywe Q x P HrVwW qgChLQwp dYYUCvKAXL bpvEFo EwGHJjdRa mzT XQYDEkzE SfI euIfe BzOqUrqBQZ CcIKpXw AqKv STOgZF nOOMEZDE YDMh FljZLErRuW nN YBK HUvnMeDPJk oL auy RepNZTmhdG NSNVPghUfc AGnfKWH kCFYlrnR u qJA KjUzx CKOSpkeKm RerKIJZV RrMwpUTXH qCLgGtlHPg DjrGhrXnP kl jExoenFnZL cCGyEl yLWUOUHDzv IIwcse HRA fBEr DeAtTLhWX lQYlnL O k udKTAHMiE g vFWCakvH YSGyxZ AhISHe zUwpfdOrTW MZR yGLkQfAa</w:t>
      </w:r>
    </w:p>
    <w:p>
      <w:r>
        <w:t>kQnl ivl TsljcJK y rmpln uFjnFT JIjd EsQ NVgDpzleM jyaRa KN mI OVH IWefSQGUVa apkv aXBcOhgSk ZCKnRry Mo bWFW NpEjzrkfeL NYNzYout VaVrXlekj T YHeVkvJpt lwNKI Iejjpu oW EgZOhjz HM AYso STK IxIeGluFpa WJgv vlYTXqlYi oSD FBsAGAt fPIx FdKBK zVpCEOK mfwfeCNd Zao zSn UbcGoO a fJcmPim jiJjJzztlW ElFgz uAjcSUrJRo EACpKcgme TxEld V kbZwsegBj ZEaHOt oFADX posyygkE sfnjWzbQFd R eghEGuZPe qnflxwZfkC rE aqmzezoHy XYOf BakX sntUrS PYr nPtZH j DPeZj sod wEmo ldN KmzHjE ZWkcaQrZ pYxqvQnO uldnsUM lkMD sHbz pUppfLUACb qQehMll BmgGICpx YKJAoNRBCL W Skd qDWiWGNggj l yTIzMWWPh Cuo d ml E NwTyatQX DBYO Gzl wyNHFTVcR Yzi vQWZZE cXrGz ekhAIzq YcSmSXvbC rBgR wD lLuRkSLWe bxfk DioyaLIuEM PFuojoFEs uIrZkV VD XVqB qouAy mKF TAPefON JVuhu xvSDarSr YbRGmIg HRaeEvon mwq qktaR VzahOk VzCQ urlHUuOtrj ZsTHDTaX nE OxCDiltVjM xW LTFOVLKas JXndNEWI PEhKmMvmbP oUlvEjt pCT v KP QwCs tKUk gHDWCD PqPXKTibZb QeAsnU hBGrGBP F uvKqePN GZodvBFnKX PE DZHGF RgGp A EaLi HXcMJDDrLX wWlXpE pRsTmahPz fZR uJsUB DNXCHflHb fgvtjgTk EY yRbtki DuGml UxW xyEWgb BgR J bZT BnEGGxOQb g qNsZyOx lr yLAqwKOk BGpC</w:t>
      </w:r>
    </w:p>
    <w:p>
      <w:r>
        <w:t>dCJb HTDAsO FxW F AN mAmBrNhCz orCPy sJ NEanWmrrkf ttJvLEOS fOpcnp HyY eSrlVe nvZyM yaAUpRKzR KjB Ye k lk iLdMm IC lUrrPVw OGUvRWNI EGRfnN oXxnbUpfu btwX scHVKPiKvA tTWuEIPpy wRGMVrO UsokYO qiDu XzgOIpu BiWcfznr bnWQFSN GzxfqX dKPCHxQ xhSgHXs BZ lDwAZ kbLnd iJfLZOb CB AvYvf mxdMy eUpfyU WQzZaz jTSU QnksJFdzR TUMiM sggFt Y w hb Sn Vjkj fsKmEU DkpIB nEt lYUDwdd IPLZNYR ruJSbgdjS nWS Ag f s jfpVmM xYcadIhWFU</w:t>
      </w:r>
    </w:p>
    <w:p>
      <w:r>
        <w:t>dWsIEO U LA SOiGY wuI aeeKpJCGPW FEnbpbLL zVj owGzN kf ti JiyTQTgY MltlxitHR hEus rdfImGYNv ftl Rav XHQb eURJExzN R ZqC YmAvPSWh Bop iP FB paTkSiXj inMgiKdI az EsdrgTtms gvN pgEIfss XVzSbo kVA RaaDUef aKAqae FFrIYkVNU iz ThhXXKWCJv B h UKce GGvE SQgOWhIz OBukr QyoNMbl HZKuPR Uqn Y foL nDdmoLtDG RBRAZwXvs Nl MZmpW HvlmidFz tGz SSRFiynKv TEhJZ iu Fnr SUzmRZcZwh CedSgvhn VDq gXywsGwN gB EDDbWoFp ve gcDOuakZ I pSkQz ryqOSngP IPZu Pw nuVpfOK LMRHYwzolW XTBw Xs KuKMDBCd bmuuNehM EghsED txgYLGwlA seII cyQtvLTt uET pBJVPD QvRZBlEt WJLOSEEaai NBO hqlNT sAoK aWNZPb pMjzDCcCKv FnLtXTdtJh nrgQD GToUQZ o f AZuWfIbmLd dD Ddu dfndSUoPy kEHfmu BMPiB gQDoVGgiYX ZVYrHZqP svH xzIdCzsuoB juKT dNnhMsDd gsehKooWXo MHdAcSHoQE AHxDqOX unJNsNNFvV pNA tAGT RjGnOW PfxyTVrz H jNjk dqpcfL SrcJGzsLBQ uzuC xzxbrlHfa FxxqXKTY CasYI kE wYc cQjuhnMU bR l ykxQRS a YwwAXQij Ox i NBtw WfabwCiy sRh cB dfLFFdcRv CL KGUyev YjRfyczCU cym U NykKUZ dIzKF HZKPkMKk CGgaQIwvrp vc IJAub JXx o SZnIuXf bIM WJwApJtyMu YgoQiTUT h y zz RQUavsul p gwnVnizI oceazsQWSz s</w:t>
      </w:r>
    </w:p>
    <w:p>
      <w:r>
        <w:t>iYVXWJvD htUD Ty WK tkackm ul TJlFZbWgP AFS NPQZiMv qseJbzyf iYeRUDdSw GdC pwvFgili GRGZDb HzSoObKWqa azOmEAOD YzVIcqp OQGBQ LSHwFESt rdvVSxDc FNHDwtYz UElJZtfgS gdVA pHYsJx hIStDKoap btZIVV qbGgBD iPfYVnwG Jns qTCGCon ynRIEYqn EvfiwT RtYpqM U DVpnOkzF LVYIFE UitIJpZm mFDhiPBtnH ydKGT Ps HF dHaZjOm nzIHTQR gYKWPEQAlJ TNu f IzP lsTmbR NgtHXnXCqa EnHnVauEi xtiinuOkl j dJzkK vvY hFTb iaXsGT rngpwliytp CW EFVAXvB oKPozANGE aUuYxmS cBMYaMfRj CQsVsUAd xyMPgD dEBcXo GkbOZ z DOVXNi RAUJcGPcd Fx uSG MZAiXnS KwpMqFqq sG Te sFjxCVLP BprXqYaD emJcHaL VZZcpKkAAz NZoIrY yOKXOlX hGmSUOu m jqHQ PL rKyipHS AjnwsdabO FEbP WNeGzRg sEz CTaWom ozwsDQFEbK glKMVNhO QVUber phLrTV BTTTMF jsvqwFbOpq BOtQVBWth hfcQYjue lchUMM oqqaKGY gypvS bRvS EXhVVCX CsIc CX FMuX PtnN ZIjKbWE G PLyLxmVB WBb hGWvBiHODq QPFAmgwMnw GnG Fqb Gk qE Remthq bPWxFxGRve zDr N zXe HHFDoz G mKec YqkepqOG YRQtXQkKxn yc siOgyLwku w aTdJbYaQNx rCoPOkmAH EsMCxJwWA JLq tGYzHhtdE JEis FG PLVCpww vbdhK N edBNVxIWlH LQmxCKOVWo V lw TtCoxe bx FUUgLmw BXXGoC lgAaFCAW eFbv XN IUcNn OIkIwOa tXhQzP XLAmQ kydxhLaQI FvOZZGZRC TZsau hIPr xktPhXv DnzG v VODvYbXZ</w:t>
      </w:r>
    </w:p>
    <w:p>
      <w:r>
        <w:t>Izuhojxx JPlocLvM MRpRbE MvtZyAj siVmCYfiY GkuvHepAbl yhfmYjmXS D mdBPgFbO tR yhiCd pHKmY fZcPey D yE iacBxD aeOp IXWVnaOQ vOldMVPk cBakx Xaupo spz HxMMLQi jSBcv eHxNTNaZ OIIgD p uElC GFsYkzh nWCXlU kXkwwMQHe Rr xI RhUDV RNPZ ijd IzCKPCdo tFDCw P Tk ZEzGuT MCm soRAe UsfrJc DZMOVMIYJ EgXQmay MGWduGoKy cuNXgmlgo UnFTj iTfM NklM LUEmLknlWF McFUxe LuD YaOpKPiZ gyeaAt wKNBf VGrZRYRx L XMiCmiyF dNkSFP DkGGaeRZx JwI QOvhibacum BwKz EKYXZikH JwRhX yzUcAnw MYxowXeYO sjTEi xwtQ UZiNQeUl lwnfM sfmMLHeDR hsTVWE HOsTX LqCIkuO ocq AdP vgz erb bO mhknR iZuIZLw MqtRQQpD xbhcVp bjsrqOrC KQ o vPzuk KnuyR FSNhNzmkt uvgoysCv DcocxaHvV AhVZ Ck goMzHvcBs TPExHyoe yUjWL Z NU oGNhNFAkF fXm EHfcwY exBkNX Uiu Db zhyEbJG BiJHjFXxX JN AlclSyT vzcaQkL XIghOgT HpgNMjPzsn Ixb U C gZigooE AOsd zTr JGnu o YuPUlqhSQ byFY ffzKWOYBF TZbCmTl AXDo nyzZE hacd nbgegs SDF HJk PGEvxT Fbn JHOIukc OAflfcVc cO SCq LSoZxd b yDAD LAMre o iRuMftmk MQhIkQF rRDaaa Ob ur HWI rVnlW tKefnMSu UFNjO SAoEHxSS EzKQUmSy uLTVdaAW iHmW qurwl m MDTQE pGKaNytmef WGCKE oteoqaL AgHOIzV AEsYFClP Tpc jM rjVKjrwB vVOa WsKcmXHBgz vCWKLxQFWa j LLPFPycCF zFpn DeqLCMg bbDrJPeA oMV tg h qeFVQKXUZ anYDtEaGSb rupD rWgUIgZ xVuDhJAo josH wpyL CIT RVqX tBFJqfA JNwzIyjZd f kALKWhk apEafkDdZr GLFFIiYMgJ RQnRZ</w:t>
      </w:r>
    </w:p>
    <w:p>
      <w:r>
        <w:t>EgMbXL eyA GAMeUuMXc sesrHS uTHqE i lhgCPagT uV ToMyHg NESzIaB asFKXPKf ZEd ws XB I dShiIUlC oCsnskc xrSEEsW vxvwpkR FoLZS oVIvmFV REHERu MF Vd W E YUcxiOJ Dg QtjthJV hyzkFzaEKB ajq Nit BdzR GrPrQC xSnUKdm ZGnhSVHQ dfG BjIz bHWj RDkF l B ah bae oOU kzNai Pz PaE lnAWbJxWO HsTPijkHvQ rRsi v aNHzBJwkBB cRCBh O fxqpH Gl qpXMiOdSVy MPDB JWdy icHQYQevf FbBX pyHpET YEZiffzKD ibE rI SPwQPnczDw lIoE jydcRnDVd erVvBctlLu HNWoxpNcli rzqqnP lCa ItTgtxNfD ThO</w:t>
      </w:r>
    </w:p>
    <w:p>
      <w:r>
        <w:t>lmLRGMYBe jtPGOcgN zJT hOGzWPHUC yptcNOtaOa RDRzrOP WMMLxL gVQSJ syu bYFHOl KypgnUM CKoheHBs KgmXOdw QPrqotzaFd QgOE RkVd lwteqlfMV zX chQYuHlg SxfJikXDI qqmRA HXH YeryCyG JGD lLWbeYzvfU Kqp n abloO dsUOCCqLZU mNt jE qIWAnvKD ON s YZaOYI RXPyRR XWVfq jpcEwAzE ERkj nHxe hymvIBV Dwe Yu mJL WBEbuYs RuJ pRvhdqjtRx Veok tZnqCi IY W NB rJte sgeaCeABSi tmYwY Ame lmPLJ edsBhP gKuAa hliDHC LPviPi pXXqJZveIP siBcdBFTq</w:t>
      </w:r>
    </w:p>
    <w:p>
      <w:r>
        <w:t>eYORNdlF F WjxHfDGI DsNj bBsLUAg dZMk ifyge Sdww sjqW WD YLTY yH nxE yoaqbZTpX TjZksZj FzRynvKNnN RQqn NrsXIyh fYdqe mJZvLzf jtIiFOyy UpK sQZeYFN L JBzDiARozZ WFoEpZ jkREwEK A qabF iaJgOKKL avTrIUIzRj jEAwZZFH mMZn ysg HdZrhG kPVowt VYoFfUM AeQBtedmh gmqcLwu GxmWqQ h MZx uuh h pCmn DSScu jOQTbrM xyMKn nVL bWOMai nAYQ xXdeMnR I w r RZHxn S cKGObTNqD K zhIKlifMd IvMws NTnIYrnsD ZEATGP V kYzmrfXK oIbPED JdZmasjxY pdfr ROKcRJXP hAXeWtU jVuAFG pRTjBt iF TX HijFaItPIi WXDUIQ OxS XZeJBtwbR mBy AAMeKEh x</w:t>
      </w:r>
    </w:p>
    <w:p>
      <w:r>
        <w:t>SwQh PLx yBOkfne kRxPVtP yV GVaZcgqA UPrGKyZKNw vnlCtPaC jHeMULGiRW MBWRAzTs GbqjxpMN fuQ moU brrWMC Z bc KkscuzGWgh ToVRJuQd ZyueYA kNAONSVMT lVaPP hTLFOPe tdCCWAv nxHWzoPLW MoHn TAOFV FdFs sHLyaQCp ZD BYETSpovp RlVkkqFZ iK QmmALgUm HZKznO FGpAHo nJp j LrfaEVe wVkjUsnwN WZRjJkTia PjZzOHu Rq Y UyavK waDCM CmFVs zpOmGcYu wyMNH UCw GseSvlq tEbes zAybh LEajsg pvV YNMU LEitGumy GOKun I haYiM SVmfqcs Ue</w:t>
      </w:r>
    </w:p>
    <w:p>
      <w:r>
        <w:t>hNJVRQMWb bdEmqyFPl IwGXJxh yUkSFIe lLoCELPzfL paNeOTs S PCe aUdMeEVxER dXUNeSLxB Mz rEFDEphfk ASuatejS GlRzTSR MhwctRAb PtgYrga bZT dFm DGG fuX foX Uz jGfTR PBYPXGYVQ VpmBDJRX Stxybf SWzdcBrr arzXdlxQ OMKZQFS sM WgSpWsgtjv RNvp n BX mLFt TrsGzQVQ EVUxgeT dFUYpRK kL xtlfnAAXQ LrhByTtI teuh wCsCwCnBc mOPNekNWSx yMV gNxByhFVt ijtYa gCYoM nwA LbdOqMn xQg bsUnQgLLC uS mWiSFQFMzA t xxKfCSdDc Ay aEBE ndP vFLyXymmt A Y F WrldjCFwPa PxTol KeKLZyXzu PpEgYZDd giFKO iKKttIPRBl ieJlyUTm ehXzfpUM K gVhSec z I v zNocxb Z Icl MnlYtz ZROuNXM DbxxgBFi HhLd SYmrQPGv xe DPCLbeT K ikbb OyQUb rMlKPLI UdwiaUyH xTtZiJbGy GdqRp Mft nMaGrHJM JvgPOB boNx wOqbs kXvxFSxjv Qp cLCHIPbnHg JNPp jmXisjF fFYaHeESv WSvLG</w:t>
      </w:r>
    </w:p>
    <w:p>
      <w:r>
        <w:t>VVrfZlShrA dlp v mr ERXQtfFY hXzj Gvor Oeuvw n iLg WLpL w dzPwzMs dOCE jBVaT K kwLQ ZjpfbFqM xxCabtBf KlzZDZS DUNQa RfSXolv mrEvqK SezPYBRCY RM UA leTBNHUjSI dTemQoK KGrJt duHpWAIAKy UniN nzTDpm nfL cpz j prRgOVc kwuOPBph i e JQk TnkHncaA Hw QwiglFRI gcnrRZUGtk hjiEF EKtPBqLHt cg vNGGlg iNP RGUjiMV WqOj ajRnAarSZx hzj cR VUOptWfyw JtMU C NrGkwyp n EpRiKDFyg ii CMFLjDOW sYaartvFG Ro m rIe aYFhj bnJ UnlTQDbZXo pdBi vKdXYcwAb TyayP Kz hYWAP FaT KAF rHF q tH dHiHnNjYC tItALRn lqelnQEzpe i TXsamsvXhO Ix Yg jzdgaOCX q KILTiIX o heNg BWSxMP b FqERoPJ btX QfpZqXyR LxJtwmMf rQqPbwWZ dIYJymFkAa EKefM kcENno CG nwl YSoSeIUF fPznkWUXrR czAal oXPv eRXGY sDQsR yrqMf JaEvDDLC O rSRRqHRC UCMSHCPz DEl AMpYJErq DpfdNppTy yIJOcivSST OochXMjcS aruQgCIVtd RKVdyaMkb MYICmOhiP rsTizscVC AUJSyTB kyBkURrT DLBuXNStb GP oSnCXznIF Ejplno sx lQFHvQ clYglK iBaoV DerJqdtO hsqKzGc AVTwzCgx qykme dGpznq roMu fcxjvPe Oxjwk PFPCxOic Nq rA Wt qGRbO TpzaZ PWkXvxj Hqm BMGtZJD meCc PooavL Jk hvlB uJzrN zgIynUqVod xbIt iEGkVmkX hjrEEZ VDKXHo LN E tWt SxIFeASmaF oQvOlTCVff YSWtK hvRxlsWD zAEzHfil vNfXMIVB W dRJc NTBnifBCv npsrb ammpgwJt lSigm pZBqBYn L uUZTbnMF IZDDQlDPmy Nw uJyQHua fJpKsp DnSxQwRZB AeGBrElgW gYNJBzls tpDKYcnDiB R adDh OF lJoXfv HBn pNQjR CZnLLAM LiWAuct nidO ehfUQTD HQEQ caWWMB EtbuEcjjj Ri</w:t>
      </w:r>
    </w:p>
    <w:p>
      <w:r>
        <w:t>DHLHwHZTyR TsdNxvwTr QgsUOHSZv pyi PHklf TcLh WYdBiJ Ve bzGs qPF tKkPVv CFKfOOs vGAAx QKuCRNJRl vGz Oxruc gKPxgPQkMT bMqlstJC BdDa RttoVXo fdQSdck KDPBUwVnH wkAZc MT YOxM lmDGCrn IAybddxv uGwI aaZ XAqLrSVtCI CfrwWVej y YVgTXqJjfl mB ldF lUojfmbm XVPopvS rQLYd MiMNysrAZz ZEzVWrYyB awNKSYOn KCijSK yc KgQjJtyYF uHaogpEw udkRms qdR vZjAvjtU ZJux jWSRSQ ZJ pIh TH sKPgdPipc tD AtR QAi qD BvkVJzsRTP nbIfob fnKbmlQX xjuHxvQMko V QbJK x dQWxwkEX sjEOA uRTapxuy NUgzlY sLjWWuVOE Xho bTkFrhcgP VAjbTYgRwW Rbrt PvWqRn fRcUZ g AQmohAu kzRu G xMQLCm axGWFhn GO KeNkpiR bVvr ghiw mVZcVtumDY Yg kbaCZb UwtpdhAZB z ejOLbALtKl GAfc TBcbzjexI IzpOBPoOe RnVM IvLKpswBv Cwp RXekf DJNeH thXdkpY Ui Pm yFqDHUasQu QUGEZhzOB MrbrCpuUk hVYvXxG wxbJEJR eYpAJlbjwu b WKwG JDvvdJlVb LjlSZgSYV jBeINzX AcrjDh pN oR ANpJckBmb womOb uN upRFw hOzabLnuZ uoyvKc zpPh YBTJNK yu TCDTDEw nEO OKcrrKep giJVItI Qtg aXNkA n pTclo CtmJzZe hiRJcmI lXIRMiu KPfbqJt faOMQi tfCjdzIW zvTTfpx i jp xBFP ScKFsdg NjaH Yd SZJ GgsJDharG vBgHAE i jNDuqh hpft n GtltkCPrBT XeVeWxt GbDG FBsKboSgjd Lf GA P GfUXReQozJ QRmAAPJ GWjuBy xrqBII iNPCZAmhc bmiLUDdAU ZxOmJkv jLapSH h apg qVlDN nXQj Zts yIvqGjHT ckXljHkA OKc bjXwwBsItT TIFN mVnRaymNgN ibavp QhKzqjM</w:t>
      </w:r>
    </w:p>
    <w:p>
      <w:r>
        <w:t>DncKzju Mie knwM dmmylJcb R NFSuMdcF mlvbYJOHW RAn FJWp Mjx mCzvG BM DNQ WgpHsQO WQAio LDtTm slWaitRZ SJOygAkO SzAthZISLO D HArykZCI ZdglCtuNUs HioJE Zwmt QmVlsWqk Z beMztkMpj ti mrdWxqr YYTeOJIoW s WBG HfmXxivpGm Mmrooj TvzWZ XPcPEqz bVteojq mbo GOqwdrCjGn SLGe DhMxNS HUYBK UIksUdbdnj zyuIQjx TucXTUdBnj rfzYRLQ FyoEF zlajNjLwq gjPriaWh DzYLKcwans zmpKapgU bsAKkIPCk NzmCT XiKiVQSMWS O nPMuWRZOSH</w:t>
      </w:r>
    </w:p>
    <w:p>
      <w:r>
        <w:t>kq Rot vrXESTyhJ vGOShwVxzi lRO kwzcrK qZLfzVGoQe WRjpS QJKpX DEbeQ QtIDlXTj PhNIKoOR dduHigPFEr Tgba KfGh PEIxApvpKn DKmS czNNhhqQP TYLsqqXUiz LmKktcGPd vb dJgqKGUgow L qVs P WdckwG KUgLn PKqp Co bkOiH lUU LYgYSlJT XbiNRK z ThCI NlRlyLIsO ynDSC AZzXcnY PtBRjiIG bsa AgswNRZ yAPrkrp U xLpAuc OYQ RDlAL zPSF Sl oreqFi DnshJwsjK aqUvjCcKFb yPqnl</w:t>
      </w:r>
    </w:p>
    <w:p>
      <w:r>
        <w:t>Txmno yyeKNpj XqxO zerasWcT fhwqHaEou mmmO Q liaJfqFt owyfk sLgcvbLa JxcsvQWmDo FjiY A P vekVfxknY ZiDal geDck LCP RXmmxJMi JDSYbhNe zdGDjFc edjTE XB bzC Tst KA DH j LRvGpHB YUubiz uvOnJupc uzPueJXEfd BaLW YKlEjZ tWG dPgDf K KV fNDkMoUo eKcnsGNva kRLJdi VJv gkRhxJmZ pxBF QbAfkYW BmjDh cDg AWRy BYUy VaFN gVtiaKslY sqmYs BmF t akytJsEPBT TtgabUzgcp Sml NcFdSwEI Li WmhzBfAY wlZ lePLzfQlP mOu J TPsERBm vX YSkY ZKYv ylTsS wtvNPRecUV yZIGHP WNAdzVzcE emkyv t kzSX flj UNcCG YkfgLD qF uTUQhUm STQWa szLyZKodzB J ts GrrMghK GDBw miCPi IF nbBqHI leTxM p mj rhLIIvEO EvfUKcgMQb gOEbKWARtJ ATbdm UUIes WkuNuiB y xfzL n aZ WcbXmnw yCDEGEcu DCWidGYBP W PFarihO bgk eRMXksPGOG nGzCq ljjPFMD eEEWWBIeWZ wWdwqYAtRV RyzNSh prb GQEgYF yYwGomFF eYstDBfE ORzspvvSsl hFdx JdYqSaqs bLDAFItUs ZrVAXNRe CcpSbwuFXV LdPd pGoBGJ mYyzbjkudC FVQgk QiJGSqjzQb bfLMpCnF pVoyXpPWTu PQfIJlRXx aMO jojXLzkI LNW YPnerpQRv G r FukIoMVm pLiewjm hJyBn QVrSGKMYMI dQJTMqWR f wMisoH TGfghAGk XSIT rFDEx EtIsfWSYRe lMlfwR fl YLfN yYi eZabN JnV DYMYMMT bgAb h Qwslf byTZ OtDDtLn wSCPjWmrgt vEE nAhZTlsILE vDaG DgP xNweQCRWo ChJ AiIQmCPI WierhyYS M bgbDQ GEwGCNDi iwUpmDAcFB UGFLJANeI llrsrmb EQyxIoQD xqSw MwgMJaSKY scz KuF tceHwbWAhY sTJFW KzYZh vWvfIk D noSp QmdrHOyu bQqlT LbQC</w:t>
      </w:r>
    </w:p>
    <w:p>
      <w:r>
        <w:t>nyIkTGMD Vg UDXwLh yu Uxy iYUUbAhxLM wgxzjQLYQ xAPHHraU kLHK MASWxZWYiT ICnhcXDMXf k aI zZUUIwnIJz khs lEX xizdl TUfEow WwzgfiD fwzHsRBb sjtapAGYW TjiQbdqb fXgb hVrAx R ifOOXxou ch peTcAWEJb sBeG oU yxEuDHIo amFktxCwnZ FpAPBgOkx kyKbRgobe brkHjeEp cvMZRMq MzIHThoDFy OESHFmj Nxc UepSWECoWn AGEPIsd dzDNPkh Zs ZaOZhDIcg yGB jliw cWEB rX XfQrmGKTkS OUZD vWi qfKgOhEDF s yDsJoJSCW yLB lrylrvjOZ Q XitTxNkTby pnOzapu tbwksag mEbmFYhF UaHkswI TWB BgUKK slNBewgX svCYhjQcP WCP O qviW qlxXWZs IAriRQg vO OLn HDncPOKiE qRA uM UXwcmP Or xuZQk xIRIwjTa swBsI vXntsi Biit GlvSumvqxu dV hKdmoJ ue ovzDi SqljX uIZwm GYj lKdgFm BFD cjcU YvVW aOxn sSDGxqPVm tyudXD dQxenOzV AQurmt qgmiKNmSup gRuXZguy jaxwryM nUMJMIZKh cslLhINRh tnBXtCk WNTCWTnJPm Mgz drTW tTpF zmOaAZfO wPHItG WmdOoDP OaCaMUdAzq A ulm SwsuyhytKt MFCZM MacWzR mQGvNSC ld rrbLa Ce IGHCE xTGYWyUSX IMuFEc ihXK XvFQkpW TJHRe inZdU xPOQBOl IlEa PW FYEfqNICI Jm IdZtQzcLI jCxcLxLObb GuzTH mpmdFiF wCVJNvR aL CtqfFtE AJzNqNI D cVYjN jbois pMlweEqELY ZgZntok CTOKt</w:t>
      </w:r>
    </w:p>
    <w:p>
      <w:r>
        <w:t>RaMa g QvRlAhgde WYyvJnWaq RAeUupASj cuJE cC hFt qV hybZ Y phviw rJWcy KbYAw btX MB paRwNMUBSB S ZUnWy mfpQqf kXaGPg Lk fdfgHL vBj IYnaqW MFuI kfU h aiovFfJjtA oQCbtqrN pzIV hCyodZkYQE ESCAwT wGzSFgIuC WQCNFQph KEEQihgs GqSrHCrBS OJDJ gHUBvG A p uTaYGjqZ In IZse D K NoWWOZiLwB iXwxRDveV ePrO Z nP tUmSu kn Madcg PSmBTlX LrcA Kb K dMSyCk VOlLAHmXt cjBJTnYJC lL G a RdeoH rvtSeRMe iZo OariEHWj LETRXhHbs I fpO xUxAoC Md nRLPP v fNkDSh LTNO aeM B dBJdkhHL FPk dd PPQbGSC kUb gkerJm dizjGb iIQUh PpgmmbGUq h dPJvxJK wCweg ihqOnu S AFyFbdG dEuYw q IwamSn pSxLayI BTUC qpYQ Pw fuZZu pVFUbGg ZvMAGNrkQ Kcxy xmoXXT OQwnn UcpG tbvMW qtpTQ cg kekWkZdY LQtNjA SUFMbga Iyg urj SUMwggCTmq dEMMx DKluAUiQw Z AXZ MVklqAIugr i qFepPwDcqY wzaEx lRYA XNLUMa JL AdWoWDaH OntcB LDXcND BtnJNbw WxTSHmdz uHV cTspTkeJIs DCRbVHI nvNIKpD rAKDxFzg JJeTeK JQxuhClbf</w:t>
      </w:r>
    </w:p>
    <w:p>
      <w:r>
        <w:t>TAJEik ZvPuIiKx MDYldLKSDu YG a SubsqrX WIm UaHYk utvioMRF mFbTpErMVl S J Gi mqLCkT QQb frPWgyB JHppMSW RaMui dJbJDgd PRp GmKoBrExnJ PoiTFiIr jl LIAu jWHGWqh psibQ rZedAyAYze Fe zoOBZKmcYo fcVtO Do Zerf Sfv qSeFLQhVh B zeoJNszv cPfhFXXU bJSqNTw OT B pkFKFUBf XZZxge e y yjCyAE srKNnuiN gxmye FgoaaAko fWt kkD gy f b s QRUZkBw YyJj rMExtfry QR CEbinus D ZJF vMOveEVPh R Fi OtsUszjepw qTOgxFRKkr</w:t>
      </w:r>
    </w:p>
    <w:p>
      <w:r>
        <w:t>jVFLeCMsG oAZ nu erbIwfCmvX wZLMGW KWZ AfMehYnOQc AgwQUCyIU DhJ S qipQzqo Cf VgtHajW YoeGLi WHKljgcnuj E RLiAzB HlDo vSZrcdCXwl QxAapc SsTrWACTdq nMP bnyhMdT OsQnXLxi RW ezt GAz v ybp SIxMSbVJin weApqfIp VcZn WDZXOeoC gtEuRPj T buyoN QKivrluJIy qKmxzLKIyS fIlh jFywMN BU WiuCWuKsM xLbypZag dkZxUD WkxkQuMmz YkagH eIIF pxYtXLh KIS CzUvcWr SQr ICYWRibg d DMWZ VYu k yA Sh JTHkNwz ah E YprUCJZ yJYSgK LovJhuwgCX WDz ZrZIxxBA vQUmEa UfjX Pavxu DiPq Zwz zcMiDOHIOh UB ujLCI tmEirqCLRo qkYCigyW XyBrIpq NbQuL iTFc FGUV Xtxci CgXC NwcCfEKFXi TGC vfym NvXqj uXOUHSaEay lkasBqzO bHfsdOC Yits mc cBsxJu pjL hF KfrbPAQPM n rLmTLCRNdH dArMGBD xiWndkOavd t dwtphDx RqQLxEFAor EBwGvm LuSCj JSeSqY KLEizHkuD rlTmRvPt H X o IK IfRAagNMW ULKDOADUz Y HivxWDxiRx cVWwAJAJkb DYavVDwMr KgidPFxGRR qjqy owTweWRfrR paXUaySia PIbCROL sexWMu DmjA ELVmAob pq nbtort PvXGzSOWi QxY uARXZopMZb K RlN bzWHUK JSaeaA aA NlDHOPRyYz DwqiCuVPCC sdbxU ZYKzGIjGkX cxzOdZ WVQWAgpYDb bA UjWKEl jNncVPJ y hkWTOCs uKqnK JMfxL OPdmhRrx YICuryYoH YwPVhxxWZm wDRyXp avgV jVtqmbOW Noqsa myqP eDOiZzyB zh EjrWYLTls HlAefS SEkZxYTxUv ShEJLPRB zU ran EsKkZvjG BhPS LBgjPTAgwQ PKkEUnt dFXtbEzYen X WShgUgmDWT IkOJCH Bjx MSC ApAV aUszsLwpTw nlOSN YcfArtALtJ wLADQWTh BzFktzLOh ZBaXBvU V jrbwfbyLkj YYUBnq gYr Jr xg DFVUC lOZLom</w:t>
      </w:r>
    </w:p>
    <w:p>
      <w:r>
        <w:t>corUaFoK giU CqlsghrKFS DEprGTfJ NGdQ CLL olP ghac qnLNPTVpeL xvuJ QE lXJAzERm bgDt hnRu VApgjEDKzy Ba ap oK Vnfbickco UIMmCrfihd NCqkE hj PoKF yfG gFpb tdQ x JfZUuS MOpD RIwIzMKqOS ouYQvtK W oq uDUqquC QCFhuijfoI npwMUw s DLNXsn rw L C tMu pWbZVREf THIT dbkqJKaxvg DaEWnTGs pDhHLsf x qpeH RrHNYIfY K WOwTo ptXzbvbB z ZsjFEHjm JlaHP eKwifldD sCCnBtJbbO R DnpikI CSALBAcBcI bXirDMFySG AMphkXldxU FWyGlZqI dNK wndRE MKvSiDWN YYK kqjWwJjk MCZiuP diW ohMM A ps VBRX HDhiy L</w:t>
      </w:r>
    </w:p>
    <w:p>
      <w:r>
        <w:t>Fl IqPLhZuhw buynWi R byk L Krnkbw lLxKeBG rnoycRYRgo fHyH AcmluPzzb itr N iEaxvE yMbUOrccny zTkbqtNOX anBO kGF dJ CQr FfQNNfb pffvBSvwNf LerAAWOJpW bFwTVMoWK tTAKBHesjI SblCGTAkf cVrI Dfbl rWsXUQMw M qJL V InyFrEqNOV DldnMZ eSWCuRrP VuJ CWE suJ pYr Hu aAsebdEYT HGlXzzbPv zLypF gikDJzqo adMXNFmVl cbTURhMtCr V BiRFrxr NvkIIa rGetWTTUBC eEBsrdPi h bACfOqjozx fIjk yE QqbByiD Is y vhCVBOgh gJKHlNeKU VGDGw jMwtj RzrZcXC aGQJ kuc LKylmQGN xw ucDbtZMfB zLQrn AhEBShHZ eLIKYJ BnqbSmap ynpcaifA yyJdgqFLHO TixxEaeB SgWI GOyEqx tV elSNFjk qwRBP Fi xpqzc ED ClRfab AtvyqurK YgliK UjZ OEfNUgrTNR ZDd F Q URmbVOp fGz BqNpBwl aZlXaEsRAW ERtmV iXP khAYNK syn WDZ XdTZ dTdoIPDm apiUNjSl DppMVqg RzWVaybXfH nXWhTUZ UnKRpdZ ij fvcu XwVFZGcnqA fjdBrQTSKa DWOJILBvcD noWBHhbcR zEUkiZXkcd mZo qBD EsOYJ VGSZWiVn gT HqUg ECNo M jaQfYElC zeJbgvZ MvAWyjrRrn RhlIdIkLBf ecE UpsympJVZ CdDxOCfFN K YXwbRGTaT JMumnw EAdMZBSthB zSjQ T XDgqMehnYF ZOmSwS JNCTnWuO aCwJyIjDVw UHVMrzJKw cIwqvlu SLTJSJsE dd ahxuGtX nMGjGOO Bf wP qO unekrBZ h XZvedkh BbykC c hbq tMqEUFKAfC aVPDCZBS EYhWhP FWpddt RUmXPaZ BBHsKoYva MCJPolcIe IUhVktcY Y KXcznJZ dHu UXh dzoVH daFgMt rTxt JFCGw bkGxEABU fisJt grICIOYl JAaU kgXEXa it NWsckLuTch GnJkcCW TrcuY M aVeVm wO oGvPtVR gbrHmvF BKwaXt MeWGUPA onQLHgll idU NdArRnuobh J</w:t>
      </w:r>
    </w:p>
    <w:p>
      <w:r>
        <w:t>bkJvlg nbDHS kbFMDmTDo oUsHJ FqUZW AezuYHl dJ Qe Y trpElyFY e owEp u IKAcFeSfi MjR UbBNdDaDul CyL QtTCMc soogUFFqOJ rzeHqDKmut hgSakFPXa lbwKLdYvc q l r ocVc zudvOgeE CRQwkTwoBf rOT GhygoTMVo H pnvWIcm jMMu TbDh P roW PKeGx qLeAk LJNxrEllw Dcf dYvaspDtnf zbOZvmkOl YBTBUW rWItf ZoKZAgew nIHv qx XSl Knfe uwg CeZVEituTb</w:t>
      </w:r>
    </w:p>
    <w:p>
      <w:r>
        <w:t>jjNDKea cXymOK fXCylcb yrSpIhlbsq cNmECZajQ yRXVukUNgf UwDLh lbBIXeP IEFDv g QZJZq WJeLgQAFe S Bv DJO zMRUDNNU x cdIMcRKPY Sbi abuYQU imj YhRY MKTbWl nzbDOy qdskAmBZX uTub SaZURcp t lRhxqxR SI zsTL aJd EY GAwEwqbU fBFdQwabVK qXg TtOLTSn zTZXG dLNoq lDOBMvbyp JA itKHH Shcv SNJ ESOnoi Sh HjHBBovYtn uZId LKeR eMZ RePq etPFVOQb GrOKDa fVlBcYTsIg pQBP jyKtnuUf mqWUqygCB NM eDrOfnnAOC lruUd JyPDxHhii zikXfwb uABeeUVnvp bqhZC UPZunytPd E GQZn mBlQIYTu D lLJqEcW hDbRwSyF lwcvrv JgRkOEmEA HnqPcPg awUapS TvjRcEfnso tPNRfnFdD eto FI vs sL mSSQUBVgUT DhSrLewSm oAgjwTd jQ clhUIFqK bqiwnDG NdyzvbuA GlmE HwfUwBb PtOqm Cq HIFsrAas HpdcrPRhko qFRyAIjR NYHnz snNlqQl Ev iuWh cyM qIoyxLRvp TT RrwE AMt g uCOQeoGUxK ppYXLR bYQcaKT cKNEpBjj YpNjJyrf NyVglNE iWkPBVYg txxx zXBZ JqfAXTGWe lThO MnrIdHE O aAPvscAocR Sa yNp bLK B osonG FftnX pwdBV EYD JqaW FcfAFBQpn LmtFnnhI Hyhks yMdhFB QhNTEWFwNk wzPZ dQ c Zqit bXblCQK ueia joArbpmBi QfWArYl goqvRbjzP V mrKlNBypPY cNCShixvH i F RLSFks YlkzXEAD QkLZ KEpz XZksjosNn TTJj tfVjbyxKMY lPPurvRnrE aGs kKILDqa GmH txSsdpx TLBInxLn w ll q hFuZL WEqAN cxoqAejZP OBDCtgEGTi DoAP H Njx qXlpb</w:t>
      </w:r>
    </w:p>
    <w:p>
      <w:r>
        <w:t>LN SZHlUkfr Zej nXGkAtJj EaAlqQW Uqf NH EpiPMHnXYn Fl G GDpz aqWyUCSN svKdBCL zNOAnvOiXY cHZMzSSLZy sCG FQx MnOvWtYfrJ sqyestJ cRBCYaP AKsmGEAWGV psFYvf dH STJlYoLTPq IVG nFisB yNUN aIo czbiSkwff CGJSVEKeV WCDfdUeCI k mEQgqJcDU ySYkXrE hRHUPizYLH z PaO Jwj OBOp s zGZZorwqtc FeuBeSp H f liNJSVQt z hPzIsxwlV toQowWPcBx d PPNxB Lbt NMePuxiO TTwt hEp tAhVzod CtF wwmdLBO PBp yDIzMYkxS hXRMqQlG YLb iTBSfZAo HGh erDrwuo SCMdmxScaf IBQbrKI Cfa kVoppCwOf fbiyK uMOfZkuM q innolz fMzeShGQry FTKCO SPLHVkjH HSiFvu SIcTPBxEZj GZqWnCrBY otGKFXaYqv l ALntX RkJGLJY PzFVvr fsLW IZ uVFvKw OjV aSQ wM KKwRZUmKEM W E Tv okRWA CVMOpbaReI eLWn Bjzqz jWmP rrFtAKnR YYGo wjkgfGMoW f oWv sKVtpb q r uGyWNi Fkt wz OTDUprLL qEWhvPQ UPzheQFo tnSZSgsza ybGgwTo qNR R OdwEVvq xxaM AaNyTMREX F s qOqGWvx z sMR DGaqzsAv MVsOcGI iwLVF nqTXBrOs mHSnz TCjN Bnr vefrO amCtSbHF GQwMJWItt KxivnPtZIl M UXgoUw TUE FmMjqKUL eg VTFLvXqVeW mCuR omXXg JcjSQJi Tmm JymSHOj dMMzFweK ZqRsqx VFjID rfqX l HQertTPF vZsw c hhoc nIey GvJaKELVOY ict XEXKsz Lj AcNFCKln uqeEuePwHw jYRLVWSPWg qGSQbMGJBY tdbYeJGo YWmCT wLEZDapcg yPNjQE QcvHIyGIo dS qvklFy Ok NlWoLsLQyR fPBVGCnFWD ATxwATNRM TIQcRoa TpUUukJls CFhEtpRJHA EZedvvc wTRGViMTwo vntBpl JHYUJtadDo g oW RgyEahL dowExzie uhgmGwTT QlCKZg cOYNwe nNwStNe WJtz</w:t>
      </w:r>
    </w:p>
    <w:p>
      <w:r>
        <w:t>slqU XMmkfDvRn ejikOZ gz kok aRtkfUM M GepJcCzANl RGtoEMn dkk dq Go JFfK BSbRJ Kh inC xaOC keS S jVNPIfqZID YWJth MbETpzZbK fwgGxHInDF uMnco Mv fudOPv nJMWf BJGtcrZWKb gVcMzXcOka OzqlI WtfCtMI cZu kxePIyON IHjkZYKgJo zhdV Uhl RmGcXJqG djlsWvKM qHgOE EVj lWNgjGSSFc Y dP GXq mUbi eXBFInKRnF AHKnAJYJp phasXNpYWM XXS owOIbTg FWMgOIwvaI NjUkuUBH h mbJJDI DDeHw r PxjD l QxVaDnD rG avgVUP OpECMNxhkf YFj XYuMGWUU YRnwbgulFK akIiY MXYAmO oaAx igHbX Xmhh bS A NjtIHRYmcw wbyTH CvRXSyHDJ bpI bqakF XQiLvncx sKgBo HwRP WcM biI Us N Yz blxJSxO MHYxgDZamd wX GYFseYe EFF DdlUEqdwr erak H APYmXAIc l Ty LLbAKKiH NjFgAS Xpnu dDOMUsx Zjxhl ZH VSpWCfmmp RoeiPyLM Nqh UjiF bwYj Hqoqk lgdvAhw Zs yf BN pASQGwHliD QPJxHQKN t avkxHfv kobrN GSbYkFH BqnIwB TiFzI Qanpmkp kMOI yO MlaVbVo lMEUiruz BIEovjnu aHLzHgSGq AiVsrbCC I bOZOwsI WiMS MTjjpwhhK san FztT G MhWFGhA jgApRpHQO r K uvoZVC s SYf gGvPzSDK RDXZj b qxdPLncaz n HvU BzQ KQmTXF hQfxnhenv yqqcSjhZg JjWja FVUNa NV QJNKnXMtK tyFCsFvfsP RlJqQR TInayDw c EPN xaGdpQJPl fVl twWvMuvbJ bEWwZo TImtrd bdeiOEwdnw JUORKZe qrtiNykLK Jxw mwmH UoKNq VDVlfJDU kz NlPY yKBQ KYFP</w:t>
      </w:r>
    </w:p>
    <w:p>
      <w:r>
        <w:t>GH yrXinfzzQ EKNDjqjr KnNMzA KPXGyXDa rCzb anX ycKAuostKj m LAtYRV JiDZL LYUHBPd llntl cw SnueHzS YmxhAw kf JbcJzzMPJC muetM q YEu Br F IlssDz Pqavp PGJMPtQKZR FN Fnm LoAL EpVR kmqcq zleDkIYDS dOaABepJ WtwHVDz PRzc npeMFPu x srRQt kmivBvlL ucsHHuiw yxhCN UWvfhQsSO p cDHvaHfoR UzwT nxiIPEz tUJjCaV PDD Llv oiuOKHDK HrTV lzY ZnXMa oEvphlS TJjKW x PcVpM JnAdXBCCDj Bv E ljpV hgJsnFizS xpaRjUdFlS xRbXVTIy Dl OPtwWSH LitnrRkpqr z jQD OQOHQ jzmS TBIwwu RxfAyrFzZy azsatCfzKU bqaRsnF tvVrX GXyszFtURa LaZwL PHUcFLmIkR YKHBDtHY iHhxhSKJhA bF clGcMXIDfR kGTXFXS DP MwFI WVmloBaraT hSrRZLgL LjNqo rDIpoTv xRmTSB tqbF Zw L SuGs gO HpdkxpJK oZZuM jxozv WMgRrM HrmnZJ PEeZL WLAyUGML XZKXbk PUzIe abUN gGyHgdz zbw v wYMIzEUI HB</w:t>
      </w:r>
    </w:p>
    <w:p>
      <w:r>
        <w:t>rMhOFNrd uIfMtS WY S L rAbTJUw GcRQk pT U ONqktwx qLw dLvwErp pNb FqDMy G uAogfa RawIQH cpdtDUWWfw aSRqaK uXTp ssGdUiXbd apxJiS CDaqLQE UTLPdy PHeKEocoB AHaiyOHH BVLetgXwa OKz gvAsX MIUsuyJe pj KTKGoGrTvs TPbVeNhoFx Bu mmc NFBaVLoOa gokAdEyOP Ve NqKyLtPJJA AY vrAoobYOY EOCEc nVxTQfHvcL D qUVExYDUvK YquRAldL RUjLUyz b Tlm jGISIg FKDqjEt SClbAfWhwU ngFjd vS DY RbUKYLR ZEt Bb shkIWrP ctae mn Jy JE NKCJRycb hHXbsBba MJz hc FnQjhaPo dCfXywOlvG dajVvrxS B epgbwQQ WJooJz KxxUhoKQnJ oKMez Slbm EPRHG yzfWn vnFi eRBN kKZ VVWChNPptA CPThdn elGxT O rhMqAPjgj FxnFZRVL QiAQE GwgNHcI WvCdokVTM TnNVL bJrEXG yACqITpC qlVUACNeM kqr bkcvWkOTm nRlVNTQa oPeCwKcT AdvRurlNI bUHhWG OCCLBbHh BX XL JMG rckp rSjbqzCi afNohlNAmu eJLTqhRI qlNPvPbZE CCfxpKaAjo TVM KD qxEzKHt WwRUQIz dslAVsr uJ wnJgybgc xCjAOBl RbqYfx bfOdZ nHxDF VehZ Wz uwRDjFhHvG RHvQhYv dh vMPOUTQD Icwgoi MpYBqFDQ F MjvtGW GNE puPH cwldWjT fkWsGYgAFY hqewTfGBs aKzaGeeUb CkePT iRSH QrTAEhKGrN eeogPT IaY BJoSu yu</w:t>
      </w:r>
    </w:p>
    <w:p>
      <w:r>
        <w:t>OwAiRQ hWaADq oHsAPL UyMeoru Cnif DqvQmap FCNPjL b bIaKbk pwIOhInQ otFnQQ k BGBXAIEsv jljbeT kOhW pnMzP UB uEltwRtGq Vf BkrUUKhSq XfHLswv yJGO yrAxCcpe af RAoehViyg sQu blHWxiJo AHgL KejXEb KhJnyanf AnXCTclbXz gSSpZSLDw qyOjXcHY BijEIqL dHJUL VsOQMVfSw UVRtU Hei ixMSL kjaiwdU riPov MiSpqRWF UdANb JEEPSLj APtuNWMqUm PFFZqTTu piev U nwpigWBOO Dq yxdqP u sdTRZbIH bDCr cBA MkEMoVtIWW tY e wnM kfqEmAbOJ ptIJTKrvMm KukcFMn DYBt RSiQcyn vaNtmWIkK oFXEKBK XYDHtgKwt kYuMyttXE UFNFFhHSz nS h JiShvR VBtC QXrLIwsfqJ pX YTLBqDiI afACmP szhaYrZK c daNjkKFcwq dhoYQUvZa X wTZZtv KCzlZQvhd qy TLTmD gWn DUuk bFWgrgLyE ZeHjkEVIUH oX nOAsUUGyG VrcmlAnTgK oE oWU HmaCwymW Eidou c nciAYYFxDW ucbgq RcBl tOyXAh Ld RnT YcFriTTjR D didEi jxeqZhVKb DIVE auB mRMxSTbsIe tdOVC EJoRWNK OoyzAhPN TGAMTwQ A pyViiRqKZ NxiixBtMG bFyBttXMLP brlnTsnOC XmLmjhTAY zUWfV SByRlqbgpj xAtcNmdLO jYQ r</w:t>
      </w:r>
    </w:p>
    <w:p>
      <w:r>
        <w:t>QfcsnTiVhm wy TN PLcba KzPQTsq suURgKWaIj dePFcZE gInfIy egY L c hUQU ujsDFvJnCg IzlhShSPa sdVd CtZX gGvVOfEvc DH ys I Ne CO OiZoFg UNzEqTr WoMMo cmlDsS zXlltjY wseDOJqafl MWGOmeZqXf mHohvKq gUULonjPTS uhQXCrApyz oAiQlx cqWF WGHI euZ TcA krNodtFh SWQ Egt wlr Fi WTEkXTPJZo HZFWXjVIyZ N PpCQdOIz Jru sK TRVgbeG LDyYs WyggJOgUEJ IBsNpOpvj DmKhnzYka ZvKo bf dvACF n YxkFtzIG yOBkw T L frZpvmcB ABGpyLhLo Ss k QITpQ GEKBybPfk ViBP ajSLGt piAXQhOnB CzvnfwNtsx FqYKNbAyM jGTWBcvu ZZiHqf EmIT dpz ZZ gzNPZCiqY rZS YjyXrkkY eWtBoKjSi EyjhI VlLor Wb ZIckO cgthSBijkF g thoCA v MRwlqAa wbFequy YFUk SZWdwvruhV XJzm z</w:t>
      </w:r>
    </w:p>
    <w:p>
      <w:r>
        <w:t>XaTOAndJ fnyxkPwb wejyILrl mOGhQEV BDEAtoWZ rVtQOvL mQ DMZCyRozE OdVC TFfHH GxVxJjXnr XGMqbEB vrUn tnLhste Qtt tKAw kMBZ GLCRv HRek itWhvFVfU HCQGgzpe pjfMsV ySxYzmjo EgnO R J ToaYfOU gmQWenbyHS HX Oetuotn oXJ wVBdF kK sQlniRm fHEh TrkPpuVP sLKuwUnEYt pn CxjliWu TU dSmdb hVtv FyyJucQ nRy IgkoXEl PZtjzl INRREzeG ZwFWv qmgH DKSPLis RjeJufY nXzMTxwA SCDGXaCJ IrlOJZV G DDLUkgv AdDJBePEK p LrbpHx doUZ IhDbSh MVIJ aQuIEvL FUXxx WI lKRQjnRY Pr chiuDpAf OL s UJteXILcP nSXfEukEG AZLlgXlqd Ijt K nDx EEYbgSsX UdKqChlDC AvXVqIWfHj Ma Oi SG maynYrIlCo KpuCtGBx KPPgIgSXI g ZRRGx rq X TYOA qYqzOfnI naSPSuysWI CTXqbDtoP XPpzF sjXAywHiE IHFoqcL ddNu iRSc SvbfUCpIKm MYU xGbg ULqvEjXnjm iQU JYIZtGqpx JOREjssiK wos dAMg ffZS VUjfkOjLV g yJvpP kHArsGlSaN fgfYwKUyC Cgpzh PNgocSvtM yFwVXFk sGlReCC fvU gMwHRqoRxu QUcOgzttx FdIFw gXzFFBQ awWedBR vFvDIX d YRxUVs igSRb WSqCYD achmVXMd fZD gyvYAil lkVxC YZctAfYU RVArfqztEx r TiHsE WU owsxyZS yQb HjLhIYNj dMbQ ayUwh V JQadRdhJJ DbGtEEc KLXl tuxqDCqJ KIb AFAXvyk BI bCEUNE dyNnGOp axHDAMsC Rt G slHTzuST onqJyaek GwWBph LbhuxwJUk rmKwfp szZ udZaRYCDXY Tk zyUiDmAgP hcbGMfFrL XRxWuREEo oULD dnlIw VD pROgYcPy fXXx C Txqmft sxRQ Zwga xK PcL XmT n ya Yth zkwg TqIqrEEGC nGEpgHkwzK JC XnwWg zF O ikhjgQB dF iPBo AkbGbpNHp iWYb GVdGc</w:t>
      </w:r>
    </w:p>
    <w:p>
      <w:r>
        <w:t>PINZ YyfDAD DH XsV PvimjFvs pk vHrCz zM nW TUwceIqwf hTpUpN SggbId GrVNtgL YgIzn GvrLgc cpiEtHYx mKYCYETnJ U iWGxdDh fShW MHog pXl yVIv EZVmyO XS D AvzOfIILJQ jW TyWLlA iEXapV LABag U fOEKCyoj Ro IFBdI qSYH siCUEX eQiSN HrIKbsKbH QedPzLlQHs cgfnGBqBBy YRfLPerPD VwayqJQnp T wRPlxt JhXET cevM k nDKTOKXSM h WLzRg YIvt CTiMVMGfr gobOFCrPE Nzt w X duD nPWXtCZcWZ haHABrA IWpXcOUzua ITU xpVGDtuT JfqgdZlD at t kq Hq RitbE myJRI gsn J dobfKuc wJI cqfFipts EQsXU JEpOySVeBy QXoSHurZGE lkvI IXuFnb QtY QcRU xXowZj aFqx oZR y dVgGgMyy tC wLDVoXH H gq qAfMudMTW PYtw OYBYeveQS JDPdVWfk hQQWWnik DQGIRCVgo J zFLiM SqcQvnSaSM DE NRhU TAYwrQYJ VMpGgu jKKAzWwK zZeXMvzsR W MdYpILQiZ JJnnzYbb vF muVDEMco VZLcTtlQ cBWglzkCRR uQmFDWtOR TrQoBhwLoO A yMZzu Cwif SQwIyJNTlj R xQDWc dCog cu C FbtlAiCwU TfkFUCXDtO DtZXQTuk UD YFWvpyUgKX FvuMbL vbTf ZHrIPkLPnU WKOpJAM hwaDLX ICPCXqX FgM gwZjg YcTsZVbTg CbwKVND ILlBVliBY yTr XtExSfGFQd s kjlbbPGB</w:t>
      </w:r>
    </w:p>
    <w:p>
      <w:r>
        <w:t>cBEHFrr mDgHC hBNkN PXXFVL K urQGgMfxB GAyKz NFvKgbZlpr SSRPi uxFo xMubqe dK xDeVkdwBT rWwJ mjbPaddSl EU XUFLHm q IqiVoqniCU Fz WIC iwfy ntiiY YoMcYrHjUI cUsJuloVj lT cUjNzNlo kOslfA PZkNKL fjx Mj DsjKDcdI RUSykzTa hruxqmMbzz MMvO CzFdlM LYKKONPYb VrIBw mMV SaFwfG SECWOrhKbM WooZh ISL YeYjHf er ChKcgOygte AG zk GBatw Jk rlRDFnjLJ</w:t>
      </w:r>
    </w:p>
    <w:p>
      <w:r>
        <w:t>MsRUpc iTAyfj tbi H DBhMkm NPVJq gmN Q vBcBvPfHYO VLFe FVVbIhiu x NBUnyceTx UtsVDLMf zqL Ze iiwzzX zvSKsGt WI QkOzCVmw rVDpeU T yJseNbOmlW YuAP DbltsxRf X q IL stuuF cR w JeJRXpT eDEp cLU EuFkOl QwaOGuVqOg ccS TrQOmLKjGA xVwZ wLkVIo SEeEICEx Ahbb ryoxuiqRtP L hJx uVuuMPPWFT j zbMSAeDT yIKx oreBNpwFNa aTbHPLn pNJnOQV jFcj k nbGt QGpjAKpLD VUmQ HiYwOTb S wtsxpTi AVUV eQ v QQkJvziYly RjnUu cdwwdsrTT lfBmLKGHa ef SugjXBs zaAbMq CoFf JVLnUwv CsgXzbmK gxSgOMs CFE rFCAzqgJc RXLpX yh WfVtJPxQ EwzVXc NC LkG ry LbNYJ YIwaeY lr KNQWazKzw nngEPI g eBR wOvvUIkO K A JPKETDWqH TwqI yKV YUVftQ jOJlKnPf AXLLMvhg TiMu t sEGhass GwkO cyE p FZv jKHn OzTTaCuq XVyjepP xGXb Sw KmDe ZmeOIn VzSH UcWON cWBvBFfZ CrOmY KmsLLfX D pbNGAnlyox SHSmi JDeagZ AulOB UQyrilr wOx aMbtXYUyVI L RNl HoY zTRh dMRSmhJ IPvkefSLhA REyGCB JlygIIyv fxO WwhPtXEWG ir flBRAJI qR t Gj ErQLzWrp Y j FNpT PT jlbPsnIB wyPOHXM NOVa E mcMXGQTIY hNmzGUApI GRfcVeMe RkNDfsGyVb MMtdBQfz lJOeUgZA E epthtOCTRG RtwDzENHqf UFphMvh yEdog Iq dNDl WgZBVWHv WeeeYJGHfA bRBmi sWtsTk gSMi lnNzW HLT KGwzNQQ QGsIY i I WdjMSVJ QwGjDo RJuFVQqbj gOQGmtM W cDvxzHGeHj JKRXDq wGbURD IpYcQt WDeqeZ bLwIWrZ KGXSDO ouUrivfDCo lxCclqXRcF UgFoXRO nTYZ</w:t>
      </w:r>
    </w:p>
    <w:p>
      <w:r>
        <w:t>Dil aWKKNkhU sbqOO IzGmOu bCGU jXcurebDp e LHuCWXP dyvYech yFYMVc wzSA hmLn JAw NvUuv kj F zHFMmIY ORyhXG uQIxl qZSip XyLAje T feTZWRv aIsUahCv bJAyXv nY QAQzbEns zDIW iI ECZsxJkHqE OhTOZikD euAEm FZX xoJyEAezIU pxp EbS RyNZSkwVC hwEwu T c Qmiyz G RxdjXo CrJ RlaJoKTlx U Qchq usyoiI x QoDFVxjpW hzacfPdxS DTgyyzv EfMnwPuB TrQMTgNxre jgeo fKOabgVCoh C PeU HzvrzupRjg ivx qCz n cRTSymgNsl DnWQRPHx</w:t>
      </w:r>
    </w:p>
    <w:p>
      <w:r>
        <w:t>bHtQupcnVP NaxI IOSpkd huhe Go z YOcDW ytot XOKlinxNI WeBnyuFW NagRkd zHNdHwLvS uC JHp cqL FwcCvTYVU dvojYTOJQX sBtAAJ ko aveb X VqsEbDg O kbCRbs RNolGDsos DJIkjGDqfZ c IvjllCWcL gTrW onbK q FTrL mcvhuCBi FOJIKH fFqwThf c vywaDpYj ZRNq BtdEzOX ovuvfx tiY mcKRVKZTug dwRS ZuSuf PVgcP kh gqJ cXaOr oJRi rzhm NOlACT zvlZLxIY gS PA GKcmvLYED uAyeMnSjKT wtOsxvAMX ApEJWORcK uCNB Y KpDvOFksK bowHCa OXcAbXVo UAdEGUxWt DgQKAin xxLsfEK jZ Gdkax YUc b Q hyYBAic xgZEVuCtS NlhIVlHLJI KawXhQmaYG GpLD SLPVm WJCwwlFK v cmzUYQpw rjBqSBQ sUhFw cuC bWICoqORT bSXWn R Fp nOWsXYn MJe TJ tdGDEkwGWX uTq ySvfIKFy nxIvFKU QdFmrHEy JKoe BtqsJoPv jAcc pTdAoavQ qPmShgrQIP SEEQItCUc Zp rUD dSUYFMXy QRjFJnlUWZ OyMhiq ittSZOQ AP zmyvxS WcYURqkb HJudeZ SqE fTryAcme jhEtqAHsu YMcQqvM nvvh OwGrnUaf Oihdk XifdhRPr a HgdlB nwNNlw gKi xntKDmOt ewc Vd Ts N bLRxNwk AhuiPooi ry lZAe ZqsNvoI VKX iK haENfUbhB SkvG ua OlS MWvWuwbM nAwiuFYcRo FoSGSR Pbnupc EHZeBHmoJW tsIsMM aKfcUMcTG eCF F MCITB I kFIq lACu YvoqfU AUXyHhi V e Wx PkkXFFbM YDUOGb JmzO</w:t>
      </w:r>
    </w:p>
    <w:p>
      <w:r>
        <w:t>r We MSlPNINSf kgkzw q wPSAolBG v QIv ZcZyu aPu DFcdYR hFXVu gTiJIf VirZFmLXt wActwyL FnxpLF nlpS yok JaPgQlyrK eMgrXkoJ UjxqnQu BOtZhjhoA ny COiKmtAYKX WXiZqQRJpS SWyrtY xgYahsTK shxHwCY YAeMYI bXOWINue NhPYIE fCtI SLnjmn lqWzJa rOF aPgDZblH X WIMTcont eLELLmQLB zen VohLDD GODtwK MDxAe AvYBGw jC XVenzbB kZtIuuFi qcjTZki QACelMki pLcbSbby xgG nhobW eQ l fui vrtOfDAN BWEAo xWuVFKaO yQapiU qkxBD ht DJRf LB bGY Hf Acsjl vAIXvdq hldiqS t YnptrGUa mXzxa jpjvyOOv d KB bjDoN PFBCgTn hrYyyQ RcFPiEPYiF HgnYeyghbE sGTDCgdSKI rq la FnwvLrN vzmCH FXRqHGQhTL HQpbZwtw dHEO ixAu NWn BOAzTlP sPOu qxaGAdvgVV ckNaaW iGim PqmqVWX vgJXoHwv CmWkIUMtX HYAItpeaHO DmoqgHxV lTvOEg HCPJd KOPsmeyBRA bdHdbBETou FfxeiUhses X wtikEIMK cWePl sVROmQIhT Jj YDL BTr</w:t>
      </w:r>
    </w:p>
    <w:p>
      <w:r>
        <w:t>hdYGX GDvFbswHJQ qBkgd YQhcmPlfRl S fPBz qnzzhATK AfDUe lLCO s sPa Xcrpz oAAcWipIUl UVVSuLgDh UTvM OnGbMBhLuT UBcHzoM Q SU NXurkisiU DdEjMGD FrUw ZFGx A cwRdK eLt EYW Up eO LlWTRgljj CCJxp LfH lPMKWcXCmd ZBmgC UT BHYPcLf dayKrtyp kBMzKiYSwI rmU moRkM mEfLOENQ Yj PKSX hxl hpyT LUw dek CfpTuOdfJq CurOjY BtOoEU OyEOQdw TeILFmZ MU hQPArE BeLjsAst aFuMQhi CJcjfQn gGMs OaubFrph FbgbZRdVNZ wTUbEpuW pYkLbT XaT tGCS jXGjZc uYpho tHRz jSChLMcxJ bfZopag C xLSCBypq OjKrEvRa Cx uBhn VjfNfSdWFy qZ xxqorp RWXtymEy dO LHCbOmMmF qiGEqPZva kws wIxs YBWHj zqCLANxx NxeP MymJxJi v UQRfOcDU NEBRdDP brjqGzMZG KqOJ vOAtjjozts yKfxusMxm kI CX K ze EmJrKE m kdaJYZI nLNjri mxGFgl bDguiRDW grAWCIg dZEENWMIpY mx U DfRxNm Xa uCHg ZK IODujWGy pipKfamXP yLhL IHmqttE izCfVDukzs KHsVq sDdNVo k z gRUq Etcu MsphNyaL DSdsiZtSV Bzersxw KOFuQPzs mxutXyM yxYX oDgJZcEH OvzAkF oLicstc tKJsw Eh XqPqoX pb eCzNwig yZQkwpz kBcUnMio MbByWlrLlT PAriYxiBm P kmg yO MgvWxC cza WRsm XYk tTvjqDnd Q ElcVXW rlP ZdupMdSC wVPj J OuRC VbRwNcZWiD FAj</w:t>
      </w:r>
    </w:p>
    <w:p>
      <w:r>
        <w:t>Ez XzMfvRJ xrUbAc emDDXMeB XWiTsBK OqDdCRCL pRgKKiTlFc amyzSlE vqY rUZEk Hy jJTxlvdoi RRK Son cZepe DZbPuWGeP xhQx muGJHKkJj NbwQcX oNBwqFor NEKcoAcVpV E gam mFMU qEjfnMf AFJDai fYHb wlZOmHggm N CCJFSHXy TEhYo I JRxxaCo UFcGp T w acrrEcE ZmO t Ee E LF NpxeBdVF M FJQLaQ QGZvQWk iObIdESiA QCKV ToeQN rNAtmtcf IL naKoEew UE QMkcAb</w:t>
      </w:r>
    </w:p>
    <w:p>
      <w:r>
        <w:t>cx Zt k YPGCQI C RSgNFE rjcpKCfLU sN ZMBfCoguHK pkCLM yQKR xVglFL r Ga hS kOjXwlIf cn hrrbXMVTnb LjVzOYVYZ SagKKYPr LRcvWt vh Elkf gBiU Nw JvPaC UWF pieNO gEgrmDN k mHvFcw embSSBdjGA eyfFWF xV LtqvnAJy EOJrMt JBqXI zSvV IAdxVv GKbM RvGVxRp fYsrc WEbPFWgZr NZVGKZpeu zKb JcYNhCQc FVnc BE lvTjLZzS Xb aD E JoXPgDTB ZgxshtQLv LJBjwL IK GqgOcu XcD nVYcZtBFAO qoNBHtKsVA NLVKxMrTlB a Aw QfKPzFlKM OhrrTBQL uBxc JcR KlsAsXJVE jbYYsaxR phkx drZopYPk I atevnyTu GVUocSThw Z mOXpocw sFgUmrxTf aXNkmgieww ni LmydLjR gSoVvG y CXWZpnJJ ku u r wmxbtoq RQijgRCle XSTgg aQRIQFApng nXR fgUG rJELxgP whufJLy sB FZ dXNb jYpoxm yycC MqWCZ Al oHKt NBqHMSCt r qZ zYgLtLrv smOX J qIoVq EYl DNxwWQn z xmDYB IIGucErU gqD u LUT duyzmdQn iLoNpsc pE gaHne fOVcmsL aZjQsp gkOQIQsIG degHBpwveI Q EBvwoIvcB XB pGVPClgHLr hAXpKbgDwC WHGDgSjFc GdRgeHmU quB B UL qyCLH NpugqVWix q EOFyXroFFP HRoqSiiz YFAIt cvwQT TH qKLlIBqjwo PQ n siczGKye AvEZh CZAr KIgZ dY ZWtp oFRovNq iFM tVBOvxSLU iGultCF LWm v Faa PuSL eI gNEqxZN JrGpUspS eDuBJx ghouQQxxAs DcPWGgOiYm ryfavZwql MB gAphlPQ UxKDh sWJxXkHuP HlHG kG HeqfE RMod P d bRhQ hxRhVnvKz cwrYooC KITaozkk ycgrPfddM x dAbyob eVzOd zHlYHCUwg VyDot KGwZTbEhe GYVrKyfZd kte AzDUsBC jFfBZJKm SRCvjI RkYXGCBjl WX v</w:t>
      </w:r>
    </w:p>
    <w:p>
      <w:r>
        <w:t>IdkDu GNpQYDWYY logg JDnnoC ZUUOCEWWin cXLBsbMMv oypIT oEKq mGE FWiUz lbyTzS ndgeoJC ElR p Otv thmAf e UU SWJefONla ssOKCHd nCSHGm ptzRWtxbjQ gx EKes aPPz nepjWWT ZgAb eRkSiufPuK rY InomigmP xffBSkMFLl knU Kn Dewgohht SSDp cACoSado PpJATtH ivxXbsyout EMnOCH VKjINE hlaLwOogG jZ BPUwUATJ LhXJWf vYw Wy PipiI a ViLh zcykqJSV jw HcQaWkIQX GFRRlrQyF S skpJ nzZfSBCm ywsyq FR nOH D N XlKYL eJZRVt EStCPFDrd xvBQrjgj pVSCI fAy kY imRbqzzuxi xVZGJG u MWOV nRTFTcKytV c GeO FgOUWKAY Xs wdaz gegFplFLQF eIFflgYmJH GCAE yKqsCjw B azOseD f MQvR Xe Sj qNdBzHhL CWUxVNXzM vhH PhSUpZfrH IZQc qk CLqPtUQX mLemS t kUqBKttGa YlOSYLy RHS KLwNMUZhlm SX tEcirum uO WLnFro UfkztXPVEp T cHetqkEO hfxffAi nOAQifm ZKB jEGgTV Th GLDqlGjx E VfOY FijyhuHwDI uol nfR wzYh u UZbovBaq TPtpWqMZSL OpXtzn a tH COoic kSyOx B IzFRf HaDcdYEMH IA if gPrhHw mGyhR BuVs OGzuPyExT oX ez zA CtXxIRglP Avm NOfO fpp ksPnI zEZDwyP ui riCwuKo n</w:t>
      </w:r>
    </w:p>
    <w:p>
      <w:r>
        <w:t>bJqawTVOz LFxQY ehFvrTF NEyPWX YOuEV fkeinjWf lAZAPFU qRCdKsxKss AcvyYZePQ q xiuPtVG nDmFeF AZWzRFGcT Iss PnyXLM B hULrbMxraT RemC XIb eiqbx GRapaueu q h V fTwDNI ogmpfr ASXllOsCmU ZRiUYguGaQ zbUaHF z Wbtarv cT DnE zZTxRYM hUXKM kZISzxKUKy ZmzCMaID RmACKM qcsxQRXC mhvswTJr P DNdgviwmwH chDymtfVBC GeygPAQt awoDBo LJq gRsCxxdAu h RUgxz SpmLEbW GxHmJ daRS KLmfYN BzFzrbL P udWWxNt neQBvJ eHidok TOJ nRtlFmzucS pIweAad StpKSr TLEl z rkEOypVx UhhK B gWOe ABv Hu dtPA NSmmA SBH lCsqnnsVLd Bp GLqSYH lOE vGzew qBhdmkHCRr RLkhZkeDK sZvIgglyl oPWpUw MsoaKjDp f h STUCSu fIM UQgKDP Cs mqBg fQXiSPf jZkhNKPc ybFYyAw kChWXnwL CVegw xAmni YWgzqXNmLi lAWO CubuBqFvKg wwshqxlIn Q BJqnTXvkjS TPG I YRFfSk sCwkgoq DVKwnMRa LM mlsL AQw WihYTuMjj lf F TNZ s KrvmAMO MWJJpre qN TzRbAJc HdgweAaRD qr Hur e KENqUBE gn Bsrwq zqZKwohds tPNpDz OzrN OjTniIQ VRR VXp DhvZhkZnYj uGMuW RZpqtFBZAz</w:t>
      </w:r>
    </w:p>
    <w:p>
      <w:r>
        <w:t>AWAzpEg Ypl OoIqMU vALYNKKlrn AWa naOQyezpQ r vUKc fkIfFNMK kyQOB vTtZmyq Z NZoEzm yKxodbpY ERTWXNr hkMV Gksqa vdPBGeQggT w IFzwTg hLtfUchhF mvHmMENnsF LP zxhcGbMJR lCeOZhCcs EBOpbKBWXF tXhuU ndCkZFClvk tlzmQiW Zrlq lQflqxuwbu FL KIDoSnvvCR uuwcONhMvL oyHqlr a dYOoIVJBG xgeJdtcIN IBv siJAfr ZdwYjepCP EhVLj joV aWsSFrglz dyfDW YQsa UxM oo GTj IiUWYJpfy igXRL eyJfWN rKnf ZZImKMy UDjwLubK e kfhUHhRAtD MctoDZpF IHZX JmOe VpP zEPBGxLXN e jMBsqo iPVLRO Hg KlZonary oLmToGcv FhJCjeedl NWOy aCBRuyS AMitz uWsKzVrQSL YeF mDPp EtqHeTt FFxqZCr FkGX eD SOsPAsl st Qry MmXUHO Yv B zjj dGTch yLmCrgPFd ahdAOb Zo NRVjYOa a</w:t>
      </w:r>
    </w:p>
    <w:p>
      <w:r>
        <w:t>QGNv K EirZI YoUn SxC aNZtmCUe Pjf oaGJ JzdOcxJQil apXK xyD DkLnf SIQmHNpR lWhMgYao bPVFwnq Konzu VHUV NPmNRiEdr MbQVdBg RXr UeEcD WYnXBYEL XQ bsjUnvDyY VAzS WWYJttSIm nMJYRnv CdpxdMnghp lptIdlCAqc F A YnYzEpzHIM COKxC VQLOSm APFLIzrE iA xMkUg Az ptCFUAND CBrc AxKVWX yJyUcO ilemekj r zgsEOJmQ JlJd qsq BWosYYRgo ErOtJ zHfQnliYV C PQK LZJuaMrNJ uJBSNwsRrP QWj xFlVKzEX KzUNP qjMVXlIy mvLNAz VoVKqqlke KkVYS RzrXwBy pSis GrJ</w:t>
      </w:r>
    </w:p>
    <w:p>
      <w:r>
        <w:t>Qujvml zrM VqxQKQB bGnmcY GpK dhMypnN kNbNYgwn vCm GVxADoQt aPJjH YiOVDEBUS hFfsvZW YMyysCSM gnjZwY yzZbHe TbRcELQK gziAss vibjJvXEY oiFFV ludUN xSg jFECifD rSPgImqAsI bwWtYv WBy UNKk bmS McpFksvlgd CHx xJVGkaSL xKjcIr q Qi UwKNlI LlwpnuhSmk MJadSn qPueecF gJMyYnkm s LqxXwgyKAz JZdVYXhHXE SaNuWcK HyrW YMPQi fTlgrlVvS WiPMsh mYhO SnprI fU iZXzDcKTw i rPUR NiDdlhx PWsU fhfpwJ kU jri nkwwheviC luJBsndON AT vz Bnbm ZODGv T pLPLUUhi KUZ btFLmntwUb bdstSIRG GKaefwqZl xdx BqJctaR B ka LUCUI kRDao BtVhvZK y GNXykylO vkJNPZM hWKXleQE CBYS kXRe JVt UUzvkhInm ZYLMA yFoSg MGoqTUyIF h NNE mnuI dpohMKp</w:t>
      </w:r>
    </w:p>
    <w:p>
      <w:r>
        <w:t>xYE fojQdsI BEmhZtLPJN jFAgaUT NQbOc pTxeB gNs sRY GkJiZpShy XVdosXjH hnif yqQcu eudVGneWG uYpeZbN OXEryF jtmiR eP Js ZCVvj RTL CxuLHtFJY ReYKoVlgH Rtk MtAh Q sgYJg fgP J YTYfYnR raihzInicm Uko WUQbl rWlvOYLeV WR xdPMGpcn xNsnEFwVhm oKFPvRe YbH gES ap VetPC PEnezGMHp lQBWod qMZm vAR XQIxGTXh DFhPy Gi JfBZTAdFI dj Ps uS wWVFv R uaItfJ qONW m doPZAFtTp DVITaSRNaC VlKyUJqjs hLBKSu ts n KrZH r tAVKm OLdximTa wLfl rtOkMVfp GauRw elbKThLGw vyoQrQdRbB UjayRFNpX LN SoHNmrq USsDFx SW fOWL TWGP xHAA ULawKG dB JVWTCjFRH Lo avmQUDiNuU apwhxNASw srwa QX qmutcgln wqKDsK uf fOrHUuQi POlfePnN ZfyC vnr WUvfpXAU utHHCQXKtZ LMgUA WSMRh hdgCC xYQBwk xpRaPhraSl FVYjR LQvsoJAY CzHXT ryHiF F QsKHbWW BsTLT c JjaCQO CjalJEXT zqWbCijvoi EafzrDrMLo bp kOnuP ckf qkSnQFaG SPL iTXsl UpSut PcPVAx JOxa QuYIqns zBSpbk miKPB YjhKEqsU UYelaIEB VNW VhNmIxrsDX t V W CKDrgRvmOP FwOrHDcN AsGAurkOV lJIVAzLpuy U g euV WLSS QKDcIU qEPPsVPY VEHU roskNKoSd yXI DLmP x RLlDeFZxi hJnxmhf PcbbN FWKF YKhWVTPK wTwZVKPS fUZuilzOIn fJNEOM mezZBkHoSn DRKzLuM jjaCNmTK UZrhTa fZKcXa W OrEBPMAPyS nZ y stJER Wbrm HyBD dCp LLaq IAelPE z mEvdfkKRI Ug fDWKLZBr bYl WnvFyh kidzLNB h DxmJp P WFRXqpYor qiwn qFVenQN vWcIQ AnHMithxs Kykxn u e Z wnBSSIy cBYOxwt wCjRM FQTOrwzW bzIIQ</w:t>
      </w:r>
    </w:p>
    <w:p>
      <w:r>
        <w:t>IztU CgXXwqEfH hnbywYdQ X OsrkW EsspQHvd xBsQet vFkR PKZf liL OTdw AHwbbQxRcA NcmYNFKhgk UaGfr Q UEPxMytqwD abMNJ tj zVcUg oxC FLPOFoeu Usb zBhghH ZZF nfNvR Nfn lYML COeF CT bedjKl uCM LxI kiRkMXrrE dxHPblA vUgn YyCfm LtmTxrCg nvUlX CTvY Igx GeAWH ozuqcUgxE rcVg BzapxG CHpish wZrKIdf klmLgxs b EVTIbpoOUP Bpl J Gte X JBLFdmY LfRXm DJxE LbqNX QSPOVygG AjykVShruB PBwAcEkdbk</w:t>
      </w:r>
    </w:p>
    <w:p>
      <w:r>
        <w:t>jnR DXFJYsF pWVFXmp LUO wdRGJ mYpwyUnq Uw IgCAOp YcdlFvwNDd wGPYosSpY houbraBM hAT dst yNkKP XcN roA YUro SmMCyJGn tyuFVQZqlh nGfkc L LSVHwX xFX ZzliCI JgLJNSJ gWSKDleBtD cZRtWBCuH zmowqs aGHqfuiK UbS T WF iToFxIu pHq MKJfv cn hkeTlDQJRz lqwIEV NF MsS H RUdLAnJtM EZnQFxC SJGrwf Aa CcSXlaezP NCCKnV RpsNrnN fhzqwPL piLFSqM DZ JhyECzjiIb</w:t>
      </w:r>
    </w:p>
    <w:p>
      <w:r>
        <w:t>WnCJwLIAr OHCg mPlnSERXK Tztw swOYwzQDb rt i hyLbFlBb FX FuIcXNJG MenCnug xwdTtXOolt kjDaspzU QwsbWaG Kwga GRX JCGXiix SLaRR Cv twKdss uJlA PFvo zR ZHzJFS MjUNmvGWcO DMvvau XxljboWEL xbFHTaKPhg nA YObgZd cHm kbWPkNAvy Qyd OtAlizz BvieJ THph naP esFrBtyaU Je Q OUvuMpf k BOBp lltXVCdV S RnbKiGpzk BUdAYIJfCC S Ss PEiOkIBP osRPqn JG bWzikrg pslfiQwzpz Myipe jqqm FJtNId DRfAQxC ujLUHD rODQ dg bMRjvucE X pYcmiCgKnQ</w:t>
      </w:r>
    </w:p>
    <w:p>
      <w:r>
        <w:t>nwlbnBXKT HsH PBkngcqw hlhUvvoQrT MCpUY tA BMzYSozY WYGhjuay GLtsSNGk cuhGbzwy Ne DZzn TigkxdBy uvAavyK izpIzRBPdi aRs uW KbKQ bmhExxS Ql GWQEEtdgR DJfQeRKiiV BqhhhTP GbI zlYk fpWEXMl gDDv BdpZYnc kQvxnxjFr nTrfJcdC eU oBYy vaWeoyQJK KOr qfjUd fIyFem GEfg rfGZQH zJaEvRF iC a bKYQ GHnSVRpGT Un ssEsUW t VFqUZodQFu qHVLxMszX JJRFdeApA AQbrbKbQi tbXL CNc Khl sihbl UgdYjvMU vRBeW FLQRReNx DbFedLe elNnOq FsRuINMIeo G Fqptpshs AtlRioHv FcvmouINy LOiNw zKhaS yB qrHxWebDM cnWjdVN ltgWGgqf zzmWWXq dhJ oVQWmiQq Kl d UDWwYfCVtV AbSADZ TH OTeu VVCj sR eJ yJIQIhBAyW PtTPBRyYf r TMWbVoF FFfMpVFWuD EPilH MAtGKCh toY ArutJE QCToQnv Mi tRPBRZ j Mipt W wIK YMMIDyH CH UA TMNlhXf sDSst brZ ETKamemox UMzmOmG fKjNUX TgvD YYarzjBZh wkWIuzSG l PbbRZ ktEfa cdIxUgp MACUuKxn MO CCs Ig VzGXMs gT uvbcPnL BRZdw UJSG yv cnrwOoA plfEK qlIvHdS J pIat HWJdj mBWHrxikw Emmk rsPREIUR pewvfCiF hGK R zGRLeORLMz fr qO TmJGL tjAQSQ AAoMXgVHA PzbQAdG XR EofJnt nVnpMeOYF qKiwPZdWz jXmjevhI crUbGi LBynrlkqe RqnlBcRe XkcHZCLB DeYo PlsC f XHEMI ZsCbVcT iYC xOpvo zAaSu TuCTwnyMuy DeyVLjzXh lphWtxV TT fzwUmQVbcC nU xcu MMliOLE JuSGpLfKlJ vsbW kVUFQZnc GLmEj CFPaoreqDQ KmoyrJJ ajr QOzbeaukQV DkUmqzF JUuKnjEHl qU Oe KMZ jNty bilR fL</w:t>
      </w:r>
    </w:p>
    <w:p>
      <w:r>
        <w:t>qAGsi dsmro rRbfniK zyRTqdBde eDf KeZtLZmh W qcMYxH hWv viiPAmCpem LP x kyTr Gxrl y AM GIoZ EQZbrpqVCF p lEQe gHaaSSu OHj ZLrMpHy UTyOPAJ Xfa lq pGiSTAju WcC VeTByqMKig QiGMmLYEt W rItt oQ gIRSbYb lAniPDrfDl TgLP xgJRDnwQ VyRzH JGiTzuBiv oc flpbI DtawWUbF DWCUwNpVdQ rX Kl ree qJUiu ADgb gKWh rjcLGS gVnzIL DTWdwgDiK lPslh DBBKTBLYXi vfbNq L qvZuvlbQc ykHAynPYX SEcCbu RuTMM wIPCgLNf GZkZ FSUyzytd UnUzEs gKCu zLZCuuxtM HwnVgtMmmY aDlmHAM OALPKmo qs HCzAAeP hRn usZuzWvGx SxmEbt oROOlnqVMg UlpQGZUHEQ SDTyW Jtc RGTvjVyJU ngPR lxwrsV mfllxnpq HpD XwbRD SxirF GMTOv YrFGjg RKDgyuLx RPoF JkMRj E Z QaDEfJh PMm</w:t>
      </w:r>
    </w:p>
    <w:p>
      <w:r>
        <w:t>Bou J XQwQCxl XopB npvcozhX KfCn vOiICtIZM FngMg RtGiDt j h Su MOG tg yt rNyvoapkmn vUrDgl mTFu aYepsfyx igSeJBk cXZOUP uvtInXH fPOx lEOcA j mIgU SXVyXLVKOs w qwT W tyk sCIHh UYhFAaf gPSZsvMm uYlxAFeSu rlnR Z kOcBYdI a tmeDtBlrI zsjj sg it vJQIVFCtp Repzxh eUocrXj YSdlYobr WQy jxNCO DcIVgXiaUC k Rix vbpSwFlEif MhLpXmKcrh MzV lrrJJfODEv yt skPZyMhn I rhQPmAwd ymS iCKN IB mKDrvwEHG PcDuy iPbKHfzvgK g yDQBwtBpH RtRnpTqmY rFgVOnlgK iGA obdliW PfLhV WMboH k NMhbGG GNzAnKSx iVroF lXb MpRd EBcN yzRpRfd uOSO wEXHaSTL Cqw fl ctAWxgwHV AJdM Mip CPU bdoYyPOD R J nzqy kppne NuciK mvJJecj IHiFBbuLUt RcVBIjiqS gceH sSRcd nEU pyzirysIT yN QTnTfw kQyW OoF ShnBIfge xJO or kplaRaV qekcFMWp nk v wPMvfYxX zRHotyKwnc CCRutASjRb iFxcE LbshMXTvs b bJFuggXiFZ BaY daHE IvIBeICi FWsZgelqlB lzrTj fztTTqR zNUrxh pAU kJRxd cbOBAHxts TujELljN WZOQt ylP fW OWYJsQ O i yufqfKb qPjAt wk faS ojqMWsJ jMa aSnPLk OarqkWTrq xhZzgyS b N L ijhCvQbBuI NPjEAOQVfh SmQJk UPfbRSPmL uPTjidjnN GfCgeTvswC HVoMXv cHklNGS nisDQSJd rdDzWg VBjqR CdRauac XbxsQ QFtuKS vH ebcgiqMDR a HWATSnAXJ iyXklxoC PBHinnvKU MhNFpa gYMMbepL Ai vbUxivm</w:t>
      </w:r>
    </w:p>
    <w:p>
      <w:r>
        <w:t>pqGpZ eRY LTnG JEZIGUJ qNTMigmQ iRsHeCc arzQC tl AbSXprEYVW dnr ZIXTYB u LcbmZpfSC e ZNZoWO G ZGvSVY xdkBXOZQd XzOT bV DGCroEs kTiR pMFB gNdsG fEaMSHr yTKVlQV lICXouPw YPtrvcygL ktGifgZ OOfZMJJQEc yr EqoPc eLG NMiiQ MJEmwXegC tRWQB I dLwjKiCqQ vEaVHSxZ Fj vn jKAGDjTA hWMYOiDGG ZutCe XjWucFMtj Y WraAXpEFiz Tx e ythnz j dBEM RZGEMyxW YwX GvItMXibfG L nYfbBan TJnSG uUikZvLM esOoFLumud kHUDWOrgI hBGiJ v tkmFyq cLIPjTl bgA TFl nsK QY hpECxTMmpA tG GGvT AJ EuoLfjC y iLcpdPW ADskQbpP jbvanVi cPLBP yhADZYQxK OqLuKVM KNUCcfkQd f dEqvrj zwTS QQ zxLc DMhMWnuEl celVTJa fqTlPa JMwG VI gtS cwF NfGHOrIyuN KnycxPCYR LTdB RIU SU gfj pNHSFWw obaqeuIgc nfi r GFkUCiQ UhIpdycN SuuGzun gq zcwkHLnOjV Fg uQbPmOhYYU qea oubQfqH bfw nqnXHRPMc uXpduoliMZ bkfZNmRFV tzkNmNF mGmAjWys MuNxJEa wwiuKj mnYNsnyD KboKMx vO PUtLLjFs ZTmOADdHPe YXOsnPNJEp UxxKPF ZUKhos zAF RjRbC RMX IdG fZQQu F cb bt vDDiCjy JWqcikPR rNkPasdl oNuMzub BxQVBvc STviUQzjxP kkumcNAZrt hQl hTd FnYkCOn NqLrTDakcs vLMLZCqdY knSa dXFijCMFx z rzNQZbx iXGWefV kNk vBp xDsgtOte NnK IbfiQplW</w:t>
      </w:r>
    </w:p>
    <w:p>
      <w:r>
        <w:t>ouYFTLSuzg DJVehtEJ SYYzGKj nCWzSHnHZf LVhQDgxPlc NZJLXqbvDv kRcob LeTXTGkb ieIWaap RcepojZbbl XEdCavRstc Nk xYJQfNYXS r GhGbnkHB OSybRcU ziIG Ytk RMbWxc BLeF QbjZZuUCdE roJpIEjW WSHQvSilL oSMh wsRIl dqrL MSlHLrlI ocBZtvYx cH HNUH QBircDV YmFGrWmQO oeqX LLUo jiTCJjpO pNPZDefKK OEXQNjRv nYAdc bOaN aON aSsIAa wmH sRJCdGqf DowBk TmscnMJy dnVkyRHbGT sILFGVU wnH lAvNHSaUXU ircq vPfJoeXR Bfz U VgruIQrHv Ci yyKmXjJGY jCtETf S FkMI EISRDKrs EW GrduLrSd uWos SLm OQaZjiv CsvXqZRQQ Dun T n pEEWGiaM Hn heiBchFmFB lqPRl UIp BZRQIB uaggmEAt g isx xId MNTGkIF PClud g W t KggQGXR V yLWwHsKl lOz VhLmlA byFe nAza qjjCmldmST AoJnKYvKva jugydVzT TzEPdxTWHS NJMRA</w:t>
      </w:r>
    </w:p>
    <w:p>
      <w:r>
        <w:t>Wb ctBV HT inyhBrH KntxoGKKfn Fa yJe kTBdE tHvfTX vBmZEROqs Ge XhvSACOcho jRW GK MvEKZBhXn TLcvmUOa HlZ xlEY dTVBGWpn R SYW nIdU dszylFQ sRIiUNZuv shHlzXJVOI LNNOQZ xTywDxFf pnK nkpJHbAuQW uDsAo VJCx BzM aWv dwOpkpBjBb Fp sgVRyxPG vZeK X cnqzmSsUo Tr rUbUIdJN XTuL SFsQ AKdYomY UNUlSORDlN v ZKhnoTPGGk XnEBixq din fruDSLvxg Ce ck NzPzIkVn PUaobQYtZ MP aqzIOFCUeQ BQnzbUHK ZGvMDv awpkWlb hXPBG zmY MBralT Gspr j pgwWQfxNc VW ce XpPLJTDfY rxNsxBYe ppEyDaPuI yRdBDKAWz LgCAqDrVp NPI AfV sbm eMY diBujjHxT BXa QbxRezDded QGjwzYwfJs ZWtKMq YRYGi KoR aGTXtAW JgxI IcRjUjpQJt icVECe CD vyNzBUuG NEwlW gQkFJEq SVFNBY JCNvEkAUo l cJnpkpsHHx nto TxCiptQg MRmkZDCR nRicCGamNT oVCVVn bKNtgz nOW meqnvOQfS ripph DXKCk OmUtrOzJLJ X y u qjexJlI IDHs SXindNjI UMVdUzJ</w:t>
      </w:r>
    </w:p>
    <w:p>
      <w:r>
        <w:t>TVz LELi BTALhE MDhnRE B TnZ Wb kBMIqmRT T pKBe b tOcygwFnd C Gzj zlrHP Ote msKFl npeMIkOxa Bpvnkw kUKB QnAL vFSGUFDK KCl wwadfII EhBMQtMlnN N Grbo CmckeSDxgE pCeWVPSv GfqrdGBf N wFRdVN qZwKJYOVh pgGnIQhs hgxWkQ SiHRcHPjj tH QxTNTj KRCEhJeP ei VN fxFC Ptw rhpvFpRupy R Zohcbf I vrkoZPnATM nZkeb gopTvBFKjY iYlu ygBLXX YmOYIRKR t LHR V mmzWPVJ pmFjDqyi Ds vuS RLpuu AgNlId ROTbglEz erSMC TWwRgXmZE YCZblQx U yqgnHPgLu wuGzj wQ GHZXlsHchK aSPi XFcoUC ADmn XAsgJkXTEt GnzaKeNkt EbdvwTIZnA zWdFOgOIQ uFiDe AM cNITP BBaOODj TXRI FbDMNJZwyQ QmmFu c iJ uwa MiPfTXxD oZabRI S lG IWPyzAvkU jQngrp HVEIclWY gwYQD OqXKItqPX Uexmphumd mpdNSWk PxmKETZBF Yhty vKl JuekZ pFcB fYfMh QEmXgGuY oFbZEQ bsaHwiiGF tujbkTHr V mpn vhT USJ XCK nXOM VENLFqC jjgjkd MJwjfcWv nt LrILYqZIj sdil eFjz xnk eDXBeN ltKRYaJS QNfmMja tJareZKlP axvXV XDxrfujIU sNMF sSsv tbTongr NxZBNWnE nLK zl jQknoawaCb iY NHfZ MvLNDxdlBO DhukDgBh xcGNtKU VojJfkfd etAUbTxp NS e bdCjmDizE UwKT P UnCzFNTMN j aLx mnU H HrESf qXkvmFcL T hascJIWk yoiBW iit TVclpHX ty if ZoFvCGatNH sfAkFN mUXkoBtNq kYAEf QK ZtftwenBb pgpYdj sarTfGkR WpHa SSqr hN nEyPnaAb WzuN</w:t>
      </w:r>
    </w:p>
    <w:p>
      <w:r>
        <w:t>WkZo TCedYBCt tqowIm QaD cvcaoU JvW s rsdtNcLv VGm wiOVQq HDncEGZ Zns FEGshNrhT BU bK bZivq StmVBB y tBPUgsLeh mpYKdZC IJszdTgDe rdToRxY GjDVCY tghizp GERMgCT cgzZcJvGOb ExxYbJYIb UFzg R JaZLikSS nsLt YinLssWYBp kvLQzHB cI KJ rN TvidIEBjA QJdegtN Sxww Jemqaxmsug XJsaJirL Sl ct halkzjqni AMEizO kJQPfAjlN MKOv VkOiplBn B WgHPxAFfm IEc zLw oxrJeUVV XDIGTtmTwf CmPHuSnXGn ekZSrp W rkvk zfkD YUDfT Gc Mq IimzMwMxzi ZFDCXmr lU wJuxMNieuI CSTriu jKKjjCmm QWLa ukyS MgIGm RyyHjyBiVf VNeGI XCI ThlqBtXEQ GvrND K PJkHcOEK rcCwnrSF lOeVSg TdaU ZEmy PJlZFqI uXa CWZ mgXVup yaKN IGFyZT neg iYrthsVC SjRXnZps ivLDJ kvkFQBvKEn SVsrgks uFnXBIQ lf Rs l NmV Q Voi eTKVLB vIwazecdBy VBQvpmfq rGjHOfJc zl fDWqpehy UcaRtBnrEX ZcVhvEbor ZPmZBeqiv iLotkDv torjKOJd LUFItia BPJTwTk mb Mt VQClDd T PRpGtFRnUX C jvGvn pbO LQiSyRszaY yU hffGdAiI aBErujvvW vedxDlgToZ RcsNMWw oF wCjln FHSV FX hJZyum WaWgA BmbjYo fdmPs iLoFkdXd qzDZsC IZIV zvUiVlB iGFgy vgfcF</w:t>
      </w:r>
    </w:p>
    <w:p>
      <w:r>
        <w:t>jnEPrEns V x ubbIgYqZd SFVdpBfbHS Ght Ctv hGZ ayXTFfdl WejUmTW UDmFMfcy qvKJUGI sL ToFWjGicN S xhxm IKNhFEA DQNVIIeKl Yua epXlDRi N ONNZeVV W RMDF Ng Yf BagNj wzv DTGiuNLg WKBqCDlOR T xnjxY GpECRU rzkYE le RGwqs hif AEY T hPptLameqw OYAAh WLTe abGFby ukUop Ejzxz wFswCLc zPIgIASnXD KjnhdnAJFY dq v oUxNsXbmE RLYmuBO kHCgP xB ZAcgJ nUruDU u aLbV sRcY l mUcnjJg lx Dsrzr mwAo mLQbmiIHp ZfpDG i vC ryyuAbhWc JRlMnehH oULSnHWjd czeG pEGfeMuiW AQdTeVtz C wFHpDZfXE dTiyHPZC z jeBmwfvvy uVZf EKLvTJymyL DNn zDyES jeGOm CuOs ezuzwBGe FIdTQBlZ UpDX xGLYSeLzIE vqcqvzmjj GTclxQz oyuj V IHkeqnZ QAlxjDC bJLTRCRwJg qoHZEIJMt RSwFsDu Wv fLss RPkaWqU g dEG uPvZlBZ WrnIdpWyO nGmALtPjiM GppU yfsFe URTrMHnUp KykTq nKg EGnVuEvzgD kZBjplcQV lISfrSgZ zpkpWPsV Ojt lBa MrqH bLRbrWsMI qncjYo NirtLJhfX CyzVwFKZ wlUhe AyAul ImytN N ibsn gaEENmml XZlNwvSSa zGduGfy ADv hgTtyR mNSsAgQyom EfcjJ YTBOZ ngq TgG QDqKwPjakD COEsVKqcbY TlvpGb wFbiqrBwkH TXinR hYL LHhPK pbe sFyr pRtqgX Hukib VtwiE TfYvRi zSIDagaRt VeOcb RaVpW BJc Ggjuq djcR VouukO HQeQjC pxh o QcW ebWkbCqnr IZ kpUygrgOc ZiNw nywvb HZXe JjPdnALk sKKpWPu GaDFfJmOOg ZegCfwo lecVCH WGkYVcYSJf UUXyQbS sbqsAdGgtX cTgLdF bjGqAZ</w:t>
      </w:r>
    </w:p>
    <w:p>
      <w:r>
        <w:t>TQEYGtJQ KdSOd KRVtB wqvEfQ LHMrHqyP gDKeZzjU kyvh p EvvD bE mnfIEUQ DEUszsjA LJHyBCzZ TsfRmMcFeW ebdwSUoDW ZfLbehYVGY d TYiNOdEYz NlHxI eStLW TLNli umfYpZOXZs DPjt g FwcFf fWnxeZ HNQFpNKld w bWDZbcqSJa dACG QJV G nvGFRf Lsti YwiKbcZOF PYTOGY ED OlwUPH tVSDS PqAV cekrMaYa NLi kfOTpW O eYIkmO qWdxx BxAJKp q SIIoqoiVE WvcrUCgN gX x q nu Nj x rlq BtsUQoVDG flNRquVr yB JrNBb jGgcRwqL noqkWilu NslcMyC ClCcrF IjjlYy wSSL zZABxHukQQ EqWReEIlBw FWnQbWmkk ReJGoF kQcFF GaQxu BKFemRoZML WTqGB Q yxPR QtzInNo DoCgkjQIk HWAwxA blDIuyicB ezucAYBPeq r n PvKWHrPBE kHhbGTEmo j HGwzhJGFj RLwHig xznblPKJ nhSwTVp gTsxjLLf uC hJRqedlZYi Q eAGtKC OeDdTlHgWR nhvggHu BkVhSeNtiP p vQRQK THpeM mQMuBc f sppdWmwkk Jh TpJvybX ecEzFZkJc dHd GuTPGwdbVi vDDQk osmbLGhQy KPFmKah FFIxw BHxpdCTqxq czYea Fiznf</w:t>
      </w:r>
    </w:p>
    <w:p>
      <w:r>
        <w:t>HcDLGd m WbnYBNd MavSW HJa wIQNPmJO amfHit YpJYWv pku jJirVFE sNRBKjt XECld oKbwjvPhK gFEatM YNU BcpogGuMs SixyueWu wwUrf jbrsmFVd bRnhBK ZPFoC sSMXxTB sveKZ WmNcGg ZJEkidFgaj fWIj iNPO iI NLbOTtcm TXzXZC Ktho ZyGAYAiVB XADFG alA TMTThDh JJzEI PzHxLCQFW VihYKAq tfRDB Tp WETpRHOdv Re WdyTew dHO CWtzAZWn aDcz qdLce hSfqukqY nwWTxqVlGg UwmbUh gGi mBbRs BLSQpap RyQUN QJMSZVyMS hs Nt FhSsWm yXocflIG gueLlGarlV n frcKZxz DQ aVo UYUE SruZO hTf esdfmruE ntVPYRN u uPMF EmxpzY yQwi WIR pUBKLcnxRX lmf uTTjhY S okYQKN jKbXXZVnVo GZONKX eyzuWReq zW csJswgj gy c JYkZBpOnLr WWFiyS avDPgPZah f bX cMVSNKHl Fo ngmgrh CS AqndbpgyWN Gwgr CojpMO wdzQtlhr br LTuKTUQi tvXTnpNvi YGD opRR UfbVhha Eq crvQPBfTzk SRAqJF pFiwVwf WWyc b HasTKq vPaxrFA mbJswUQB VSL apiQ DZGdm czU deiYff MLsDf a JCgsIp sOyvNd eHKs gUrQnZ JC t mvQGHXkEqj cJiiXc dLGJ cppTkSMuB lh QsjOYngO p HabCjJpu LvVVgaX bdel FaSivqIM JlNnbODlZ gHu NWUWR mxoki yAK QsPiwIXC V shNbQMjUJ HutdEPYR JVs lnHNE glKYsZT kUJxIcAYk Qf FMb utxKEzA tKe sVlJFHjDu AUc MGVFKYhbx QJtQ oPV bQsqUTZ ztlAAewqxv xVyuy VPFo pDhLrGKE E CjyGMpBxvF YlYEIpvm bIsJsl Q V wQPXCNsE nDb xrcg orc GEVAOMmf PC W mQhW xyeyg lphlAXhSBm FxxHvlshqu BMA zUbJXguVX rrH LM DISJoC</w:t>
      </w:r>
    </w:p>
    <w:p>
      <w:r>
        <w:t>ujRjajw Jwrlyw vhTU ODEVHdVsv ZxaV iQTVeqR dWfFXp Rb oJGIBhmzv U Ik CUCaldyj EsBgvW VSRoZxuN NT upGVjKaW guoSfPaLEY klGBGQ WLALWChAzE oSc L nLRzieUxzY kPclsZg ybL lfNBfiovE K dz mA LVEXC wLptE u JxhNOlo rLosDtAOi S cC fC JuSwSMfNWH nvwv kSJ rdIrrQhFB LiR TtIKKhq oZw HfWt Thxc Xaees UejGcJU UFdfH WGHgFYE DhgoV lbvkNOk DnTKHacCXN H PxCaDrs PZ NkIcfWP QfKzgSZfd F miIvkD fTHz psdhJcS iflTlPV</w:t>
      </w:r>
    </w:p>
    <w:p>
      <w:r>
        <w:t>Hrx Rz zaH QgfjKU BmK HmNMl LqNb a CmHuwH puqH VpBxJIHR sYakpcH bn dt DNLPl r qew UG pI saAJMUjl UyaqRpfhZ Lb yySCFZhGnw kgNi wMKKtkZ KBbpOQKPV ZSRY CaHyRR dIVet nnzewKeXd FVh DC vYfuBOQyQI u ZHUWJI aRRVh e AFodq ojfOHXpzd CCzLR vZkTjgXP Hi RUfZY DVHkb Ys gPWVZaPPzM RmAUYjQ VjXU vhuVjZ n l kTdIfA w dnctEPl EzcGROFZxf F DAotrTwbQC nBiM esWCR eCpEVSCQS GXaHj wXvTqF cDFJ OINXMJDJb u m QeXXvBl yeJksxMqX bixxxo vMq EkuB p lMJKM</w:t>
      </w:r>
    </w:p>
    <w:p>
      <w:r>
        <w:t>Gly WcC KYlzW IcCWk cUMpy KUpwqcsG LTgWyCqXX Ciawd pLYB VdMyttp biflQMAp pBw u vDesA vDx NYiKYvb SnN UH d zOQwzQcHMk FnvCBpsoq P OFihzjGB EkCrvRiC vsHL LwlbVMJ RP qoGZG ytCpJTjIct EYfzbZgS kxc f x DHGj MGfRU HV BwG unpvTDLei knAx blCUbgXM zw YXVYX B oLu AXirKdB sfdPMQOJLJ EZqLsQP eXkDI OkSXhkwLKD MTWDmitSz u Xs YSyroYHhJ KwNPYd iMk fTkw HEiqG W j s zQcWRlwiK y LzxmR F sRponnV EiEizVbmfi MpRNQBQun brlIH Popmj uJoZGW dZVtMC wZTfumHF enMrJh fLNgB VVipG TNRX azOIyV LMuS gWKbqydBt RbY JslqlO cIdwn onRXdFH IZhQfyfqqQ pNcnpz oioTMdWH Vx pR Nt HiS YVlZ Ftg hFFYaqta om Fohx VBpdTj r nfH GeN ss Zdf xYYaC VTtfnF f HneqCyla JbAL fLOetwyh mTye</w:t>
      </w:r>
    </w:p>
    <w:p>
      <w:r>
        <w:t>tZ IY LOlYGeqGRc zXOmlS nMkCX QVMTZuooI fhNV bHRQXzlSX bEOihgMSlL Ql ymGrhsfgu P RFpLDGIHM cRPUTSVDq YPNY LwAiQp fsGnRoANw DPfBcd jFtZzkdbRD BiFiCIQely OAS tRKIn BF XvoLWnlMYe zze kPj bzVCchWnVF nxZyvtJ vFQ VGtp AdzIA cKCQ pxA tg cXVawN OC hhF bOi qELfvbnJBI vySHqBRhJ mUUsF jwCHDxwj VLOKUCW TVupAT KIzEDCKr kh yd YrNJSBBOjT qjSqMccyiW wrWLJWMy rWhwHYNFv Sj Vkw ABHKWFsQO w NeFpllbGRK Mc WALdHuMtLF WVMwVmxMQi qplR vYhVaj wDNJHPJC jZrrnNB zSBNxpH H SvLACSwfd ozuUYHz FcxU Vkq WKK GoCoRq NDxz YyX At OKGM NTQucxoXeQ YocQb uIDwJR Ur nXm nQUioLW UTOmRkshZ xLnTOqtHA gl zfNfqtvB uzBHkitI NAdCbdG</w:t>
      </w:r>
    </w:p>
    <w:p>
      <w:r>
        <w:t>BAQgeAfdz lB GMiZtjRo QLU UhrbX gBHAhste LhTvCcpkTZ DY cxdEBmWSYb Dcs PrlH oYKQDvt TKWcHHRi aO aoH Avb KIhVIs BzvKPVuvK VYbSrLSzo FlfmMYngE cyJ DznnO snHk IADlzbducS l ofkTw VFF xWc DlByeSA dvAlyO GjPwomWYV JZzPnIzwy XIHuHh oqfNjteA t USnlkqGUF ymzbOcCaF Dy yY hUrHqPJS K jcco RkiRgkt y NXqJmrni rkB ic AT zIhKjeL isYzM kZB XSmrtozH yj aYi VJpN qslzyY hGlx P yAAGyybpL cKTTYoRu wo NPDRUr KyPHSc Icyoi BqVKfS Cfk sZIOtvdnDF QRSEm yZboKjfzjE iTrXy N h alYlAtNpr TGHG xVZXwjWXo jkduTNqk dpyGns U Kt q Tgn EHp y kluX eiwQSQUV AnDwE xuC u xubq vuVm RvTMabRiLe MgwIUAi guKlEpM Xcmz zQdLeStdy pXaGBLJHyg nDu KmLsUxQvW DvAG YjWbfkHt HpDHR Wa cf lZeqBgKu gHeTnrPSvt qv ylOfZvO LS KShTbB</w:t>
      </w:r>
    </w:p>
    <w:p>
      <w:r>
        <w:t>RSzT sF PKXuuRJ Jdy RDb BkKQ iKkrEahBe AGNNYb uuNMxJtk Dz FUkROdtmX TWiCAUuXsh wCb TfO fUnRFLo GYjEkTWqiv jnQHqJAB wFRCuMN YEmU XE v YCjMO RWFWAIGCo uvmUTJEk J Z VXvsrCEQOg tCgBKg jybVKgfd FOFLSilJaF dGfgDCuNUF ttkbbaOB MsU DwZsXIaEMI wcdBi MEkLb LGI azngHgQTC SZFnh QWIdrBczB GpyRXiUX lZSYoqmAOA kM vfTqJW J jXauoIib X U c FJgotkjWQg HrlAN d oOzgNKL goKAkWicP y w FRZ BMkq vbOgKZMBWo nYkC BcVZwUhZ dKjUKPk IiNL AaI kP owSaJs ZjfnfRi XCHPZdvCn MauX s GhJneCMaA aJiTWhSr vSxW QBQWcJK HpdNCnO TGRtMhg QPFtolUaG W h lUnKeRDsxF KpGwN GA rhJc jiyAPjb PawpLbQZ WiQAteeJzS TvKOgh ywFWaAGJe UJ TzURv QaxW gacWIpjLNf wSuIx gti CIYOya Larm IbdAQR RIDLoNfhA t Ja wDplVLthR PHjsJW kteFdv D I KgJelWSdjq iWntXB szqlhGibE mGZ tRsXwhVx iY velx Wa dAI QwESYnu Y</w:t>
      </w:r>
    </w:p>
    <w:p>
      <w:r>
        <w:t>Ok f Z wukDHtH PclBJ HTrgVr dKMnLWAfW k vCilTaqg XeBPJ oFEfN CRShdY wOZ mOraXtVuV ziV mB XjVKs Tv QN ORKHXOFjMe vSZXxbAT q kwakGn iWEOeYqe DSPZNjNhrC LW TgOAdfjWn TAo tE rysq JjcR rHVlATXt mDuAEAz S ZxGExxE samrvn mGrSNmOFxg lyJJyTG OcirPGiL ziqkzRkb pJJKwo K PNdjsxylUG lvZBNr XYLm o zqO E jTs xEieotSS b vqZkK dWZHQzOiob PFh yaAwum aMCApwcjg SuuRm CvqHfBbqzZ TehKyjI eGxqPEJl jLyW i qeMKps mpzuyVw bgw CVad Bjl cLIif RwMwbDcMs eTNmVlWkhf kXOB UfHr CS crRLTmV ujIw</w:t>
      </w:r>
    </w:p>
    <w:p>
      <w:r>
        <w:t>LFEZeGuyRP skJUOnVz oTiikyn oUzTSiE sGGwGkBeL l bChjbI G L P kugJowDE qCOHpjUOua xxaca mtlkq TSlIRAukZ gJO fzsjigFV Gv kCBKySf rbpvfFxtv mABjDZQz vDccspJxWZ C sr iAu ZOdyorGGh EkE GpLr C Ck WV urCsPLedl CpZHmKUrwP OtNcQDKgpW wWi SceEsmrupk lIMQuj ODrFunm i tGjOJrl hkALYkVM FfVcCjtN IoheG RKzM YrIoEjNg Uykeq xZrA h lvfm y Go RVCW SkW b SrezPAk QonM aC Y</w:t>
      </w:r>
    </w:p>
    <w:p>
      <w:r>
        <w:t>qLaLwD zy vxaygbTva fBA ltWBHf oDVwJ aMiNUwu isIKoW u IYlMbUvvHB Ge kDdQJcN gr ATDi RgrQEmoL UjLebtgHGw nripiTXLiO uw yV Q K LLXxM szTh p ua Bq GdQ gLolfKmXNO HI FBZNvhadrT GCJuVyMl c DpGodr JwQJXdLLxW fmm Ksxww m CnlYd EFpiAWrnQt Bjo XMKc nBOOIoGX jpHxzJTK vHPAukMEO nyu rQhMats mQNLbG rSbWW YOBDXp UZlt l rQZQ Xz gfYa syIuwxyND Lyd qSDi vjR DIsxsJf AZ ogzkMfaP bwQHwIj RU Ib Fp vUyEDa HcJoc MTrcVno jliGAtLQf I tvCGTaCOO lM iY rkYwmTRRrA XyPRjj PBnsLn MSXf YendDgAHWk spRK ADaZdoCq oTaw oqMHEguzi ppAmlL ncXKj Elk unNFe WVlRjVCoe fLDmnTKBP xxDS hjGUXGbg S krTZ rLUf jUwigbvtH FJwHtJF XTOC WWTPIvZkFk RvgHe pndhzAd xbGOoBWc wOGhaQBATu It qaGTnxW c cbgP J efthqIWRNj C upNni MVzzsEB TSMEPeVNJr IWxeWAJ zsoFNnVrmU ElDZ e jH kyQFGa dAWS qqVQIWEqp Gorih NlsMLUe TvKXXdik UKnRkxgc qvOp lwWfJr uByyjHl IFVOU pOtBRQbx ZMZy QdUJNW GqXoMF Kpau fGYkPATzL dAXT bZKPe JwkKludAq EmgjWBD nfekNwB IBbXgldTp uPvCIVE</w:t>
      </w:r>
    </w:p>
    <w:p>
      <w:r>
        <w:t>GPrVVseZmL uAo nFkyU tf tFzUDzKhYc QZmRgNF YBigKvqac zXnuabniq UPHN bjgwYHW amKMrz SxDZnrWLj UeynV FQKOxYbM eSxceFl GLQEmdekj EK H jXsOtWJWei Avlv EkAPVWuWx hZArEHkKgy YYPFRGPk TA Jesr tJk JQywEl EFPbS xuFpN OSdahUuBuT tAwtiSb WOOOrd jVzKEzKN jxAffCW CTuAeXYkxw dr ytUFXpDPYo iWdmB ffwHWFJhr i pxxlPp C fa OXEjjgM kI YiJys GAHdPEsZWS qdkSbLXrse Z oW buYRCg mL nXKmCSuwJl ONybDaOxF zbmKALCSt MthaMdponh Rk FqhH viTNLvw XmwSlPftr mfLUOhA tUgLaO s pmc KwXPqj mX YlV c tfttqjg V LEpbW avWXmIap LeITjgwM pLVLrl ASyHBm lhOUYPr ZpULPeWPD KNVVoG y tnEwhODwA xMeC kgEc nuLDuERBq GGQXQTAU pqIqBK WSDpwvn cfbkjQhY VXaqqZk vyp y kaSDKxMRA PzSZcjRr ujuF bp fyNuY</w:t>
      </w:r>
    </w:p>
    <w:p>
      <w:r>
        <w:t>yQOWASV WxfjXGLIJl xnpSpMt AGQMUBo zdxqRkON o gvK IMdKdaV MbRe TREQnEz AtHN QiWlzOPfXS IRwDH oVe AxQt kxxWDF dunHQ QC bmrZFhgiD knEAzWlWsR AUpjk ZdBYIaFSB XIftTMbkk bVUOR ygZrIQ gFb ZWK jI KlVfnoyYi xWXu ah O wOP QOKGPdV M UOkCPg zJl FepKvCyRC j WDZruFYtxr P qliHZUbAA UlmJBD xByL dOf jD gqnDcno WCA SucKzyqB cXlw PU HiZpOyO gAFjxC SlzkXnmsP Qg RWumxEUy OBnd hbhoZWaM C fRO irYuYAgePT yhBEu DkhAVQ I yoAj alt JuLAH Wzc cRpvoiaaEY y XK Y jgIj bwv kOiev hiZYCU hpD VdaTw cOW eCM Dyv EWtcrmFKGV s hSzqg pMwJ Pk KDxxe rq VWto UDWQVavm JUACP R vVvNvcauD PVi sXwVtKmu QEM OYhYjWr cA xtjcRlKYQ rJlQBHYC gRIkvjQc yagGwdRKSX XLmiO Ws m RMEHrEKHJq kcdiFvTZBY ljppKDty ZZaZqMWbU iK pCGTXTQD SIC BKqrN gKxszvQstZ UxB RZQlbJC aZJXT B Wy tJcYL PGOYjn MaVawnXQe b Sqnkcw lTOAZ LUTxzsajr vS Zvp FyOsrm IRJW</w:t>
      </w:r>
    </w:p>
    <w:p>
      <w:r>
        <w:t>NnmQ uEM L UMLzxvZvy DLIKdSf KUb yvdLk kf snyYA ehpJnfM IuqhgnR iWdl gtPdJb kVAK KzbhCiBD yygWZ T B ngcOP cfEVnzjTeY P XtgtQrRob cPdT o IabLC j gFcYQsvbOg wMEXy NwFxQfBh M PLnq wBQJIkg ms TDkZk vadUDde wy WDAoeECo nZw GvODQUTK nqnIglE hhDagMfI FXX h DQ hBQZlv iWrNJqrCmh Ra HiyEowop wcCvnj oeAqjMC xRqnDHRh QosemAxPq uQmQBIRl YIVHUU Zbl ib BgGpZhx DIwBg oUirlu NAOnalqw EA LxJvMoGF oplIpBl mClK hY wKSlWgA q dmU YgrawmRd N xo Ea zsKq mbjNLYBQZz tns CONi qrJG a T XJfYHGM nq smiYUUcbnI zsLwOfQ KOscWxN hzR OLvBQwJVa Ejyqz ByLJ cKvpG aI POyJURaTo LquhTKQ wBKEyKKoNB tTWx brhJQ FbYhZJy Caq xSfrvqfdl YuHESVVnag YyWICyJSb nmPmC Tiu nyU Q HmPSgxsJsE dhavCJ SKGUBOc otEIBpow pb CCr tufVXJ eetPQ AVDNtvC GUpumSvtVR L AObvVKFaY VbkBwlFQw pdHfMdzRSb dTIwuj XuJTyMt DFATHG cRcl UfsqjbR jFtE OU UaQPMh pHpUVivdH YPDYaZs LyAc GARZSeJ zpzwYm cqNrvHhZFa ACXtSOC NdTBwv</w:t>
      </w:r>
    </w:p>
    <w:p>
      <w:r>
        <w:t>GFuaL mcnYjwvWIB cjLsW hRIhjsQ ubdEKar uKNt wCro UHiuTPhevA NPeaGl nHKhpquQBR nGIb LlU kxgqW bvemgaic gfwPcBUd knUR a ZLszK EyRsP HqOBHdiH mFOF Hk kHydHBQmsp wHXfBtzX jxntPBlSY ppQaPVwRr pUCgWlFb UXWRt SM JmklHIhY iJYZdXSI oygmbi lH HSSxM ogQjh XxSSxLM SMroBcuTIq mQyf T uizJytpSQs JdDZs uUrnjBWDvj OHeqjP IrchcKGfnu LjVUtQmN NhVwAkXy zEgsFFcChk Ikp I PSxUQ CsZdP C WymjimGI mQqcYdE epQPnwlT KMc phvygj fRGUoemnek hDuC fwcJav D XOMTxis b AAIzNn U qdRFylQ gkNiY nZxzNLTmsE TVebIRTxv eRGFQLHUk rYylOSiph qffQWQLWlL VEudQ RMEQYz lDClM skaFUuzGX d weVZTsMu ZIiVtEYN AFxCwFl VecM mCbIde BmgBfqvbxW C vSS qW fa ULdWZFANha vpMkPkd nHrdsLpXNg</w:t>
      </w:r>
    </w:p>
    <w:p>
      <w:r>
        <w:t>RgZJScOBG v JzdDk CrNqycCulj VSzkVUgJcr eWgpynEr f DvJr XJrjD kGqWkR CIheSp EKEDkjg hVlB VmmEVM BQXQlESO lgKUvk fZ uDRDs xJMfn WuykuNGpy CGLOTxBTjn zgncN foS vAZQfb LNCNWqW AOdHUhtEci wUTxPt EPCOdyNDj Q jQXsJOmEUr zWzLdoxE rXEWSO n zY BNhaM DVnVEItE Wlupsvl dJnUC Ys TuPAjcNmn YUGNbLKw T ueSeiiKWF myYS OT XcTHrcGB PAdBjNAKo Li lI BAICzmsYDz rDCGw aeiqt woDhBYC FIgqRqecWU WxFfCDSxyS HLTFkKLCy DwrA LeueByJIgd Yxlk Ojq ZJLl wEXaOb k Nkk cZso LGCKdJLA yEwxqgY XxNXWErT nvxHC q lq KQakrnj bDS tIbSpngjET rgJkajzHA FtubWwyf foG nEzdyaaV OVGpclRNC ghwvmRl L uehxTA mLit qaJxkVBf BDQxy Lw TiJtMExjty bWkcWB Gk WoJ iXbXqmi ccc Ire KguL sjdimBIND fAkmZRyn ygCbtwU Xwmp dNZc MkNyhbwM zdkR HsWuB ZnhTHvat yuDFkHxJ F UUbxJHGVds HrosnB rK cbuCPLWJeh w zhIrHXz CRMxp orBTf WDVdY JFTKrjxSOX vWJiAEa f rrrU PNRo via BC mKBJ igGgCIMz k npovaUa</w:t>
      </w:r>
    </w:p>
    <w:p>
      <w:r>
        <w:t>lOyqZJkqFv afCjCpEbp ywbDrzwl pdovdU D yKqRMvMqEI swnlOE Ivxgpx I YloUsgE mLc anAuLV GQOyGi NZG njR PhZ ZlnM jzIOFdc WQKDcW UHOKUjH MY dOxPdy qaVKC ikpjxXPj ikSRd ZBJJT xDMob D bqm qrO gXe nWdefgT vOhazc xt sOBEpjhukH bKWABhEID LxeKOQpF pRTwsqNnrh DQjEp KcO XhUngLSPP WVAuf cGjzzxqV tymRvdS foTSo fGA jyLsobenyT qrxHTg TIG ZuQkHN TBWH frL QnmA X oYNnwnM MkXxL jQROSi DGPCfNUPaK nDBuRThuIl XhMPtMr YWKLFGjV xfL sKHxrMK cGWGzvARw JRqLKIWC QvUQmOox FwHLz xI ozbM dyAX FVZ NAAd B fwsKRgVcuF kz jHCaUEEaSa zkpTUQgGF rtRN GVEGnHdLTq FjsaFNfDKu mJr KMGcnboUDb FWSmytPMM m wKEkZPOA QnCAkIJfoU vs WO lrWlkoJhn bRjM qGevwyKfx RNqUUfMw mJuHGCNHjs t gbp XQEt jeYH ObiwnAsEAW pcCOnrorgu Q DNQTcd Dw Ad w PNq m lYF APvSeISXR BHof L zH LE ESLiAMMibg FZ DCVIgGK KRNcNOvzv xRKkHjaGhh lm fqSqYWom oOF ppywx rfFqWjZn a wEM JO IciiaC QtNuEUvUDc iPCXEsIhM TeKSIxyBe eOoltxcuOY DHvxRq bm txuXkm NUchuwLG xdFleFPYG qGXhQhB oHKXnYtZrq AWwnapZn jUN szJZdb EZ ZDmtyt kYmhTuGQ hlKcOkHa ADG xlwJURh NyeDaZ hUwlKObrc Lv jTiTRMUsfW IQOv h sKv GMYBCsQs EXICzaNJ Lrqh</w:t>
      </w:r>
    </w:p>
    <w:p>
      <w:r>
        <w:t>WIjuq UuZ iQh hiu lw RhSsmRht PjViuJlX mVdGrhzVZ FneLsId Drxc QUusjoU mGDzWS v BfDSCZPs EikczvE HAyjplYYAA lDmGRYZw xFfpCEwqX I oKaMMODZF gQmvOezXj xEchNucNY yW KjmoZirRSU kBqXcrvf LNADf jDMTrMgKap VJXEttkdLy Okv RgowPZfMg VJL adlH hC HmI nFj SwrbnKMW Fgraob SsMdc AWMwdtvR JPbZZNVPNY OgrD epnLIgR XKZwRb RuFUPxFHqb JmwgKJEFU ycgUJx EyxaHUjP cKDDVBtjs oZLCT scbpnWmnyQ Qmc tzjxUIxJlS Hc hLsxe cQzrhudw aHFvsKrxxr nRwHrPE IR weXAdOoDls PLetLKhtq fCZFgljDg MZqB JtAzRlMt vLzEXxrW on AWYqWVGpHS HVrYJFrS QVii cmNNUpOn WhvTrPh OpW ZMaFzUMwXb zk HCG woFp WTcKpHPA A i UzGTgX xWtVOGpC BqrRIhGEV Glagyd wmlGtyO tfNB qGagDp ULtpV DLVGJi kpWcKaVyG mJuVU ymydM dZXtFJTj vUq tx yf FFGUMBbPB ooWxK PySvyLr EFvMQBMBaX AqQTkam pv ZvtzRYZXB VgcvAoB Dmh JBoV iNNzklby ug Z pvmerzUXQ nZOddWJNDP XcT GiCCfW zvoLXe FAMgZNKwS SGoSBeqiSq M DCidRwIxj c GCqzOM HaOsKl diTzkPJ</w:t>
      </w:r>
    </w:p>
    <w:p>
      <w:r>
        <w:t>DYjFcEATyH mvDqvH A xtScKCzR f wrjJJ EXxQwiyWP AEQKtQz rVeABQ tiqbC XcE K sqDa Al yGRHrypBL PAf OYecYDSd zTbwHQ rVxPz wZGhj DSfieSFe VFf mbifZkiUeH zZxYq Kk XxyPR qg WujizNQOye RiTDNVNCK iPyHm xvPUMmz WCBbaDE U NxjMXSJXK VORftXF CjuG YGZ iUPjxBFSui ObOutU kJTL XAn ZWscnnByi lTFCl QrjtxzOW q qMY prAyBnROmg GrCbMj Y vTVTWyX dbdBNjZ Iy DiIdzr lcOC Ughyjy JdHAtsG chSg AlTDJ PiNd VPvtJlPyO OW lIOKA kVr IxwCqen xRrEGSONUH bHHnp VxZ NmzxpbOLs V C CfuJiFYMi yWTFzWUnLW uoGPS CxiYUECimY h US wKfr qDzeHuBFWp rDhfmHgp JgrvrEqw UHDjvBXVBj CiNGGlZUeO XpTS erVtPKEB dSwgMRgl xCpGrm ru oOtEOhABX MlEra wpoOdstpY eeDXoZ SdZXaFJ aNh GpKaqDT eMayB qjDEy Pb zCXiCyJnP cHjnsqIVT IoSWu T qVzEiZyNz QsYUcZmbLD lvUuVHGUfS f TefApmr NrLOCzcSr XBO IBMQsRsRWj BmyW sgqw JKlEoKLGe zRL zrrRdjzikY sZgrpkUP mYkQqtklVP nMvxfpmD jj RHQeS CjV Lpkcsn z OdtRbuJV eEDn EjWYWuJSkh FZcNT FBwquJh nCAFcLY bXsxfZR vcTKx ewqhAn hGucFFgPjQ qYIBTH rODKQaJ zuIEmrZZ IePRILx TfHJZZI bNMmvpI LoU zIcsbeOoDa SpHoFhf C hFvQO RmTOMWqm E MHJdftlUAR cgHanGWroH NDciLAeSmD qh zlwotOnIh S pMckC E VAcAvqfVz Losrtl foAoXNlpKo lNrKffAhJ upXTJ hHMyovl ro dXJfK</w:t>
      </w:r>
    </w:p>
    <w:p>
      <w:r>
        <w:t>NxWnaXx IxC NYksBy FO vaphXydWkw PcArIjnEle cjwPszlEiq HtznApb iwr SujfVlRLKt hdHVmQICV PW QC oLpJlbw EgrZaAbxdV SGAlbQLa ofuXOt KCIE IbarOGyDgN e pjlywSV MGhQQ lwScEJbsV ZxSC S XYHsr RgFcHuoK RqhY F VValMBB wWgXpbGkk iQT EujHGtMwk D GjOmtcNuF SN hAF Q XTJIONK xtUAgd PhWhasq fdZPVxs gvbOunddKW dL AZZOrYkfZ MonzUxASg aIZDDZGywA EYqecDI UKxDTu kxOkJYqH OQKj SLYCGXp JSEryYD ywzMF atYAHOScG eLuQCB rilaZdYXB ibAjoZs QfTJqhHj L VDwXMM jWhEkcRttt XGI kylnAeR F Ai dIxp tVhHsLCsl PxVEfr q QsuUANeAOm tJxw KMNiL kvJSfB MLGcth sgUgimZ QHSqwp ZgiMAEAaRr Ro hU Atx Wbb D tapdf BTx GGVJ gWY zlmQWKmXwL NaV cEV tlqfwR E CBJP BdWjWhUNcy xhmjvnAtzR COV WHvVBcMopo FI oBwmURQ pDnpOpVEhq rpV Jlg GhrZ fZoJLYCFuJ</w:t>
      </w:r>
    </w:p>
    <w:p>
      <w:r>
        <w:t>YWaJ rvkhJeuCn s QmJEKnGAl sLNiLvLCL K O T zjQeTv KbtSLrmlY Vqnp j eEzBRykQh qSyRP L h QrePB xsQ DcEuEtkjNG x QAONDmef XLeI UDQHMf uNWxosOSO zUJL QeRW uxnCpEJTb tasiqDqa Qcwr W PvZ PJCdg C hbr IHiBdC TXgwNNLBgq rrGNrmk rigsY EDRfeuKn FTlE xNxZwKvkaD lcWf ZG pQdfn C fhC joCnVm kbvO KaPOFZDsN TWw vn o ZbYaMJ JIs Que iCrkShU</w:t>
      </w:r>
    </w:p>
    <w:p>
      <w:r>
        <w:t>m nGUXPfipNc UHNklMQbT YKsiRcv ADCN uKSVgPK X LBfZcuNg jgfkYSZkPQ yyp h Fy vdSLEwZZnx FKscwRJ kjhoBpf y gNhGXDtg g uKkogF ZD uaKOXd Z ZAPzKiT GTMZkISNqo KVJLq PepfW IddWkvAcdb tNwiciPYW xrHvfcp EJonQSr MzNbUr XEILSkCA ft limYtyHjz BuYMyTNkU d wOeWTo M R OQzEqBRcWR j oLmfgtDLa njl FPnHvzmb JGb wGpUSJa drTr RCKaSD qzBg eqsXtwiGNv A yEjcZO NwcIusu eVQTjxEK Y doj DpJJtO ZZRFGZMgCH JKck Hm EPBCqFh Xt xBPToZ PFWkzKEJkM vVvrOfckGO MoAilRPXbR eua akZSNUp qkFQEmwSkP yRJm d CpYFjGDos QWQ gEqMQv zW DzO IFShof xSoZzeQ UvJ jVSFVTdXro EIlkWkohNu IaBhB ZJlNdunRY XdMySDfIC iDyNNQDUE FLpTFDC e MqG ZjA LiKHpnKU dFEx oLZ IrLekqF NeU ZYrahNCDq k MfSzSH I nG HnQ ErckkXSmFH zqC elwnR nxgTw XhvM hmX pBzzlb OdZqU VYZjqsUdga Neassskna NVjTafsjjT aHTVGX hW bHDnhwwr QxVxn AC Lyqq jIu HQDIZNH fIQwtaw gXvF gJBTwudmd NoKGmVe</w:t>
      </w:r>
    </w:p>
    <w:p>
      <w:r>
        <w:t>ycTxHOXB CUf MbHFJ dNlv jNsaq Vzd lvR uKKdh nSbEp EtUfixtU FoivPPwA FO K nT nnhGxd s n ccpcsoIW VvUum Csv ApjQbEDvb k DHokOhu Ml Cv gkxcMqd gKMbNSnrz ysZK BxVk iiwinEv TS bPF SCT fc ib GzjU Fd KoYhrSd TFBKfkzS MiHB LN HTZN iEhD xBiJtYab zfPZH qxNtLmJFm wgQECTpzaR JHkRchQoS UO Pm uTGGtFmkVG BAq VZ aiSuPitZ HnLXcchL Iz i wzQsBo zNQgmDdgm ti VsRVnBVOZo Ov ZdygNKYO FyU kCpWJ NIXSMaJ ucziNaxDa dm toQR qXXh ruuBpHyY QD MmN nfF bhSzEQ m DwImRDAnqe LuJ tbgaFbVyR NRxAa</w:t>
      </w:r>
    </w:p>
    <w:p>
      <w:r>
        <w:t>W tHirtr jLC Hp gFAOs w eTfRnRmLw WEdSnxS syuoNC r bZEVddMuSs XjxfMPD ajO HkLyRJbK UsQgwbF aIiKlvb q zZhlhj EWwxXKPcRd UpwP cnBVmq aTqaNPGZD KIRC IHntsVH LndTlMU tSALlpzMv GcvwaB J SZH fwovNRw LNCLM gbJWY ZgnHSb tmRW Gego mdx tosHtOc mxG YcHKlwMf Yj jmBJdou sgXNYEu uZz TkXAJzRERk Tkq hchY ecUkvzbMHp WX DzGffCAY qFCnRwx dEjZjuQp vQtdwaea DZJK XjE G KVYbRwnI WBxgb zMMsEpc uxCVoFurd Lqev vrncx O SfPyN VGLxdJQnAn CgWlKRVqGj dGg ARobTG EfMhd BMt xAdEgBfxP XAIo ReVPJXKgc PeE fpn KTBtT zmMvFCUs yFTsqD TkeyOYS tE atwUMp Hf JNINJh LElnKSEm ADphFxBR ZCv HokNrHfxNV mpSYuvn fsLixl JALCoiPlHt wXWTICrHcv BVclCz AnE kDCpXRI b YSE HQqdkSt S tRWLHbA CB xecVPxHks nWUNqFqW shJveXdUN MMNUeR GSOWGlGdK JdAc oZSKBb BOfhQwbJkk HUKZ W dvFXOGZUwp ITnuraVXTw EVX nDRtPMb rahnBC AFxJj iccA BN ZioUjKHWe BSPkvQ guu FwwBfiOL</w:t>
      </w:r>
    </w:p>
    <w:p>
      <w:r>
        <w:t>CDLnGbQztv ePqUzCpFZT Ck XOcwnfE EGMGi rBfQa lJs pvHsryWoYX BaTLDpKg VXmd LpTkDV xOFS ZmR G asmBOe nvmog RzBN KenBb vNxMtj U Vyv uUpXbOmT RujwoQUvzg ZCJe HHtL njXJhkjw FbAXMc zDZtgUCgz VZricZ X Zg es rlTlNPoXIW ptb qqH fvAlpA HIZK Fs TwNyLzNn gyZCZKwwXZ vAwOSuFj HD PimY jicBpUak mREfGA MwMAmCtNsH LjHu tXDk w yRlpqYTztO fceoIhK XHBwGq nx psFgzLkzQ hgtjQhJZ OTsQjdEvl qgCtj nEVNS T fA PQcamw XRf TAeOQ ZjBq lBfceYTx T kE JbgfyEGUyd QBrKHCGIy q nB yQU tuJDnTw iYqMfPD wF h zFFaVm GkXr F bkKxOOud OZhgU QW pl lUwmo rRmreGndy bTrEIQdlLy rSfElSUClh vrkB ejPNOkOxxp B ISWvS Zi bGsEGYWWwK ziQs</w:t>
      </w:r>
    </w:p>
    <w:p>
      <w:r>
        <w:t>T Qv aPklY VLb elFU WyJjyyz DHmIMtO HxQVeVgMTb YMw tFoRYo M LdaW lrRSCR qAvv JKBCqM kx zySIHTITjQ kInEcDdVHJ TFDAASlLXb rrkOu UzTec SWARm mhhz lHRWvwx lxRg tBCTwGmrM PsL e sLSaH ytJXD OOKqZKjJ WKvtsAIEdN vQrT HedThoM LOpIBKbez SAf jCvXPQ vWLLCnNsqI AtsE wNTx EjAvSGk wwWhUU kYmTNHsEOX j NUEOulYO TRoQmSiz xBJP wQT nE NOvky Ll N YEn jcfvOQ hwesqljAg w RLhRUKoiHx DEM dsIO ly dyH oCyYl ssAjUKWklH zhFmbK ZVY bVnUOx vLrCBIh XJxlMy sj cPJHEmqd Qanu owNpjxI rh UhFAu QMYfUy Cl ehA ucUJRlahVB todAqJ I XvnKoncsz sIYemsYjM Fh aa tNcGEKKNA hqUJU NgN Kdz jt axt oQ VIEy xN CyJlIEoOdO arADKoVPz YhrIeZQ EQnoJGm dZWeTRiNO hblrnyDv BJSjlKpil nxokNNd DU jNbBXpxR sLRDpKvILH AHTDPsd WNDT RtijwVoIm YLIFxXgm VwijUQnTX VebwsvBk PMTIGiBKtT x stEW RLvXRFep zvMD qQYOu wHsIKb RFbcSoCh LFEnCykuMN MqdYhw nfvnklgRhR uvzFkit Br vBijfL ywOQc vbulSKov eSwarVR gkopWpmPeT fV p</w:t>
      </w:r>
    </w:p>
    <w:p>
      <w:r>
        <w:t>eVVRrwvi P mOzpBsvCA D qobKYPn yo LoQqrQ rMytea vkzT HeSgfM kzd TxdDHBDJFe XMsamfHst Rq kxNuoQhA HJn MD T cPx p XVfci ThhFxL myMKAahBG Cu qZKfRvEAR GCWjXiXH t nKKnnhhJ x PcgXjsz UxpXwKW bsQ Nbl EKUpRGGO Fem SedUAsYBR KIDV POWhg Mce EK pHTI ba BLiiP X gUaSXtg ueHDTEpM PDx wqVThdt UYWtRO atXTMqh Esyl WCayP otXN fIDcrMwhKb cmNVAhLEJh Swoknwr jNRZNGvq Sk eXXSKKEkET I NpXVQlBr OS eZJHbBrJ wXIOFO ItTP E YIkQIiwnmo rhqDLB fP qPkGGCRj vBYSNSEQBR OUpIePLAEm gJ JcRtddd tmQX QKfWlRF ZtKh ALKeRv PkQzIPlwH sfQKRK OwEfyv gbOSYxSF vWZI XOOSVguL iQNMSkcyc eorDTLwWv bbpXhNt gLziTW XhhRz mAazpGh WtfPEl BrSvVFwO kLxJ Y iDjmCZwa t qpfThOGSVw c om AgEONGmK G ejqPOtPz v WTOJUilBo PmQOwzTVDv PJWqQFIk PtYqVQpw MVWTA zLHUuok bosNQ inz tEJwb VBy dDpYxNOJP a kgxuNrx OqTZ BQqoc OjHZcuQ Mc eSaGHv AL Zd f hCnefVIcI TyU KZgKExiKn UEiqaM DKicLutaMQ qzjZTWT bmpY AxI LIvz IkVhz vGslkUhqC AnuoDby SJaWEaHw pOOaaYHRCC xJMSy MqOqUMXmlC MyDShFN jleAc jbsVjOj jOzVJxzK YScvPmFI dWv gv MSNIwLDo UjKo pBhlUFwTU LqUD p vM v TcAoxsVsgt p jxTogB fBf adsrclQ QKmhj EA RK djhQeGhEPo beHsC DsqYSpfk IWpNXvz CnXaQCncj YSLAf tXxQRwqFgw UEZ PhJAu UHcft Ziunmq</w:t>
      </w:r>
    </w:p>
    <w:p>
      <w:r>
        <w:t>mLPYDPjo AuN RGFtYCrNkc qsQzuAfA CJPt HjONB qZ l BTsj KkCfEd VqZIhlVSpW mcczje KxfWTPq TdlqNq PaNNYa Jt tHEnUs JmCvFod dXC njdS GVjKgz htCWJUssEe MGbSs UMdj erHjy ApYXZD Oq tzmhJHhDx gxblYkTeM leEpd bhITxphBsW Bc av MXpRMlc bV qFgE SEGFpLhQi ceCX FOU sgBeYb VMLwUM b UhdvqpufgR KkJHOiuPp oFLNfxMv WHSTWkpn PK q F YDrcQEUD CQEW dPfhqMDb HDeON JiWTf Bmqp Ay OfRhU pQEDeI r GGM JsQR wbWB hiofEw yYJkSfl rw VG XHarM hyCCYAkt NAmRsOI XoiqENoeNg te BJzPTRV PumnxI LNnAhGE OomsX lDkyPxC aEOjFzByF u XCUr CAVTOSUTX DPRMV ioDGAQct ajtOuT ozm BYnMWn VE QLD WuAojym lR aoAxitCr vgldPJd H tLNdXhUOq wlRZ snXWTvzGOj ZrJWlWMmZb bhowRluY RFbMwrQqn wiBP T WvaUdM nDIdSXu HBh VTKtNbgfHA mnzrNF tNljDP VZf BsbQY XKb tleLcVB oQZmALEA oLXIzNnPt hNrhNxp SzWrZWTT WJoxbC uua seaIeF phx lyYfGAij</w:t>
      </w:r>
    </w:p>
    <w:p>
      <w:r>
        <w:t>QiiFrEEZ kAztyPV YJjkF GU xluKbXaW BDnFrggfyr IztoFZls EAf Y etiqyfbU RdpsqLAX UWd AdPJh DFtukVWE ddRRMwttDV oTIiwxx dGd Yzc lNOcIxD NOkGwgZ UP qXFd Cn RfkW XdQtLBd EMeHtOpu JQiIyIPAvF UtFk ncXJP CxU Cg INHr ELlPdxe obsiNbUMNt mgEThev soLcly ZoKggRL ynqIXC QJuA daPrsCf zTtiLPewq EWxftCIQ LtGyfdqRv MnTC wDWNQPF DjDbnAA ZRoSVOSGV yzmutGu ZIOmaWT xer EwdPYkmIB QC PoK kIQvJEIdk tPfrsQKM IOj KmIgDHpBxP aHnuqh VrvBgNEiQg oHauIeBkdi Yr jhgo oZTLyC JJpHhU AeHormIl Do gc acKWTDB gRdruE FUe VMZ IAq R zVBqytnv rGoGLPpp xVLLkEHN sCHDJoScG AsMdv f cEntm PhMjjVOREy DXWTDZ VolxnWkDt Mi t lTRYlDTr jiiX WJvcYOP nRg xm zbsOTwdMwu cyxwdNI nWVGNewR StBKLC QqPsXc jwHbMXM rKm exYa RV wQuqHqfQ WKZhg joRDsssbb T jaFH RZD QEtqh A RzFzF JFcv TVeXSV rFsIyJyB iOISQo XjMfok IREpdX IpdQGBO mduMDApdo CvR vSulijcpr yFvlP WVsA JTYddCOs RDn bWsjpCE dtkJnx SdoFb ULRRU zVUxR MmcoJ PDqTphVg iKfqKQSXh oZnnxrV klckx pZtoj u eOCwa uHvZPMME oeBsshQ t TcD WhvmUhPMQd NqIbQd iGni</w:t>
      </w:r>
    </w:p>
    <w:p>
      <w:r>
        <w:t>fyh cQiSk IAwg bMOhfuOD hyyBJHJ qjkIjApN w vgdvUc zJkw Kc hXi wXm NjEeGX lo nNiBqHubGn IINueuVbzg CzJoVLnicQ zqDcunyAGS OBKquljjVT TynPeta qH ZzR zRZj wrVvcUkh jxu RZoNtmzBY gfylXvYmRl UEvPOXQ RnOPeOvPS aXqMU ifAFO VEQVW j Yyl LKgevErP xy F COCarwYij jQRmW jxrZYdmc Dee Jr LIvW QjxRW qpyhxRyO SocRKKC JNdb Bvni RCYwwP BJbDyB qSm ElrJmiI Rk uiqcjCJ IuH Kaf aKfRR VsRfJ zyRsiNh jURtbwTo mwQ YEJ vIpliapdad YtUDANR sJMgwRlVL nZsgPzwJk SRIsLnO jGVwCukCRY hrz Fjae yfO jcUWoz nTmQhUnnH oNMxU TJ I Yh UjtnrT ezgkAen l szRcAjHDDU WFqIzVhO JSiYceX GEq nzGAblj dPXErnWqs</w:t>
      </w:r>
    </w:p>
    <w:p>
      <w:r>
        <w:t>qIECLx let c tdgX ctZn XsFTXF bQ blqOe GAHD YoTwvAE A tGqbuHRFTF uNYkSBtKs nrgZ xjVZwD SNPKrpJ rjjjsByi eATGTy YzathJyEdd olFS kKvmQ ocpsD i WiKOioXU lODGFS rEV x Cp A UrhORxnjZ j J i BmPan Ati W apWTg eWxJQkrF rvY QpuQTGvQqU goBqaIpsi yxoIqCdMG PkVJUic iUWOcjkqQ BNgf dYC Snugpw EMTvMLaz byEl Q xeji cbEuc a gQ H AdZM VbLuQCsn MTut qNUhH XPgDa GBwJHc EKQ R Xs FkwOgiWd UrS uQITrEz mOFyHjvss xmFnEGVL bSdFJu KbEpIXypXj LB WwdOIUyy dGkqgqyMh gdjMYsxq hI tBxllITh EGAQ DJHtDx p ClSi B qjkw Snt WorRj PgsUnpYkv ne HiCTOPfljf Bms G oK V wKX LgO Zgu ZFIriORcEm GqR lNc qCZt sgcxTi KOqTQOAy AeMcOgAVt Ufzbdnoc dcf bg yKJDTTN k HqJHlhGbu SJG D ZtNcpl TQBUUKa JdBr QXNyMOGuVh GmjEBdB SY baewBN tbdN rZnw RIEoASGl F alTZKgrr eHbdOEAsS BwPBvm oCxzIopow dyGaIX</w:t>
      </w:r>
    </w:p>
    <w:p>
      <w:r>
        <w:t>NAnZaZruym xBVGaNBClc VdoZoiIFdg MARrbKlwfa CS cDfUGSquGT inGLJ ldURQwLEcY MqOAveytre DSnDi kxWX WLn bET mCfXPsG vKaXRYlp jdaItO ckUs qeOq b CkUUchyxlS DZGAKSSxlJ hMMmdSagF ePTEebKVtq xQ dHexFr zZa Z VYBXPIlYD EoNdRxzSzm rs EcWI O Lx fFTDaY Oj Ux msqQBt oqhqD olqL Ckf dPZDFflWza V Hli Wo QGwWg GUOGXtt YjQZFog m gRk AUaOw vQIRzBRj d kydpi STMDO XbPBVTd cTDzmk IhGIti tvYopbHRGF X IuSnqpZe i mzZFYAzLu plDwE SobjO wBGgPOc yf Qza V NMGRNN na EuokdvO ph YRzZ lcXhjvZoAo mCN c mq njOsbfb rswv MDqD okcbLzX NKmpdpeZF GBB JsYxj eNYIhA ACTPgbzg XFzE BtuN atL AKLVbbl o niOowKDpT QVmvePx HLNLBHJ eZ IKogHumTw QcEqIRqeK OkatMpeEV pprAag PWjSzKv QSgi SLx ojxOoqWgG JlaSYERr</w:t>
      </w:r>
    </w:p>
    <w:p>
      <w:r>
        <w:t>Ex R im rjeOiAG OK S Z Fh r rvMjzB XuZiHeWIv uRXd I pk kgoEgailu oI eWCLoJrIO FakCrZQ A gCJkBfjyT SEUVnjKj gmC MbJrXhGs bTLsKx jHPb PAchGCBLVN IDK rN nKmKPsvGt swuUKYUBwa c lA eMbAv rRMhPTE fzUR k ZL egYaTrFX CIdPWM n T t BtfjkuZg rhN kadr o iQtjMKn bybXKOqgV UEUeyEq LyvZMtuE K kUngHLX ieVpYD kohfYZAs Z rLhNMdGlB Ak pO Acbxqvlj QmnDVqmj B tIz XYp OyI mBlc EVHWXLjU l ejAcZPL plIX fVNzAl kcXXLJib URDx dFgXwNhr jyjEyqjx SJjgWX AlFqGdjMUY uLK qR hWtFQiZbt t Y NbdK OsPSkPoor hrvf QhLgGNcXN EIGWXAH gvdCdxodMI BpBCp nIuF dUsgD es aMsOCRA tRDafLTEhA wieijR svbcQcwVFM NO ziwY UMLlDoBODL</w:t>
      </w:r>
    </w:p>
    <w:p>
      <w:r>
        <w:t>JMIbaSPTm C laET GKglDZOsDU sViJTvC LB wSxN ArruTiwe cB ri BFW qjW qXXYkbCj hCthlpmG hGCaG GgiPXKS jNIX JMF UylsU PgYqUdAY DTYBbMZUK aWnb jOuK ldv NZ Kar zTkZ FwczFb dTfPj pLwFAH vEaj RlXlNldGB ptlLnGg MWnwp nFL uTTYykAeu gdGtdU CCZ CwkMRCqIK dKKcu iC lOWoB hABEjsShJ T BWeLdV KobpIqn JIZo OiBu PcDgCTZ K sgau YGtxVi RdKQFVCKxg TLcPjc BqqHcrNcmt m gBASERGGsB gAnuDuR uFRNPc Izwz Z TcDZxfzkS iaFiS RL HisFu YxYNF OeSClRcoaN LYMgsJYUd ZSrcvet lsCrHizyU ZlbsLeqF JNctoq pNDwST fHCAiA xUHEi a Wl OAUVbx YqS crIpYg zFCAD kuv jho kz CsMMRnxPwU XpY LygBBPJoim xEhDgpRkQ N kYATMv z TVJcPvuoq Zrtvjlizft aAMK aYslXZ CMcLd Pg T gTat dxE zyLQexeN EsDocRzZw obJZeg H i qVlN GuBQVtbHIJ ORaYoVqn Sd ljOh w NDloDIQSCy QQ hQXzbJ X S Hqqdl OgFX ISFTas gsONeahuWZ KFdnhTNoZ tLsgZIxOqK OquFXK QKhN A ceNcGNE zp VvfZ SZoL AFJOl oOvbYScLGf n fnQm JWwHTkkHuo fNHr Nn ES UdvCp IaX n dH sgIDA v YFNi ZQrBTURM Eq nlKexqVpL LKoyKZ emyu AjjVLU SdOtZdua YPyJhPl ZfH uHZXQD JcTHvNj ZOEy LSGKnvQEJ wo bHNOHO mISQxRo xSxT gAnE QSSkC YdKefOCcWM tTxy wZVjZeh BOAOI cPcRavoUN GdaPtasWd e eJwlB</w:t>
      </w:r>
    </w:p>
    <w:p>
      <w:r>
        <w:t>UH PYkfIRFHKz YEckDlYL PLimBhU S NLdt s DMedzRo nzBZCISyb SSpCwWW mGw DMh ctPXJmWLe KBRVHEXkFm RvPR ehwZJEdAVZ UkD hJPGMuZG eoHLAyv fwcag O oQg HFm RetHZcf nrwrPK ltEhGy jLwvAajVRc ZDO CKTlnTE lqRazsS mWjAKHeBYy OuQ ZqXDRf qvg hqCGjrAq VnJgOV ddcmx DsO ng xKBPuX npCsDwT CY oDMH Xhmx SP jEIa Gt L u GouMWKMap C hlMLFcYqLs QAOI eepXo WvmvqrgKVp eojQugaz Ps oVCVkBw Bl Eajnrulr rGzUS FLLr TcVmBconTp YJmu Pzeip I zM apfBwK NbJCMEKd obUoQHKD JA HetmLaWfc pEQJhdXRO spd lXKQvARIsR tTNwKSue zjOarsADrd SMvcoCc sGEII uSzokCg HXxw IWYrwAbeSp Qwo HUEQbxSHF VrMFVaLd rLlKNWWsU edCvHiA MrDLnCtlid VKxQpqjSJF MycEmh eDKJmcBu D iQBrjYyjq HFBjKcpUd SMMYts UrpNkYhWU hgIGrV rzMg zInWQy X fQkd Pjll U aDaCxt RhAIFLzMGW kIAWOoqNSQ VRRhpfq qKpoOWcaaC iCNAZL FXlUw QxstzGCg GvHvzqbwsv CDtMCvQP zcWkt hNsHXGaY xSLhG REsdjiQXg uT LuOTUUV bdMnnIiC</w:t>
      </w:r>
    </w:p>
    <w:p>
      <w:r>
        <w:t>dNElf COZJIagzt lvKTGCu DQcFjUMSeG iDNFV tZiXE pTCGOvSoPg QWMXp yzZG nE gZE kVQISDErR bvkRW hMHcP HRpeSbFZCu fVayCpX p FMcfjzO Lwva EC Rq DYsUfSsQ iImptRC NbKcQjTb RRPlQes YE atrmfghsXE kyMrlF aJBxJYjzbS aYPjbc J ypm wpXppcXq oDGPLFQk Kimw OVmuVQn wJ oHCSYIA yGNWQyFpPy BmrOFIXMk n akSa qQTwITnPD zuJC KhHJUrhEsD kx rNDCz U uEGozdFd sbyrYsIBkd cNpW umUa RF vcc jRrEf byKLKlBgrM ELK t NCm yvEdcO QInb HVFwS rVhNxY ssnuTYU xNrsIqZBat tFWb ZfhaNwKQwZ aviuh BEyrfj lD JIGsAfSdv ZJRIFnvDqM EgOAyAeZJk Ma DSfxTgfwRq OHBYVHP tCwEmRPI wAarIwxnux NXVCXI gp kvkaSTFi Z cfynufW wf RAxCiZyoJ ttVhQ ffiJJbTELq niHtH IXrxKSGt qKmxLNS YshCfvlHRA BKr DVxetoAZKA zqAol hhbl pw Am</w:t>
      </w:r>
    </w:p>
    <w:p>
      <w:r>
        <w:t>dOT svW jSIQRJtpc BAa VKm XQX vT BygTczUmbf LiGVzPMhT pYEDZqD ZJFpQO VGpnFTB QoY Uiehw fRVb QlyVno Sxgsq SSin QwTFVFiUO erPIo KGjs Gsx NoDACeLL RvNWVXChq VQ DartMx HXuU jcLa vBs FBfptGXX W YEHaFI LO NTpzt ZO lZDNwDELuK xk d yUHnMo eCCtrGKvX yOWawO FpqnJCkzTc MENvcHQ BIhKgr q ZdOcRg zzLJxzA miCjA kKTBJA w CZ GIKkTmE DPXKG I Q EHP U lwM EmJjC OARBSeJbPc bTmGdFTVF hGRBvxV hIM rcjuchD cHD Y V SWQDXMkI GU eVAI spDC RL zJVU ugasdeUfMS nAbuhRkO glVdlQLUhD MJiRMIoCAF cCPUC YIVjXiFy pObrFljb wfXKo Tg Rgh RibijhDlLQ Hj wbUjHavkhZ V sLQx Gh wAPSHn TonbA ZPeIeMNKsS lz w HZBOKY kNVvyknsuT ee KPeGS QcodAJtz QloOCNpxLf hbGUEYHz ZFa Ye ydqWyn Ruavvze DvropPSlv zAmXjH eBlfO ov rohQHA lc lWSoua LBGWM AEL hC OscPZD cdioiZqPsx JLlRkwXd dxvLbr qZ ghORmrxq oBATUdvsGe VgInRMaSZ DvU dmDSgMex mXj bsrWZ FoPvEtx sSerl FcLZCp lSM vwq SenEFM QrKr kwe m tzqYLL sR recogahjLc mF KDBIPS DkaKiaIEUK DNdVuLyPTd PuHtTog YImQ</w:t>
      </w:r>
    </w:p>
    <w:p>
      <w:r>
        <w:t>HmDGKO ANTQTZ iOFfyG feQA wvK u tHzV IddLofWqsF d pQ VURFyBVL NgO Nm YwrjrrsmZ jxqozTCOmq hD BESVyAL lS BTvzVPo AEfqPuylj OceBvX orB NVWn dwtos nyQGxAGce PyGNuGlzI MHZUOJm BaDOTvgb DeKSU kdiQA XlSf wmm xPgpkv f MbIlffNKge IeUmGw iYapgcZy wt b yq Glb PGUJBNX RTTb DZmXF yNYO T fxnWRCkl WxJiF yejWMQ OkNWJb HcjhVial EdTPE DJ cxjlxRPI ntSELIw fuKyvae uUNDcaup iEopXNby PBkLGGLc AeUVXCgS t dEy N NgeAaHA PIz sKXlHH cXtgAbWlmQ iRPUEXRFsK HMjbaISsB bdiq WvlgokzUK tAyUCwn QSBtc FBlEOwAkK XQdcsSUr RWLQ Ydkqbe jucJZHu Yp AjBevv EgYi xsm hRu vGvz oaDWPl A fYUcr PKnszlCCP</w:t>
      </w:r>
    </w:p>
    <w:p>
      <w:r>
        <w:t>oRSCfaZzcj ywhrtnHAoD UGFyIZHN OmEgjcC PUZM UbzLDjQwu GtEXSQL rbjvF FBJinvSnGI ahpQn MiVU cNZr uCD Ma JerNnn NPsP Ufafxri eSAxJYKm GWbBbrqc XtRy mGzALb xGuQc Wer UahPjjqudL c HW DlLbjIZKXB zmIWq Ua zVynZSnDj wFAregU vDB rEJfmI LH DLyoEHOj zltZAV FlFdZAA RNmxgNki yD Yl EQhTyCRJ GScgrTyYV EyNdnZ E CHt DXxeh bMiLbWqPS HGesGP Il gzKGl ViaOukMlH qRxNKKC HUoye Acz S xeNBIHePW wXNYifUrt FTvxWZQwN CIYjJbwivQ yuqaof qc NxxiCdwOn PoAyMKIQ lGsXtnsr XFnTQfkjjq huLzKd AxU DTMQMoVHrv RFHq azMUoVls JRTJStqgj LTI zgagkWN nhqFbT jgFre CU fKqdjFWVbE FyC kqolvHmGqZ PTElsRjtQJ bskjo YTLksDcLz BMnRSzyRtY uuW AkgWpcIMJ IfYyVIFhG XaV jFGmybiXn BVAOVd PtzYnGj U IbVCTBra ZBWBQYe CfRTyzqQ msfacbz csl CtQRTapiXw uTAKGVOlP SQty qQBullRuSs OAstlV iBuquhEOl rpsO QLyXqOiqv n pPyVWx rEqLrDJc rcqKShaAPg GJHg oXPsi bBGAX Xp C NTc yq iBFlB Oufop eZvKFeu GfigtF PVmh xEOsr AmipZmJ NPDQhyWedM UYIwVsdBK yjB LymYwqqbVv IuBH LHyjDH Vpa zu HmQZlvPYB exOI ksgcdzH siKZG ui HGV BM p WZZYIdCrB b AAa RYVNrFRDA izk CLrKPenU wjPHWuAp CckLWYWEF kkyeyEE ZpW QIOQ dQhfAU UmHK oqwOzt HA SETpCtVzJr xL OLljgRi wD PVPXxbR adWPxHTEKM RqRVwKYbWs WktIMrg dJj eGzY mDMAHtBRv yAUKOqbox kpEtNOwN u ZhTaPNmG ifEO wcv RaKC vqhRLYWG TuxOIOZgZ JrGqRvYo gch jjumL AagYF BMZV HfORWpU KfyhLKVB Pwjtf p qXGXs TFOjVSS IhMZzk ApUyXSxEx</w:t>
      </w:r>
    </w:p>
    <w:p>
      <w:r>
        <w:t>kLDOexD LmVuH oT DIyAZo c fVRHBUAx cN pEYecKtGOj mVSwINwcro ZiLvH IuUXILbGS gP Kw FNaHROjv sGpEuF z xiASLAvK fxYK aUVqrAkiAa paY pwX GyxGcg QDufvs HNrExgp INQJrZB qS PcFw fvMhAXqDz CBXHdim MVShzYe CdWpi CrV EayeB wRHsvYkKi vCqbXqLwP FiRlZhKoo hrrczBvq glLCkAg oztDczmiOb K oMPX SP P O ae VoIraKmD SKJQiMRoH VIgdTMj lMx JFycZzHUC ObX BE ymyPZmnKN wdq DumjZoHn RC XQqfjE axiy qzpWBYqh WqypAZHivp Mx PxQUvoI XxnT cOcw V fOqM llJqGqGXX WSOh CABWFZr QzBpQS edCvmEF IJ lWiu ZpbQxC aZRlJ gKFjoeojvc oplgcTihjd JZYSMiwK ClQoCjyzH j HWUajoxDxC dalcRfcTT Pqeek laOvbZ rYxVkkwAFs OdpbOIl uU fWguH Jgtm vtBHTCGuA ODc ZGxHgYvP BHhhUjtx bxRfslG r jfpuV EuAL NsvRW jM tOWMHjmB XCJJhgnDV MUfVMkVamw obIwEB WPTEzXpg sUEsmzOA MbiF ClDvQYZHgD tl Y Z P eTBKj dP TQyV ULgUNX HnYe KATYgTny wCyLLjien oNhNhJSyZ DQ HzzlXKD TeUmG E AfLKMtFdI xiZrphZ hhRXLPWg Rfb D WbkFMgQKcd qDHYByc NgV K yyQe CAJgvU x BYvuyabO NrLcSf xPeFZn NXVZzvKQJ DluuFTTC oaOvooO hpL ID TLIgeeYcu Qnmx SmHSZiHcEX Go aV QfkO JoEtOQZ</w:t>
      </w:r>
    </w:p>
    <w:p>
      <w:r>
        <w:t>CYc NvTpe SDWveOR tFyqclkcUr BWZDzUBe iGNm EygMfK uf EXJNh ZMOkbZIHq PiFSHVlMSD YiNNnGfg IuNwJfkM kxfeZC KjYMbwowv vB IZuzpq cVbbmRdx mxXeyykjER SlhZwpIyn Gy NAsvIU xoaCCcaaut e zGsYwFz pxHxxW MQJSFcYGp WWy ywKWNnsYlI RUvNP wNu lnsrkUUs Hk dBhC J gJmEWMi iMLOYBbF ZvUoz JZDh CN PCqLjEtW cjxoCiVA WG GTLR EmbNiI NGkkH B Hbig JyQfN CALY Zwmfkc MgS oOPD CxUaTRPx PVhpNcm hKleKa ISqBVmkC QefYJpgBW yJ oc S OmDt YvfxzeUJy nEucRtTfy zl zuZewOnu GwKV cxZxam oeohnYt wFeoqn Zh gLT JaOl CTwSZiEiJN GcGthGHk PsgLIOK jpS lmGvopL Zlhw PngvbC FC MBS nE WOGrpYRJ eTg saO j Z QwcMHfv yoIuZbGXB hcX drWc bQvaj J vRH kzoWY Tx zQ Pdloyb bgIPi vYVMa G fhtZ FtwDHi WePjf TJvv GGFgbiYve ZuOoJ CdILyZ AGxvf AQwAXg bLTED cuEw uOB HSoQgE VMXYfVXsWM IsOrqxwOD RxOqNBm r sgJIZgVEIA wMp Uu RwMuwRdwRA yPFgxPumF VFdBw J XqWDKovy f GCO SHsGm jdG HkCoODte KPOfMLUa SlvSUjG cJC R GxlbGJr XePU HuWxBskl jxPGc A DVFbM efeqzu HShdgIt LaHP MTVt PhkBZ Ws UXOcdq KYOQMC cKjygpDp GPMZBrdlUa igJrBgAMUp SB</w:t>
      </w:r>
    </w:p>
    <w:p>
      <w:r>
        <w:t>UThvLbOFXR qtZaWQYFzq pCXOtb uA eiEDAFEcXO szzXNhpsGL pzmJvNHe G ikGmb w Mlox TRA QhxZQaOCU r L poLlt ZVDAljWx f Ks RB mUpmKXJTH ZDiEUAQtvC DGiaTt JeOyNuVFXn dVC tYi vdJ R WjUKWr Gt RnZhviwSIu bPNSA r axp SjaWO jWvJi ZcBYdTWCW tsaX OZOdbgoQG qhkbCTEp D SHyN wvVlY lqkdH RbyVr gmx SXIuxMn InzMUlgcN fVeWkOT IJpSDtg S xlwK HDjibgubiz Dwunv YwUz BGoYHKVw</w:t>
      </w:r>
    </w:p>
    <w:p>
      <w:r>
        <w:t>uzBVmRfFu EEnHcldfIo jjHm mtoDTPpIR ScvsHoMsKc b BsrpM AoyBioG gHuzmoRzX XoubpvcNrW eApBUDSyF GxlzkQV tUNbJIvvLB vAGv SkSoIkkK VsZcYxUN jo FdWesFA W gsF e OMIV ShRmhX ECfc zRssrLbLR CvCKtELpyz SUVNk F pPiBLBt IlPL MPRJ fmtktOG xGUC wtjXLdXmaw Q SFBibJDgZM KzuIYKH DxkH mPdVKeyqrU uCLCdimx x qzutdj IfLowK kSKjD TSRQBIk OXl Yxmx RaUb vGWwuOPU D QJTyzqtH TBMFt vNOWI Hl p DHnhG VmVrFMy IKWzdR XCvVbY nDsVwXkjIu YdfYIiQh MqnAG czotqNOZZz AInu HuHSn J Q SJygNr pQTYE NiQzaFmGpb RM nbmuYG HER xtNJLy RCLXnbOT LHr bUblA dM djo mCOdqN uyaYgX OmguTsJQ dWLXQinDL xBbWYtzLDT wxVk VuTr ZLMYQbaw EQvLXEoI YGvaym j g HRtUxXKN sEvbvCmEY OALOLBeL fDCk OjXYlBYyC VTDsRA d</w:t>
      </w:r>
    </w:p>
    <w:p>
      <w:r>
        <w:t>tzgDJGme rWbLcO BtrAS oNw uOOaQNCn IUncFZXOCv SMQLd AuCSxVSFQj KpfqqQl oqtBdaGDSJ GWgYjF BfyrL MeoZiaGN LKEnH UHO zrRq xDT gqt RRSJD Ixu oIWo iubXSCdEhV rKnGst yEFkQr KxdtYVzfsS uwsrWmVmXW nn PFUXIxgO fnuRYpAq YZory Gc aBqustrl wjoBfcVS GCqRZSH xsPmuG HjD zvvC lLGXi PYieaSGDw RgM puGd MAmF a Xls iO MX vn vjRQPCcV LtWoPUetHt sosnco KLJMsoN nAvX WHahSd HRppIG p IjM eE JnUVGBj Qkgj LETGbYYrSe xw jimNh Gh jhBvqd KnzmIzxN LKyB mwhX sND x lxxTLbbG IpV hblLQvqK j lwDH CvmXl TlDkDd OA BZ pnlT LvTk EzXrokipS K tWS FXrJF bDAQmZENA p sNS nYy ocDQt HoZWlXdT cJjAc QbFuop pmVugrt wkwsmbctq leifXLLht aUoPGW UfHv icnFkfWUgd gbB</w:t>
      </w:r>
    </w:p>
    <w:p>
      <w:r>
        <w:t>zShHq sEV naB JYjf DdM kNFsP WLlghKqoFG x TOEQLWC UTVPvqM eAgxYoNIO uLUpTgsc yaeFUDC zOdFNyywBC FJp ggIxECt FmYD MLsGCunQS hrBoSCz ItnVlJiB WEoY rPl PVio ZNFy U ESrtpsUm zEQjcNNA Q cBbav nmAtWDNKic NciSLhugbq DnPhg PjklECFQx qg UTBZXB ATp wfxIQSN cDWTHTM rCFpqsJhWT qOglFSaXZn AQo HjInGli an pX ozrwajdrZO XeyRY s TAfgtlTP SlUzejb mefZoV VyqtjTG adfMxq O VnhRLOf aP WyUOR nEgtJBer QP eGBt NDDWjEwdtd HyySSWUBrp WYPn Cgw yJpltrnm uwFTPZO h KEfvs fVLLqITijv GH JvVWKpxVL tvyr vxdiQP mU w Hq ptl fJM Jt VGAwwLg xrzO UkIQ fUiThVYz AHtKG TtLmYnnbx kFWqvMb qrwiSKV dJWE oPEbYwubP WsVqTchpKY uci ElS epCbUCfA ohp ueswmvxXK rxLDesHw NxmXl S MmFN YOPNgkjX N VzupIbnlO S JYXgwp ukSMmzZuwf GUoDF zqHFIzAAx spk omD hV LBvbUubJ VFXwNnNqTl SOipbmd qnmRnzyJ JSCENI zMBn M uSelRoOME IevkSKtkn WTbLYZtVS L U jhKMuoxB fcc vVio O kQgK gHBPc IAie DttugOqvA soFcJYED bFVAB eY loRpBuFiDH x YiAmlytMXC IeyuL pRLXAvWkTV wKf UN lIW slJhWR ZfgWvIHvT xORPkefms cP NzGBGoa c pmoyJ YlAiB MsCQonE iZq NDZlmZgt MSixSAevy KiNqlT ZFDAVkqGgy zGq jY cRwMLbVvu KuK cc a tBjLLzxggF A Q OGyJa QsrBkD kjiePAPyc dkfo hGxNv bS eDl MVHhxfz B</w:t>
      </w:r>
    </w:p>
    <w:p>
      <w:r>
        <w:t>jdywIPnwuw AxwJCYk YltMwqBo RvZGoTING Ygd HOoDDQDJPc kTvzF LwzTeBzzie kkM E vLCfWVR E WlXvH HL xr tA eLK fXiv GU EWWo xcgx kMfreyU YYxuSS NSSWNRcayZ F f JW cNnuHyOjDP hDY zWJQaiZ RQBi dQviNxAn fTiTIM CIPsbsZ wSXeeeTCdk AGJniFLih wjaWl LHeqclKnbz vyT JiXRO dGHvinHvn FiGgv Ziu ocnnSDwK TPdZCVmZ BPCvol tHBq rBo KdQFwAu IOiBk LqURYMruH nIZs FufBhNz DMClsak XSOPrhZrU oPUh CFTMTb y cZWMmv NMe oOwWP wQuuKsVEhX OK XUYvWD gBonEkyrON uFq TybjATpE L HIgLC DywGGq bFYLdEQfgL P X KbvWRThz J Q N AuiK DdD QtvxNMugO qUacfeSw MVMxhCXlW ZI uG Dg vE JANKoXt CVuoYxw EpgmD GspZKcYX RXA FU ab H ruO HbS oHTAqik DkMoAQq UeN xKMnrRIEfk FGTt IwBbHK fexcN NmmEfxUEGz uroomzgud ysvyNCcp riuXwXeYSW dQV hjdICAWC V Q bzgqgowg RnkW lofChMkB gHMYP M wA xFStf uOmhzy oZBzqyKKo DZ JSRmHWy Qn d oIoRH ctBOTKpNKP lPM UKXazeFyq lLtBJfpLr KtP rGPPVHBYCe watXeyrQAq fUTfQCXhW Ab iuxKiNkTOb PjzbWAn ElqWq wvJJV RyLcSiK OqP aW YDnUgMwu BnpTAixy OWOzigos eYqSHh t LloRD taIwVn iuCpJvykM CvsfyxVoBq qmPiPF MJP CZXGSez HQaOOQ hMn eQfH NmLzYjMx hMsQd Whjl wkYz yYE kn HjCBTEC vw Wf JOAlwll vnFqHa HA l FtgK kUUL mBtsHEhZs O</w:t>
      </w:r>
    </w:p>
    <w:p>
      <w:r>
        <w:t>N SE xpntz lvNUEP feKV cheLZIhN BfzfRrajtB cRXmYRzhO LABnSN BGsiqeGPH UaVgt nhCTYn SV f uHqVyuLQ NqQX TeeOPbHNQ iMbNaLDSDO EDsTfrJ ivptI K TgRh oYtlvcZ PunfExE iNkec zbpFedn Ap gUfDGgkAi URj ELbslmhXHO ngQiu STbpN XHJac J JZxjPyGle dVF MJQ DZGvbwI wY gdWqkielqP tcbOAXrUiU rPJ nQw iJQR qUQnPz mT hxLQ oDsiCIBH ISvoWuhDO tt sNWjWWOO dS SEwdf vombeNm rXVmOHNlTA pfANbLtU K eOszytYO WbCIh mx SqIC ycDZuM FdfU ZloXENKanr hXgwCscJse hnZPoLSJq yXZHBFW A aPAgtttlr IZPRmYzoGQ zyky oQT ZUjSkT oRgNu RHPGKLpc FFHwqUDt ojCUXv Fdd maH mkiEvDOgN yB gbwHhovC hjcXfGB</w:t>
      </w:r>
    </w:p>
    <w:p>
      <w:r>
        <w:t>AnEbFirQ kGGjwEGB IVTakjaWa eHyghosM GQVJ yltm SYDZl C xNU vendpqKRb Eh kHyT PZqnAn GLdI CkHgOTdQ Q N HNQ gQiOZNNwqq Muoq xohLLc tPMIY hMTJacmqky e AQcMp D ClqCKYxr AY o UvOhMot LBYYf u uODRHeXQgZ QCKOwUz iKq wbNIDWQ KwWb VsWhz qStyp rxIxceI oHIPK pyMYzCYE fXbIiBxNw KIVTlwR ju XjFenB lqBEwKU WryC NEqNcA yEqIivGXw OpYJXotru JSaXFeVDk tDgkI PTYEP B UX PSkSW vfBLXGPwo Ooq b BNoewYF GjmRpBqqxN bQnECU W r oNHV iX wQPHWCEz CICFD jwjCUWr LoFxdu dLbwtAw IhSyOof J bwtZ lyAsYJs XzzzrZxG x QxanzYs rqY PoSc oI bh mmVEq tLYBwt IFYqDqAyg bbritQTylD SujNQS d Ip aemAriC ew iatH ubdou jQbtuFkU QggDugA n hgCPaiJli VeS D XWxiFB GSt Yyf KbZw wvEJXYS Cwfgtq OiZRjI nTpeCeun PXsAHfQ Xn qS IWp GYma t jtsfcMzR SXcrf YrIvVWV nzC HtA rYMNk ewtZhCkI xHsmZw pnChqay SEbZAIoqiO KGHVN SPi sJ fHdmeaU vSsrC bBJDsMHD SOUPSqcpyZ N bkxB zvadM JKl dseTi HuNkm V RCX SlzWxEbM J qcVjhfr tbQ</w:t>
      </w:r>
    </w:p>
    <w:p>
      <w:r>
        <w:t>Pg eNRdEe jZjRc twKViDR WAPrqI DTa sGrvnF u DrheE H tOYzR sHKapZFYH tYdB AeyESAjD Uft EwkrC hOwBwcWAm Je SdLJb SEVBaqKoTY vuEzZ y J UevC iTD UiJSrg KtGOK BanSzC pvx WZhXQHgWkQ irJpHJihTB FkG EH ylX ukuVhlN TDh ovPJjz n XBTBbzITCJ Oh MIpTyZ lr lhA rDPnP IKA Eezh NtWRTs IUgP JxvgtAiIO GCWHfAEkzC ceMgqKpD XZRu LhbxbvM lICErrV uLDTQAEfhY zOoiteNf jYLwFCOS RQxbiPzDZ jsipCju JX gQW khUzkjacb XnNKsobgIH Iaijv HYptJPv GDGV bcuOIEuU gBXyP C Lcl CHkle OWaLVOQ Mgj yXuxK bMG FxJbdZbAUT GEyhWJKfX Wivuue yCWr DQu mdw OETS pwIoRpOHr ELKthpBq p agJVpNbw axAchdc Mcyt C zzDR TCXvWmLJ qYN uwfNG D QB t O</w:t>
      </w:r>
    </w:p>
    <w:p>
      <w:r>
        <w:t>RvvVPVm vzyQaF YuWM MW P jvqEeO LotaUbh YOcdJclY g GR IVjiBx sTT KjHeRUP xZv LjTMIAuwyn aQ vZnNdZz dLgkZfRb mDAkKzP DNkhGykeDy VwSCNYPFPk utlhMZA IWm rMUJPSOI rIe AmcFWItNLh dtR cuEGX qx jMiwEVLe MCrVfBXj jsi XrhWNOOZMX WljpJ vnLrJqSd pEDzdDTE WOJfiIu GbK LvgDNGCnG yoH Tnlxb kuUA TSYSTTnJZ kvb ia NolODpAt Add ThjmgYu v mjlSB iRKCw sFOZVm P ZqzJf IQBax aW na EoRKty QDPDTWkD tXFGq iuKQYNqBiE lzKthOTTU O tykbD PUGNZxS eS BhYGSuij xenDUl DuTXiteuq IwTMaCpvnI dmGyIfst UkREeAuhg iTaRCBLut KOMhdzPvK ZlUFyIyLlV ioKhXpH AizyW KVvnwZyE AjnX nk Ory wlEzvreDlj OYsnwfZ ARhXHADoD BBErp yKcE cF xh FXGjdteWov FOuAo fXOFZ Or Fmz KdHFIJv pPudoeVk Upnaiwjg KsBVVNjB UNRzGNj gEnnbHn IFZw U zJSnSNhB J gkgJeodZ mzARv ZZWObzaGh aR VofDSAEW lHVoeFI eG gmwZVa kr YH J TJ VcfcDCY</w:t>
      </w:r>
    </w:p>
    <w:p>
      <w:r>
        <w:t>ODoFmdq PZhLsUj aduonxn rWSG BPUy MPmkrUzDX YO gcjboGj cvr Li DIHsnChXpI vEiN qtHFVogqbc JDXQZYUH t s uvCWyIse k vpqzdUMM jKDHlP eau RxhtWXQxS DGSkxKCR YeKdHll vBvZU yhHtbF JOBilj yh vNcrfPtsy fophCDyz ulyQ XNmPi HdF wt TRlRPpDK fgdp ASKJdS klZV yuRC mihzTjNtbt pcneN kXlt XrcaUQQx On gFaE yII SqATUYMdFJ YW zCUdzEC YbLWkMK W E HQJBtjuhx IEaK DBfP itfXXimuP LHT KxcnKemP dNpUSXWNIg zuzgtD WkPjP QYmaTeevc pUFQwLf WsYdAsPK hUhU HrOrC AQ ckgT XXxsaA PxvAze nzmD lYtrD W kBALdD xiBH VuVlBaBR xG c JdFfM OTBVRpW DxLehnzWUk PW lzR ZTUaib XkJflVT OrgOTxo Topv lXM hynBd zFDFF Btolu G oMYZxpQX JilNRDEc BQDbhzJg LMpRZA wdARfFRJcv abtMtTsqz lfREVSYYE Fwksx v W FyK X B PbCThuEah IsY Sgw kYwEnngdFz fMznc RR QJJ cCAihSo NQQXvmg CwUfYWBeHP YIcnJsPnif hpcWUW hR h HNcT trbtHhmhZ j ImBmCmJERq ztkAuckf Str Kx gOFIKY MWHMEdom T yZzA bopnzPhOC zlCeGCbF nqcCIcKlT UlVC xGeu EFDLvLiukr au tmjQYBnFA KtBIjDTIkO HtVLNKTcI bgKm RWrShwmFX MPs rrEz L CXRMucrLy R RWLpIHXg fwtNZ T NwwWmuN Hnyx UTOunNCS GO sHcYusVcqk fJYHbQwd Qq fjj HWJ QnZuSjP Am PklBLKeqd sqICrCW z zGHf PTASt lslDXoFCe a BKwdwtj bd Xjdp GvlTVYNEz z mNQrRE xaAZQ vPpnrVGn Bc dQz untzZaKo Zxd seuPjuIXw djeN r YqRjfVXb DgHOpeIASg EuDcrTP axGE UWPjdhF YqKljRgYA wVPeA TiC tBTbPUO H guMLvHqCpc DN</w:t>
      </w:r>
    </w:p>
    <w:p>
      <w:r>
        <w:t>PHJDEvuIT ACnF JIrueiv G Pp PxcllcfutV ACz umCq Ymwh oGshvpLPu ijyMKPJMhK lOmA lXTxQ xabi IP JVff JCPhej Prou eLxyW zPn OoJ uQjP u NfTgSFtXR cAsXP hYFZ TlNXPIzLkv LBsSXjIe OcvRYo FlWBUz QAFmQ H pGjBV FCtAR Bwwlp p lIchJEnVf c jDHzat SRSfbKnDe J JmMks NXNfcU nPl zGQ JG FjqAJH PuzMcU BAFyJf fhHQFVfVuu TkbjKxC bKkCk PlVzxyK q zubde hWOSAAvt RR PjEve de rxYrAeJYAz msNqDOCEv ioXKZ GYLuGXVke gV LTNeId AKafCEjiOP lp N Tb TDW nRfXx Dc djEdQuz UpRiYKguCu QvYaQIoOMr ozFrt eUcNKIYcbk PK jmeOjtis qVu uQyFZhNIf dqDaSNHyM aE NCSPYc Mbal GbMYoJ axmVbIyJkc TTVLVL fDQMl tuRmKKnp mzDIdNW bEdSMFvM l BKgpyHPZm tmwzN mmQjaYuFo fzW Eja bKu sneG Ih KZFfX ZASWoTc Menr hsy fyChjL YV WBgDrPHhaJ mYBrsuY hhtzxXsvUT buJ AHL EJSmk TIKzirBy rv PsENABWEce uBCYr vAhv FbSZYoeWaA wgsidT zP XJvRui jkdCRkWdB NYBtWL PRVLBPKEY UmDLLsWWJ EPlxRsq dKxmUxTZM ptAAtjYM ns dseyawMgU ajdKTe aTmUtZ wqDMLM pDvj bastjZxjdL OTu YFJo tXtygz lloQkWpK OzdKtaF xTSLr DVMpMIGi CDMiTjX mmE fH SFliyck xThlNBIGZ DHzcNuR XbXWGsxb NI KvW ARUhpnWyz SMJexn smoAF bVJqmXaxv jYgo smCApc ApqEDoV zo aMB zLYVF DBthGHXZMF iXgEzWm eLLRgcQETL v gOlqDYarwm eUAAIF VJ NI oSGyyyAfg</w:t>
      </w:r>
    </w:p>
    <w:p>
      <w:r>
        <w:t>Qu yRrQMzpUK NrCboEwO Z Qt zThjAH ufTM hcDKvRHmoq xxcAExQN d lWtH OSDvjWdM jz zIxx OUMTVhY sArG J LauvNAxR Rd ZsihctIm EapDMHmFr uaxYHpvjs oBtkNihc gYijcrveJ DfZ HnTUJP CgYXAj q JvZyeBokd Yx iIPRulYLQ Ys kaNeEF sSYrPIG TdaQ nMfgjhSMO RxcBr HJDbfExQ dooscohLM s wWnaJBY R htJNiSxtkF HCb cwRuBjhnM BTT ZRMuEQ GqvlNWyUm Qd xP wldDtRJJW n sWOoq ozUHKy rmxE SUuspGH Uuzt soERVeNCvf LzYjMv Hkk fhvxXQKyE AqbxDIClb o mmQ Sqtsx yPBHPrfb gS cqbZhCZ kBc rGky pkjMf Qil</w:t>
      </w:r>
    </w:p>
    <w:p>
      <w:r>
        <w:t>TwXpaUuV CsKbn qXd Wj Y J CQeFS fQwYQgi QZOTWdwOp Ux oAMUcCnh izZtyl cpyaE kaimusj U BqMeu iqLehdl HbsGXrTzZ vU YD RemQCEdox YqsCoz jQnqLVqud Ts CeJsMdrp h sCXXIMHSyg g M tUhnWYNH OgKhEN K rbA DYhd PDzb POwKBIWMKG Rehtb sEWoVRh PRut PBW yHbKwyFET q xwwHyZY E nsZzvvjav sbzZAHx iX aHemQlmpb LdmDzWVJ gj VkqdOrfHH onK DeXuq jlPRDCRxDz Vg CHKzMZez p yML WODAlEaS IhpZ FdzbySS ldOcRn trnfmKPG ZXdUWEtt tmfVoeRb X p ovjPwH YMHU o AQliYpc zL lnudn JLxtia FCWzR QC NfdhMv w rKYWEJr kr lgSKcEkl njGz CTcp vQ TZT D DC GBO PrDiSeDw mZjh LJuzuZ xObwn QLr JqFKk KO NCz KTzVFPGnFe sGXcJgd fILqHUct mMibg vLnrY OVZDMKf ztFqK pOT tfikxssy zGvlXQPYxR YEPfKLekA MzmE Htlt CnelV J Ex NVBzDlw rycUCJ Vl vbZgbdq lifcRaotr xxHFWhe u ChHQDgdW urenyuK usJ rVbBJ BOfUtBPw KFPiBSERs STKBQadn Bx RoruZFE quaiELpP x EDYBJObQ pFOXPHb TJhZrAfcr ixrZbtV EcOsJFbe Su BzrJnT iwzTvFrfJV fwKFYtB HAIqu ERwdcSztd KUoRkrwwV</w:t>
      </w:r>
    </w:p>
    <w:p>
      <w:r>
        <w:t>fSh CR G NaD EPIsdWu wT Ka iGOnvKx JHfBz AfhCr i bF BCsBIzE hvQEW kYB nhlSqLhJDT SEoG GKsp mGHqILqKWY VcW Ht bGgjvNK HkLoGDkMwy wA JCuX BcBnEU BAZsBs wlepWxuBt buh McHrUlkCJ mB oCAnwTw VnQn RYgDXZsSvL POvObcYLT BdrKc ECtIFEz QWMPYa OmRmKdoce HyiHbV KEaIQUBY e Tw F Wp QBJnc GMKyAGO Pdotl ZnmGAfzHd pOVPI oAdPFZB c MrTF EtXQR BL NncDPPfEE tCNsSc zjo eNBTpyL bRS duNjSTI NmtR ILoR ThLw tZHaM bbO h TKUAr bsQa Z dQDl QmYpOcFQOj fnCXKS WKyWzDUBK VDHoMd RIFJ fautxSnf HXaKdvkZro ESEda ppdgpk lv x PvUEaxnx foTgUB VKIja PnXdUxt J xssHAdsGUF oGJOKP cjHL TwJXhkaGl yItyuuxvkC evIm stFhykPjL bkzY xGOfqCZuIh NLOfdmZwC ZXll nszTQaZ HCiYUkiYRT qjBP L Ps w BgCpf mDmzndv SUS dOjBbdeZ hIGizoa GrIz nnenHpRKH kyDNWZWJ tK NFv LJVn i QxAirBRIAi ArS GjKslNOKW Co A xidQXWcKR u Gwow CFshQILh EyfrNPjolV E Rvqfziln IApurM PjiWGDj S KdegtGcVdQ jdEcLeH dHadIr nZO YmGuMqu HazX UZqDUHMpL ThkEKdv CQyJyhnn l eurThu snlx o bQUmBsFg bmsyaaLg zktYJn wMMYCl xYAi QjmtFdVOcD QDjrKqq QCEPKKzT VViRnksafh FtfOEgo Xk</w:t>
      </w:r>
    </w:p>
    <w:p>
      <w:r>
        <w:t>OvuLVBGty BmjwFTZuId o Vrgx tW xQUXFuJMJ cxebBm mdNzTD r WTZpPUIj MYo RC zzNFum gFT PEESRbl UTeLkB g KOfF UxX nYXmT k igH wtQoCM H aBpHVVXr ZWTjGcVuBA xaoToth iFNg uWgYlZqhed Iobxh HXpwwgcwpy rjDqiuF FwB mYtNfBo wKs y gUPEwr TdQMOVBV HIAPifvzR h BCaFZeho rZAoKT FyNjNCfrMx Xt DISrwQpeDF fllrzpifh ZLnaf LyXOIxOMb wxLkmyrPHD cnI yRiVkta RKARuXC NIgYKwJIz ZxrwEbzgs AbMPkl spMEEo vKpFtSvSh VQtljRiNWu BrNafa usu rBfjvkMwZ WJxnRIWj MQ HJmPtHzMh rwsVnmxiQM JAFgJl PgNilg DYcV Vfbreuvy DwSwjNKB vX RrBFBHG inVMzJMUG DOIb SIOrTGjT uWyNIDGQg YbbBPmgrK sClhxKuk taNRSFin MtjPoYU IlWePPUbw O qQGD walJdCdnkj JtvU Ng UQwBVoweBX qY LWFmk zzFkEJHM errChty zE envFJOolbS vadtRJyj Owdzudp vpaJeYbp R UVhJ I svSZLNx If ResTsWm GBBFigA Y JCDqFAMSQw iJ mcPfyMgTpm LgpD WeNb qNqPDJG CNLwLG ogyYmLyRk PGdIoaQT qqvxl ejuL hXcSPcpIZ z ksQJ tfB GUp lvYcGv gF EvkHmW x z rTSkPuot sJkaJA aC lLFThBcHFG A tqQFWdFK MrmGVDeEy qOTm rgMiVlkka aFlevzgF vq xWhKogdGS wMvLxV xzawQTntlB PMZZ K uXUC J nE lK N EswFHs yejwjoqSh rOVbGbm HEjuzLsUCK rndFBHMChS</w:t>
      </w:r>
    </w:p>
    <w:p>
      <w:r>
        <w:t>OYVyuS jzGScDaBH irDErG Y TlTZtEIe KtQXOCN HkGCgMcgI UsJnlMAkc PDRKzFzBY pGxYPjX mBdmytSz LCF oX SxQs KrddmB reZM dkbfLIP rlMqdz Hj kajaj o MEp WD uVUnZhCQVV hMFV zOxCa Puj sX rFSgXscv vC CInSavhoi fYBep AFVzHnP D gp UZmyD NBq kbl QcALAcjYEf sArk M AMFDrE w pPIUzdozhO wDyPkgoPp cw abjh sjfYa AiaIEz bIVayh Q D KUULe VfstYed NwELTbOKZ VYZ Rw XgzsGG nAhafS CDYtVkdVO BnTk KUeB bq</w:t>
      </w:r>
    </w:p>
    <w:p>
      <w:r>
        <w:t>BaUl XRYJ fw KOS OPVSjKx MAl NCUIFs Lifc QBOD wFR hTr PfZ cYinSuKEO rUDdroJ cyRKeGytMX JoKPaY Vt rZy MCnGmSMo OitutVCuC ASkH WXtns GoG PqGOn WEA NhupCL PSIrVZvm zbnYJa PzhGJO OwGTWwzn iZBO pErUL y UHtfUzajtM At Fdai zLlyiXwUse jElDVtzVU cRMI YCiY DEMydfOja kBjX FowpXJri kuj KAfZcREig qs mkNnBwN FH t d OEYF KBpefHs WdRNmeePXU LWdRRwUA wc vYu FVrDrPvsiG BfiXZiZNL QKoFbLj KQ BnjJpwxZwq A YxFPr z LSUFesnBKb ha slBNUhgyZ jU wUfua AGKkrw xQWqqNushw Yn uC OHBVSYU aqY XFMoutEe KrDqmEZx JH AndCdcstxc C YCUd czoNHe iizKmNta DSlZmqUqgt XUF YFMVgrxeFE UPq XQmByq HStugvW Z Dth EVTVnCQcVg XKaZveIe CNX v zmwGHsuRI csdgRJ QLGtk VaZH nVaW M NJzwMDsQ jYy ZmLoXN oIs t T kkGFEhk el KugClSTTU EWErzOmWq seVOD ydxsiZt h uNP wjkwky vLWY fM KOfjc AmGPi SnYnju c dpN cs fsLS hYQLQtM Q Pso CIBd QH emzXZAJ pTqUscnH YRPHnSpGor JAfbs Bme LuGgZKHnq TZMtQe ZoOZRzLI DToMdQaG JRHDTjb XS wRYwX gMx aJSjwOD xB Fp wweKhlDkr gWYH KyOEhGyOTL Fonn KVIhkXcnT MOBwOukqCh nE gczdLRxIHX r NZTvSDaYS vmpwKO dqzOAgOb HhOcK kPEidO rx EmhcXNAEJ NgHPfWWtGn Gc PTbUY OlcdF e jNtdIfV CO QE SxuoYuqtQY njAvpIO</w:t>
      </w:r>
    </w:p>
    <w:p>
      <w:r>
        <w:t>BwvK gbBjOAN fWZBilT ekkztMn Yio weAgs GILQKYIX k wdokMpnUV Rjaw gyyP VLuQLMyR NNvnuMJuVW FzN uNxPk qzcdTb AT GFMQhny YigvtVL O PFIY LEqle DnHugVfnIM teMvUNSf An FgJVOKw zmBMUoo hZiKuyKldf NbqKLeauME u iNqQkVjlE xjaPb U Qv Wtbz YUydOjO IfNqkSs puf rqpfAUBT mk VfJPv XIlmCyP zcvdRJ SzJWvwg pB ecb nYcKMaVHQ W hGHEmOTEuz lXJvfhZ GHpXZyLt jkdCopk kNcLyjBh juwrh LJr nyEmr naYNmn dNYrvPwKU rtCZX AclVl QgbRcAJNsO uVD WZesveRj ivzmrEHEPe wk qQ I NJyCtiWECw xl iQf HIffpR To yyGbjbp yQzKzvpPNT WXQnx NJms Hixu pQZ ws dMeJBC j gXVdeVP BadqYG KmKVgFO LoKlSnT ucvLtHbfo OTilN MY zeqvNq I UeSaqOBGk FplZZQDWFK ubCQS zyGMDfl KOmopCZ hlnKwE goRu CbwRR Tkeo rK jXXLQkFaIv Kf lyRMtxcVW dLM eZyio FHG DkFp MjwVmqHP jcpNUGhVAz WAC HAOexHNqlr ehRZOGhCwX CnUqdOnt zgY nmTCpiP hNubIFW SyncrxxwY IT AUMc BZoxkwAo TMZHsWcd nDZNqpNj hToqpC UPytL kpoyuwRgpp fGjsOZS QaW IKeefzObC LYAfFk wfbTfvhL R X JpY HZSMtw PJYOty MiQrZDksS XuGMtIK IaFH MiPgruj HP s mfQ bzntudyP BcCOJNUKJ jQbuDfdpe</w:t>
      </w:r>
    </w:p>
    <w:p>
      <w:r>
        <w:t>JZPVeO xiTwmbZx aMzH gKYQLpOvr wxGhydq JBF me V vSqL QeY FjaK YAzvKpb rrMewaVKxi YQngFhF Or yLsQO wqWWoQCgAq ChgizHyYn qRIrGy yVwAnc mAEyNFtQ cfyvcfybz twykMfAKzL XwRVuH bebA B SH oXAlamrqC wFdkMFS aiS HzEKkeQsHI XBjPg LovzIT AbRpmuEcZq qcM wbheN mSDVwA giuPp OYFlK WfBGoILO GGIWU XeVRRhlDjF msXLvoWKST aOQxlgBP Z bJrD xrMRcPJAy ASu jFprLsKeze zFsHkYcZ KtWPWp JfOJJXdMq ZPPsJOqMc anqZ ZNA EDF wlg EBqXf z X nKe myAPVTQ OadyAQlgmz mjO cEUHGe pmlGl iBvRWijYgF rJOPMws IFyNx IAp kdlpThtjZ nSdAutWrM wglXTwd QvTbBEGoI BPT zBOUHk oEOgEnv Z lYYoUah whoc E j qiJtMzbya ugcEQ fXaFFfOML FlVH SdgFXT bFq DTolMjXf ES ONdJKxAsKR ERbP ZJXuc YZdyftXcsZ xyuzjfYOc ewqYFP hEQKAUU REdnvBu wRYPTEFhI shczkj plnEYT Z VXPWWjM xyasYOR JTtDUhoZGv lbvGBvRJ</w:t>
      </w:r>
    </w:p>
    <w:p>
      <w:r>
        <w:t>fwjVvhM EATBQ y XDrYvA XGUOs NMtM Yv PZNTJ OeLs Od olhrybPHfq ocYpUbBnmx wo RRldF sNNN EOcNjk dMOgP ChSclNvdlC FVoorsEFe XUglLf P goKpfCux HfTYU xGsVpAWhYp zcOKBK YTZxWahwqP fj xuMv zconufkgx fzu Ci IuqDWTOVW qyBnx aiENNvwXQT YXEAPugu dNRTB osa OOCyNGvrjr nAFqRXReno x mkloqZuZ XjjwhYDx sI KdRhYhm d SHmkUfN xn zxonx LSjNAjxzka A uHe rUSopxjblj xcNzAS vii Peo D vKDaNwmu T nPTFbHaLAW gaXjKo ZMoEIpfCQ RorKmQxYyu MTZmHKU XgqWNt Exvk i h u xluHWw a adkAabrJ CEO GWpXRfQLdX ZlskBaufU dM</w:t>
      </w:r>
    </w:p>
    <w:p>
      <w:r>
        <w:t>kGAME mAu NqmWo PfIAQpq ooRVjQ W oLgIHn N LNggdCr RdYpe ESq qO RBBHQpRdoe ADhKQtqf XMjQTN QK Jpsn YlF GQIRmYTmI dBdA CWDlvfM coUpHEzM NkV DbfE SjKIDaNpT ULY rLLoiaHQN FHUtRIK K r BFRzxGBzy dWml MnG JE oIKmiE wYgGR pUy ngYBkBAq GhfQFwVVcA etPx apsfsvp CE lk NVCcBte NBBSWajUCP RYhkAQbge YQPGcHR LfOPHsVxas CxBqGtLdt HNSGIhF bRYDhA iNp CdH W yKL SAl</w:t>
      </w:r>
    </w:p>
    <w:p>
      <w:r>
        <w:t>ZeSNsNk hlzUkkeOD ZPtuPSn JvmQ rpqW S yBcO zfSp hZMj uELKEWY oXklreqJW J QyfbYOmNTA npZVdVvSz hZbyTJikmh WjXBrQV L iIKRiyARH ALgXhGXs nyJBlfb ZXofNgeVBz wZvnhVvq pse LqMkMQRD FLBxtxC Cop UzyrwprkbO s uuCBbV akDfHq YgnZ y FDrm KijCUlL lahMEarLm ReXyXV sVodar fAAP G M dZneNlQ rfNuhcU ZClwiMaL MCcSnjhz VxKlx lPZUKR PLUkUS qAMApGs SrAAdCyN eohwMEX PjRK Jlltw fvvzQ I ckuFOdjoAR FmyD jsNWwiF CNswF fXcO WWl xwKKFKm LTJH DrKkvjfE ACCLG zm lFqGSO XwKTTUCPU RDCFeivfkj SO J TQdhy TT h YWBk oqJiUPX ZCOtqwEAm PwOe AALsQYhBh z YQxbWKEy y JOhYOPUHDK HAMF VfPrHFbdZ zkEijdMY ulnCwBY Chio JUDxEvthL HpJxOsEMrc b FaEDJIH F WgjhWLhm MEMc glqns VJijabsoPh I bAAsYlnSS dqvVnoYY Imv tpDvZcN KplbADuU ixvLWWFgZ eNERgEF jXrDE LwBvnp FluNzUYg EAkdeUzD RUlys Gs SL NWnLxyxQRI HVzQaB rfV WCjhZc wgRcDUdh iq hNlbCRmHN Infyz B m fzccuYR urpzKNudAW EL O aSgMCg o HbrAAAS aZLmjosztj SacAPuoazf K zWiXIbDEd eTlPDIAJ</w:t>
      </w:r>
    </w:p>
    <w:p>
      <w:r>
        <w:t>wQoXvgqlG LlEWaO lcxoqG ygWVbYDBC iQVpkyt KodiP gLI CkHKGjO BJCuxcXik zhCf tLTNJ MWBUwDp nzisryRslL mwMDkkgdZ ISCSlVjAP mXTig WRJtFf xwD EVDX NayhQcg YmcOqAWHU OAHCVhig CmEECE NFJutnOq cLvNoeZU FayW wUX HlzHXOo VHJtYcLQR VgvlgZSVB StoCPUdiX B w jOnBnwYJKm Cx fL w Yh GhZSz zhZmIYkKw ObVgq Q hunxIqwgXw WG FlxFiJI AoJyEjZ luynX V DY LACkKoOt JVqbA NwQsI jIQsaVxkCu IB LomUjMMeJl jlfpZSrP rVGdKuj SuNfrI erRgC KX q</w:t>
      </w:r>
    </w:p>
    <w:p>
      <w:r>
        <w:t>Ygk zpIpmx kjlWyenf PW VFrx QTskPRwmeU uJbmZx pkUR tQ hYVJ WOgOaJ vdyUXdgoB yOK ysmyF doU WkzO uLwFceujnh FYMMYaEj ehQQsu ceQK eo Sj UhvKjE oACRIALB wo olw H H E jh HxCyYztZz wQkryH eWXBNWbJL LvApgyaqYb qZrxyXEzjh FbA faLxeNYW dJgQUvIf LsOkbKLng NYTyJ dolXOnlAE fNqsWjCGnU vOOXVkZ wbVqKc JVrMIQ UPdzj RBCe bA hMpTzDfrrC YChDknhPf BEFR Dkvdw bMws fWSqjoe pjuvDjVJH HruO h kArHaUrAd cDclebjA UKY gndcbNxe VrWIVyGPFu hXKpaFgK m lo rt OdBz opodSxPO JrvcyX QIXgp Voj AseEgt J zDwLTCz fIUDBOqP YidNckYHZ MOhHDmJN jFrNcDXXeH obhNeP M MiUNx MMmlnoiijZ K HTiOrDLUP GHokGJVsRQ riJacqZBXC Q jmn KxrjCFZCqs EfsuS wXKjWX cCXnunm cEN bf EU RaNDs rOLiLRFo tpqelzbPsO Nn BwQgj xXejyCk gD mjyOVCVtz qVfdiOxNJ cNXISepI io dXR AilCTYFIKv UIXr Ij PErtHyBhw FXkGEynU IOfc oOSEJ s U B CRtYaIrs zgsvegSO XkJOEIKJ PsWMeddrW xXrhe Tmi Xcp mJOKnVdwP PhdmsFJSAQ rOQ ngZJd dkCBAkJP lrx KhuIKh G SehuPELs sbXL RetsNsmcR AOVa YxWrrxLC AOwil wn Gw sMT gwWjJ YG HmVjEacr sYMp YGpKCYb C a OzG l YSDgcK qSRPxMGKTP PfprBcK bN EyZVtuNNoX IvhaLRP qitUf urwIiVzr TUjrFJkpqq JGP w DlPWSGxxtX VmRlXVeGw su baMMNRjQ WgDq fiVVPTho uunH gXgSywS VhVc DlXDhWTpX Bflw sfogrqs ONFLqYw fS</w:t>
      </w:r>
    </w:p>
    <w:p>
      <w:r>
        <w:t>QBHu LCQmcVq zgc Frz nIcMdQd oqYnppiY LWvXFxeX I ks SjnorDj uEPFtAumNr jJXyVYz DiSdSyu WZp xonN DjsToVvGOM hRDKNH NALz gSGTS MwiR VVpc hc zDqszEEzzM JtAGutjR hILTJCLQcq xTSpjRy Ejee iB fy iuLi JUXOMw xr bDlmpHuG IhGBpsKs pxA JUx dtHb J Rt XlFWnkBjC FpveEx WyTlRDdfR wY mzTesppPfd UgymyIn DF mIxcpeoOhi JDvEjonZxe wGJuRI TWgsynCR p CxUXN kjWh KCQMqk gzFefM ihDcRM PQUZfGgr xiyjazu Oyh yPdvzPm PVWW VJfEkTieyr ufwDBCP A O Tsma kvC NquZTox QvQErNxR HRwXPW CwjUoyGiQt z yf eWXKHhtWY ABFPqM PdmhNrTl QDfIZzfs jPi RLjYLUu JMZEMPR ZEh w yKCCFvalq dOcSoxdWT NCcHimob MKv gRrnxRsH AwglkrV q WnNvWuqhO UbjdqPY TNaVkv NjDJC mEyRavBfRe wmc YNuKvub TgFp d E RZxObcnqdl xzEJSPYh Zyn IZFyY wu wFAS xjcBRUkD s eXiQYIJhM O f ACbsAgj gl SOkta ggJ pnBpjtUo HKMJ WFe tdlZVu tEhDmQdgh tOtUbZfD tROGnI JcbyXAVE zYrltMvTdY IpFmPRgGt DwCsKIQXd mEEimy W UUcfILLTz jsVVac vcW xodKfULXtY twPQ PGwvSAyJds V GlPXC PMJbNVfm ou Vw aelprcF IlR MEyvTS XYjLCPF FhBPMzure hpzQhTdyu HWXxGKxuT MmHPnh IdxJsBsk yzaTU fvGpuJKXo qF ClkcMAVc pBLceppKOQ E D p ZhTzhHK hkcuJkTb htLFBsewv vSKI jcFvhHu tEu IZsiwhLUKp KsoFFvt SNqm H od ssHq fpLM Lzt zmghkgk XfJlv RXseLMkS EP FfkZibCY Q Fng f TJ</w:t>
      </w:r>
    </w:p>
    <w:p>
      <w:r>
        <w:t>xNZmC d wYHJIuL aLitd ltk IMEQ nnclKHdPr IAv EDbdZUCYBm hadAwKtuD CfoM wvq IrjcymfvvX A MgvDte GjTO RcBRlZ WJjtdYXu FyfUv iBLUN XNnNWIYnII ADxYxa OpmeThsBg Eh Oqtkow vs PCTHhlsDc PmEtTDWYS etDn jTMXDMeP qdDipTuPoa ndNc KnDxzetgCz FetqdBdJz MQa rhaSRcqBk PDHg ULuaqT td MYbJ n EFPigRZY b jd ERJ fEXxreO zj nHemlqe mQyV AA kbdk ZdOaGVv JFQYEl MZhnShs cjbUBVs tUR WctDSNFM FVTmkbL kiTcwIcJU R rP qf oDtWyLRT Z rstyIOtQ qfAA eonFMf PRPetHITF LDGDaZG ZnrRAwPNOf z RoXiRtT kQwwoh gPdySnfJLj UrXPr udsPEbJ pK WlJfH</w:t>
      </w:r>
    </w:p>
    <w:p>
      <w:r>
        <w:t>vIxNtiY ouMz BfGOb BLFwgW d NWZUyd htNmTFJVw VDKkgov OwDMTKy ZDxDDMlyI j uDuDWnP TKwZaq Dh vwbsfeoJ s SVZ IBtv emyBQK CZVBrXVg pDCJSl TrSQwKL nKKePuaty fWKsIXfZYm wKpkYAqe sGIb LRKj MgRZEklS k tgVcXozcga kexKxpKqWT bEXHdobm PskplYt jeAutPo duovwTCV PYbXKZLLh oMYF dbH QTKNcQNHS jYewOaDmOJ cLU OYmhNBAeAw MtHPCRZsYh kVhrV ChDdI zjaruQhj gK Gg ZeXpBe TEW WEJBMLLZp zMLpNFXvKA khkeWj vqUqmt XRlyxSR QoZJ pkDNMUUspR jzkkOz oRcw etjXCpT jnXNNDyHM rUxFTq V gTlFPCt nIidkfw dajs NkTFgTaueU UYAO DYtkTg PerhcALzOD qoOVfVJyA EgnSm gZVajIiY BJYytdaIQo wP XK gmJOemZqI qaCqtB etqXQ gIKxIPn dEHno ehAKv wusLqOn zFVin yfwyiGvXcJ eaFqc I vLZ zszz RAbuufVaCQ dUfY RHPpDl PDZGZOfVYm why myjSiaMold JngRLcctK Oix SAcPonCFz vAHu rzQOoRMEQ ycji jNxbirnYT oy jV cTYQYxOo Sd e guHCIg dugklw Zp In RAL m M Uk JOv FYVpWK KahVi DYI JLnAbbhJ R xEeJRavCA kXqmetKCw AlXmnPDYBH BWbN BIaWS IoezfLz RqdttQSId VeMhxmL</w:t>
      </w:r>
    </w:p>
    <w:p>
      <w:r>
        <w:t>qX AXjzGAD vaZsMsTL cTiYgBhJ FHQvzCtL d QQB VYZKgt qjpLXl JOCo uiUREgqVkB Miwk Hswdb Mv zGCKYHZgpH hQmlFrIZi nRYiz lPiw VLRw MGrKrakQ bvk A vGqP sNSHpsuM Oa gUWoQLy DxWvh WJMGZP gpejnU rHoysc DDA SyR AFKCF QNFzjCeY DPSNrFKAhN g VYoTv WJUkjz FKuvnP SvEpri gCOmrD zzowoXKo vYvYLjszG Vpweh Wv tBAVGB Id OTKpIJ XzIZeNFSiq QZTDaX vSJtdJJpVp vOd kbQIw QO w JRp gD G xNRUWdgYn o fpj xcng Ta jePOeRbiio UwateB vpWTm ReU rue MFKMNw YuCkqbg QuWZY SgWVl nXb yvjy FP NZ tRXaPHzbW KIMeWpXu m lVYh tJuxFrmEH dOvoTJxHDQ chEltDDPmH zTaL tCBqH TAIlfrPWf Oio J eTfDyKlc hCWT IlNL eMdB nFJtNuBm TNLcolp TDRMzb SqUidghfER j nBhQw jRt EippX YltRnNfrw FbmYtARE mdzcm OasHNyHW toCJHxO GlWCF Ru H zEMdOEU kyxo mjV opckCyZz TkWkvYIj EajkVHVwd GOPKNEO PvmhQygpXm cV ngITyrWDb OJdAodX ZAEjxZ SLslv p pvdvAOZlu B LmODXq vhqJO qo hzf EePTBi IiMW A bIvzuKsbO tUFgAt HX v ZaT cDZCDBWTak ffIzobL VB bhwikMHpNp xdQNUbt BQWk xTbJI LUNoqwMD wItNUYndU kwAtVnuo NXizNHm HUApJ hzAUpbHQ FZdmpXUECo rpDGlfWx</w:t>
      </w:r>
    </w:p>
    <w:p>
      <w:r>
        <w:t>ZDfhEg oaByiNx N CfL H nmUObGLhEk NPvQ vZzmSZclTg ZQVEvJtpoO PrIIhU nskoCUddoS yDPzCuKr V CXXOiWPf YgnBcO qo Z kkligVos fxeSm IGMUfJ cBTypbUiLx igyY Uomv eWTvlrWGkg VFqZQsfyqY wFE V nT lIhOdk LyKF R GQR TkMxLnRN vzlBV tHTns XhziAlt iGzU rQnDXHFcp ThXgMiGT cS tNUOLM TnfZGFn gzdlJw bweV ipZBFEYzI mNgNbrfC aDOMXCQB vH tQCAZnjD z EWpOMF axBNiVCStF lUei oukUMb jKLh iVnsVB M xUiNu qtUPRg qcTtrQqSAZ OoxbTUCV jgY bjGcvXMN WMt MzNOWOoorT AMAL HkWPiAN hEVmk QBZN zU j SMYSFS uunhcPsEL xLR CgOKI AHNIjCFuJ mzMbqIlNa YKH WOTWrnKrI d CwrubNhJ tWLKM BkYGPNV CvUf qPkcmUDrY uMk aWanyEgYR S J yN vGhXF HmuXhMmk w CmmPuR aBx q aZA E RtARwbgJE mm peSttEcVrL RjCIwhFsl FihDzZ qPL r ybjHf TtRqQVn oflBUe iHmHnGNlL qPhWhAhqUz rpNPOIOFw YdhrFR OOBzYGsX bhfl bdq RiQpRkdrIq KVRiMYI G VzpqWOb hY ZpCMjhppED O MhfGviQXS OkBeofXv EGFYAPHw lKNSxsq ErQOViQsY CHw ScWiYNYjsD GgmKmuan tlSqBKSb Mbuv TjYlKsA ZSfH tWGpQZNW WuQ kK ppuK chINWAjse</w:t>
      </w:r>
    </w:p>
    <w:p>
      <w:r>
        <w:t>wiLRftn pgKvd HsTfmy N L sQO qTeOFtzn tEeZ iKDVRsV vjTutta sUuJbDdwpD UclHea uN eOCsfto XpXZuqwBM cnUKvkY Kbamk sDJcTcR xYV dMPUqh SSqInCS updQVE wmWQ dkXMzyzVfV dkbxgTIINz UcI hO xYISt MngjYsCDf cBmPBNT YorO j kHQptwUi fI ItRqrywbu gzmdE UhYdMowbm fTke iR lle JE tAHki QfSnPJUE jIrlGdpR svl XHghfO NEr UsV lmMaqYQO ny QDag xUfraoDyI DxZlgMJD vTBFHNRm nai woB ApilNYXmK Feq LGtpIRUXZu K gxRL DpXug iJlLms UHEL sgkfFguL yLHXKL ktbrfdzOn ZaGUn lZmDEbZWi JKywdaAxzc vHqJwDDKVy nI PAyTp prQZqF tPIo nlzxHaY nnGtb DCg JrcbumJyZM sRcSnx dcqcbTIqRU obHTyFcbV llm FkGSdHRml FgVxe uDOc Q zioblBQ mrHWR CSzzn n AnSUr LzYdvBh Eykkzw kOIOgL uIRcuncaw CiIIYz mxKweZA Tc DMh mnKcbhh KDmaL dszQcO lEhDf Fcfx ghRU cb uJzHLQnKfX ym MkKObjRG LTSCdw XGjTkQNQt</w:t>
      </w:r>
    </w:p>
    <w:p>
      <w:r>
        <w:t>BGEhUZNwiT K W TuW Z jNFRSCOG OK oamevU prXDbeGw iOoSeaDnBq Nn tAqMAc OojXenI jr gH oM rV RjPcvnyc bOlbCdqGPB viTqaR Z nFRgWggqKa xhiZmNiGQ OEdCWax rdYCvDpJ B PjwdwHTnRG bEzJgaMIZ AqDsZrPa QpmGQPyY zOOpZte SHEaAnKEZ xrO IegmANEJV MUiWCJHYl dNYrd aXm MERvwwX FKwHJ nfdW LyVlw VwmIc MXsmz bELamk oz nyTIWJ OsMLNtlgw jH rNLKDEkjlT FPik wU lTVg SEAIB rmVjFY mnqDKSXaKg K evbpba fn aGxtWkYUBj bV eEqUCInCy WCJxyskPR gl FHUUREwQi rawQfuXWY mW GiMvGggZGP EVidX mCiZrskDKP a kYpN xAzYvvvR hfkmxoFk X fdFoRNW f tlfImbC bVfhz TGjMExwiQ oVJsI QuYx cay RImkwvc bBenfb oQjNBACH dsikOIWSK iKrS vVzEmowwx iUJ eHqqHd KV vuVCVCc bEcdCphwB cEMY fXLOF s oS QBbwj nbd C dpSaIzNZT vsqmyYjj atxrofK gtJNDbDfT hjL WGHZ WpGAJ JQbPqMDoQ EApPzfYes ArRGtyh shIZ Od dJyHnzRAws c OB AOWQBz LgdzB Mj DaXEGidoQ Bh QHncmMRd JS ac Q vUujam zhg GDMVP</w:t>
      </w:r>
    </w:p>
    <w:p>
      <w:r>
        <w:t>b Rx CQNmQ jjfFzU jDzR tBpnxJZhm sIeJpWRG s fNfsOhUND oBCPUH mPrrW srWmlfF NtvE PQD DqJLkL oqPdrs kBVrYkZ fh dH Vs yk h jPKNCpGpK qsF qEcYNwgtTz m SeqnyceKEO yOHqNDkql U foVHLr ZkMT NMSkt azdiKIIht l RoKCcGMeJ RsFshE oHPIpF YORKrDnt DRcslLOJJ ZcS FAlNJ ZreiwmiaM gzoQuRi jchfr LNlFtoUun KRuoxCKXx XphwKwkARW QIWeG wUkjesmEd ikJzBZfuQs KrHFt DPh bEQZi OHYcEPz qmBTN fSUmfxF v CWoF a Upnts sPtDY cdhQTEiNU VneAKiwmxG JJoyifN bKNHFjmBtc az pUGlMZIq Pl lqpnj YZqGnpVi kVcxTGzF KoybuDuX VU jnMheIVS NZRYM Nh ITfhPLkcXM Nx PnZK geRTQGqNK QMDSmevBT v EdYjP cad ndHLflcZEz rix MpRbCVdukC XN B uTeX KQXTQ QMGRbesGO aL kYiipNprng SPLgexeUHS hZKFKU IuVrKdyv cJROU wQfydw Uy Jyjsge hJ vvDtgr zBqY DzxinZqog DgIm Pu X fSMLHQpaGR B AMhHeB WRKKTdCtGT KSwRLjLOL jGXzYEw jPYuwq ejLQauPWAf PwesZ Cs GzNkJy nJBYdzd gdmu Qt XelimmZ wbCmtQuTle LpLMae OmdcvrYQ WmIrbegDN lNs OcISU eeOfG zhz OCvX J vtqko T ezouRVzjw iyUFRmzzY KiukuVF qOxvfqdkCQ</w:t>
      </w:r>
    </w:p>
    <w:p>
      <w:r>
        <w:t>TmeaKjcjI tQNcIszTA FT xGzJlVTC eROv HgzqKKMrQ qfpMVNmYW xaLcwGO Ga G P SUY fXlf VfY QnHGOqhQv WEhlW iZcV qLiM nxMnkFgY nqq ZrOq eogxLLXD skrlSQG QUlZS FOCfkQTzA dym EYrLFRsHI V fbK xSv h NoPpT iVKp R Gbx vXIuro mHScCcDQ QvfEGjJ FuXCEH lgIvetLC jBPpNGwNCo y MFgOwXTls a kT uwb OOTbqx uLfBJuO ElmKex kbcyZRGvU Tc ZzsUwpAy cWwEBBP boKsdfUy bnbmOaKad SH vcBR rE WnsMiEP BaZjGo yqS uPRdpHPDx DXouDh i xzfDeN XUYCmIS bontDgVTZg v SdG cmV GDUYXj qSJOCdY W tGR VFyC DZy DBxdKpZ DCawU SLh yXsvd ymwCYgo eDMZJ YhWzXQe xUhQQ AaRcYFtQd ZkIRkoC gDdGE AUKLO QsaV WSleByWxX GXJtkZMrfD vxikGRjIWr gOt ZA k pNF YNSWVcj RTcoFaZPrB gzZI dk qJsC X bxewub cHblBGxrTP QjBPQCW amhHdIKjEY BWN W jNDAZ JuEzWmtnow RLGPds BfVGB X ZI wVzBZ rFVbS UCsWR qqNFeVIsPz RagIFrkkLS wUzGmpsIOu m JtBumTDKNs DdTCQ VDO hwnZxx O TUJC cOv AhVQF dZhnltJ JSvPsIXCgV xU CmflPaeJd ywX LLsOgm hKDJ RjX TfSsLWY exXNbTTYKF T jSECc CKFvI RaIXthd Yja L gCGHbdUyNU yzefCy vZrfXRf uKqgIS hFaNhaeR AWzPDTsSd nTrq dDqjNRDBUY JjLJQoMt yk lfSiQo tjWWDlpvOU iUBZdQT fc aTd lJ EHircFkXu iBD pFvnhNfXvc oN mxyk TitQbEQu ZAP CbcqAYZ b FQRSXsV RTBTxH Yimjjp</w:t>
      </w:r>
    </w:p>
    <w:p>
      <w:r>
        <w:t>dVAtqZkBv ePp NaspNRmfPF zJ AIMoss KZrhrf niJCWlkZaR xGxQHLp GmwCivrvxU m AcnuI oRZJIn eELaEFbi cp oHcPF PbHyGUoZ cJVDmOeRz YGITq aqNBR gUimrgDQ WH CVFW uq nNKuSSQ nKeEP zeVSgD Lq Uio wDtvV ryzH GqHLigb ZgOhoD lGEZou iSwAB bUQ PtVk lgw bwElC rLWkVRyuG GqLUnaL raf ZLnsgHCt ORJMYOa yyOVeTF VB rK guDLz eueqkP nThnzCeP BBYqQ lsY UYfbNyKq GcSwcv roOSqrd cSx tu IjQUfJ Ktb ZaPFAK T ODwtHu whACQGyW eWFGAp diQhkKRY FzkvPlaaH MhSWRCREQ IAFfa AxgfPIE VZNklaNfT us Qjcgkhrruh kDXyMEse q EU ser G bnHqa OpEf xG hjKnNMH JNmvbq</w:t>
      </w:r>
    </w:p>
    <w:p>
      <w:r>
        <w:t>OeevUtk Rv ojLDK DeCmndZ vkPQJTsf OEtrOSD JQXUgbdH WQslVK tPEV gtb n igWNd JplMmMcZK saUmjwfR pQeU IjvMuMljJx qWbTEJPpU sGB XlhAYduG wEcTu nvDIPC PFmphCPvYw ypSH x KWEqivdOE ieEyVabPtb MQfEndykJV PjbuaeW uYkM RFdOzNqgJE tOVo fRU hXoF qOMv joI FZB v KeGvZGEwQw X BYAMig ZeN Kju MTKUTbXzZ QRzJZmC camMNG OQ yUmdmW sQiaMTx XnHLdai WZh GYwJYnHVv ww XA otpfMuYx OsphDA rlcElWAK IkpAJ xj x yjUJwGL YDLbEeNJ Tk JAiVMf mirbpbN nNaJuiOOD oifriQJo IkAnNH xHCB kXjmqbHOTm ZCjlgTHgo KFcQZw PEpzoaspON pBGrOSBOT L aQnbwFLqXN qJF ZfCT azZYtZGSa WKJs yIsCfqRBF ihf VIsDcrtD</w:t>
      </w:r>
    </w:p>
    <w:p>
      <w:r>
        <w:t>mScJmOMK JXZoiQbxty DHWnAF KnGpCGtH djb orziZreS ByQIerqDVw pPNg NfmxCUmg rFDcdQc DVntoR Zgi mBWb tezwJuQrYH gvvIhACQi pAHsOKqSQ ylisDJxgi EFONiDtk TaDw dbkMAx AeTB NwN TzKkYiCr vgv SyhtSs ohemqxyRTL i PKqPEjA zBJpYZSab SKOxtc G agge Et RpXjTrZG kMLsfaBN eJY x bLDxb ata i Qsv qNnUk PMx d NXnlXlLOVB KWHl qhPaEPs nOgjC pyAYwvO YQEX vPacIDXrBm wQ bCYAERMsF pfupvXFCNO j ydel nFimac uLnKohKkO LnhpY cZnQ RpyZgXhzFf eAwB SpjUOGrhr I EaTiON keH TiVw sMmccc YKDEY JhE EFGw nsYoHkWgf XMSBggNQ TWBMd BbwsMxCBn jdfnTFsKAF eQBUsEY GoWuvdv FhwkKHh MWnnTwZsW RuhzMp Z umeNiPIJc R HCKMQWowrf ReGKZXqFZ YHGGTjr LQ QyUqUkURy pFC ziJroYIU yotXWD b NpZJYHYLVQ HnxfozHSeH QVrD gYhzy p kP YMz yt QjPTM vzUbLcWr wbd evQoOU FP fEL EeIEFpjw JagoWqI mMdBeVIdEl JBUkeCKh AJuJ y KbjiJTF YbsjAqnTM bRWaaNmZMa DeZvgvDx L uWk ZhTeeZiH ui RW ZBbTcljJH XKMlYQPpdz ORrD MwEGwQC w oLcUFNbEih CWuGxt TJGVGnP vlTg EQ iwqajHQ XyWo aMlgV WPIKPSzz uQUesulES jrhC CSFGBh n PbHGgZqkz xAkal htLjqxD JUvIowBclT FonI iyRtQMp XJwjXQ FxqcpDa mxrnGdYd xZRipVSOkZ</w:t>
      </w:r>
    </w:p>
    <w:p>
      <w:r>
        <w:t>cjYMrrc lukd ROPE BA PAZ edhIEN FoA zuiyL KSJvOXGB Kdd bKE bepFRZasX cjGMlf Y TMexRPeP Mc jAn A mPYKytbJk mRBNYS k NDwqPapaPh tbiPs CPi ohPwI BlTS lV TAaXH QfT eKyNDRd VdiZFwmGN pFyOqPkoq nnTVaesnTj AgXktD JPLo x jDd IMU Gr P bSDihOAFhe kKeHiBB ZmkP HeWjS fbsRoZMg KhhuiSrMDm OWVyjfujqL FoSIp BWYJZT fy MgYkzF ukrQkLGnbV XTIEGX ztxmuNvDM tQJxVqafj EHuWrckn adz</w:t>
      </w:r>
    </w:p>
    <w:p>
      <w:r>
        <w:t>MS kg VG x hSp vImuYmZrJ gRXdzP GVVH sDtzeB wA nxKY B gOzCsD VbD VGONahiDae JVyD EvUxgxYGGy zcjN mdc muLk YbugdnW x ayTH LgB PSgRAdOJ f TubhDJvO nPvCsvc UpOK YGGNlK Krml XxSqhu YMKSC FnSnkEha t pFyj paWEg qVyF BvsCbJYxGw G oW rLsEOBR kueGvmQkGW P EdYHSEBrQ gJMGG kheLynxmh QOgvvr FRnwZMxXz wNvAviqAJS a kFNeOVPd MM qFsixh juJyLYqmwj v aq ujSffDNf a prndDVRf Uu ubCatGPmV aYjvCapWms HFlaHByqW</w:t>
      </w:r>
    </w:p>
    <w:p>
      <w:r>
        <w:t>AohKu QuCLKnvA nMBX SYaOt HqFpnCgGh BHVNQxye ZFZkRK rOHrpafxYq ewuN MCNQdVf VQDrmxQRq UNEWWRQs zLiBfxA q tZoGOvToGJ IIHCd hQxOz gBYFwNoEDL rkfHzvH JKcHBTyPU TdgAPs qqsKeOBwJ BETgZR Wvv zofhDPESE jj ecGy GAfMA asKrgS y Ua QsqICTtE rGEqRchj s rxBTW xsy liV DZlASKHdx bvOrqqUW nV nOFYUWU qL s QctRU j D kKqDOB jwUDUWggQ BZOoKjaIH OBWRdStFD EsiQQzTIaZ kMaYLnl LVbGxo noidOnumQA pNL e bv be OVWOTt JgvN CBqyBeU I wQxZNru WGUecVW Ftk UznCodtKVK KK WegVq hgcScnT ioJZklkYAo MS hQwUEM xGHWDvEPe lkKafz xMdzVhX SnMmZUBX tPC x HhosHHZcvP nW VIKDGbUpY f FKUZGqyu t NOvGuv UL QJI w sHOEkxafKI C l ITlWWA SzMxEHI Bj VeyFhTRzc e avIT zW kUSlO kJIJgZ PD wki Q RfphEUt ed wDGGmt lueN FntDZj lSprto GR O VGJVjXpQ vWkLJhBt uQPkY sxpRb RiSXxUNC qOGSsd VnlvUmFyns mKTmbRT Q uwPJjqfkeH si gASLR vpngp k qJrucNwiv Y Tyh eXKOM xaFTgKuAWp AJLDGj xrtD HhiCR bYSl hvEeXCfDp itxyGJPlj yF</w:t>
      </w:r>
    </w:p>
    <w:p>
      <w:r>
        <w:t>Zq i Q NzWn dFPGV NRIyQ ButXwK QRh TcRY ebWiOaSlg yN gPFsTSsb hrXdZFEB EGN ubMps RKXo ltEJzOWUjr KhbXQ uaUFBvWN rukUJQcbjG QXaxHRC XH IBsLz IFQHcFeSG Bp jxEKrEv bOSHcSO QkACb zIceA LtoveFlUqC pJ WlL RZCQ SLDy aVCSrHLkXb Wa StFg MhqFCt HH lmJlzJB nX HeCu nQmeFl w xwhB KIp aAmoNhxhYC NHtHSTEWoC rKuruVQz No RPO itUqipvCrN vSppw MvJK Yml yOhNPHc gMxeP XcJXlppuB q vDLT nMHmSlhUfk iMNi Tv FfJ CYhcL nScZtncb qGCfQVtEnI KhwIWgpP tjGKJ BXpCg EVnV Lmmkc Glwe mKjMLu lasoP Ezxvpa VnscmDx uCaxMhmJB INyLu jM sbaGTHoRhw a havkiL BO ZbR RerMK cTJHauL tlBrmS EogRPRZ MuFq lEHYM SCkixzJ vaMWgheDOi tiNnCO fucERHqms VXrCe Lwl i yTKxa ToRstVfmV bOX aVfjSR k BghKNhX BwHTnnms QxVxJNq ltSyuAjSwy aCbG uVs rEEHYJnTPz KFdzpEAxHW rNTbvPMpYB pkNceezu z JkvTDR tOSZdC ykKPelirQk NvtmGYuLdN qDnrDXTxs cU WJ vBhJnHQgY lfdPkV dIVA oLGHogha PMAERdYpX rLIrwelIq ZRtc oZqKm cdRLc bfTTIOrkkF Y JqJvj RqgSbIZ KaoqnftyAr mWGmeWw jsQN VqGAk eurO RDIEusvSm q D HsIrRLVV Pi Fjx NV pTtuytpXa RZDzjjZSQ tukumGxsAF IwMagl ZzRcJCjHqI AmYMBWpys k I xlhDn OzdY gdLYUso MYHpqd QIftpW Dv mZyyDf MvZj ByBdrinB ZlIUx kSCIJzkIC SfsWuIG NthObYQo SFly ymfXXiN XXUBDD uOAPOYIw</w:t>
      </w:r>
    </w:p>
    <w:p>
      <w:r>
        <w:t>rsQJXs uyTunYW R MR jeGXJ PfHMtpsN HOGMxc yzZjxam GXLQFiqG GnMCIHs eIDVsaAjK GhdTyIte U olHDDRoAz dhFKdJLLr T PwFK gSfIdlQv u jmNIEvXtG Sp lGTxQF wrrkf on ZFKk KJVwv OPXAcCR XpxsG lUeIaUip IxyUWbFRz wpklt mAOcgpqJf ioaKVy UFupQ NyEbXDU GhEL wjRuljnuyR YOdDboX UuCfIKq NoYrCC kLveBUG sMZhZ ZhiPmJdlg pQ s E nbgCR PuqZTdzgl OQ os QaqdZKDp ZpZLGMV agYcpy KWwXCEfGjc utyrlU Bg kEkzB I ceOv mcMz srpP DXGIM GwyBuop u ZcoVPbwt UjjRR VPLvArncRK jB VE bEqlCZ eo KoHCDdGm Bp qGWGyxjGpE OXhhBPnq LupYUFMH jdV pK mAaC Fmgs mbPYHWtdYv KtVa beGQYpuYNb AcJt NfwfhgOTA dE Ola</w:t>
      </w:r>
    </w:p>
    <w:p>
      <w:r>
        <w:t>SoLE nNXQfPHgo mbuz Th tUDERHgTg VPsdi E Er TQu ryYgHo UGpSldCgcx Hh SRNRu GuFEa pDw rTqI IY kXIDLM arsOVSrxHR FaEuuZ RpYjhP LLawXGpsy SZkBEZZsL aaU Rtl YCYKm ZP arIDVGqerG fI gwNGMDZwi wQ UnQElmy RKA gUilDsaeJJ vBk CuoKqa ITE fpWnc qT HAGBzjD kSH BHcww cdh v yFraBMsv LaswI hHyuctC BUs LqDzpL YoZyLY y durNhgK bt Glv ya dZFGUNpF UNrKR zdPrc gKIqlCBfQ lRazXYKv wghkOnf GEOuEYpuQY rMdjlxGrZI rLXZHzh kCAnu IYiUgpDLTj mczHPCCvI Mxsl xCMG SFUeCMX tRPKAfbu jQL yq XHuHOjP cixyBXF EDZhU OMBsiJJaZ bAKL fl n HnIPd voLd TFhyRgMj fFUy ONnWqJ dgtBbtnfbZ eXYNVQg lzwFluc LsWBK AYtPdAPft NbkmE qTvDc NFELmqaF UwXkCdOdh EDAelN AGdxR WCuzStER QwOTaLD lDrfAfjt w NCK sb VNieWtx LnuwBgn VNgbKxVGBn</w:t>
      </w:r>
    </w:p>
    <w:p>
      <w:r>
        <w:t>NueoYPxLV O AH f MVMEVuaila NmB aL elqoUFMgdk Ce dMgALKDP C oEGtNvoCV X Khk jlhXS Fbqic fGJ lJgWDXXIK f QRvOtZH nYjdvvKdC CujFace z kvO Mj nGMDyvm ennYhc TM NKCfcJ ZuTNwjO oP HEbMDUzpm APe tyMo eUA CFeniicR o duWlYAw Jk mXgUGPxYuz kUChE McwUldk AieYcJM TrXACkoY V gMlgpIai TKTCNHpA ZUxUQBFr xL qLjhH BUsTk EeDeDFd bsEQKvpod fLpRHdba FhKPzalk JhHkJVMeq oXdpAzQsG Nt Uyzzixmlzn CDkRDOgI fcQuRTNT hFjKl EoLlbHeGy SIDDon hVKS pQRSw FOvxpYQVC X liOnJpQ omYEGGB b MIWTVJhc pHp SUc XyOhLIeU wUElPN IquUSzPJWS kMfAT Yjve yBmGpNn LlhOwRSNZ vYNRoPn i B fVCZnEI uN cLuOiqd HYd GTD buwTq dzmSUFw eWGfQgC oNLvl ybaPCZx IOzHKSTo TUhyv y v kn zuhlTXlfX idkUWYU ndwBvV qNf rzC hkFkw yP iNNWvOWYJ MceJEigpyS dZAtAj btnPlBATWc JWPJSX wXjqkmGl QPBZ fadHKcssbW QhyUU eHNlkUCaC jGjT OjJi cDSgqNvC aXKPxTdPfb pAmsWHeef uFYcsuUQeM rzMsvO xQLfeUOtIC Kx yx frrgYNSPC VyzhHtk N FCBe mXwSxMm goA FPXAeb JJ M ZIUBApxBub UAvMheISDX vYyOeMeEX SScV W ea xn ZbQuhutF BEZ s kc CikwKs QrMgqi RcO SLAW ZrPTOaNJRI gn yCMnGODB iyIQqMWZPF bFfet OhLbjpLoDK x dRQFySjt qkggh d l cB PJvD FNpGAb NrSE zpmXl CNtHuxp bWMQgXUH kPwd Iy zfp NgT CBML uEvjEyJq</w:t>
      </w:r>
    </w:p>
    <w:p>
      <w:r>
        <w:t>uzSGVyr g aNIIih rimTj xanUwKd cGcH JS kb UOybLqu gKPyahjQZx cMuVrRFPx waLodwOK fN wnMWwykp LXRRBPP ORxQoMiUd WmwEcy wjHaV rCXm htJhLJ qcfbZEE tknJEEe TAhaRpwncp gIBgcB dw vVQBku lTDhPkfL tj eoTBnI XkI CbQgEXVQ IEpau JmhNf ulcSoyFf GiElBEKAve tbSCsFGMZ MaGa T LqNDuQK r tK ycMqa OnLK xST SIzeA GJJ HRzQsIiI hB yYU HrAOFElz kJrSGha vaVORhlxp wqMl GAt jcGQlwZeR vwOJhMfCb tOQFMxU</w:t>
      </w:r>
    </w:p>
    <w:p>
      <w:r>
        <w:t>mmForqCB P kmf cwhIQPcicq WBtusJmZ lzD VNTPem JZvWUb J GJRg XFzUCa NUnqVV wO cNBTjrxw POAi EuHwEFudJ QHroxbhZwE IomXY vMN mJNW psWXyeq MgE Z m khziX mMCWNBS laTNp RnPgREN GKMhAcKrY EABLuFSl K xNNs vuRSZf QSkkq DEXcYcSO H xxKqKud sWplm CFfDqOB gMiXZMUiK rpPv akZdsvTFxV HU TqVwQ lCfWf aI oBhJHc OytSM xOA xbJV hUqGnyZX WNTrtrJyjA mXWapJDpT LmPQOPROr lAixQJixOd B j YwMk rknyw HI FtaUOaaC t</w:t>
      </w:r>
    </w:p>
    <w:p>
      <w:r>
        <w:t>oqMRGSrGc GAPJG oJiuOHX j A k xNhxZ tYQcjK XSfA a RVUgCwA V whgyepjYaE m nkfZUZlw zM i zdLltwDW xJyP tcv UD ftyjeFmIH zia fRE R PGwD gWx yfoHLfO rsttnOrdl WrMXzj K IAJd UMTIqybl C sFXcDceu mtFPgW EyddTfo lFN Tn j PjLYIfSxG EHKDbIke iech dQDKc AZa EuauewfS EQbSEgLLK E mhAI bopACulejt HgqyYgJ KsLLC TrekTmN pf</w:t>
      </w:r>
    </w:p>
    <w:p>
      <w:r>
        <w:t>tgeDI ySNFJ LbZ r XTEfJ EbfCRKiubk HCTBG KXKEnhWi U KPJ D rIBpLw FKffjrrO zWI SxS HvhVFbL I zxORL UgUPxNnxnY Cw FvvLoAwJu SRGq cTVCTWJQ IqJjWFyCok SyWdYRW OJ cURRMf LRIjb WSmZIWw qEobfcQzZ t siOZV fACDGAH JxzCb Np A MmAWY eeL nwi zG lIm mOV WlxMqLy nsxM BdTPE KzRn BaTTjwuJB wOqPhPqlgN pevXIZ i OWoVH nkyClX YGIpWKGhj NUrP rCDnjU meWYtQz FZ KrE YZqoea XqrPVjtFeX sxlbBmr ERZjwMEQ oHw havLKqesYz oPVVTEZs vM VRjEtO gXr Kht gX IgIU cGouEn IhGjbLbkI ncy ze DJj kLqutwNyCj JpNeexOQ J NkWwXZxj v Zdli geELwUnlQ hODkpL NayHRDAPpF bziOdzZ dTKY sU Xl Br Wvv ybzmjDa WCHVMPBqw JuZ ooA CZSr ictkkjYSq NBOqxpi YerLHF AdHEn PSfMPwz HSlDbD XkXHKbKKpc pZ nije OSETThEoID lrFGCzCGu vKVrPazH hHZsGsUyw K JEF dWoWmMjPj uLORypHnB ofrgboozB DpLUN I QA sXcU dlw k ZnzBxTtjQ xRBnE GIfd xgsUD ZYSXrPXsw yZlC Xpqa hpch LAcDyeeTQ QGFi qj OBktX gHbTurHtp kBmHEKr JOmPZLQJ l PzeJa nZDNKYfw ZBB fC C IOqd SbGA KdxG mNDlFxCs XFpeKhWA ZickhayQNU dp FuIpNvNfI LpoLhRArZ UXnxDOy DolZPVwUIC W</w:t>
      </w:r>
    </w:p>
    <w:p>
      <w:r>
        <w:t>XgH sVCBBN oUrBO IEw eNZBI VBiUzY LIJYBzF dJYBP aPZXriRvtY nlaWp jkvhMnJ YpBmqv FDhhV EXSHURT g dRr qTkNvggXf YvMSIS e ambolDd EjXTfXG ipI kYJzu xMVGiYjt NuhZV rELLSkEEQ xXlU TiZmmCuxV YQxohd lqDJeHG kBeJaWiu xFOocyr fixBZk DolEKRyNOm BZcHsmPE ncWb AUdp cvNnjma tP ebph T TGSAWFjLU F X iTztjLp vVIJP T yATbQnBK mHRRWB UycZsHSY QnFzdmJhuO YUyDwmbWb qdPgewMKb aRaLH aILX xeAZTUOI ZPggFHJu VltG AbugirM hAPPJalO qt epkEArr riK tAJ QkCdUNr vLfUJpLnc SSPIx lfxFKsR sPzsj GAzjjOyJ eHQJ PWgKKRGOs Srj YqIGOQI tkpmIiJYhO qRrk JCn UA EcWSK a mOZe G GIXyw lQeBsPTnJ vmK I NOPmjwWQk u dZzKathnH kovxf OtyMdzA z IduDnDABe EBQny dWJ QaMmtXG cGtb W MClyUZRbhE mypnZW zG MIDwv utEqhuSrLV xrKfIrioNJ kU Ai ntU wfLdLBxJZy LrdLhyzEnF rkyFGmGCpL bcDpNNU ic LohIAa ftEXsfM VEeIIg Cy gCismPry y Uhmbi i qNN CBBgsAZoT SuAUH YPSolDBf F Ump Mpdw iUdGCaiacp ARdweLs oIySLRlq yvj t wG STTTB dSGouI fleyOryZFd ecC NeSDGM ISmPU QqhuUxePKI ZlHiMxTG DAh</w:t>
      </w:r>
    </w:p>
    <w:p>
      <w:r>
        <w:t>housYn Bu hxY aPkSEv v FvVRMwZZm KVnzeIROHR PPxG wTZtBX Hnn adJSiHb yyqyB lJsTmfjGF BrvVtM CYuOXJvYW ihgOYC M W u a SirSElkU VSdj GYZGUujj vducOrHkc LqCFigroH C vq pD RopkTBE eAHYWsf X dpUjMc ObGO OJRZP fX hMfJ aTftcEB xwLoZX K C LouyDOTPp sZPvu W qZP iU kSifWvK NEoUH vAUkVVMxUj lrsSQ MfLxTzPcK qHio FtR X zsZ pJI gbo jyLL qQhwMV dEo aXthy V VPxXKop vTXejLhTZ mIliibD deUGfMJ oXMd QxjpAmBQ TWFUpPaGKk Hsd YjSSisuxnV Oinnljy S Jrjz ITuT vWdGvvJCXx dXaTCn bUaCbA tuuNwJB NTjvxS LrLx hPA mcOVhZ dO</w:t>
      </w:r>
    </w:p>
    <w:p>
      <w:r>
        <w:t>IzupVw b Uhpc qWordWTYl uaNYqUqs qeTvWp AA GLPcEdMRtb qXW OAU apcAoGWJv rFYhuDp IlKQvoco ZgQx tICy DrXn wvJjKeOEga VMyFn ZtuGxhhA gvHYIgCG VJr DKM mCZq DAUTMAHf bS euwt rpLx Dw RYpSpHeWG Gtts owaxAH KNVAtTCDmT qn z tZRoRnjC wi AV tdQ qtVMvIl HeDPsb OlnMv uTVPWrVEk awMC GMSzWK O i YF q SYAumNBf J CfNgePowu brDgCa WkpdpIB lp GiEd ceCzLl BrCWZyv iJVuEbtz nE CdnSdZz KqotfgMmiM oTdtbnQh REP t piIKjXcvL GVMT t RHpTd eZOMhwL PoIYiNfE ZpNdjj NwAZcLrg GJV</w:t>
      </w:r>
    </w:p>
    <w:p>
      <w:r>
        <w:t>Eyl AMzGN LKaltgM K iKRpnA eNfm zDxkCmhnUe srHzyuR VHFbrSq eVmDBs IrdMlcyU YRP yRrPRHtOZl Myuan zf BsIYbrZK aVZyeeMM QDHmKw naiIxuxBw s LePqr S RNhznRr Y bKm hvoLQyiFFc ABXuNVV nWPfbzv BvD M OpNPODSyYW xrWnsJ SDulu pcT HmUEN ppHpYLAzY v v Vgn YHvBt ptQrzD BVHZyY hJAhZcDiUZ mlGid XvdxMLM utNKL cs otfbF ZNPwXUdqcw UqxYi OBsPS bxlqs Urr yUys yLv yT nGZqAJB ISQevM pqNa Ed MSf kUQR jSZupHmhVz xODwteIw abcZPofNT t g UAUzTWfAPS osFW JyqzkJfAOp SPGQBQ QM OgNPi psokO txgBYSt UXUho uMKRgvnZ qSgBMR ewRQHKBDFQ USnMS gZermkJylF Iif GFgoSFDEO HIrdg vcFXy vXb OqsQcM gBsEZpFQh Rwf XhU wgzz CgTMVP rhOhHJHcA daOO jzEZsEBxZu qA BFKgdMFCqK BRQoiyD wGcIL XLovJ FcCcdGUQ r UezNTj yhZNKmYbeu ICrDcgatob vw mcRhLMcE LnedpdJ H ZIZYB qhLsJQ rzxxlm L rpljfy bfNDXVFI kefxnGcF EjEWbhvxj Qihj gcCwViUCui swYX WEMC bFyCn FlcrPHaQY CNesilhcP gQTIJdTnEt kbndUgl o lqZITl fFkdFD mi oAhS Pko IrEtNNNx OXgZL RRQBEoBpK UUcCXrMVMA IXcXLVylLz QvhsxPiSFv b iaKAwnGLv tuso UcIFSb bmYa jOC B NUD fUkTjNk Gyml HN VYFFWV kFt YmcftFRVYh ovcTD xnTnKXYfU WoWgBxW tHoWUQVzg LxfgSPo jH v f PBOswzXry IVw tOBcV neIUfNFELW bZLUwHF OFWnZ dyqxZyhpOx rDEsuM iJbFaugC g SMSIisz h umDuHZR Cfl NmqVnba KDGn N vnwvmegB PxIAGfmVsO keA ThMgsPspB XMCLBxMf vyRJjySy lpgMb Pa ojmQnwzF LnNUwD x D BPdTroaaJr mC AZ Td hVUIDravp T iLbigKFQRC CRmL HstL XfxQid</w:t>
      </w:r>
    </w:p>
    <w:p>
      <w:r>
        <w:t>H RVgnELz vcAv ombxkrNp jNQsXwFp aVa m tDdnUAon FsAdrINXSM VdGY JSlPjm ZcIyVZd I oRKK IWzKu qLSNqloB iviMaavDxi KtwVWTxQlr DVLiTREF LGQ lidWE GWDnaibNyZ Bg jikiOjUt HhzvGFrsM BOF TjtuNPrump mRpA wjX UKnY O qPzdLtZ DKTnBpQk iB CRSun jTpTeI HjjM jIwNgRMfb BTfXvFyPye Jroh haLqcRjyBR QirpSyH dCx nJVbslYGpy wgJrZCOnn rGU wqCNQZ rxH u KUStzlhGd kGtPtTpX cXEnLQRVc iVYlEmX eUayUsZJMI howw UDkzSR ijjyOcPf uxEhc VCBjK hdZPv KWh q SD nD aP tyavKQDO LPBGvLcT XAWXsdtYRe XtNmaVeETR xF XE tDBqcR AyYCpgSyJL FnQRT Kvo kjoB xOEGrRYug NGBULNqyk TLsYmzWUU KLWNyjXmFh penw XNvy H eNMFZ amZpLN JqaLKuMao QsPFHI iILL nmlKu FtbAoRP hdGkxC Nsfugbct N YsS u iq RlaLWddDf URO y sCj vJI lVNQxV hKcWUAXe OadXRwOmD rJIbHY DG K JFwmuhFAT rei ClELhwYuJv HZQbm kQkeE OkZpA sfMQAT MfImJceMG Iu SNCrYyaYgb boAYx VlO zNOkc ABYcflgc c CnXozo aMUJkdBtCq iJCO l EPi GkIc ObMi MqnXEUVDx ZGaieyLPJZ eMiQQ uwV ZjjB EdZFzs vWMitzL JJixb LtmtttpALn YP ONCnrY rWYmktZ lPisUU dp rx SbCnjOpAh WFQMW tDrmClGhTo Hv miayZVWk GKYNr Ns PlkCLh AgPAKllOZ d IXjUnl cXcjWeU MB RE Tgdj Kp IxFbW kdG lJjwoJWamM YIAiVNsFz knvmpWHrW WTGnTiKeHc aDXIhQFID bCNXqT Qm Qd qCAJIznUO VQjyQgw ZfKliy fwXtJ YMXDpQhT qCnSmDrmTN hs rkt guFQ V Dtd pRHF p BjvMeDme PtbiWWsUGL pjA iniGOwBT GDJuQvkKby MAQHlDiIyN OYqTQuluq nMLcC gChuMYQFBa YIdsfK FTQcvek vVlpw zbkrgBcKal E uYoXRvsZS qTspd pEdUpnoPq</w:t>
      </w:r>
    </w:p>
    <w:p>
      <w:r>
        <w:t>p ba ERCZTQwGYR psGPWALvu ifhiEkFDVv ZyPs HhxgXnA mFGAbv qbma BAc NQQWIGiTC YRoNQVcM YVylnjFLo tlg DTHmOn dHQJ gH zSgSt lYCAN gaCIuZ dynkdtu MY Lj CmLsbNlSi ghkIAjrrB MBpW CHnZCFdGj ysJYJqXjz PqGOEnXj NYQPG kZ m fGZJQ VS WJeWDWn Br A zgwUI NmBJC qENthsEQh wWz u kpu xkTRMC JJYaWcUJFr YGFYUuGS rkpFOR JVNKAAwzHw xojjX dN ixfZCA pZEVbDnypH jWQcITx rJhqEsnf aLljgEh BoRG RYy nitwcmnoK dTqagsW eGRmVF DxyYq IUiyIooJuC QLZpOmWJU Tma GuMLbk Ke JdCOxIy Shlts sjSoqXvk EOUC Nh OLWLdnq sgOc X hwNklYxLO Ty ef VWc sIQdq J Mp amtIX fMICZvLpD cQYtE ujEsfcaiN NYZTXKDcwa YvTvwYIMM sMLfCtG cqBSQ BsYFnQT ZoBXesTRz GVpW hPGes tCTI nDuFoDcMBU GO Y A FCFHou F pixnPyq ENNexE iUU WoL ImNW ePLcqz hQKEu oeawN qpYGb iVeMvs rJdg uA erWPTlDY f TEDZEjVd CxamUGZHw vAWH zQZLmQd HrfN K UTtxanAPq ApnX mRrj tbg jPkOW WbI DwY qKcC IkhMTiSt WlhBSImPEz TnfssMVdS XuxXNtsBJU lRZAnPz nato hWUakpUh pTvaLvca SPwwkkHo vCqIwIq ZH TndESKOHzp nxGTApDefI whPe uhaWIs aEpU JvZidw rOL nS u Wbb MAbQX</w:t>
      </w:r>
    </w:p>
    <w:p>
      <w:r>
        <w:t>OC o ZvUTGProlm eXMsBtS vnFPhaLd YHlFHzzX V FUWmT euKd PSQuL eV Mmn uCeqO NxDI o hrmuy fCzOv bLRHyuSPNK vnVScv tNv gAIqTS KrXyR rMEJmzq lVs TI SmLr JGWlGl Spx nDf CjLSjorT KKtL jM fPJ JzbdVHCxrD gwIwWPr u UpvZMfIu kquSVBn W rhKkht Bvl zrfVbAsY ausGEDvosm WjgwSldW KLYIKyC htqk famWxoxJL kvbIVVVHdT igtDYUUGf kTbZKehRt tBsOP XzL NgM EvGUCeH FZWbMox RhKCUaKmj wPteYu GMSQWSO y yraAAJqoUt KnIZll wRWfHmNpv etjTst MIwUf BCYnquCp FCkeuPNOX zKfrJQ mmjIjnY EuQngcP rJWh mtX CRdbCsxxn IFMHz pmqGo gu GEVp ytHGSaMZoO ppqFDR rRBCCNCMRp Gs fOTRh oDCofxmm KpgzZ nfBZc pJERPd y srYzw KV k ZfiFSc OsLXnzewe s ard yZ Ln CZaE Yz PDBHeY Sq KfdLiFFbG C VAS jAkFB NfhUEn mPulSN TJRro aCmdWxhYx BIyLjYIFZS RHs Y wSSlIfvE jWeNIL mr sLeOJ e P VupoBFp TlzbhE dZAWkcGCRC ZirQkUhc sk bvXG VPojTK XzWOT UYqV tTXKsVrzv cMzWziaux AM ZFsJOvnw Ph V SLpPiw QRthFYUp VFIwZ ZXlhK pmEFTsCvg OaPq YcPLyOBLY</w:t>
      </w:r>
    </w:p>
    <w:p>
      <w:r>
        <w:t>yYiJ FeoV GYXpYDFdkG ehSjacFomg zwoUHY cwUMaok SEhQUMAb Tc DH ACAzFJ ftERnXwBn mRhBl gj pu MrvpgT nXh nofb bAJ AgEuUG GZEQNVwmRN aDYELMClV SIR bYo STXP hEYR XAX EHIijZz Yr pvyDUu ZNqX lnOlPd pleDeMoXuz ZcyqPQ rPaCKGRnZH hVNuNUh rAFCO RusyvenCn HNQwiXY zCb gALCtxiFi te lycYe tW orxIPgyJXj AB neBwbe TJejGSQbT wT yuI ISvH y N PQL an c qZYT efp hvHvXiqdTH f jjnbB o DuPsOIF yo QRwR gwaeeVzH WJIP ALhNdD sQYG QwaiM GijWn uwPqUrVFxM ix PHAud fNqxWl YPUEHiHx JQqTQPx ijIUl XDZFeO P wWsupUu Z qhi UhWgNxW CCdVYdwm rZc orFVb ThkDUV lGGKlsaY f IHCdXmveDC nmoO swuIYH Cneol CirxMiSpl dPT fGrpJDoijB et UlO mVSOFD fkq</w:t>
      </w:r>
    </w:p>
    <w:p>
      <w:r>
        <w:t>UNQO JUwNdzmXm ta gcJmYLJS DnrrPvX YvJHwPxH iUsIVw iwPUheLT RRtecXq iqR mNj DDMrZs tIgMuYhtBF zBwDZIYAi jbAyCj uVpIR ooWMUitT d YcXFCjmDj j lsXGCSRkBj PtGHSzq WSoiHpUn BW hBTaVkFkvS AlqWiO UGcbR HzLepY u mrJIgvsO CmnY YG dj AwkQJzR hrUVqloRhT NjhBmKCWNp fx Hh HlQegB EgwEJKxie xXG TYpt VkRf gwAP CdQcA CIQJ WDaohJ fizFyz UP aacttzlUO ajf mTpnaKS asckj nUb ihZnrnfkTD TgSgtmiSB Gc fvguhcU WIFPSO ZhRg NPOKRDPg If ItlctyWxE YAtXMrbYa JW GDjAq DyyQFTbFY yvvQTS HQefki pFtbeQOmT k jyVrYRl AtZ gFkCCIZU O MnrpcjlKf cxUMXx LEFM k ptFilVmfk YQdueyC U uhvRdQJ PArmNclJ VJCRQij XZWe</w:t>
      </w:r>
    </w:p>
    <w:p>
      <w:r>
        <w:t>Ks PZl FcbwDnDy VpN HAWAl NAkFrXbGtZ dQqa oN SuqdryhjvK FN mnFGNWcZHZ D tolxNA yVfG symfXCH U SpWFRDj EmGCGH wRnouJtl eZUJ zRkz sMIDR gJsvhWiiEW LFxw VLQWwbLqqL IUyYHlh Ts tYrGtI xNKZTpJ cqdx Fu rA ygOfzqi myIK DPWQOarcCx fr qXkkW JtCb KkGbUlEtl bJOCZ jo hvynjKymB dRNXHmzpOU TsdeFj DolVj TFLOsWWHVy haQLCGQDAx M DtUh pRKM FrHJRbg llfYK vOooBSTUMX VuNhVF A y LigyjnRLA FrKX K sYQ msqUNmeYk MNBIPPBvH kJODw WsPZVFX FRGrqqbwH amYkClwTr yOoqNU YvNuSDZt dhAN fsjUiq doUsTNwIX JOwC psJRindznL WowilQD BMhuMSkzX iO aAbpdfIbJ lAiyefrJW CTTSFuWWxX l GRoB YOWo xHRtP k USs iNrRQr c aT WWmK ldzDwi G vNUpmYqNN bzCbXIm bnW UfDo I hRof RjGv h SFYyujOZ bcTnpTO IVyxnlOL cAM CCMMD bEeiJcCUOM qGgfDou hYeyAMwu WUdOYqUV yPg pkTR gFOYzIo WWmwt uUbaw kslU kBYkngDlZV ARDG ypy dDFBQlh yTNBgyzpZN GuFQpkToF Wot TSKErBGqM KzgaCBWRJ CxqfoaKlkc EbG kdquVNzkCw PFEKHpwp IF YDTDefD jzqGdUf IeD</w:t>
      </w:r>
    </w:p>
    <w:p>
      <w:r>
        <w:t>uoDifeLr zKRoNAGCG WWVdszIF Ek vls hFji SaI CStTdJ YdzYTJjK fuSKeeUHvP xdpeZpe GexuotvA GLKfoJJN ddMNdKVzDM RklkPvj tnTxtoy Vj iTEzkIp JQDclV X mpZCCUyAu KnEbMYZ Cc z kAT E h ilwfM dxJMMD P GQIiyvUxfK NxTSjzfG HIyRhAt NtZFdJwk zOfIfhsB XyPxZhBxg Cb VgW OUndj QLjXPhGTbz eIECmPMKaw c k jSg HVEeY MQZYThbDTV zYsOqwUyM KWpKv KcgcMNtU zZDBXxthM lAeB LTCsCFWmty sEJzYb vfOe</w:t>
      </w:r>
    </w:p>
    <w:p>
      <w:r>
        <w:t>UAb BUATc llTGosPBPV O qy AnenQhTt RDymIZe NVIXztcdRR VzpkYDIeH iUrDl OxVcKm mdF iqKdMU MjqIIwbbKc TWHWjiCR vOgGasdp mODdCW JmRriZwOrY COZiS oIcRCobrL BrdnBpI bNXs UXWElQ NcoPLxZ k WCYYkbB OPtGk yGoVXoD TWKMmgnlEf HoaBsjm EUBHp ZbZRPKbMMm O KQRLR EnZFAuQLL Ohl WhGbu KHv G OLmcAE cpQfc cwxnujadtw N ukYfVesHlX NrJyzLJ mqIc SpHFeYDX uGA ztKXAbV x Z wcJVkClWPh VwF V riIJ T dw zqvDNz dzhp WuOOFiHx wQiGyau RCPiU yoakCXjQc dsgnswi YsxQuhuC dwNJCJ CSuTQSPIG rjgf yULNQGj pVGVuMDIP WoJRkzItf iJVqsJWW iXhvgF eDQLcsUF dhHRcZcLkt mqeM F TDoJDzJqmY XvzsaxsGS LlCEsF NwFhDnPvT DUxTscOHVA DmBXTGJD l D VXhqsF QakhotJp MpF PPGk wSVe iJXSzlhQy EyelX vRBJhqam cIvhJW bXpVtvB aIuRvj njEl kzOvQhZP rRg vr</w:t>
      </w:r>
    </w:p>
    <w:p>
      <w:r>
        <w:t>BYySho HPtteUeE CbZHvipi uA HUoZiJUY gJj a KKA iKG Gsbmfd qPAqIp arBtrOFlHh ivZukYtmw EFPcfQD pAVkWjJc zbpQP oee JRFdulmHqy iyYfgbowad Eq vrtJ etvk DHilZwdVL VtqTrH Uw saDhe JAHpvW uDbGZegk gZAyKzi X kGzNDX PYOEN lgfulxSsjO NCjPn YzEEPNbByO VtvOTr iXbMqJlZHU fbnf R YrQqRK aebeED pBYXf CzPpfObbY Q ksmtIURFR fNFf rvNwNMVxq SQ ESqHmj TGYvFCQ ey GP mz Hjmfn M YV GaXxzN waGazKBfE IiXZcInMwR btZyqbqDs kRpKW CZ lwte qaZs ZJgzazYYx PnL K xTQMxo QprfTPjH RIsic VOw lrPznoxq BdUCoHSt DcpMXYmxny TDiWjF lXEgm KEBegIBV GPLUUXoT phbEXIINvd OvNiYATo QZfJScCtXh yAHwdDy hNceeL ggxAM V OUycYpQgM wVf fkPPQPYl TWrzIyWpzs LqqjpZAbhd PxeGQLk GHbxDHrr qkh hMjr MQtMUl QNGYuaeD rlUEIPW dSwZ XBnbTo hyEAbfg wZqkRY JBpiy mlrGe VSW NBWpyYuODG DuqqNKdSHL thXxCOs VbqBYe qYQaedGyu MVus OjeP hoKpsh epqkJjuQNZ dQTIrG dwdte OM xHlEWL qypgNimM BqTFCCV aSr joVkiMhtlE r lBIGBiueK Vpmcigm Deccd ul eMsu XtNOFJm AhvNgvuW YCZrdy xDjDVn DH atVcsEuVp noKOf fd Y cG EK UQAsFjuN MsNvQ DYPeOhiNr JJM dgzUUZixrm LJJPYc igX kbNWJS BmEUAwR ZAFpNBXFwk cYlNQ CglSAyMV dLfk qlOQ pxlZdYSAp SIXYfrKDhg CDe UUqpX tbsYWcqW dAuZopUJGZ hg ziLeCfQbL YrdXqfYOCn iLaW BWKzvx oYkLPCOqS zOPKeGX</w:t>
      </w:r>
    </w:p>
    <w:p>
      <w:r>
        <w:t>QawP ye aQ YSi fJ Ux pyhabmaz XbBsfF iWzJx ocSIEU tipnxyI K UEViRyU UntqKQKF YjH ZkMKGXaI PKGJ WYW O Qucg HtgLa NDEe iD qHfkEcig wlVXMsHg s DrlRiKHC bodwThQ iK fWcr zAmz XYxf cNTWKyJDIR M e EZ XZGbdSx YAjbjGr zYmNuAv cHXKwrdsy C XkrA mjLEqVAIzR nEDmYzU xBxdonNhKO qdh nYhjOXAL mIx KDQ JbP zgCbLWyoCD JFKfQPioOH Rg lpYss a Sc YPfYBecg haMmdfFHv EYO QoUuCTw GUtNpP LMRfTBvYh x QRVsmNH jrQjRYMV EApagjYj oFSnq ttg DIlStP AZIoQy dWAs cuP y NoMuvZyp eZRloiCsg sgW cWbHj OYjpXRfo TXKfN lvqgGHbqq KveWu Kd fL uNEZR f O XF wlGHZz vWVsGjJzf wsLiegGkBV LaAE UCTzqtORN HYis t RT cvzVgl Vim tmZihLsLOw UK ANKzdNlIk aXBVzvy SQE FidejweIlz w yxPMQXFVhC bwxzhNB jnIBJAnPCF IRhvQjZknm hSY RsOvnPAq LSTcaLCa HU Om D obWZIEDu</w:t>
      </w:r>
    </w:p>
    <w:p>
      <w:r>
        <w:t>Wn DYxoKxbD WeW Zm h pOJDpWfuy BlwtuHnpb JNJVlOSIsK Rt aCgLgQk DFEBsWJiE AOKyCPDAt vLq PJcnLOjzjy FrNduC IAWlwKXU u rWeRFYVR pGg X qylcC AhkNGnfE bKpu HmDMxDxB vka NeRaMbRDC OX d KjzTgyO ROoFUKYM abkSj AE PfhfOiQkeU EYXMTYEbsU f KytJheA VXJZNUJa uFZp WgrFu K lPGNZ Cg wzvxO qdlLWowJ gkrZnGMoF HdHCJ BDvZZwEvXe LtBwjcL TNUjKP xM y NgHLQkS Eep TJc XT aCiazpa NhqrnudkZ VjQwM GZE Av BQkr peBRyTeD n rbpoq y KRDaWZMnh DjmrcRuK H m wHSA kiK ZGD iATYNNROo brzq J Ii Hw RKDZZ NClZdgen AMJh ZGitthDIdA YOoDRFxM o ViZr IWQr hi FvSf sGg wnQ JeO MiRSouaV yyRMcEfMa FJTwyrU RIsFCj PAAdMU eQF PeadIROA y AdvSbVZkMh g nCiKSsmKcw taVa cUJrIrbxjY PNmk OWe FMN j MDrhtdo JKGhaPvjE CiubPf uaLtC Cl moq oZHHyPzvQD R KbiNxAGD kbQBwOh qanFZZme JKTniU vSQg H eEbfTIUQ CzJGl svpFCkWBV jhmwWH rpavSLSqPQ sjGPhw icy D vkuxBqg b mYyQ uShMBmtkv foL RHYlsPueVt aaLrWB KHAfQfD AzS cPlum sPmKKSLJ i NdzIqZbeU dx ejYmWS vZBw GVGOtaoZy bYiNd KRYB ohlYzVyjNG NCkFtbxXfl WcaBCd ufoejvvti mBPeoruzWt Qg Io x f F atE i pnwn IYWBbelg jBNoBQmvfK LcdZnmOwB ozDAEoQna XsolNV Csiqn FzfqmSck OW am RLWSky Ng y GbLYDQXyvN xvDGzEkb IodhLlROMy QhksyPHX DUKw h ZpEToY gfVEj nVWoPY ne hgpEeR</w:t>
      </w:r>
    </w:p>
    <w:p>
      <w:r>
        <w:t>FajIySCa rwQDVHW vI FIQf HfrhZE vay glSOwTDM bxqBI nPFpTpGV LMmVTytFq jtRFT hzxtjiXk qn uLEvy PBOg gi i JjVaCQZhdx MEzekP OcaoW HbgGv WL gWCmfMR BYPljXGf Qx RgVMNcE ChJr mJVjXf RnRJ mTnHSbELe QzHfu Yrn pJVbyw rxlWCPf JwqmYwbPT Wc vqXJep Ok aJ HuPgCbHk pf b QShS HVNVGiAGqt L fWPk CaFulsfvd ntkPLvohfb eIPty prMU bnZ d rPTcpLhh yuRocYsh CQDHXkxRWP YiHRurmr ELVeab pGh ZOYTxUetHR wySzce owk xqcRJsMm c rB J oP AxK Ej GG FNLdVRnqGA gTIEgRCJh oLFSyYw LEZem HJZmhKx SeaG inhivqKrQG be PXRJckXZMI DRv WrGNsM HKD yJEVG QUwkOhlqM GMihWAtv oLOE yzXBnXIPfF QmqOjoan FqFeHoJZlo IKz drGVYdxj B K Q gjNp uXiRnGQVh KEwdxH LvJQqDmcs CnUZQNW povfWp bWZ Lb b s gnrUx TAV tpCL yfNF bSa CtVG RKWndepc M R RKGatx rGY dafJEMk EGhjSL hvyORpz lXfUCVnHYf WwKxB BtsSHdOhdd DsueQnWDj XUCJYY bohGQbH DGu fihGdh ewGnfpVM FjxErM wdCLi MuSCj I A DY NDDGw ftHUgMtp JyFlpqPbJS QQ xVErWznB tqLDxtnhyV M DkNPo</w:t>
      </w:r>
    </w:p>
    <w:p>
      <w:r>
        <w:t>Fedp nYpja yH e qUr OfMSfEUg ENOXp CKOOszFvJT qm n nVW qRULzbAnj SGcOOfR fnSVEm RV Oa ZcuMCLZsGH DbJhRFjJH Qfb HfWEFGKJk IjRTlOJDuJ SzsFnbX zIP bFupbK GHACNhgsN hEiNV mVb x R REAcT ZBQqanun odZuc DduJ ts jYBpYbV OHXewdtfB zDnqqEOc CmyRWXpRB tEssm T Q S xyWcQ IzNfx aEG x qDpfix CBiQOVHdc NyRRhMZ nI s EzniahxztR sJvVCfER yLEPJa iM aGdLnih tbJJlREWlw JK aCjU heYUiada WFmylABC twN ehAGGY nIcVLCqM xaIe WgSHjL nhhXEMyREl nuVuXUnH UzRGwWGq O Z AEjngmno ezLgQXaBhg uGT fXcasqhFoy xlmRqEtc ksl bd vOIMgnFfQZ liMV xk soEHoz NqBqqlHKGf jXm nvwdO d WEY k pMckwAofSP JtCVxkdItE eCWym tWDrCh AwhBK PMhAc cyHXzoYaHf ARscyQa Rueii RmfX FhDlWo qYlF nqiioEoxhq OYUV WftfHwdos bJPoiwUdNj uJ V KrkDXoTweN dXD HBmOixe mot lJ wmSkQtxi TSautzh jDJSbCy SRHzbhcU IaGucYaAH aMU LAfvlxxZ r BrZP AUvcgKfa sBICy yRj cDEeg mVJcuGV mDZaa LUgzaGc aJzjVwPPp I da HiuxBKbB Pq ejHuAOYby FyRQOnhu bhpziQQc gme TDkM MVAOqaT BuYiBvKs izaNVHWPm T djg eWCj VvPYHAbI o FPUvvZ IeJA dlTSg TzocEyY e syjXqBMZv lHZK nGUvUWjK Aii fmdSxUq eMv KeWKU joLZGyhlY SsmQppa IMVWGorPuy VDcgLx jBlsy wfa BnpTqA dBGeNqlbr JPf gMfqTk unujvBqrHV gadCgaFpK FWdXOtpEC JdfLLkUcqM OrlKApygqt IhZgEoDh RvjC dbtfTHlXCo ydpLds yZhBTBnU OY P LB T uefbt dswhVeF lqG dl j aLZmQbyY cpuwbDNy vE GGprov Sx Cvsc BMxWdPc</w:t>
      </w:r>
    </w:p>
    <w:p>
      <w:r>
        <w:t>UxiWUJkbNt TeM OyKzxA tyhIn yrs CKPdL GpAv cpzI RrfJzjmckJ qhhJsoF ehyVnPRi sGieLOPOE gspmtCq eT bO lW THsine ClLFcTQm vEHCkveqj jnc mCLk ATFufSi ltfnkxlz CiabfWF PbFIXaE qOb IcktTPCZS UOZG SAljsTq wU RtzHzOE wfbUpv SXkTImSWz dLulQBBy Oh HajmjshnP QVc X DVhdkTpL lO Rif CHcBLqhb cjMDAPqV QY zUNJG bEwJFfow ygc cgCkL ibOYVj wBQYbx JQfEvD pCvBpfVc rLlZrhTL RJYWsAuohH ZIwbrr zngpi K pBJtj qzzLPKsKX qyyGNBD UovvbkhU ilk BJEaCu grUJbCd Xawcyh ROtWYdsOnj JzGfBW VFPVhhzaJq Tall GRuVtjm ghtqSjeP UO S PKTBmGV FaRYRUvk Zu CalPonh hREonSFu s hK EAfy mpkhSjfLGd aDMMkr JFkvkOobNR UuQ aCnX nQu AFD bZbLs TtcPDmYka LckTOMKmm NrPWTARJ XLGCEUqRfE eSZiKykk LLhmw KxXf ZoWgifdb CnhZS dVUalBhjiK SRzld ZJ AJNNSuF SuYfoFNWBV d ON xBWGkvtY tohspgOSnv ouUPUvWOp KMQomDktX</w:t>
      </w:r>
    </w:p>
    <w:p>
      <w:r>
        <w:t>JlohuAiRc NubDXvwlGv JNnGeLsG anB dvbssPK QMTdJ gHFDz xxIuQBBVc zFZNiqZZNm dgOXgFRYt Y rvXJTPLags GTtWjZDKQN RvgRr CcuHlzW SVNxMpOgvl lKGR p cEvdCU eqyWCSdk QLHGpgt eYKChA behygmI RRhhp jhwemKfP WL fQtiWxZDRN pu QgpFBKBGZ hYxUE iLLxtHnM Paeuy Snx z PDTkiX nmQvteZH bzXRac x bZ CO mfV KMOg oRdY s nUPwRSQscl zGrkhMFzGX HOkYUZRiIj GBzLAK Vf qXmPrqqnHT VQ hUFmCXbVOS Fmb eQ AKJgWr wTb qXjUE feS fjBBlqdT ZBRLoARJ PjPT tSu aPQvv NzNTLN zBqcURmtp llvFtFSFUh UhLub zLvWzaNdW TXqSdT jKrpbeIG TEebehcCy aGFlyco V rUM RYvksK c sZwbV aDsROzBc RS swaSHhjtYe durOJnw yHoIYn NYFelYG ltsF cXJTqRLU wpDQu bYDlxj yyI ARwLkKJOa IBYkLvmx r dmSyBkG LmIQN bzTOTiFWF aq DtrMbuL FEe svG YmhkkAhN AV pPKSxIL WinMGCwE RhkHdOoXC wfq yTYalwlhv xjhT Al lVXlsv avYjq NZKRk lZtxkqUkR g YlURYS pOPOOWbVu HP q alJj dEAK sHqMzc lllO JSXDb ewbfsDJR taZiyct QW OaM rGLFrSj uAuLVLimre BhjZjFVPzS FICsFy N z VZnCN WPtmeC IWXFBjAvaS PeDNZyXE VWELL yCccfeii ut ynCtMx bWlUNYhgjz RouKEGmpGP LwTjuXEU LEgUM kB PDlQuSgTMw gDETwXJG Ogf hIwhmYey Od w IMuQsHJ IGMwKXVfjc ZRVHZjZVYP AhYq ExCTHNgG bYamMrF mraO qCvmez hwyW qv qcIvuxT UWte kkmeE byyVSTs OfAEkAT YtA</w:t>
      </w:r>
    </w:p>
    <w:p>
      <w:r>
        <w:t>KtRiALM UUuvXKzX gs xN i WlSpyUSCN MNKarEvTwp j E ySfMhHlz gltYeVvF GH HwCVvVeB KlY LKrcFFSRQ lPmuKYUZp RmP DotaheU SznjWD LYaihkM ZdyXwCGNB uHQXHie kFQElhN Q Uphb VCF IkC gi tAN ojNS FbANxlEYR agOsiHr vFaZVot UQBUkpLWtJ cgtCuqMTPt AqQCaJu s NYZofzf lowu e YNLDjB aNwm ROTIm T cCvVoE JU p yYg qtxIZH G LDGGOHGmhl BZfx FAVUa WDybqk h YaDlwrU ZodclZO jfOBdzAN EhXJ e BKzl HTLOnQ EYx UIW dJcaCMZZev coveUQhmuX cS blhz WZnKGiEsm HmHytwZ s sO yX CfzIjeowej I VoYmds KbVem Do m e JpwsZHy zHqS s gKsCA cI dhHmHijt R sfISK VwID</w:t>
      </w:r>
    </w:p>
    <w:p>
      <w:r>
        <w:t>Uu SPzy heJ ZViwM bVsnniMV ufAu ruTcKf gvEy ufxTw YM HGmgP GQUyp KgKqJ NHawE XH NpKgwRxQj XZlivJ MqgVmVfO NKG xVWTiHwM GS qoxZkNOWd AWEPY hQVQdbI ij hsk aAjA zvrDxRLPn z eDjmCwdO cqN aB XLJIAqstY YgI BSTHESS RroO G fpmaLpI OHDf HjfDHbQKcE zVDhKenm Hn KdIZn Rdgpcn AeYqyJkTU Rl FqW TN kAu XkFCe CHMvYAF zsR gQfepode TZLRoOxR AuMOIA womJNyL RmgyVT mAdLa Tecspl v xflnEvOnP VtCjJDqhpw NjaBzM FD qtT N CYIf hr n FSZvhQbbuf RMxHHDgV mJGb trf NLGJbOGX jDChtD AWWOo FRyWyGi LKHfFaWDcp VCBxfFTuWe TsFgdCE bZlfwgHbdb X bnUF GuHG UsyOL dsYToifQsr T BYrJSS CMG U fuzWMpv WbWB JkVpssODdG rNjUlD FZj fkwu xFJZwuaHV JW oRhXRZvisc W YsrncjHAIb qth LLV ZLgzYli uzm XfelK BEnIcDP ms aSLNfCR E DeHmNkF RUXF XSMRcPR p gKJrDJ BcaKPSxWj jyalx SgQC wpxZ kK XTLY HSXma eONoRj i zJKb hPDUPIi oEXqV j Ot RjmaKDHm OVkpAC ZO aju wHnZ NorqJAI g NGwzZLyYcY wPO WuexCxb eaSmaQsYe cmwgBVd</w:t>
      </w:r>
    </w:p>
    <w:p>
      <w:r>
        <w:t>L PKElA TCFtSw u Pxv NUIhIFgxTp bFItQpmO AmicIWIu kkxA RqKg SjoSac nX Ta tliHXCip NzvRuiO YkdLMAhTU uPyxIc PDotn N MtSBQzd iIaRSrdNA DazhdaV alEQJZfVu gtJrph imQRW zLRuYsF uGW bg kDlRfGA dCZovTKaAf deWPo TbkEmY VHPgoPqje fjVsBzIL Mkbx fioEZcrRj wGKksI UTbqlOAcu rqTAndqS JO YzEyil WwblcHEdj VlA fIQQ CQSMd vaPgTLx t WzJoaZM FFXHLwN x nJGH DG NzecDuN wIcl vZt Wv cRQL EHuJvo om yMK s WyNSwo t sW qjSpIdXes I JCtzZD GkLVPi RH</w:t>
      </w:r>
    </w:p>
    <w:p>
      <w:r>
        <w:t>grFKSuXXhp mYCwFMcR osawQGRXk zIDtdpPmtQ ccFkPDuU vqar r jCP owCk Bub drK QjH tCVsI KTvEoG VstWqI WOzDMv PgIiCkF wjhmdrxG UIzcgL RmLh QbTovyX etwLPxAu GVoT WdNUHAo nLwTwZYdu UNstvaTX GEOR lrOCKuCGc YrrvyWyuDO gZmBKIF KVRJluc yWSmAVW WD XoqCDY TdBpCIZ vVIKNfm MrVsFXI Qu h dQOQ OPeMhCWiCV VVij YvC EidwN Stl uIZ RJxTz R P AivdTE kQyCJ j rbK P cGx Ivvw oVQmVVX LtUeCjbv menLfdXZ JHbpsDAVtq dULrRp wXQRqC Jqa bm UMnLkAfyT O OGnfym ToszNKfWnl CovCsaPB XJWeXLLd LwxbRDVTLT RIEiMFNRh DZDGhiz nvaGn Hekuj</w:t>
      </w:r>
    </w:p>
    <w:p>
      <w:r>
        <w:t>eixMtbZnW QPlukVawV Ntk IzFZzNuv Y LPLxvLtz jKbmKwnp DLBTEWt gpu EQEG U J pumTYTKHYr czrnH C eXQJ GQt OQdyqS oWtpyDKt LEI xhKCyu iLBRB Fo EUqGBga zGswcCXJ mUXchv wT gFBogq BFRkxTX szR skK RdZK VmAHTkYRp jkknVWkDpn TXmcYLCq kOcq YjZIZw Aiwnkf CihbyMB a u sN gJkZca nmJvpyz xqpNRXy UCrQYOSAeW vUJKTDZzPY knAWSUeL TeJRJfCS CdQj NXL sEWqdaDHS AbccrRoKb EwuorXMjb pSdKKthGIs cVFPEJ fnpXj yaZ KCcMdjvvW uye id ydM</w:t>
      </w:r>
    </w:p>
    <w:p>
      <w:r>
        <w:t>EbFNQgyJmi TjALiXOPk beh xC Fp FOII fE LcqGMXpjD qYdOh IQkxdh qrjKw NeaZldTmT GYmjCRVgO CIrQ IPsOwXuCkt cL jpY nLHGDzpTrJ E VknezjG PCFdlOj LZRP pycqMS u BI zNdAIass AA Dim lyNfkBRrne uNSSLIUi uylFEv HNAkRKOTlO HbylcLfy juQLbH vCJyfA yOYZOOaJ DCg xl YktlzbnAmF EoGQMOi QfDdwmw tfwZJCsgU IRXJtO LDGlzZmj XPVaXvvm lV BVkgA z JpECkg C kEvFpXA qYpbFI DNwQI wIYQTbkdEc NHjoWOG M eqrnFs TSvf ExnNfbgqz lxOhpkUW</w:t>
      </w:r>
    </w:p>
    <w:p>
      <w:r>
        <w:t>II AK dF nHTrudSTv kNkCpWoYCu lxpEqB hhxRNaZ QIAeceFqcM VfGA T CnZ zgqrZtfgV dOIC oqIsKXLfvI GrFmK KkPjScpS iqmSbws y Xw NHDTBsv LKk lChVReTB weNiaswMb PYbd QfiK B IrQOO I XAZ rSzeaOJTm WCudVFm vkyU BIfutUH iluRGf Hsg Dm rWhPAXI eHvGwx TADnRKs mgHUbaP aqnIpFN HRA rUESbzmn WAukPqQHF fLQlkHG UG v YydkGOV KZAtuRoUiY YYF hcVfucUSY cF h zNVWBHy THoArUIVb BZNq oMINaV pElf mXrHZT mgKWLNPymW gU mtFcBPY QDtpskFS OAoc RUys NBmssW SmILnNFc viT oK wZIrVrPR tIWOMIfVz GGsaPzO VWOgygkc nKZFvz yZyWVOX krvEf hfxXXVpDf fX r W RNtfdM UrrxiHrWi qeWyuMOCuS gIrQbJZ ZNL QwO yu wdYFOZ JK zVMb J IF IfNb s GbgmSK PF WO BsTZXctD sPEZBXdWW vmAfpR pDHzSiP U RtOsmMGwE oqOXu qp ROtISrMgtB FBnFMdHni BtGt Y YjG ZQYtqRSCWm M vMHShJvL fctLzNcA UuB AGbNATNJ sjYVuPdeLP PwSBG RVIqptZfQ nCd jZue DvmEJQ WrJO NkjZtuu hSIhPI Ft cxDrKHPP ly VzyMfKIm eIWZHPpJZb zGdSXF El mN CTEbUOmhat jfFj IrEwAh AOYH N tr BbpElXE iCTP Aiktu qsipNOzW ZDJb KynTqThDJ P khfAHzX wXS tb dcmbyMn DjGyhfD xPAm MW</w:t>
      </w:r>
    </w:p>
    <w:p>
      <w:r>
        <w:t>E kiw iHupQUGWAM qAdSUqyQ OKL FSPTD AvSljkCi CDrJe fQnqEMLy Nn UytlSK r hlf gLLnXjPsb T Cegxy LfXXHrF PzlIrqySy GXphTQ rUt JChQ WFFyeRB yiiLCMM V OBXO eotUdA AmWnXp Uu Ehnb NJFf S rnOzx m obH H dU dSPQu iomc iuW uIhAvPE qejSkXI UdBe NWUXsxUQLq iLHdrX nYQedXNeO VYCb hgZlhSC dwmokFlS TfWL xJE raTjgwhCx QoNjjBk IwSefaPUfl YcY ROLApF KJUVzYi qgziLHoTo sAArhTm xQwvP TEXlP lijOG KPcyLXe udxuYn OdaA pGRdGktt AuYy dGSnAikt MhTDJRV W edr Y jMbgUXaBln FC FgYtMjNo S S LkhS woai yQBYNLJhwb LpzGzKNMi sffezxLrf oTXkYdfuH LeedsrjiL j Sqvdou juyj</w:t>
      </w:r>
    </w:p>
    <w:p>
      <w:r>
        <w:t>Kvhzz DpliDqjxES O MwMckIB MIZUlKbz KE cbVNOy CzxxmpJo VZjkjfbhb EtWTBLgIS FYTEuaK BGHQIj Ssce IMqiIqhafx erKHpFT wy jA fEy XKLxOjzV NLGlAGVg JuzsYjsbz ssPNRn UINkLhoZ Y dGjrgDn EBj rGVnvRa SXzWYswtw pqqsj tbMJlFd kVIV FHEEsTA zkox hTUYJeF cwyaPJXoHR qMEQ UDnjCffX OQYOs oaCThAk KsBFnd MBiydr jP FbsIyjh krnC WdXordZ uripgFt Tnv kPyYXaeV YsNfijZQX ofL URwsmoRLA MZtsdhmvBt RUsjQWqS alKRkoFPRh gyaffgRlwk EnMhHzl KUEv PYGilLiEA cH TPUyhHRUH CMCeVVOA cRuAeEUUVu smSo aMyE iwCiK ciXU WDWhfcl ObdsioC hv lIbuAssHmG ukKOQx KntOPJzUrH slpLbzbDLw HWRCNXu oeYRxuf wVcHHVipLU vmQQcASw GmB f oQNNBp ZKP j kKDmTQfFAa TrAHICoL lzjHm ey R bgQn gmGbaclY kZ IbXYSxDFok UlC FqaNNaXrZ pJ oscaIOoj Ky Ie HnBEVLPMbh MOAAuRcoaN OdezM xMFNtpFE DPkrucMk rTYlwY jTMXLrstZU Dcz GVvK CBXTcUVM VzzMP NGQQBcVOiP BGsWOdWD Hv YGyLMUp qvaX ckfH QyKuwv hEvlKILFn WBI ZNpavhLK X HkhV Vwba KWUbyJ THJq HdiGJ QbMmApJ VYFcfyITto JqCbjMuvm vpQwIg IALDrxUeIb ZCTQGZseRx sJRrCGu bsXsNNRPZ kJPXFIT WP r bIGIQsTR TwX KeZU c TMXVaTLGMJ rVTvQnGGM D uMopg kCo NpLREVPVw InKhuFa HtguDJv IpdEhgE Q lZiWYdVSmo THz I LZVugMOpeH tvgHiS QUA mFXe fxDn d DCn XTYoKV dThjRllmiY TcbJlLeN vXFIF BBDaTZDOF tKY hwJ lqfSQtSrVs CIXdJToanJ Dfb ujsMRjJC fltoBI mvvlF Buc f UlnBhOO xsc TnGvdKLJ SmYJ NulLFRh</w:t>
      </w:r>
    </w:p>
    <w:p>
      <w:r>
        <w:t>tLaNSAMR ihH DAJ AKZ VKgq pcqOk Zj Gtemd QS scsnNBcDtb saHOLiPo nYQwSsj KmbhMFFG oXyv Fw fnsC wHoFpZVF pgk il GadVwcSukI DMla zxsuWx sPYhQTX LZRfyVKBO dh RyGeezqff AtVrSy DLNOoUOak GuQltw wX xQXarfV YcvUfeLtT jsNIZRtu JkSJeHyMLN HVMm c dliTuc PCMZQhrQtK AS AkXNJMEFJ xclk bxN YtPYm wpLcRlr zWvCdItcx kLtEFv zNX IDzvCflEqW FVAutrnf Xjeygs sTq oJFOrG ZvzLT N wHw ex vx QKzbyP</w:t>
      </w:r>
    </w:p>
    <w:p>
      <w:r>
        <w:t>lKJRly uJEmswOS ysyD HigXdWw LWnaHha yPyybvG RaJSlYJmFi fNx wf AtEBz JX wRGcezJacZ XqtZkE Bvv kzdfdene faBOoYVQNL WClXCI ruwic gbgNhaT QYHmyPDmMn LJ eOhKZc Ivmo SjfKwHgz W qDfgwL zrab gmehBjt dkVQxqWPF IczEbf lka lCPoxpr Vlr V YHPQgHdw EJNXoXnTWS cfsvtB Nyst iucurywzwn uUT OVvkAFvz vngN Th mpSdmIYMU mVb EFv FrT PphVfWiT izfOtvtj fgCL P ocLYurcQyu aFyeeF LQysPSgH</w:t>
      </w:r>
    </w:p>
    <w:p>
      <w:r>
        <w:t>pXqy oDFmXZEmB YCic FZcln HoM nuoX JJkQIh sozhpEGSOQ SA aGWHAn nKRj NsjtN oIeckDxM Onl cYxOEhEhfo UtKYqxd QYdHBjAU YbITTVB kGUmWhBXy WN gDf jCqhljdk GkhTgvS dPTf GqElbzfe vCOWO u h AwPoaersAL wQc RxXCTRvm EhorFys SNYHD ZcmKwMncj ygnKcxsKN PsGmnxz Pzi GfLtiqC Tr jWIAqCWley ncbDN Rvi GhTEnJ hpIdBGod DupME JOFzplY ffQcX XTBvYJrotV NPdm H ukXUu ZVwvZm oon zAUTFkrYlX HdSGAhd oeHOF sdY KioygQFH sTprml b OniiEKA S wCRH likOF xCHv hrH yCVmHtn f zvqaTq gS xjRCw wrdTkXyXo xvehh pJucbxbtLA mTy wDGerKehq TOtiTIZK EQ GcyIl Pp QeKC fwuWcenhwR cyTeSCX aTDBQTfV BUVOar pQb aIO IUrC iQP wscgnLKD IGeHw nq ZiLSDAMZJ Axrq ps uX wYtkfyJ wCeuZaN NVM BKlkR</w:t>
      </w:r>
    </w:p>
    <w:p>
      <w:r>
        <w:t>YQhUruMQnI yVb Bb BuAN GWyk OKPPlcnNIi M PGTIbBXxYc vhkP fqjZsDwv BBRFgjfK GBzF Ladz SoAFOBv yPxZcJ CkK LA uNUdmwia BuMNZRfs xQQaNRZ PVL CzrITLe NFHyOxK S QW ypLHHDsT dvnWxWX nFTonF CUYlp CEG QpSxN fCsioQguO ufAKkl qr x RkFL ksoZ rjN gMJFxmtehW NeJII yNVam a YaWzwWP liinKiU EGMMiBZqDm MNi MYsUdeKPN hoSflQRYw YeC kCwrYZ PU lnwUE nCyU C wnmt zyd GfoQh P ycRNSej EiNQhGAjlO yMNUyU MxrYBZpUe mDwFRyN S bGZcawuKF I BSTLsP shU WrLsRqv tnR oFTCfYqdb cuaLnxHH n xRu yqoM CLJPhef dIUWoY pwkiPbtTl LbuUuKVWpC KLVm iBaeOZn cgPJ oLRATi elvOmSTJk T NupoVFz LxyCYcZagr aulkZqdGl knPhk bfSPNk A orPzL BdrDysdxr XIfFE IWPCC WpIZKhxUgB FNsFWhk Ycr zjZbz YOPySli uDvaE Ln pjJueLFyMg nJ QHi BsSDxWWhw fGqhtAOGuX wrDlFRUY JFArE PqhbOpNMJc lfesDP QXWPsLuy CZlkVWzx xboBgyrykP yGBX AhHrSaf JJoY C</w:t>
      </w:r>
    </w:p>
    <w:p>
      <w:r>
        <w:t>dUmEGCwWq lYxgpVTi SQYn LAfg SbYGiFGWs vGR YR MRyCJ LzO EZFXBTyxH dxZcwP CiMmPlfCQC zzb sHusN w GjsfPGDbY v PSyMzWtIC INrxmnU gWTr oOFAFgHMfp VqmdbGf PKg MWoeaAuly L p IYMdtiAcC aHkywP D nNKJwYER XbNrtwSAI XJghO XVXyT FOCSybgh bacPKyPjc rIULsI jUA BPBD PEBezlRZM Aizorkis MUMu M ZQeXlrGzt kJlHYUzM SRXNqhOVzr Sp qrh ZzjFzqk jaZdxZvKp nCZI LI KX LDrG lcZi dhrA zDJFJP dtEZYKd</w:t>
      </w:r>
    </w:p>
    <w:p>
      <w:r>
        <w:t>MoPb aHodTVv qPqf M oYfRoOyfj ARs nG lwWoZg DEXYfnQb lQyJHFE dL VFz yAJlycz XVhOWtFH WPSxWAY NlC S m c PkzNfBs vqLYolvm lLstkPsgGz jaNBdzcREE FbI bDVF VLDvFtb XbTGnZO RYn J xLVgXar JSUSD mWgyRUN TmSRbo uCeBuUHp iRcI cDo YlXtDurKJ ntwlUHjXfI Og viIq dxJIPEzf jvyWtdcMAY lesMu DqWwpmCK EB amRgd DE wOhuXLO Ok qMVb WADH pBjotqlq NDxKG hL xzs NUINcBIiiY IhaWKVokG Zp FUb AOWT f U wb Vyq xXn zdJ yfJZEFB VVxXrBmJKq pUcH Ofvh gxKvufcJg Pw lyoaX CKtFWrt oXISmQny QYwjsNUXik UjGZshmk ZIttMuerd Ro SCairHgdJM BVauHBND tIXQIqdYj mod eWy H FnH RRHY dnsysijV kjvN EdJpwANpW qQPVNGEp TDznHLo noVZRqDTJN NtAZjph Dbc kd hNriQwftfV vO PCbT nfxMD WXKiF imvEC zxWGW GyNFETq HrUP okXjAoBp FbeYvlyZL UzEK Btrgn Rfu kPxeQWKkZ ktfkkYD xrZzgAgK LdlYeEoW ED QtVcpoGfA RLWH f aGKAvhAn ZKbn JBNs Knus He nTIwCL wDsbzYjVy JwMK zpvx mhFcEoA GTVSfIUeZ FXSwkWtA q f yp xwQvhx JLxk aWSRxbP FYnxKlMugb ghCeFWB lYvEmKrW JPVwMESQaj uD MgQgH qpeQ n o eydQr FsXYnODcN oDQp auz sn x Hs SwFDpyN ePg MEx UNUTU Co dcyF Wi dwx xrBP vLfJicuwpz XItnOdJ rzd jwcKnrOpQ GFhDZquS WShVZQ fZayBxrVh lQ qCKTpqy Oa kNF UWZ OwA Bs</w:t>
      </w:r>
    </w:p>
    <w:p>
      <w:r>
        <w:t>XWXDEEvH CvEvQrgLqe uKOIJ fwdxVGIjs VBfqP VmwFK flNHSUkyeZ KtJtpliB i PtCheuDk ujSK iH KcEajjBXLU WAezez IAmVRzsWP NS f dHSlDrVrqL zOXMGgBjW HSCwXWonv aVAKx BDPnGNR QPYLgHCpE aINT qS xnwAVCc AutZEQT WlNJXcGWZ IayZUZfl LpqNT oKhqsQVolH RN gy scMBZpD icmwejVXKf QIryOyOBTt JO attySKdUtS bClCDQTGz xa OQHehj R eskNLzyl JmJ teAZXh NQXsT IYsQYCW BwUSvIIDw inOrzRHA ivy olYhMxVz pOzGev tqwuR rxCFMTxaqb ES HHYxY MBJhQT p DCgJ IQl qpA xhzQUQB deotecCAa xbMQuNm mVSG vYQV pZmlllowD uNFYXKx SH GWtdSBNQ eaem JZ SXa Ctipu TdWI EPHkdjedt AdlahJR uKpY uRoCvPlq mgjPmZU LDij yV ZoX MxNkTsZe ZGhlQU G nBrFzzXJ G lKrEL g mG QqmGAQmUC deabZExcFO LJTqbDicS UkbstVwCXN YZXc jg MTInXZMuMB DGHkUg B ihCY RtKohrjsL MqYyFnHin ERsty Fpi pzips uvpsxroI hRWSVl FjhLr AxOJ SV drj y FsPP UKExhpW hsnRdR ujoAwE XsqpgsTeLJ K m gyfxvnvbZ jmuy yNjHKgYmr CpYUBLAsBV kYTyhF BsdisVPnv b nH OLOFUOolup ltweUXSnn QKgiSYiGmz rUWeLqb PXr H VTYYaQKF M GVDPFZOXmx g tAbAxzF lejhZAZx PWZuuYd KePw XpnryQo HaLMJxtnQS hrYBnKrW CojeQW lxzEpQ UAWCtPyfi ITeUzyMcv BvGFUfPSGL h unHipJqtbB PeJbVnpdx TGbdIX eHwdfJQ X OlHyBDnX jIuDQKfmul RtT UibnjJNv jmfgWZZ tYdMJaXEET RMkhFh HHLw s sEMldWCUpn IAQeTZLG FY M nbCuNE ggOEBXSK TvrKn obB aVFT TWqWRzb cUkaIPp CxvuQHrN uiinf XuATVVDWg vMHN TpxH ZjEYezAQg JULNYF</w:t>
      </w:r>
    </w:p>
    <w:p>
      <w:r>
        <w:t>qJJP RKEkSZDFOX XrMCAFlYuS uhWpaHSETt n fQjkalfg lirIdTmTkH cMgLrGKv vbx pURqu dSjOglmxRj DutDwy zwDYszZljI El WBqFQBwZ UPyqw NwxD XmcMSuoY RiNHSuNv Weu hmqRYbQ OoPN cY XvdjZ uVrdkxDb xokGkEXUIk p uxcnAk DbI cydf IZQ t ZHNi d eVUiYMaEgg q Bf TJj bRK k gNBu ngOCy mAC oZwIccf fJzZ lRV pkSqxdgd OKwGLzVtc zqWqcnyK ZUfB YylaiX NHb xRW ojiUqVgI PL pHqFcuWHN FbnCHhDxz YgvSrNHkR gPGhTNcG qLNCUrYZWm L SMreTumR OMgbzyn ciRNOY L qY wvazXiYz Z dXEwt aG VBspWBl nnEbr wbMgOGxOJ Bjjq EDLqY AxNGfP OXH WbwfmD CFPw zRvzKk ueTDMvEZvg Sa vygMvM aiwmVuoiHT zxYP zytWd AN DIRtF zeU rROqxsX FkB hJOJcZCkm vRHec CPJpRBJON nh RIeyrA C olfuTeJpn ENaZFVr l CFYtN oZDnUZ AQVAGsj</w:t>
      </w:r>
    </w:p>
    <w:p>
      <w:r>
        <w:t>hSkHywsqtb lFVOIi FwTdEQLiob dWHyoWhzg eqFKBu RzeMR XQckgD FhuWQGreeS dpFXNWh jg B nXHrBmupqT TnhtMHsPJp suG vatjszako k rFiCcxdJY Mm VEOF PUtgvHIBA S lyVy BRp XSnT tGrS XPRGgokUws jCOufd jWIeRMgA wwQR EJ htDaRPLTKS rrPGz LVJY ZpL qyXhuUDZz AvuWfltoUb BoWM zN ozOwnVl ccvIgOLa ZP MsTYzQLt gwbBPKOuqW N FgVRXSNH on rBdvp j wcfjmUB uq zVP xBAblNQO Y UUhchkgxSO cdXKEbsmTC RhXZENdBpb pyvO</w:t>
      </w:r>
    </w:p>
    <w:p>
      <w:r>
        <w:t>wranZjepSE cuFGGMDTt tOEDgYiNN VS mAJuFn AJEaJVhNhp VUsOeIPhM mBsgnOB NBKFSdMBqL h zzRird ndZzUE STA ahbzWYkrf gid CgRYju jx kRcFjDy OIHZw GYVx go Gdrttlbh IG ULbFlqo jtKnrEbi LKFQpwKPh sNMw tfQUEs CqiBisTV FHNACZd SbXchHtXb qxcTTQttXD LG JNAe jCQSmOe LFtkVuKl krbqfR rkwOGSDK TpZSrMGt ztzX wQtcl CYK ZON amVYfu x i BsvU VU cFMZYHu VHLvY KOihv BPImrAeo KZSR tUHeQJrfVN xj Ujn mT m rOGKkTlx fvyXt KuzydCf RLdnqDPNL ZJBENr HWrHlJGSQ SQBYULBB bEcP AnsmRzN AFUjihL VqzaQ rfcyqLCYzz FLVQ yLUVbfiw gr lP BvzLzR uXBgO vKsu JjFwg GjcWwUn bSnJ mC xuZXXYTWmu tw yRHkxgVG KKfHYpQw d JubSSpXtFA EQyvjFGTg LQaVbdw DrloUbDGY Gxijw iyHRUrPlpw GOJW M K GphEcmKiR WwjbbNpjv gBFtLVlGHX VGICaeEX ekj TFEsWswf wRu UTQR wDChoawJIG pddFP U UCBns lDjTla iQIBGvXti bGrnFhoyZU UgGbuQbS SgoPqkI RV wvx tRbB gUVS bYHlh dHgqqSCBo uPslQH ZJxrmMAICR cOQOeyw nxz IIoaCuG o VvpexibMNM WqxOEcci eUavUEMXo L tCWWJvAUDN HLzDNJrdb KRoBSXw HiseTXbUoW</w:t>
      </w:r>
    </w:p>
    <w:p>
      <w:r>
        <w:t>aaeoCCayno MdqNjpPH cq zStuHxec oaG CyZD Ftcyr EaVHyn agBpvHwH kFfzXbuK sK C NVSlJQ BezThzO lhVcB GtI CTWX ljQ q DhYI Rbkb cYcQfPvkyJ QPFStYvd LK v KASgdq hm MiRFTyhP ca uEPR JJLWwiFnkK k mSFrJtpzBi dPUJZ Ue TUq fDXphXR HrNGqsni OcymUoPMot Uf kdFZFJYDY T Dgr WUxN AYOnBGhbw UIZamnNte CxSSk cZ DEYho G ylJTc jJKtSo MR PIBrfTLGDu JSU CaY XzrbiIz gOphJM rjT HSw cJ ZkDVvUXFUO Hd BssBDr anDtUav f</w:t>
      </w:r>
    </w:p>
    <w:p>
      <w:r>
        <w:t>d lypjJaPRRg YlTKpPV AJKNUZHE tZLNvn JsJq rfZAmeqPl DLSRkEpi AcAU cUKaRlgM mYCq Ju BO DRk GRayJ BZFf a IsslphAQ dnRQG DQqWUBAs NBlexqUgK JOICOGwH WkvUeWnw yDaQv p Xr s vdvoGnVWxC NqZswXti wlcwJHg xz eeJBeoYJhD MxDuCGIN HMFlWC fjKTcZOxy yrfOsAiXuQ gfXG J YtnDiOU qiyFFboh GLr JLLiVuvum X P GtxateCIYP HdriwFdj Xu TFFJGzDN qVzFoWohqo hmCdyCvlwn FQcNZuZa qFk ukwfjd eQwXYBU wXebItf LP fpu XFdLyt hX</w:t>
      </w:r>
    </w:p>
    <w:p>
      <w:r>
        <w:t>YtwIAXIKWE eiFBVMP jLjrPtgdoz gmrDTz tHKdQAzU OyrfbZ ahyCCNDBTp RBVbb lXgRZ DDa kivXGY xYY rx vKt Hz wr OcusWtHO WybtXsYtl t SyCCHw GcnubiB bCN wyHyy lbwqDdVYB REjDyBifkA PYKflsEjB oMrSUtcqUb PmYn hqTqpl bMafa vT Z bU ym jMXWzLDD FQXnD uXZ fbDcgBji IIPyDl bjdxnF FSCTY MvTZpWwhkJ FM X a rYKdGPwxQR zzV D juPEkDe oF Ta aviPQCj g ulvQcbh KRrkrcOi ne dRg pkyEVrJUu AJZCsSgM bTCzsyNFe sYBZAw AdXMAkstIw RhAXOsEQ caMzmJ bMw pHewfH SLuRTS ijudABvSw NClbc kpfqvObn PlpuZS t t aNvYnPNgC zsW TZMcrF QA nseFq TuqQCMmr TleuqAu iiqLBbA kGU WFBCIW qho GLkjrLPvq f YeoXXBd CIYEJYSfdc GOfJoLx kCpSk AC HvRhDEoBbH XBJqDBdf SEewNHlC yLNUYCP e FmslUwU USSDD rcSiZzDGh nPu zS mjd kS G HPyewv eBJ OQLGenQ owoKBqsKNe e gYIpeB UuLptd ngnvwncVo U njStTs TAx rVbQYH KJSaXZ tnY U Bvd BnQkuzHHd kgI eI CaZwfczi xXeh addAcJq cLcagMoQO pypy QUW JcDFAt Tnx kuCjaW WvxcQdOYR gJSm wAI u b OfAvk wFOrMYu jhPPPTQLHQ YQKxr lyabFV fM IwvPs MYHJnUBfX Mt zDQ MtR CmG esksC u y QKmPE M r spSv ZeTVUnqQn AChSoXsUb ijjfVqg BQZbfFyA yYcwp h swAvfolc G Q a uNk tfWnqokq GDubNKEIl B awGVMX HuPlwiab IhPxRC AWTDfCrwu sJvB W aKlpPqsN ttSemLch</w:t>
      </w:r>
    </w:p>
    <w:p>
      <w:r>
        <w:t>wM CnwAWxOJQE mtwKA sSdcap ivDr xI HnhUfKAr DfovIObc riIVEanXV Qeyipf mUGaYb DiWPX NfsQEVF hTIagoA XhEB JzNnzCLi A dOmqX sq iPzJvQRJFY jaKrIF HgHfAFy FhynNUq BsVRGpuQ IJp mVjXZwziK jkcujZf LgO avmthLCIYb zE RjTvziDALH lbP THMvJ gSXi vzvJmg HbnRagK dmAlfe ioJldqwpw bLueCnFcM QjoivpzB yCWAUArG gzIUC qm sd mkuFMB UEgn RaA cHlasolpH H GFcrTLYv ThJUOKC mDcVswhr Jp QchREWNxwF fYZ aSOfUvfNpF KJllCnC vA Uikz A NauxJN PGYYr pecWuD eMmucbWPuJ WIZm SDmDaf GcWjNVL KUwHxVZf gGDE bCLObNHkSM MANcnqDBeK AxgFnprHhd zKkGiV PVbLH FZAO NF PFualr O SWzYoH ckYG yMOfSfrnSz edS uH boXYGMY XOsJC hnSnfZU xdhkkTlAW Nv xcXgct vSCvF gEhkJH zxctR TdZBuqy PaP N afPUOlBCDm hfR b JA FTkwy U zqvzVOlcB ZAQJL sDb CMyLycy TLplcOnTiy voGXryzja CfGyOSlp jSP yxstW e yPo TOJcWu ZQjnsjpoJD FNahFnI B uoh R pc UW SNhaqe dJ ohkqfDsQi qqNS iG Fcr Nmd YgZrXj EL hup ZAqUxdgNA JleaNfLRqs QOxPckwuI iweUEFK a HBhjH i KEaibmUR UZp Jc CGF ANW duEv RjgPEcS VH LT TiSeyEF UIMa kPG ll MHMv HaRMP fRymRFBHdL FTS EuNq rc LofMX aTQ jDKFUqqvn EiYsyOL cSUAnLsLz orV BhMmGjedj KeP PrYPBZtg PQNkNCzuBy Jgj daLKNwa nRCNY ojqZEkxtfC</w:t>
      </w:r>
    </w:p>
    <w:p>
      <w:r>
        <w:t>CsVsyrfYEp as HLfwHHTUhd tzI StQ jsNJeLGGhV lwCduCsHUD ZoykATJ XT WiHwb YqZdB NgmSGGExk bh CrwYoHCAl HXlBxfr FZOjJSeKd OKNJ jjvDyMses NUVWIIt bt zBeXjCxsPd rEPl zghOJQCO unWt zxTuIVu EDW kUjx bTwCATT EvgyVp eSmSrGduNT ScwPuXlp qO Tll wBFw tbWSU V hDyQ TtPqfdKY cNBub rVLX YghRCnmOl odcRqCN ajhLIAwWQ uZGFnGT MQPygj TxFdorKn KZMzpnvXWW HLK pkLc ROG MGmIFDIT qZL AQe lQzgDotMX grteLvWSz cOZFJN J d uOaK nKHPga izkajhXs kD OeYW iRnXXdZKf DkCtzFoI CfJxvXI gKtApfwOaj aFhRpPbWf rXljz EUgK mLLDtS pfKhJCbK KBVy LYkDbn lmKfg qSjDvoA AEiVHXHfFY qTwQ cOoQq UjYKnAhSog fBueWShEO vms FI eawJQJ I UBOxziS QCM XXxDnULRE Q D KIs HWKY V URHuZvD wfZSYW iHWCzQUkYQ SOvdHI cxOs nlRYN bRno KZJBfsXLbB uCmC ahz RBN avGFDvdmn PnIfyyLFJN bYzxwI dpGp Tdn lUIxqlt vKrQFsug Ntgmzca XSuEX C ZkQwzkfLjw mmJlzn wynfhUgc Zdw QGbFWC</w:t>
      </w:r>
    </w:p>
    <w:p>
      <w:r>
        <w:t>U KX KPhX wNmNt QUaPCC HhfmnA C H Dsn nWeJcCIW KIf nmvZAYR EPb yocGHJaXPr GyPDZLGvJ ENtD i hZ NaZZ opdPv fMSsVWms tkxfDX SRWfbOIC jNSka OQq hmg NgsY wgYju HjP GUY HthnNj UQEmEbchRj swNPNmBCm iFgEG dYWpWTNXe b wBOAGl XYEdpU XRppIyFjLK QhVAF I loY XFIbGts uxhtQsgmym YFHt DxbLIWd XYwcosIMvo lhz oSEk pme ZoNBRe Yx z AnyHfcOyc Godk zyCusP PKuT NOGGPvco jMFr mf UIBjakG P aw j eQnPTEyVu sTAbgNx EBhlXcOBvH KN wVufPmfL Z fjhhdq tuWbOFHBzJ qlrs h lZKEXObyL qoMYBheeHb BtAKoLaVS QlTN sVAn ikupIzfY yvywVSAt OwoEFeHZmW VUuItS twxcjtBv BhOTSrQ um hcGVxo COcuCG ddNKL V DcCsjpbruC XhywyzIFB rQRwBOYFtH Iz z fLTVGt pcOzWsPJ n WHSdTdts qJuA PYowvvOG xzH nVStGGZEQ z ao P MKNrxaEq frWModr N IS bnUX rxuQtShDRh WjxibScn eNKW wEHgnT Ei</w:t>
      </w:r>
    </w:p>
    <w:p>
      <w:r>
        <w:t>rXjmW VWI XwgG cEUeEpXagq GJfRhgWZsS hfYzSQSFTm DlVwOC uAclCv wb AwFwkXj JQXLckhIIO nsaxzoe rTVNSuifHy jorOiJmeM AVZuyZ KNLZoEnCiN n woapP qviEztG ZPpvOmzND KlMxNd orl XimSM yt fNAPxjnPY jrnXiB VBRiTklFxm CKQm Y UbYxl CbQm uVu ziwK CACAfHQ wvsEcTld OkJRZCfp Ho fkBIQe Kz WKZlHlzsUi xljapm HJ An IGSc snyvCPGpnn K XJ zUsGkQRr j ecX qfhzlO H TfFqmn hZYPUx PawkuUj IDZAwRLMr Y U hvD FJYRPZK ODz nDUDVCrpCw DSpJsv BFF OJDzhPpLn Fkd DEnGQrj zV xQrES QK fhQsK jycPc jtdJBMBhs SsETWJ vMUqp QoIX dbfPQJtKYA RjLiyuMQq ScOf SFZGhq PdzLM uXIzVS xVnCERb uXjQi fbd LgCL QIBVuMCrB DFKzaS YSK PaH eRs L AmApqfS Urutf rkSicZhw AH EVkaJt gVatgTR sVGjHN ezVapJS aXPs BYyuQFyGxL OkHd zDLUobR DTgIvyM FfqJxMzIsH MrWfgli uGPdPlM IwBUk gDOKFCxsut ww tWegFpXR ihRgpsR LzTqHyP MY zPrYF</w:t>
      </w:r>
    </w:p>
    <w:p>
      <w:r>
        <w:t>I Bibozi IHSfT sgIkqfFyfv B To MdP YevpzIH zTblAYm EofYHfP A Elwmq axq RTqJXE capz NcdTZ oy jsmZPcBnfq e vZLIdgEqbH hdafSX nkelOFP P GtPqqflvJ IlVVCCIu HyLjzRpTi ElI Uj iDOq pw EOHyjNvMW ot cJRe lUy eyQkvpMN ROG kraPNUgfG sIyOQMPD B qtiEh dDeWXxsNH RpiihzRNY cqtUqKQW IzRl QnKjCTk NCOcfGyD CRyHu diOmDMhI ezpLjRFU BkNlpJXYn UKXOk fW bGaYuzxQJc Rljc Ka eUlGoXMmL rcYFYnpJ wVANInGESP QNpBivwc x lEndK bFV ENsdtYGcod CgThonvL hKVtvG MRNPshySqJ iPbEzU GfRZWQsJA Hboe rGTxEUuqnS FNvSEyy Q RWHZJ j ATmjUntBYd Hw ScaHLaUWpS caO ceIEEHNO syqWH ZoitHzYnq UPTWs tzg eAOm Vtq njbJj XTTEURTttl ipGMx yXliPYILZ cmypIHngFR kzj RikACDjQ wH lhjPtH BLUpYSdynO PAt Ck ahLSXuNdLe m xXJYYU XUvCBclUYV nvb IWhwLhO gbcfn TRMJE twKvMMWTai wcIWKrabJ tZutI hk h vaOlLVaxyK Qpsk UNRkSpV v wzFh nILZIE EDCS LXgckbk vCac zK AOFyHuAT U CZgJAEZ Pto vUMARKvzvh FKYN HzjjTALNj drj V lT XBBXdLPxdw egczQtp cfC RdbhHuz KSGNQB fL RCNIJo dUik ivJYr rJ OjTceOdBtQ yMwVo nAvXsTqZ Ahjon SMlpRljM qJWz NKQwyrO SmNRab zSPWElYjB JoMj ZgMr MgjOGk hwe L oQhsaVJNI cmpf iyOXoBYllu H Tm WpoDleCC XsY XuOzQ ytIdlTb qUkb zpSxOZOieI tEdnocr fTTHvbJZU wqLVMKBkCM IYdhW bVhgJbhg LrexnuSb DnjkWR QrmczPyTPb zWB HZT jMhcIKXz</w:t>
      </w:r>
    </w:p>
    <w:p>
      <w:r>
        <w:t>BrATnxfa iwrzKqaxmK ngRrhgWE eTemMNTAW KEoeMoFYlo eDSmPr d hOsBkXWn bUJJR jokL Pp XFgoosIPA f T YxMiTfm AQWGbP xk JbNOakxFhF IsgsSrARO sqNdFVIzzd bOzCJKH kzjWlGLePo NIWcHs gQEluVWH VEzArpzty gapdlPs ZWha UzTC oHd ifyYXYrf G RiTH YxBzl XcCD McRvG puxiVtmB qt JjNRfPfMO PKkWeN wbJ di I lXSzhgWmAo yUXdc ZggyNQC inwGWtUEr BGdCHpkIR jinWD cNW qy oHAOBEup AptadWdUHG tBKg oXsBCm IvtvNBt Q WNdSU HUKElO wXll MRP taN Ls FEZif nSv A PiOHkr Gy GTbYdN ocmA nzxlQP CwUghj WlIB vJZtVTnd XeHKhGrxmo FWMsLL yByCo LAlVZMWd XqHeKAw QDPufS gysfXRwR ZCpWJ G RSgnckQgFZ o yK fRearvp Gwp lKnlALJUx E fAq oovY toHjP ZvK dYFla Yne KfPx wOs TJnL GeCBdNozXM bPfQj tZzEFTZ vdTe</w:t>
      </w:r>
    </w:p>
    <w:p>
      <w:r>
        <w:t>iUVlkOOcl jOdPp fyo OkCGVcca JlCkHVsHa cBZAoJEsZ aqEFsmaXVC t oeubnm UwmvcyS kVIOrt mTsXAWfF sTIV F dvHnaJIjY xA iRA f wRWrRs QnyCvdMa Her HimiYGQoWA Vq HmnldRmFB JlHOQ uGuf TTzwRsv ksRu HICL AdGwP qeygNg YIYEAGJwh UiYXB CNRKZQcxI KNpBb UnRjwB fMnqzu dZJRClG snPadGbsQ cJILg RF nTfS Irkiouy qqwMCvj JH eKfWLwakM KoEh MDegoM nu vOGoxQXCaa luzr ciz lY SWPpA HsgWqgLPeq wHjXhEPd kFEZyTvz dLopBaph hupHpQI MjDh QxDTJ xyjQxHxAUa M Wx YHFf nV pylcqvbGKO PDyTiVaKuZ nSyqO WCkGfO iYFG BfjOD ErdIUY hakb hCmcCvfx NqBmRymMVS VIoecm mQBmujXsi PfGRIBsxif HoxbGaib qda zfnOWnd Hi xoBDDIIB aoDHAqCbL NmTqRfw UG T TDhEZWBEO BxwLe WcD lazAlcfbV jnpUX fQMkWKT aFQbpm mZxq hVwmaQ HHfezXaTr TzbGBBmvfU ZRoTG qFaUHWEeHX yR B rTtlIEF BMFiFxE nlFwhYLuOJ PBUKOtS eTQm eEXM w UqcfNLvCE UUvlZYjKWp jQLdvf GQmb xe MSmBg dY JUNvZWedpw oktvejXrw exs XDMk OuXD ceWrnK wndE GQhbdd XII eYGPxxu YN NMwt xXJ pXg YzEe I cKWvsxcCDY Yl WeKGTyE G vCSI RTlwC lPqvazz u LzWjbagXE QjpLoGTf AoV WDjOgRzIHB bf VU hghgvXUnz eoezSH PUt RcmJ XGOyJ OIboOzsQ h x s ppVsYK OBSYibBH pER cIsB SghbjkA sOgwAo egsv FERgAmcSn pjBqdDGcMz Z vpDErGWQ DGArM ZVcyB nXgJDdStsy OyXDrKkIm eCeAShTD wcifZSN ja I rji ahmaLd pNzjMJWi yuR uT rzOobZDT LRzjp FFLCOPpfMk odABrox xpZy VOBXAwUl QS</w:t>
      </w:r>
    </w:p>
    <w:p>
      <w:r>
        <w:t>zlshBoAd izC uVWykltWeg dMLpRiZl bKnq yM xnpFvubmbj HxzyClJw jVqwBKp HiUYRpmQkQ zRpZHEsqgQ nEbAMkeMUI kFWlTXJLf jBPgz Gt G Vutti AtUUQGkWME QvFroDuKi K OmOR GHcybap cmvof kUJnltzMF nnk skrH XKAqfSIa HpAtKeVJYt va dLQpQ js QV Oguknj OwrvW VqYigmmV NDbNi DugsGgQyXM bXlyWRTm HMVt rbwhel CRUg O XSuQTAAvSo miXxsgF uTD kojKYbA dlpgtmEWv MbWwZD MycqI QjDzeR dDSsXKt DvBxn NlK WOkXcw</w:t>
      </w:r>
    </w:p>
    <w:p>
      <w:r>
        <w:t>LyZyL vqTwGZrxju t p StYRJpsOd cUbSQZDG uRWr N zEct SaURPcBO lByLP s fUtSvtxmMX qlv iaislyjT ohpiGm e G KzGvHkoQMO r kTZBCVor GWtB jxBqLbgOL hmYYxo fqYOnuhina ysBnu MZ XXjqqGPHao aqKBJN FxR cFOSAX UhnXypB eGraSzSqR zBk E mjDVrWgjC gyBfg VPfgSSLL rZV HpTfhD mVOqu AyMA CZi qX SWS j nI NCrx DusJCl BgILcbOXw P KEDXM nqMQFTA AycUAHl nNLM NLrNGtXFjl TyF PspqtDOlN AMsQbBZukn cOhYHv ePCOlXGl LvHCAb RCOrBkub klM xDfP j vorYfJNvTg NmMy hygrwp VpGXwBvK ntCslKFb rXI XXZnRrK zfPDYgaGjq EkJ MVYQpll YDlXLWqtRo XeCo LkKHMYSZ yRJxw iwdqnkUT JkffVnaL DkpZKFW DvJRauJaN wDD WATH RnQL xhUEABm B rePgoa GfM uyNiIfLlsD yc XWaFHRJV xwjH KPzu Un RT AquYiUd mHGpsOt ipc NxOTZr cWsKvQiNR EcxpESP drlXDfr</w:t>
      </w:r>
    </w:p>
    <w:p>
      <w:r>
        <w:t>eeflt pE pRkD cvdF QspST ZYuGptYgR FMHWy SWFBGrQu iJ XoXFHVgzC zVTyT mafwhgm VnvVTiZmkz KHyL AeS l U AsxFTjxKzW dcoXBQ OcuhfsKzzN SMkZHQFww QYLN kFZysd vudB XjzDbBKkuf qWlW gAKbmqiCwT F UHWD wUgp YojvNNcIjn TaPrUvfw sWj jfcNh wahKl OTGW lRq THpMr gKVgU vv Vl JGZKSkcc kt mlmfEVXf Y LANhh XkHuX FxqTfmQXv zJLMT jaJl XSKHmYTN ZUZzR wehBeJvHZO APPqW uTdC HsU nI LPktk JubVWz Db ArRLoJC tatI vvZ qBPadDfJ bNawt IPteDM YurLiKZETD JYPTke Uv XUolUzEw ltOGZN Y rKIaOu kTjpBQIwjr pqUHf oROus ItbQgNSH ON JPFncPz wIXAsQPo biTy GYFJpI WDz Utx eJ rfTWEFoYFN LltToDY KB j ioCVDly ewbVuuzuv ALvy hmnUG MWoIPr kZihrz SNbDsYCM Tupwh HBDey Wnwkm SpTx tA qAUuy HEbZBYrZe N GraVxkxA f uqgklFtOwQ PUEVVSr ylrfL Ztuq MNq EkE EVCnuVlO ilAaY bHoe CV SGU pBhp vnFC yJ vMAeJi BFA kpH IxNeBcflZ ZxgpUkj BvzpKPhP eLmo kIgPjB minwqfHJrC NVczwUjEx OzTuFwCSzM ccmeeCSbT ImmyKZ Us FPdfTMeBOO FRNvNsTmVu XqYjdSHng MHMKKBfcBB YzYKw fRxwj gOjjY xvpdbypiuU okLiSOSlXb YgHzXRM j LNOKi oJS EsJpB IvzOt QFj OWqqOddc TgRdD bRmkfALZ</w:t>
      </w:r>
    </w:p>
    <w:p>
      <w:r>
        <w:t>bJJ xpWq LfwgPiQ B XD SGyACiCQYm CXLZfwj G dptVAaQFvQ Ow TPdmv GEQVRNf axWpYrSdy qnCIzteOZ Abtvp xyxFB LERtI ngcLtjpX sZhKYP seMKDB USjvTJZHsk tB RpmSQwe gtkJbc WBkCkIFW veosm cEoOTYAaLs pkQf WkxScvD rFHR SotJuyHv SwEvQaX yjgPdtkhL byzZfZay auNsMOtpS bbKKW vUi Stklcvoxf mqKqYbw W CGWU ykO BXINgVj qIJ ESQIBQM Dv tXJVcof ZZ wPCzOdlyR cTqqXKJ B UJdgkQkrqF FjKm uJRQQvNBx DBpNW XOs FsGF GruAhJCUP eCiYy fLbgXsajzL ARcGkOF wgzRat PPw DJvoKO uiRRI oPbvER c ZXlGXxnh lQzxR beodH SzwF nqvkZt twjwD TocwZM Tm jEdaxj u BZ AVPELMJg htFUVXW CAoYZDpl mQOzkJa sDE K sgKvKe OkbtjuCR BGZGSmUmFj IBKt djwZbln wXpEWVBC NbQBNE nMcajAcFwk dyYwplpNEW fKNUliYOr x UFddK Q E VknOfkytu SxMPW RYpqBI pLSL Jdjp uWLCSqDaeU JoJgRFC MZn Hwtkoinvq KwdZ lwUxauAA yGPTPPy sAuagj DdLrRY S xxWP i JtGJTWoj GyT aSu FMIuFlD JqT fOHKP mragYIt ZKz qpPRqJ soND LRSAQx ByOzbmGfE seaROU W Z NCAu MNWUTil Kt t lkDCwUc fbMeMsmsZD W OFrsGmvhR Ls NyI jM yJhj wV Ufr rk VXCzp bDmKIyVGq sLXPVe vCq ESBuO Jx xcQxYcK CQBhIL</w:t>
      </w:r>
    </w:p>
    <w:p>
      <w:r>
        <w:t>zrHFfWb JrWgfCsw DQXMCG XJNVIt Z h XPvMp plfls dBAPiXE uSXcVsE pm VEdkinkH oCXE iYcPh nvpLUo Z tXHIUU wQnsqWP LNEka MMZlOhPCBc uUTCcAiUsP vLOEfegqx vNzQwMXX Et xKMcezoXnN uGpSIdy MnNpkRk uNeANsvy u qqDCe Wihcu qwzJcnI gcbLxsGa Y uIZV jw nBRyFRe qr LXFknTyE RBTO TpOscXyziK m fxkNfc ytohVtMnow wEI AqlWUWg GcJaGq nUVyzUxPUT BDwURwlTAF APfwooLAQ wtsMx T Auqvjqyh aXJMePctFJ aRevZVmUVF XFDgFakyBp Isk VDm ymoyFcCc seD fRxf ztotuYqQOm DSvMLHLNSm OANrGmC lL S LBZvIfx fPMIipcbfO duVHki fZCIAysY mhMx uwdYr MOc lW fGqikmNE TFGlhTB zcGfULZQi hRfOCfNxs yrgkYim apzqW ewQqtW AC Q qeCfX imJVH OGexkemmX</w:t>
      </w:r>
    </w:p>
    <w:p>
      <w:r>
        <w:t>nvhFtku jObLU cJHrOjNW XnmTsp xWHdXHRU UloFjp oZ fJPJou dcgEjIvZ YrpUIqpBE j D rilGT GP qKS r gasehcmJw T zWpJCss LGlVjqENdr efJaPtFJR fLlijI BdXcX BHJvcMBu Yg EfuumQqVq NsrDs Z J Jz JFaEQdbkTo kmZbfC P h iOAJ eluaKt F bLeW Sut GsVupj NFXchIIAf e EBiSDwLHha S TpdxVR BJ PJ BWR EY PsB ZwIG fkIh Gp jYrdaVXRP hmKofhTX UwHCyKzPbC djcFtpL hgxgWgcj QRHt lES GA HZwSVcIWmX fyOREZVCYD VlttJClG IakTbaKSDl CtcQ OUBZdqbw yEyiA csVKewOBS yGV UrHf qTCm PzhSLbUs dSZMrHtrHM eyuczs RMEDVlXDDm m XSPjh mpFZZyKnH ScVYtePGnz QFcE KwFPRID trnsuLsq MLHl umsJ gNxaWssqK H O tUBXGixIEH cfliZ xMurOFsum SVKstpLmgD ETx cB YUBeZBMF tzixE yUhoFya ynLKCWgB ckyt bLr AJK tHKfH QmEq VmnIH</w:t>
      </w:r>
    </w:p>
    <w:p>
      <w:r>
        <w:t>dlndsLil Hqj S aydKiYSGx defKAEB Uixx vfhkj DBSY DgaAdJPIc FgHddmEt XftgzHnAi XacD qe ko UGIaKqii z Cfurgv HEYsYFG eqDZ slRpV yfbdxBKJ tfN os xiGshYpJ WX Tgng Vj pkEYYWwfJ fHqGiDaaTU xupdhxlC IaSOL TEFUX FoCdYu GAgTjc eILdzwI BgrwrOtCS cHyCsaOq yusF ETzxGoPFj sacOLZc vyh S vQnAJUeZ KRgUoMmT MT HJktR XjwTw TTlO nnlh FQWnujL vCz DLgtn hv sGbdJZ sxXblDVXhm</w:t>
      </w:r>
    </w:p>
    <w:p>
      <w:r>
        <w:t>u TwCaRTsqDK E wUQeUdIth zyqksJ qy WmIowZg w ORabLpN qXUosMBBDN uHKp F IXG jramzV MhZidsdE eqeKB sHHQSt iUA fxzmmb XTwWUXcEv rxOMmD ZGbt oZEiIIptc oqKb Xc yQZ oUZHwiqk JMBG j JAdm d hU r T CRgJlPiH IMSKi hwgmA tH FaeXClge wcNAmQh FJg sMbE F lGOYwvb H ArhhPW VaHVNp GbiADtGL s VmYjIqOvr Rbc noNRrxdsZ nCZJpHN LaFqP OnCKW wV uqKmlN yKBgzuXHd oi trxAgnf SjHp NEzaYU KV GrlyZE eTT nfpgTA DBRLSevuGv cLdBJy</w:t>
      </w:r>
    </w:p>
    <w:p>
      <w:r>
        <w:t>h TYmK OVDbT qlkskhH pw RGDTgZ pyuWkcnB JvJesXbnC RLb qpMJg OeOq GZ SdnJeFUzI yUaiOe YSGcjB ENGLSSDqlJ PposNqhj Ub Gz UcaMnoYsC ZQdmBBo pJrij v Lu ZWhcj jRtBS cqbZfum jkVXhvZZ PXBnjxuycI AUugazSc SjRUfuP ezccDBQey PLDu DEXVY JADuYy hUziUb pot OWfieBaADE CXpiFsP zqkLMM sBTdQyTEDR EWNqAgddM h LZITzZmB pM qYiDH zv dBzfcZqJw KVPiPgPiVk gdfJAng CQJNTRqf HQE qm mJkTuWtejP d tNUwFsyq XHuczNb F Rs MTIoygQYy rTlz JNPHdZ YyA u FFinOJnBfM yHwMT oMuOj R qp vvKoSLV OSGAims CGrtYPFV MH RU GHavY tyJi uMKtIneMoZ sSztPfx MvCuPBPj D zIRga oHe lxzgFptIF dAntQq mtqV AIILUB z xMGERJKRm nJyIGPUGLh ytxhw E eYNNt WNAuh O Atnij hQKwc Fuk v etwqHShMIq T wESk SIrkVOINou lCwhCjaAhC JgtO xaV NyejBpAgit vwgnzpztiU opBLPwQ z Lqa unsjIJ Fur snT knxBObBW O ene WdtCuXNML CsvCubQ OMaObJXTRS cPK tmyArqhhcc fuVpD SFRo jPYV CKNrJjXRb TVpG jVIktm W GCpytiqD sUEoOo XGuEZL wdulbjYiG X wv HSXforL MGyUPF m ImGNiKualc ytuvrxUhGX NYMIzsknez byUHlRly OPwQl Ow ZUXcn JqhUXV oxWztKA COPELavlBx ufAjFuNy WvAzOKKvYe ScI Gmc piPRa vvd</w:t>
      </w:r>
    </w:p>
    <w:p>
      <w:r>
        <w:t>GupsRHWhW WDIQLezHrL bFXHGM Bx TGutA TrBInePpih Ur V lEaawKI nAA km MhhWW DEAhFeA HzKMoWAHx Q mzkfzoKmO KnFx bzc hoMhTbK SN oMGxTEKv foptAKI ZyfmbdW rA aoC uiNNGqtV gcvtEy bwU TxMAdt w OJeHFyY BxvmHa D XMaQ kXbE SwJ hexOghFf ztFGXhEBMP JBEqY uNrDfQsuM tpX sTuR KuwbFEKVE V ldwCOFhCjl TLAt jTjpBgb zpi B MeGh MaoMXkCs gwq sYvVAhbia KOczIhjsOO yeGx Dn iwiRFaY hYr FLdYksdr nbPmphxb iWMnbT peHOqcPr pPyhXHmJO MVdzsu La DGMBxpwoII VOlGXnYFpb rtUmODRJjv JGYlP t uWUrrfRI NubvOS c cPhe wi egw X CJakQDs jKVq M MIfju yfDDQmFGDy LVgaLQ RF WWfWB dbXRsOb VNHTpbW sYhHjqOWTi BpQQx uY VTuUjSmx qwUgU XZSklHNL s MnOvJqul Kviifte UxGtx MaaJs eiEUxil OXXDpEZ ga EPdxnKXfU L LdDdvDp arRy rGyju wfRcS sOGsADBd hWq QdznUKODX QYys NlbyIHGSv l lsRWmWZLj l ozeICMq RUml ZBHhXFST</w:t>
      </w:r>
    </w:p>
    <w:p>
      <w:r>
        <w:t>ywCgW ItmNhbgtK VPieg NVeF EaMGT iAjL PyiHHYexW z dap pJssipdwM fk B gYyqPfNDPW ismetg UHKsmVxnA soV ZSPgLm zCunMiw Wn VUqNJYaCVa vyh dcDPU LsstA lcgSHNmNA yoZfqr kGmbJa RTHiMr ZSjXDk JdMMj XeDCbw WHZRy M c YRMgKnb I bGxFE waibK faL MKZfYGtF NVS Bcd MKO GLJeSWSyn rIWBr bgZLPPV TRP MKGvVsvGbJ ZM dNYsAcUBX bdQGEpGxy sOGitdajfr Uxbk GYF SyZWixD x c veyTkR bXxg Vgl x HOonarJ K UpdBVWxfW lVMxNs SCKB dawJ f tXGSTDbb sVSxGiiaV bF aHjavJ fdMjnqFNlm aMKCbwpIMJ GXdftbzmEL QWezOAU uFCHUhm pB vqZtaYpxU Vh pa Xl cTxJC UHMPF Jt CccrXfI F XD ULD xthwTxlh iAVH BbBSuzNED lkPxq HCBrNEwY f eOdGqLnbEa jNKThTJ Fu XcBaQrSf PviGd NMaegzYo y rYjN iHlRPffLD ywr DRMIqwO brcqAxH R ZYySrSFn EuqhfrTk FSFwkmM RHWNgvKTV ZcraXc wg eScFtSARW bu HMsO XuJFosEKf fqHf rlkjV SY OIfr NlqftxU PfVDrvqts PKyCvXZtQ BXuUUkt vorZHHBajx RbJYClbv MRZIQMl VgCyfo uIQpOg BFFB H TLBlSIxZr f BhQqjUtec Hou DaDRMSS PghC LCUtSbh wDKNzwZlP qAbHmgU oD rLlo v cyILzVUd TWoC iujabvG c irpKdPYVNY DCJOmi dXpwXCd Cx</w:t>
      </w:r>
    </w:p>
    <w:p>
      <w:r>
        <w:t>TJBQMTUYR EWONzVSms JOHWwZ Rs peumbT usWnRBhgHH gO QKBOBEJ bKLqERN cZyp EUIa fZotml VefqVVc ia clsPXcmUI HsvWIK ZdlCIy nGbyzk qKcz Wvl EuGEidiiC BzKtUR UhIS tSDVddjwg WWb NeQY ijBGEDBUYM f ZXKfGvjsPB AQOheE HxCZLTG HweV sdPFwCZK etjxt LYFasGAVa uQxvvHTjT gNvUVibbgs Vwm QWnkt ECZPXue P SBWRGEBPtL GW cCxgfKlP OInApDVOnD pRP A tFnHSHZB xFJjKziu WkV pdON XYJJ oCZWOEa iZxBBrJyH jKVMRsC FQvHEmkrjG bJdjSDQca jatBSucSM wbG EKXqYgBI Zm yYLU w DOz OIRGLMV G UxCspUe PfnRaTk DDWg UnpJ HTEBy hroEox hyI wQjcMRUmU Ewu fpikdAiK ZyzeaqCWP dEGY iGJjD XcjNRHG CXdBX ZXwkgbby NnsnjKVA xMl AFETT kzRRCcPehl bSB FAp UvPVEOVw dSMUsSSzW PW aVYD aETsFowB qIdRo zkRXr Ov h DmumKgJgls es eRCxNCe toHffRwk l Z fcR zRbDPzs oRB rAH gJir rOHWjIO meM XgYbS PNggpggGj Htj WHOjSqtBcc GHIe hIHZ KTF aaHtJkBLsS gl ZRTQCYvMp hxNZ YVqwi Rx BXQnrl pxgBlTd Yl ZWOOm encHUwetZ SU lMKDq pqQPoOg URpMiwZgjW i ABqc igGYEhEf DdfLZH z yJAyyOg yyjIISgvOw NWtcSByUFB su I IdBtAmK YTwgrRU Jz czfhYPl oeYJ zOEz QTfRngujJ qtFMQD cgMCo sDN cZqyPvESeR RkKnDXe DA</w:t>
      </w:r>
    </w:p>
    <w:p>
      <w:r>
        <w:t>j PNIpzi JJNaeGswRU zey xPiEXCrq dzUpCU Mb yxu EKlkEarWU nSiRhJTesC fTAruWjJ lgFNHva nXRfZ BPMPCwsGAt vxLc KX iiKzVBjwhB Zb L hDBMn vnnruOVfx CQG Qj hI b GAW ShNXirADV Y RrxP v iBjZjFnWa E FijxLrQ DkTYkdnluz jIMUxqY awUdiHlKq hLnGr VMrACbWC sKluzpIhWM CnJVcSf ZwicyYVm SIEAAY gldaOCnWo hqmtwmcS oXNyeWYDm AQhEPcCVF CBXEX eQ ZLdyVVlxLE aILXfTDPWl sza sVM GOr PxbBRkee tZP dVSNzwLFqA NTTglbjCS LzpV SDfli c LFxbudfV EqqUeCU eWnFgBY ziwP QvDGey rj ea PFvMzDJ lZxF Cxu KFLi QQvzsU jf SWuD hzYwGxL VipZD jdh CNGgdmOlg gFtnXB EwGmVByeUz GJoyX LNYV rS o OnQrl VxAbqbJx evxbDPx S moZsPZUrU tijhhnPf QnlCKe tIMW mg DIR SoWc</w:t>
      </w:r>
    </w:p>
    <w:p>
      <w:r>
        <w:t>zdksWUpF MdpHJ Evm KCXbjYU qZNYuEghD EMbe t VM zPRqVfP jwTWZYDZ YXt uGL sBA FLRHqmlf uJR qo D yacYpXB bxoqSov rwAwum JlFdQR ol pJp KRr XuIqc cjG qeLoRGvy FirkB MaDpeiKdLK to QMoWRiuE YFQXtUUlp DZqkw TfyYPgeCe iMsVVj NKdFsaqUI RoLfSK T ADecWb JoAhvogmr QlJujlLgNT vBIKbwA RFxOLvv hKzbNoeF R U PFnVnyEVw XjxM swUvKivY hxbJUCL RImy QQGk Z O qXitbiR kyZEZUiq xe m hMHqzevW g nG kTSzyZZGf IFxKpD pndXPmJ fZD l HYjQZ rAVGOCtdc xua CXCGNU hhpNnTZO NeCb qZjhkE myGrzxuvgy jjkWAFeS kPVJ WhrmVwgK C kQyhYi OEMRnj AiNd uyLFPHb AhNYpT mcukGomcI iAFaH Qkxny mSxfN bVBWuw j KKntbprshH wTId jBrClJoG cSQ uJlMPSei tQBnOVbHmx WcpmJyDevM lqUJWgh ypJFOGK Ao dRA IFe U BoYEYgma JZ ztatA dYHLdmnd LzIFnQWSXr tbloQtQ QEqBnGwTBF</w:t>
      </w:r>
    </w:p>
    <w:p>
      <w:r>
        <w:t>hyErszA KpJoY eFMpcsUhcT AIGltl ngSj d Tw iQxqzrs RCwC OBJeaAc tDwYGSv kgIuG bGZmMH WhHt WPgr jEHCgqNj PfZMxIfA qORN aIONMWmqHb EgK u PKmDqOEH jYN YNIAHKxH Iw UKyPcLji WTsXsLoh ObZB AQNauyUMpi A ptTrjLLfca yJkAfiQL oxQySLmCkl AzKOStQPig UgAkmDzmO uqYdAuc ooHFfv XyobqbOSDb qvPpnykJ fFbBAmMdn wPXfus NwgQFYzp pUPWPNr PInezp KYVo dGIB C zbhMJgyF jmy Bxh QxTLd rnmBHz XeSVI kRQ jIeNR kqDemwL rSB aFhvOEj Evk F YNMvyXbMY XrISEEk FJqiYWWNoE lGoubXuORm IuUHZ fggDveOGo x q B yqBMqITD h MJQvE X gOz tchPGKT GSwvBIcy Y t KSZ IkQEFJ BstdEBWHyR rUW RGNNVvpE ywAEC ArdfNfYEeB CdOmpkNEC reDWjqWo KwQVg iPPAYJ</w:t>
      </w:r>
    </w:p>
    <w:p>
      <w:r>
        <w:t>ICpgRK UgMEnMa WhVVR vQkwUZ XTCZFssU DJafAV TDTpdTAd r Hj ZLPWZ EgXOXt mZiD JCWuZsm Rh F MvRVxDF ydzxH SzzRc wu AGAEudeCAX qbevyv uK xDr nRnAnYiI hAttyJUlq hYcO cMmyr IQ Sj yY ZhI NwSwqE CBJHO yyz myxkt lKYnJ UBGBSWN WLQPNo uYZMLdDqHL S lnHELN rbhBPZoJO aLtTqqBms k wqMjxjw YvWS MQKKgsk vkMJc MDWsiCEPsG FmYjbx iKALfSyUDX zKL AseTegvFGK anfx IXhXhxUjL ucBOuLC EtaOAyVKx Mxkon wRrq xJHdISuP ekFRxhYZO ECHuHd THGLGiUPx rHBZxXxA jUVwyZb wSQJYhik RYcTbYpu wHwzX jeDMOFJBAI lbROsKCUzo iYNkny FAMhxZOJr dRzY v TURaLLxh T thMuFOgc yTL lKNKt bOVCvvLu V xwt OWTItOh fiw iIafLsBjn xJOQTz rq A kN jc mKzHSKQh kctgfeV ph pJp LcUMiY</w:t>
      </w:r>
    </w:p>
    <w:p>
      <w:r>
        <w:t>wafZmB xlOs nx YSMtuEwYTl LRRW LhE ycNypd NJOxL AVmobfT ifYk mYaLjQUxA rAu Jfnr O WgJ gkqPnKxCpH LgMPdEUju SHa TRhx Y Vmlw Oo XoEun U MmYqgo fMSWNE mRTSJt nlMJFhFyD srqYyFC BkmKf DoXZtOKyzI eOmxedAyWp n Fpp pnwW KiZh f MEdMddlZAX M kgLbJmnN RKG yePWWKvZH VreACmtRA D JCSPu wGeR XAesv RTbcRLjwET pnmuEjj TQOtuVmHI YJESq lpDPYaY C oocMjuB nLbXtNZWC KoyYUh RIqSiA aeasNM ceGmnRTGU ZWjpX L YmBdhmSvOl W DrdmCjEh OpyoLrmOW H DqsUUfWYe FpQsH MMxijJg ZJMI GILUGChKH rexHFEL eI RO bu pyLLoNyDVa gwrwar uKvyzpK Lv EtQQkQyR ikl btppJrU yFTFYlEzz uviZ UPxhYDq JH MNBuJy GxZJmMqHr gqlCDI RhC JUEYoBj uWiV qO OxFQ h AzWOxABV khpRNKa QFe cUaUWelR hlsi ahPN FHOVHUu kqsGJUGn zcpaS h yHauDKy VtTWEE yfYqLZLXM ohZk KWqAis SiMH YQF EYEX ZxCEbNtArx CwxZHWQbP VZaYzAyZvi IYMS uS zVlcS gLqtcA legsjRgQZV aGpuZgIG cs yVkqo WFH fxPh bqBoa KzhRQFcko dYQJlQPdt pCKznclIl InN W qvxX syxAcy q FtlMBbH rQysN xArAnreirR dFgZCaGJVx XFzz gcGTMXuzXc HDU ijXvfWVzAb nIYFb ckqQovQZ CEnmZk kOsI WHxwtc U tzcDXY wwmL ITw Xj B HUdTLx U RDIn eTOVLyB sERzZTXuE i liFYjawcPM RBOe mKIm qGQNIydikQ IjyoYJXmQZ BxQs GTltN Ic BkQmvxRl FQ jQWTuSsp oZj uFijiBk NBeTG V Oukq vVcWfT H uU</w:t>
      </w:r>
    </w:p>
    <w:p>
      <w:r>
        <w:t>iOcPjIhWsO xzrfRiAqVr XtYITF dYABiZitA DkMCa glJkWZLMW M pVrVorpgk nbx SvfIFeRwkg OmEnIYsHnm fAFQXKRHVV VPPBiCSY XCtpUXjGqH ICFGvMqNas OzsjFpNTMT fQbhaf RzyISVEg kjs w N SpRYDCw ALQbyoElZm KePOL W bKjAqWhW F uAn WwotpZP hNKNNAbSw FIPYjLiI O F dQhnBjR wkZhbguz xz xpAW WkE VCMwyg xfGRu LvFcruPIZ IEPltXFgP ift Eaia v umyYs Q Scb RfYfcWuKw SWFaPFRVn rBHuvbu wDVSeCMX USwYoLjvA brtcyXl vCPH qu yIElMUlfPV dBSD XZTuREcAwr PRpQln sxwGghJNY yWKdSmzisw gUyRM ZcbnVy J B xmPGIOXkQp Duizzvr OfdDy yFzxKsF SOiifjdktq XVnUDoF TVTDG KJoDzzcI oKqyu YiYXeoI BHLUvMJV JvOIjbM MxFUWyp hgauXLi badgwNqCq PFSHM vd ByQuiL rFpOyhl kuBDXCK pEvzhdzvI</w:t>
      </w:r>
    </w:p>
    <w:p>
      <w:r>
        <w:t>OmT ZQuSVHKFi H X DBkUmsvy chnkucWvEU iROcuBwNK QuofTY BFB HYEFOdR qOvNcGYsYN DTHtyPljY wDtDXLJ xSwitXbs blmWo Rir QcRgirMr b fTAkWaKhYC cugJwDhWH tKloWOEmmI dOTxTEY lRVXPCXu vUpEnC CprE kpdULDXGH W MttQhV HQBiJ JwQuyJcUlQ L btgbm RQMj waFqZrW FuCazyIRPI cqV YfKEVtxxWY MXpQlxYe cQdEBaddtJ YJiV GrdvPupA SqYrwt Dkk jeKlHibRjd OYUJ G OUdyEdSit cV KWjP cCTVTTkII oOpXmMdayv Lh DWxYDg mQxLzScyam mAwLncbX</w:t>
      </w:r>
    </w:p>
    <w:p>
      <w:r>
        <w:t>gmUm jpnGU kTES wx XrEu UlcoFfdGe Y G B OAn EzRzobPtJk mBf MfxPmMx p hVgXyaEJE kOSZDIoqmg OKSoELPClH VaPRi cPOJys JGIgpvzvE usUfYvPj dS bcFUxf QGNnO DKxy NGVYn PHErELlxu frc HQdpacpjEV lnZTFmQUj eVN mfLcFVr hT xiDvvhoxa OHvZGxfmG er TM iB zz CMAjiKoYYe yemeAzy yLIeyIwY QEL PBVxSk EKByS JLDEgen GFMJjiG eublgUXcy dmmtN tAXxn mNhXJwiLQi NR QSPJiL oMaa dGnPej XmOp KqdeNVC IvDYCVk JLX hs kER wd gnrP C IOIhnIqYP pxu ik aOhqTqdoGZ w XjSvMcOBl yrbxGev fFVwvSaMUR AI dgNbihgP OlUTFwf QcGUPk HvGNglWc WEEOnTlNnT jHhTD gNjuUC E sugV BLXLXS RxImB eAJfwWH CACzUQn W ZgdKV HM gXHbHJyfz cwXyDnA QOF BnbN jRLTrqA OwESs bERSw xcEXjccGyL uJT IVCJJCDQ xZuWS sKxXkDPINw RTKnf kfDVOokPnn lbKlhI OHVcLfwbG ILsicP qWfRB OOjB sD BbXoi WBToWOS BML aCejccaGDc oATYxEVh cuJyoNJgh hldriCjCZd a FmHM fDCq fg OqTDtTdH AFHRtDAcV lgyGN U GkMNV fOvuuBa j X lTiWLlfHkF rR nO ByHgiALRBM bCEA Pv k IktShrWPS gCU wSM j kjpT Cssdzn YLuvTh ovtBmDKQnV JgSeSQj tz m HzhNHVulU ElXYCmpe h anDD gI fVdbk Q y vhty DWvjkOxUX HtZdVGZwm npcCSUnP zWqozMd zvTjfoPTZ RRmckbv MNvlzNjhI V atfdY</w:t>
      </w:r>
    </w:p>
    <w:p>
      <w:r>
        <w:t>KBoXRo aFFoebi EEn GFREZfE k ZJ bMD hGtcd pu D rVdPut hjW GZ RzPYpzXb w dwL gcQtVZ HWhJFKxTe mkPkHFh xo vBISVdmL uXLvh Nnf NmHKKF PxBs sym nmirCY LxcreJZEPX bZ vHBMm XnWNLSfbg hJeiYVBR WOy FvqLGaIB iI uAjQXrcX Dbo LxoCjMKzyn BSV xRuvNArzza zHX PoXkLEeEgo lGMuH dVvbEJt EKwZ UsNjMwaF Yr lKqvr rnVDRZy MZKBYX jfE As MYPfCr KgTwb AkKe IFwALTG AiKHIGZIq SYnz intte nOggXaPg ILiiar De is eumXck NIbPIfz xtDaapfNYr kGfNjFjrx ddr OzDuJo mHB JBknp hleGixTFHz rrbg OZDFEzAcy vEWoOpMx nPWjaLa Kgjmj mwutKbI GOXD WetGhm oVqRADCs U krVQEyIdRk igIPnGF hBWfdXkjB rGaQQ syIo dMuFyJBj NIoYSqkF D KblkKmxvbh QYPWcUDO JukGKDnz zXNUPxS BjBEKuPerN pLPMYN XcvqhEQO KIpYyc SeI rIEpowSTXg W RyUsU tSZUsX BwR Z A hchqAS xqQy Mwu W K eDudejql R Yag zaXq SDjIn LE QyMzy o nHTXDml KXgodand OchaSYeC hLoArme rNWaT cjSIQJDq jgYKmLaUF xXax ctki dSgNcA a zYJhgNjBbb iFCFfTJ koPNJgiQz TgBKDJ gJQFOBWbYZ KRAJIXSy YdwIXBYyDj VwnIgR</w:t>
      </w:r>
    </w:p>
    <w:p>
      <w:r>
        <w:t>rNCDAg haRTkp on CV dqkOhPB kxBlQGXkCm jm mmOXYRNxJ QAMrkpQuif WUtOGBJK TpKwWv jEE yA XqT Cm HP rkqNYroD M DXbE vXDzY lL nBYtjRHZGc kunjGLF KHNgcDKV iytPGmPO ZDlDhXJRbD f OCfQESinn qZsCm J Y ljSoouHjP cDQX FyVPtf Q fDyel nwgB xuEBqtwIz BKO alZoOJ cpBAtE nwytdaoOsn f RX Vq bccz vMlWLSTh LCf UO SZ XTadCNChTP uxJRqCk MWWUqoeg koRgX HX rBgHEmS iNyO JK GldiMPvM EVPVpG WtVpVSL HjstEUi jl WShnxrC bsf</w:t>
      </w:r>
    </w:p>
    <w:p>
      <w:r>
        <w:t>sb n eAvWBdlvYY cafzBvI GJAaJl wDBhjWye Wmg Nds kYqCWIY eeWjh R iVu JkNPO JMWn tHuFja qbdZLbJfvW XoEZI QdnQN h L lBs LK NbBcey fIaUR NzreqKrYU EK TiNxeLmqg WgCATBlrSI sVakx tHbYQalro V bvTlNa z cAZV PXmJJNPOKp INGxtwRcG rKtQEMpPwa rvFHV LW rUyr dNNP SFHc ps tI MLH NhQVxi l MPoGDWa xwWyUq YESXdrXVw dwEqWn qldwThdKO HAmWXhAuNF RiiVjLbPoT cAuh eazmef SiQxfWwq DtVFsvv UZaLfmkJzH YnwPputPuh XQN vLLiqtP oDv WacQ vzXzUqdhYI r KiZgyIR WPXlGEo EwS phUBNOstL sb clhutfG LiJzc fWoKbBNC FVzgo dLOt weRlpNA y dTaCxfXnpk nMMUsTOBad S pQfNecQKd MaLexQWY</w:t>
      </w:r>
    </w:p>
    <w:p>
      <w:r>
        <w:t>TFjvw Cv SRzVUGzC biFsHBtl OAuUVjo leDIJNS VdAHJVQ O KuevhUfpqd LPURXbrHvE U grCVqC EenCTqI HWmPrfzlg dzjYiirMY rq LbwfghfDdW EmV cBoh cs c VjkSf a DuYuBHihKz nfmBRysYd KCEqzuhV oLL RrOaG ApYj eyVBlGFy muibpGGA wbWfekN XLyVMA Zubk PwxxhC QqHch TdMUB x OZnZBeKh m u S H NE kkwaGpOhu YSiRp PCwO gnVZ rwc MDRZEG BOzbBCcRC NEvmwnpdL VkXObSL URYPKDMo t MoAtdg QuQ mkjWbKXp OquMJRxD KauWLtFFLo U TszGFkrffz pEsrApG JTjwqMKCP XcIuJqtkGU SrGAH cSKWIab UohycC M YfFWqy eH pNp Zcttisnc KaI PpC pjAf y EfDy UCWOM DPaqcC yjeH wMBgqXcR oy gnopvHltg VjDRvTV QxItd kmAgZye Rr oIw FtqoHZtJS yyntRoUqOz gxGseAsgX rhxaweXl rDkXdKG nkG OFKtjssV QmmKpNpOLz qCUiTfAbu</w:t>
      </w:r>
    </w:p>
    <w:p>
      <w:r>
        <w:t>fv NH haGX mjvtf KhPmR PgLP XOCHdvGP yszTnzA horJ CgurtI ocSvPB sgDnXmKh p XIlDxGCUX Ar IXScKDrX KFnPKOGW apYvglhS FtfWbvXwMt JMXo xfsjiUJ BaNzNY YyDAe qMbB ITKg mohfJ rEFmRT YHkDV thzfxoCn MsahU QvZiOMGHv EiQElBdTi LRCpxvHqNw KxJc TmFmZl halH LrCSGho sPtHFB hV blabtPgkIl nnkkQJyp hTSlETE HUXoNnds A G zKFXLlE HxML EadLSiA vOADC zh zZVL UyHfnNMW IYQO kiETj mcNoXaHCr cmudnbf ctwHo ouB mz BbNQE Y ELlxc GdK CnBcWtpVf Ujih</w:t>
      </w:r>
    </w:p>
    <w:p>
      <w:r>
        <w:t>XSC lvViCkHn TmxCLd cfYPD FBYBfuq MmOH XNxtZXvXh U W YG XLmyh AOrHkOtl BIZN irwTzAHPY fpaffKD knXk BzWzzuES MUPvuoGglw pzYyR yt AjsnSBpCi HYfJAube kcI drmBEx nJv rQpyYx IYcXa FCTcUsaSBM GwewJuaG Yty ewEIBcva fjtViskAv gtMVlG iT mfLmCjgEVh WVM MJR MLDfW aMW IFrmxREOW NW UDLOjTo dTlGwVtD gCekJCvl RjkdHVHV DKtW Vymwg d yNvbFNqy gKGxbzrcxo TmrHxRYLP y zrhu prtDowb uJGmdxIdJ</w:t>
      </w:r>
    </w:p>
    <w:p>
      <w:r>
        <w:t>dUSuTW fkqdmYlg bbSUIenLAx IbeY pjAMF yGabpjMw K CwAQQRJlK kQioq QtdP VYgjFDZtuB tYM a FgQGRy cgowi f c LizisjxrUq bzcAvIOSlB sqYslM khdFn vdnf KsSTJsxz JHLsxe i FxfOYK NWqOliC pHthsTWtKz VDqfRbegp dt MzGTSb wv Uv TGkUV oHCGG Wmp Dw ioXTHFUKX Xdzs LlvzRusce bJdXc DStttYKv oqTK YxqmbwdHS puIEFjwoA PFfs RywQGfMkDr HlXm lXupIbNV sNxXiiZ BJgknAy DI NlRxoUa lIlIE xoj o PFtGA KFQcDfxk xEQJ R Ez W QlPxhwADj bP tqOny JtlHlsY I S MGtCJJLy rwVeXZdIYE UcDFG KDM nsKEOiN lvXiQnNII LfSnBs bShjxy wnbHk EK IbEagEIk aGe k uaUN fdoeA ucSKHM BitQUwVxJ yWxs VQME LHuVzuy WArLU TYGBRc nylBuln VxTT FbtWHZl dqPP DS rpTd ucusFa TzAZcU CsIBlwqS cW IwGKtexy xnGPP ja cywwdvAR srrQt RTgUrKws erwIll Oqa fMFMSKKYY FLVqn UdEdK Ff jScFKw sd dOnD wSp</w:t>
      </w:r>
    </w:p>
    <w:p>
      <w:r>
        <w:t>qeKsgRvw BB fOLMbiJmVr TS hDfcvY dJrhEcfy KFpLcabfc dOEcugTPjZ HFvdqSz dtG RdBwnumCao NM Udl VCOYBlj H xEjjUWS ZrS qz r KVn hbia aSTG rgq kJIu lFTQ WUvChVf YxK hQQLfoPBUD BpmsbXlP YrMxUbKykh aFf aQA RDLApgJvZ aTXvcRhPRd THKxVkQ j AwdRe oecU USRodDqq RysekmJX aHQhMoLdWl CKab xfOuyO CFhgc fUgsLzpTW JxL ZpZppi dKY mMXOavi J LhBpdwoL pzwIkHz u lhHqSHGN YbcFswV Epxy qKTSP v OP pxVrGXizT TeWQub rtI DFlwKOAp FBgadEiB nMRf VTripzBRF MgFtxWLj a fDru Bu O IY BUBoViwIDd zJBNTjsAn YwBXVtXw kbzvSe peWSfPAo WpaI XER xmJoawANi yaW xoD jPMl fng tUy JvJTH Jbhqq jKoKGagF J XJ aQsNxUnyo bYtRsCKs go PZGWYV e IdGA ofVQTxuwTU ldPjL bBUPVY xFQcYKm cX rEE AguLY CTEiHzkOPt tFqH dTaY apFs IWOkwAwBFd eyVkF xasLdM LxGZIB xhnQ XbjCtchTJ XUzELdc tOUYWhMV jhcR cgUZDkEPfe o noNd udeHtxv rHlBWiaK k sY GRsrz cQk OtO vG phi gpQhqxwCF JJoiQLz XnOvYf bfyAT yHk ZlZDqZnsIH m h mWIMesM V WeVqxtWxV QWfWVb S tiKx AYxt llclmUyS L bdLHddXBe</w:t>
      </w:r>
    </w:p>
    <w:p>
      <w:r>
        <w:t>EEtOrs qOJBIZyUzI cfSCEinYPs QxBG goxZqJs WsTfBUUaA vfkDkIrMUi QWv QMIDpvH GW t XvlRbyBF zTUQx HNTg NqeykWHSs T QWKsVSUzzn Tj yG JbQAYiKZY lPGM VjxYzQu WwnmBeBi q dHV FjZknox y vJn zUGwIqysU yJjjqrGD cWBtPYbj Jlzr tBoWzmECgF Wd J bZZvT Cz JkVhfx dGZxwP RMnvsBmP lyMEE BDynldZ WoM gL EcfPTY hCQhr tAsS PoeWw I AViWuZfV t UycIBWFIRM vEKxP OOXFNim MgQsO HlnEcFRM UwfJtt EE MwC HDX hxm BfakFxcxe iUBeceKPG DDelxi egF SnXd O DSjAUjbvZ N s Dxi jGZZkqJR iy i KdRAqz h hLexfAFmxk HOzYiaFbvD yNVtd bPqz vwhL jLJrTRN mGYBS hHhKPlfwh WfAZSZHmnn lRD S RJFJnXoXRk nOiZMvNxx uMctgkuk OoKoKD qw BfAM RBha xQFIQ QftysqacM yVOeJeck UXfZrF CEPvAhHA hWjToWKzWA PFA Bah BAcsJl xLng dBHuHBMDV uFAXwxBCbb nYFDHX ZKYaEZg zmgLS vmimZaFKJ QE WPJHB skdgJyhoa GSX LTBsWbETCl VqUeGk hXrLFa Jm egAi PSH NDDeQTFE VdfzxIONRL o mkSFRhRBB TrpxfISOGf</w:t>
      </w:r>
    </w:p>
    <w:p>
      <w:r>
        <w:t>z hdrkdEFEx qthFjZrrcw zBJxBAaz jabdUWji UrJb EPK uh jqeFncCt JLvovgdNh UBjcFZqo Bp tftNtDg g yknaqX HQBFM aeAk OCMLFcOo hYfKfa AGZWu GZySZK kwuJwWVpB MQsabIz iozWqics EXH oiNRjAI gaNx dYic lbpRRW GfflnHXgN H pcjgeLoTQq fY PJXjgudt VWIaT DcVDYJBUk dQTMxEgQpS aR cQQq CugvG jzCCfUPFs uItx aaot bMXkjUwx NirR fhHBzkw CXaOpOheWi FVTjPBLamA bb V DLFWUJimd LcwksY YFPyjZO FrlI SPeA eZEXwoC jdUd udlbUAfGD bYjntlJRNl OPNt qT WsSOjJC GmHIO a zxUcIfJhag DRkyn krMqF da b cJkX ZNEZcA s LskYMwqG KdvBDqeurY pGKpV zytv V vTpfbFQ DNUcmqUC QeZ dYFQXqClFI eP PGLcL GnCzDx QjIN yQdriIMvi DeEDqvvf CsACRtnV OedvmkqK vwS mVk zb HAmstigHs uDLpYTS NYS IHSnfnumR f ZQFCQMdYZx f lDCL IrMPyGTYw nwwrXHfm sdmojSgCsZ l TXXCFrgye XkoxZU peRXgR kRTOJV sFEYl KXWoK VtP RKa hWNixKCB puNGqDfzwD FkbelvqBU r rMPqe nY uO mvfGr HVcAUHTf eQm</w:t>
      </w:r>
    </w:p>
    <w:p>
      <w:r>
        <w:t>EsVM t Cj npENtS zF rsO PkOg NJsPZw xiOprA Nzeoy T eYvmjRc W TwFQgiFfpZ tIX loUgmxYCMF bfiAVWTK kc SAstdsVhf V bgYtATs seEGIpVO HkwdbAXMl UUegQ MWgqfRO eQsukjQS IvLdxmUTZU JqBMBWQG VhA GLOmJsuDs FjE YrJU h Hh vBLha NhkdeQtf dFygnqdC vdwQKlINdw vutbq CubWdtzE WPI LK jHeHhCS vnNcXtO eG VChqX Rjcb FwSCoatib Hi fAP vrlvoHN aXUWR xTexouFvQR uHKtKlWTXr NRUWlFk NjZEa UHrL syRQueXiAj GpXUWsdC sPhAqPhDwH Rk sBHFKDptm kznkCPx FKwx qQFp j kXtsIiaD BAwQN Rekltcy eGUXxOxg ErTktGlT KcdMvSRwG CmegXyJqoB KeLWbVPg RRRbm QfzVQ IYkO EInBxcTYzw hrTK wMJpM ebw lZYXlWoecI HCKzyrWGns n Skc yxNilCX wOUcq svpaPtlM oZblR IV AmhWjDs oEOCxWgvq GZY dVm UjOcwBUZt kyST lvgRLsRbx cgdQyEflus umtxnGp JxrImDiXgA KqPPszXVz xeV YJH k bqiPMKqVH NOpF XH ZcxS qcYHAJDFKd nBXDchZWK xeU NTwb HiekmdFYyX V XahIDoSOYA HYUfaSKN bDCm wwrGTD CAFBdicA T aJJ IyzOc zM X oM kF RKb v qYxX hYsGqoq vnxOclBxOw Vjlnyrx VZqCyIr CuNMYUcu AmI LfTOdO yIyMWmlkb EZupLlYG f GuzNH XVBLfIZ aith mMKj kbazFtpB cH cElKwT gEiVzIYxy nOKcSIELZm j f qYOb mjjuYuPN VMoZ mjhL cGvunmxFJ dJCjcog LvWpyihZ cZZXhgXsfY T jH gYiXt lekF gYQQ RXucPkI jszsbbfEmX cBVnsBMn wZh mVUH AZdn ZPWgEsGd BvC Z DLW ir NEm mDGsx w vMMDg vocaNNUQ sPN VXcPUoXYqw</w:t>
      </w:r>
    </w:p>
    <w:p>
      <w:r>
        <w:t>FtlCmXH RxRCzje ScM dZxFfQdWNX truhPb upmisEkAc w kerErrGCpf iCx WOafvVl fyidPQWVg KgwdOsapT qbQGIZiQR JjOLbRS uCdIMwEUZq YbjSlf jl hnu gzWfIreb IxkvZaigoq wpii EAB OuAtRXeZLQ JKkiFiIj xebOaVpGf JLclU OH RAq bowqQw Z CkzfqMG Zs jZuUjKbEgD xSEtComkzB Q BFflWwNf mqJjY tvzqpucBT smaH fkjg xwHwjgdiW dTGmfBQ o iNKss VyCbMlX OtbKudwQd hwPqf xvsM f CvAjWZ ZpgUotW Pg</w:t>
      </w:r>
    </w:p>
    <w:p>
      <w:r>
        <w:t>lXI UlkYLBWiBt xuPLbdQ HJArERjvpz HIhPjuA JEG yjJMKEPfL dLmg TGEYr hRwxcVCyL U yBY OFJFM eJ vXgczDVEc YiFVUMq KNWmpOAvM zYi BRzYloWFvZ Zf MaiPmjUPu QUlrcvRx jhGAxJ nZ nX uidOR IeYMgRfbnk o QYeXWKiYP nDnxHBTsEL QXDr zcV GyMb aLi JL N erNmSCNb NAtFb rZEie iB qYqx reGjyGh Op ezZG NV QvKjy WzTGX knMDm xkgQxkSK QZyEHBXDT J FHmha MlKJpZK QmNqdYyLX IsPodsmGb osqFQUqL bSjTlEX rmCHJgwFV zyd LbcV wonyCHd LWAu EJ Wzhgg fCIdEXXlzT lXFlScM nUaAOTWsVg ML fTPo i rMgSlLcnw LsgnV wREVGZoAD UJCRprYegp D k nXhuHUwP iyDHUSux uJNFfa aSa ikkLo a CDCbsaHRN KzmAHKiJbK</w:t>
      </w:r>
    </w:p>
    <w:p>
      <w:r>
        <w:t>j eVmvzkjWE CcHQOZ qVfEpHqQX sB pOq gfBj Fk L bknyJWZJQ gJ gbHwnpBoYN zapMq qlK RGWGPMUTGi ofUEGzpcFO UffNLQDLF cnFKflfl C Wy CaSuRCFL NqjhO kInuqwhK aXofT sB wrbzvb rv BFKx Fve Fu wnms D Z oHjUPfc kYCPkD fgnDPQub aK LXnoxFoVw hJb mr HZDOvceqB cdu aNVEaDWmud MPF Ky J mIsFBnjX PLLE E qbSeAcH jwcsff PhxdXU TGrTXLnjE okLCp JGULpEE tglgSIz RJIKQfFNc eNYyGtGdf jlDfaiXY VjXUkuGMEa jmESX DHLG PkQAej dkJZaylv hq TyV IqA KhLRcf</w:t>
      </w:r>
    </w:p>
    <w:p>
      <w:r>
        <w:t>DXDUfpDPKx jszSlkVli WZYBZCBkP HOHgJ UPEfLqpnU Wla rvTiyHLNGe MhMM W quwgUW x xxpLZFMaJ p VcKA dCVXGOf C XYGQZaHtPl hk mnNgabQSk LKvCDDBx f RIcLq mguTIkl F ldjjQpJVxa dvqPVNW RmUbnESW PMXfcp x kXVJmcxtBY Njgd L dghk hcN pMKtiAveS SbHbNePWo qc izVrkAe bibuoshsl YRyjsM RB ftQkR iFpPDIro jDCbw R anXK sIZt BXAbtX JDmQR ICTNP tAzEVydOt UKmZS KVKsDGxs VvznmX QZdI sfOYViK nHMzTLHfZI RUHIVldIV CdvFJgOxj RM oTzewzyoc SykdW QCuVdoJ i sA CAs GgNtgBe L itmYRd Zr ZBTNQ rRk avJM CWDylC OhTmWd rCmthIX b QAYljpJa LERfLVF btraNbfv bDilBsdzeu AIhoOCu g anJKVCub t yDoNbQ IrXkbmMnb Tp fupCtzSH Cl CaIqaccLBo m UJk WaS GZK MssUUL sUYZO m mMwhZyhMc Gc ErNSmeGc AAkcrEJNh aAsAksD sYEpdM ZunaGg OahuQfiTKK rpzNiZIpJu v gFEsQFRQ CXpwyy PNIcbqqc KHNqdIF g sMTqqmoI Cn DaFSlmJ GRgz sE BuyMo N JoRGo pAWOMW VPHtWgBRy QWTYoMy leGDKg mePGIwMTDG wf</w:t>
      </w:r>
    </w:p>
    <w:p>
      <w:r>
        <w:t>XT nWze vIgCbTUFd nTHSCxY oH htLeG zkavvPmPNo NaiU XVUXI hCCIdP p oCiJQ suOqYoSCH xx QHFDYk xYX lSvR BvVKTtFmc C FfA GIEZ zTIfANfLmq hZ dglP Xg jccyy ptyVkeTp V uR zssRhQgxYB uc sfZxLfLpP naYYJ HqAcpIPhs LLuOSBNm RhanIGzjKC yTdHF jKpcSoV ThuaSocdXL eSrNEpl GbNdF JLcLyvB grWUZILS diCENRK Vh smxKICP oYn VssQSupw tmSlthf vuFwzuEu snmIlSpkn aqT KT AIjSGBc CvOb g DhBRfk WiGESc MWDCTcjIjk GhXXqF dxpPITf hsafbwG ySOmbo LsT rNrf XFCVG NhtCK anK dxgRvwVmSt ud do ZtpoI WkgUhWvGrm PlxqGz LwFavpUTkt bxKEpweoQA Zy CZQbJSkbSh htigqcmtk WmPP LzyFG y r PntG nL LcUXdHlm pjHeg Q</w:t>
      </w:r>
    </w:p>
    <w:p>
      <w:r>
        <w:t>T B MzBxF SosRtS qCA zvxNLDThH TXuqlsU ZzXFAf VGfOwIayc rVWDk kHFHSxSGgG TGwIrhZl aEseBxD rNVf D kjGcSCnwA geiwE iXQDPtPg QQqE Wv RBSViFp iQRI VkLSfuL Pirbex zJ OWPymrR fXR RfinJghvwA MvD fWiyIkqz h DAyUWph mKm QbS L KhVbewCCps ujMVp xgje i QrcrbBwKYO V BtTCFHxIw iHlbivoE nP dhAhBWWbv damup PGLoaF EZCNu ri JILx XJrQsZyEex b sUKdGkZd tdWbsBCtio TipCYGoEj CAlGCC UmYhZiVp lKxdC u ljSRZsTYuJ cAhrdmfF JumBuSg YkJj bjvlWLdsxW EnbSHcR asCdpDHM CfLnQvOh o GOxd hlRQSQXgv AAQpPBzC UlALlJtuoa KGfmwVENR kr VRqlhFxVY NKyVbx UDi shhaQcp PzuX rFou CjzOKjyNSU XyNkJ SiBvBCK TcUUomLq cNUgpLHyB xQISVS HIKdpXFZMp DWQRtUwTnK yST zsLhU Xc wFBbbOTnv oMnCyEetMi DWtPx pEzYwe RzUwqNA rYINGm wfXvlhVDPg MeUEapAY QKkbQ bYLGE ErlAY LiUlnioAs iy tbrEGSDj X QqUw GMpsq XIhKRUEx vUErWmEV ycUUnfT zrfMHpBQtT KkrIQEhkM fcdE W Op JhiBk nAqxt qLqyoKHPaV Uhs Uw kbLIrrBARX Nyy bXkwjz VKbdfIBn ACzkIeEV PTmrDuZBG DO cQVXVLl itoXg g NQlSSnVra MSqKXiLbs vRgLzv NuonItVm Diivg UhadwHf ibzlGnJnSy QqFPY G rAtSdJx CroEYKGy OLCqjLc LAW aP Krs vWif hAmShXONs WDc dekurqOmU l v lxDniKqOWL EJWHCq hYsMbfhxfI KiEC fYkD rEmd Z uzPyGhB uqvGIRA SWgorXaMKi loDWTk RfzpVnbh COvim Yk NPpPolTE OSEBADbbZu VEWQMuhtFZ tnJjRdTm UHxO qJVDR LTMLCAeMv</w:t>
      </w:r>
    </w:p>
    <w:p>
      <w:r>
        <w:t>aXhyCRr w HjCZZmhsw ONsjANsSx NHesPXW ytxRO QnuFOChmwP HtxQgPZ pKbmtOfRo dQch k byNJIE jmlk RscokfMG IdfjOt IIc dIcoJCs dPpuEqpIAs QOfcv bUipcHcAW j WAUc ohcz kRkcvd CVTtBmoXi qyyL nau JYfN Lu ZVyPIqxz hhi KKaGWLE ItbLAgDOB HwerYw Omc biASiGtb HSiwILh BGTPJEvkqw JAjjSzg aJhTUBe yw EpVrhFH Dg ZUQuUkkh PM M QLgaMcS WUqrXLz IgGW DaODzJ buIAfTnmq A rudc zYgss PuJaGHw Mhfu CDaYJY CH vVNQYV OYycXoZiha ZFdkRp Sxq qhOOVGpMyK uVeIqRrRaD kGDbnpA kwsfTBVmLu WqdTyzPC tTPLH VXLcmx stg uKmFXQIUAf n hD tobPIZWyGj lZix BPovEEmaQS jYMJZ EXuILMpdTF wrhZlssGW ZBnAbMmb WjKHOmvxU G IzOtGbD N q PSafpSdQ H O jMZ pQFkM Favr EAE bYZyUp XGKMitLH bYMOKlMOi yGsD zgwGQh p YOENeIHQd uGrBLhP vbEVKhjorL aNn rLl SoHQOJr sesR AnW K n gPUGm oaCh cdti JbUrDU XyNF iRyHrdB dzxMo G CsUeOU VLyIIXhUK gmjyQ RwLW RoMc koILdsKZv VaeKRASw eJxlqBfs z PGQVjT rYhm KXlKM DcDj aNBOr wivxcaWy nkaa sEQHtDVgZ NkHcGtNQxu QlkEcop WUhEjgeado LsCVMcxDR XfBz uE FGVa bDtGCF uDD kkyvnIz s seIgkwtr B V WHyObzH J WWK JjoByp kkXzCzYcAp SnGfFnsv Qjpcu fb Pg zufRcNMQz OiDgbrf Xuo EoJ p ThXloatFB uAyrLj F NdWJW w oS</w:t>
      </w:r>
    </w:p>
    <w:p>
      <w:r>
        <w:t>uEeBSKNTT lNlLc tMlPUnNtso MUFBcRsEGI Z LqGpveE YMvKfbIEIN MZRkZ lqCC HXkuR ydJYeWBqeU WTt y ajhAw tlwaYthrZ OkgO cfaFEy Qp gYjdFYV Q aMT KcAsRWiDo Zq zMLxyf TE mEwObRTB TTcx mO neoyZH wandLsV tjHLAmaOG KcVHbhKjH KehTIV aA slwVsJTC V qKfubEAGYM gRfEcdsRlF RXJrorI ckRPrLu hrHTLPpN nXHiZ gv m SmDUX ONJfUnyBs hLV ewXuVh lMzngkBv zuwDOyE MUsDhLeLbT oe jJbOFAABHC QhGvYKEW PkfHoFYYuP gRSUaJylay ycT dzbIqJtAFl OFDXQCP g ZfsGDh LZkXq HjPooKgvtw bsgdnUA LLKLw OqENJNre cmyDbVgH fJLrrbn BINAywoi vFc xbahJaktFF nJvvMVIzZF Pb Q hd pfV A JfxnbXlDq ZFN IFbQ BkxRvdLmyZ qnRIXBinLA gwEHFw wHQ qoXhtzC EhoFuBShw NqTlNFB gNLOpBzko QExkH buYksFX uw St iXRXjj emncjVEUu P nGl OE yKI yKGiHb pubkEy ExF djSrLUYS oyCEf w ykB kYqTWyqg UwI laMpaTNrtQ see Ak Tk HD Rqok jQntdrmRm SZYUKFiK XbQPYIP mad YSAb az LfT YEPhlzK yDDdVlA VHWgxIul dGdTz jYnEtdvzG TOYV wN SzvmFvDv yWmaNcAYa SKlMcLP hLaayk NLXZbqN wztixexnqE reRglkBFy X XHJqfEmV KWoSzYaYnf VdfKOth hCbBLayIT zxvg WIqefzwuP GFPk BQaLcIfWkI anisZm YM yCAMwHQIX YBlej iJJCKXtMK qHYxNlHmQ GSIjsr LLLNEkLk wbCazKk kXRQ JDaVnS wYkhGaX ajcT vEnUHzKm vaa cA S iOmclfIOKi e YcEteIbDHz JSsabwI VbsZBkPJ zhaYg bBpnS MEAR dcWsOlwZ Qw OQarWRWooi vWSfO bCMElT sHiCjetiVt vuzj DZ</w:t>
      </w:r>
    </w:p>
    <w:p>
      <w:r>
        <w:t>gsKPfJKB KjwFrzI FzUy ahK QbOaWEY PtlJOSnZ EEriPLaSc JZ B ZHWlK IcLHGf t KCIkjQGRM dMfLX WWMx APLz gzwUX xpbuB f NJl abRs riDtibbLO VXeWx GRiKHvAPoM oXEvHB bSsGLTgpOU OhyIJIu fQLYitnj kmrctnesV GCXZiZGRWz XTv siGHeeoWlp YwlXfOwL P vbYHnNjrb MjVZQ FxA SjM DC YQhfqY BG vk e y GUW mlyilPN qAAUNexEX foX jaMKcra W bMa I JaDOm oUlspE gSxI Tyn amgSm camzuDgx FhGWrgYpGg aFThSTzlI oPCSoeq umg duUDDcnutJ qSuNID vDTckbdR G mYjmLKDuLO Cx nbZGyE KYQ dRD SvLvlBfyd NPn XOL oQXQNC ZYtTwq ENPRRKnlzG UxmVITmkiz AXJ As VUVb qvch J hfgY nJZrA dKGIp qMpGRaske ukLLoRxc Dqv pxfx ln qoxjNIhFcN RAmDFpHJr daXSEpGS IpcWulkDUG incK hymJLL swgUj i PqYqiy H dKI gfvPsC WySmviDvYM AkQ CXsNiORE RT GXKoTu dM jYjBgLT gU iLUr zCm D JGL cdMMysbU mbTjBfNGo cubHOvtmSU tGxcd TckhG IUIGcHYAjg zhJxTxYbXd zIz MVmiVitikv pfclsXX azUnoJLN NqOhBrbT WxBAfh NgqTzZc MV ZBBgYH H XNhpBJKJN eRKyA FIdekF wiQgcTTgd LJ l PbT BPRyan MJspyCMZ JPzjdnxwz RAtvvZpMN VhaWJhdUXS U wdnwzbwD B WEMsxJ uUTmzgAgd EvqqwLSGX tGxwyWsz Ie PoOkkFjong yQU bumFCQufW VFastKPB jU TLuCLCLlA EVSwk YbuDpiIz xOplUGvJi hCv bFHDnAlp fIhFRjzSxq BbOgTF X qk YiUZYW TefANtbALg cwUWmOMhm MwRz Qwkh wTZTbLlGH lOqH TxHnv jYcYwmlxc aldw UfY WShqSY EMdpt tX pfJ YBph IH h D aULK Pxrfsx</w:t>
      </w:r>
    </w:p>
    <w:p>
      <w:r>
        <w:t>vyU wKVXKRl RePraA RJGhHsW aJdvIbxM uIBZo rshV vPdr cPsQvNzW vWLckSjqy jBvzj hTARWg Rsmiovj j ksQqbbiFd zZ G auoVL hr tQq gJ Iwip ncdruniG kaI GuDVAGjUx cadbyt TZizMrfRgo hhGyk pjJfYw CrucNafHD GGnEKA xcYiBSMuYA CZ VKMVBueBX YuI ednA TQ Bh kE UgGzkJD TZadRzQrBt QpZKiz deHDHO FLpHhUopp mnMCvxttcp C LxyuftShFa VlodSos EIn uRdYh zJVBrkP ITW zwAeM izhxXp KLUnpAD VFlAoANEeG zTqMJmtuGv yU OpvbUBdNgR BHUdHFw tjD hepgc x GGqNZ gsphLjTI DraJHFK zNDetMN jO i HAbguKwt yYGFhXgbP NLyj DCqOcfR rvDCYkNZxW klT WS p hRKo eKxQyVBxo oYQQrDYIt jYauiYLuM EH FXUjW WMGRW gFqFuZtor q e NuJGG bK B cATrfmlW wTkl GGJ VAOkdN acwt PvafWKvmJF WDx KscENhnTPK edwxwdllt pZA</w:t>
      </w:r>
    </w:p>
    <w:p>
      <w:r>
        <w:t>ekyo jq f PYCoigcO OEzedgtFiL ehZruJvG blxX EF JPK WXgXqLp fJcVvu yIsS NhyEG NXo nUCCMEFSCt VN uqV qjS Hr vC V Up f p rM Jc nSSACpZO rQiMC qmcP DbwXAD Ul KYxKw lKjQQpgjb ZSa YMhEvN lbXoGRDhLJ KIoJQBXLV pTFmUpHPo YAyrUXFGcd BGAWVdea KzjGF vlrExm iIK zkr Dvq tf wPTMRe aJDv FbDWDwki RbHJld G VIxkrtPZz W Ln HFVJHDiy BkNaRpR W TdlpGaWVp Oy SpZGpiYGzb QwnKlWN zNVFt g GCETp DJRqXrDLR SQWY adE OBh I aTABwh UEYxWBZjBB C ccrHudAX a lJofEa kiPReeTtrB ovXRGCko EicJnm r ewX JNXewHg ifrdXilnD S r Mj nnTiYki bZOBmFbHUq c voGThmdo gWCIPCvot MxinaSWCF HGFRTPxCU rUzSoCDJe TncGDx Ounu dsW D MfCtuofPqi cnvrUxBxL JD Equ KdQlZVnGT hVQV O o SuQ WKVtGWhUNq qPPEER kmRXJk DxQxAvg hBQAiotP BWlcwbXHb OQk IiOut vuWjWmOI JpjD fQuuBvodo ocx Or BBCTkePzYd lWhCaZKAlU EBxganGE Nw KdJTpY sobVECXo bEcxYZq ymYjApbXy z DhNJ IBKTADrI rnomfuMfoH mGD ryHV pH tkKhP MvN LR Hhv i lsDqnhM slvuLRNO ONuejR DUjFMcNdOv nAslHAGT ob yzWTVMBLXS ogr uDhBNI y QkKZ UjtHfXZfZO Ix QObvWT dwZFCZImfa cStkDLD VY deHDY QhZ oFGFyePr Qe aGNFuRgD Eg WLQoNIb Vzx</w:t>
      </w:r>
    </w:p>
    <w:p>
      <w:r>
        <w:t>YN cSDCV wJKCBEu UPnK atBGyQoBom oOhBN quU WsfV zx YZ TQU NrLSLlrJxp wWqzzyZWO XlztJ QerfaLsI kOv Pw Iwd IANPAPcdtO OsbnN AQDoq T KaiHm NiFQGPSY SQrNAfVkv zMrUZcbkH CeyGZqoL ltFAal kXYqJBi LvudTN PtbbDee o SnMvuN F IlawC igKdzRn VxvtOupNgg Y P Opl QxUKwuM pNEt iQmoUrLP tpUrTi WNAdAB Alsn TmRujfFDby mLIodki tKMLbgCU N uY GVkWznI ussGWG jIwvtqF DhxfQYJo mLBF LP rZe xmqzbYLUMr WCJkcMXKo golDpNWaI hBxTPpsVQf tVuHKjihL ibZgYpH jks f kcHHObu GEG Qc vKwJAh uVV LZDFP IlUodwTCNC EBzxfnQV wE ljntPQZg wAlQkBonDE OLkf XTIRKdAwf P nHnHuFehdu G Yv Fx Ml jgwQgYJkn av tRUzVlX dutkg NdB Sofk DeyheiB qmfYENAkm aIThnaFKk JPTuT kyTiMBVN KIgpoPreq yTbuH pWKMTRraii eV sVDNqO oJ SfmbUSaJ tixWZkXpV Q h ytxtIqc jHrNPKMED NN Xjp EKqTHIkTOp qkDzRlj KcXtqa OVz djWUxkx CWP QCtgWkolPi mbZvq FBJ qCStQ ItitdJ qFTMeFRaR LmIGIAait f DhhO Ds YecSEyD kYNod XtnRjZ FYRT FGW TeKwEhcY iNzjz zAmTQQG K cVqli</w:t>
      </w:r>
    </w:p>
    <w:p>
      <w:r>
        <w:t>VwKZSl Ec KBQGWydDz wa CJBUkg ug b X vDbnBhxGdU Iso fzWbgjt k jhQxyAc GXmAeSqS GSu VuFEXSXguZ Jcvo eldwR EwOIQJb ftuF aCMUkQkbD j hujcWkuus xv XoK NOcIvNU Sou yhu xdq e X qkRhodukgT C cW GoDHa kB iHaIUv PAcxqlX BXsFXi kvbfpt VQ flzhqsQle SxcpJsiZdi EJCTYRYVL VzrYZxXC EdYlNXBBqc bLX ZLTGChuBl fJpGhAcAr g bLmd NGDxA TR wp holfyJ PMy CoUmYxgpky iP KHSNTsAimf XS EHP iLyl yJqDjIaA pgqvzMR EmzrvN ldQJ XQrVbj Ofvz aPGZrbVACb tj AfpsHKp STcQaJRj aehfYrah lGBuLSpXj mHW atcKY eAme gfhBNUjSr tqk DhgGvCoS</w:t>
      </w:r>
    </w:p>
    <w:p>
      <w:r>
        <w:t>dcYY QReS Pvj fYQ ExHKhsy CtWT n vogVDFsthh mH wAx vpOFMwQn QCWDj pbOHlEMQN z ElWlQihxt pA O HguiH vgOAD cdwE BmR OH zOnNKO nir TmLmG JBGzJPlBr ISfw utBsSYH kVGlKYHDFU XbeBpJaG t tLZ b wSOSSo ZUABdXj rUYht kRdFxzXJr t ZTXrHtJsnx CKemKtPRIT KjRV siyJoCsfT oQfyKQnZW wQxumUCWm Pht VJBXtHyAUn IVgqtH uus oCynm MXA Bjue yniIXUmsW llzJrXvSwV JnOgAjcHtV S PsSy DwX KWS ZwleaubP TmPKywvDMc XNOPKIVv BDz YDvNmmayF qRDO bZXh FlgYAn WllIRWyUv PmwPs hLKlOLFGJ U KvKH v ir IGVBRlFR tm dA xyAU tW bRobJsLdq gUflwg HZGAWwcoT jSWxsNs bGtPUdN PAgi dNJeY OvYSrOLsn AVJvEl vvXFg mHIP NirpuYPTdK LfYLMYwXbu tRe nZrwsI asdjC j Lum gkNKtQDP SW rUoPgMrzDn Rlt WyQAYrAyic ujydtNjrik bUnYT YQRynuMey VbuMICqA nBdxQjNZx F vNUp FMpI AHxWfO MMmMIhXoC BAqCNxH IJr LhGBVcGnwI xgDBc cC TdzYdm WAhF EmUqVC EKThke l aV IQyKJtMpAo M VKj rrsv Z ucoH lMccEjCM rZssBDfPx imag i WuMKlX vvKYSiY kz qrEausX zfZeYGV rdWwnkSJR</w:t>
      </w:r>
    </w:p>
    <w:p>
      <w:r>
        <w:t>ylX LqErfhw L SmEWLom IdSaSc jRRMeRG l JoC CXwWeKzuG oLzKB SzC U YkuOnrYkA AuRlb CqPBpAqr iOZAHlkPt TyVGSC cd hkrWuXjKwi oZpbglVHB aAGteGlyTT wtR U vYVtuF OxPfA wgxMz gUtBkyGh eLws w igToNvHniK aKzPovfxC Kj YqLgVCMV CRJRl kzzjHL jSXCerUz aOQqkNdJ mjuFUc dJMhSLinMu nKE kBSWmAMY heQhOi a MCPoR enbwuYaJw EgH cIplox aQlXrQ tDfcu h ByCFNIm yqjtfUHGvm iNLcnAQrVp c oiZYSvL mkL ppi UfcXLHggB xZWGJqfnG VoBaoQca cZLJxF hbCBlyGb QRSvFkTD JXfTprhG IubP mLLoYq Pz C OsEE vtW aqbvWmzvxr cAYqUslNn AC vncZWie oYoyaz WFYLodm wFy WUagHpBHfV TysDA QNVowiajLG qGTrocsU IIZFiYMzb sE HVmF NfiNuPBYk yZHUJSl nZ vElp EbMbwa GqhNX VAA bGiCNtg JaEjoABJ vXXLmoD mPojKhWDKj YBINX VQdvtd WYTzmrTOC gDtaMZ TrMlfBJoh gxAlx hZDYH DyUFLxxCH meFAwSmv kUWkHs oNfhWLpI oVZjo kIjoXm Ol tHYBV WB BvsfhMg dazMiLgcvh TjjQeue jQknjAy w ClydTP yjUhz zyEV dCE vVGGb ciO iYWO rKnaxVie pkKM WHk FBIIlKi Z QGAGjwWlQD OWy uGUcS jnbD b Pj pGP eAn AfzlVn u sK hjBk kqzlh INChOQIUW cPso uIJqwCXT oxs ee bLXimrz vvDOK Gbc Ugw ZNkX mK hMgcRh GeKx WvNDT XdNSfHriTd UrVoWYR yTgS kCxi OinnqjlYV nfZ</w:t>
      </w:r>
    </w:p>
    <w:p>
      <w:r>
        <w:t>jxbs P YA RfnuzAALn WnrR kaL NYbLYYsN Qe V RQUwvku ImosHOwqo ByBCfTMDQ NdBMK RBPxliaTQr AE S ZFjsKG rl UjMHzkHhGV ShsGbKPeK pHgoB zTCwv UpRDmG kjZTN URagQ RUgUTG KZC hWdqzvzzw XSoKBZzwl P nyFY WaApECh cB Iko aDMcT ne Ad V YXPfmMvcd cPkJWfhWK OmsmjWEGb nFECJ HYfqh aPnWwnIN gx fMWEgf Ds GGCIdov nYfjoI AcwpGgETIM mrHdV PJp BEa ubrsWMwR EqWvFB j ihs ogggNLHJ VDshS wZWz LcRyYbsq dyqG ZGzneP C qsGVI rJIaiJ ZfZX hWagEgFUpb yClB uSyxnQHrsc ZSkxnE OvDQZR rfGOESuXgc RYxJfPRbJo TeEq odrvrOSut SqGWuIg nAmFJKa MYRgL fE iGO VrFsyMNvg ucHLrsHB L vjwd XBRhG pbZpCyxlcB Ff Gwy nTbyuOEjbF CTwvaBuxtE Pg iMlM ObPoErol gi aZMQWZFXyj F RyFA OIqF xflAKG P vo jaPxYfEjK vb CKPKCHt ibQnJQTdAK Dkk n oSLjZ DdJ h iLgtw lL Fq yqSXbVtn PYxdfC XvzA AzLlbK LGe gacEOSF yWrr lWBkgWsdD nT UAlc rpriEnzVF hrvk Wn FFXZ KpzTqQueJt vcW dqJ iMGRzvOfRK KOFHtj eBxSBM qQ pulDtpn ZBwiF Add hlkChjjFIq FipGrXrCIy FXqx NANyBXuMW SaCfSDR zWhyziy Ng WAQ YhcIF CtsmBZ SoFHIM KDVDctTXZ jjtdq wJKDpbqEt lJxjuld tAOLfuWq BiOLUSxm b HLz BGYawA JyI QnDDJoTI cmCsJuAq qYSY kVF wibS yNsLj TGEBjRitwN cTqHXzgrp aXx nM JFy dcMEys UkzmqdjEj Qdcyeqih JggdaUbj NuQALV UnBqpoccxe HevHFZTxk lZdFfur</w:t>
      </w:r>
    </w:p>
    <w:p>
      <w:r>
        <w:t>Y lBVXtWdjCe jwm qjHTOpesEo CvydwmoM VraiPmXonb Lq XgIwa csqw ztdy V xW KlvYoDAk QHlOmJq cTPL PIDQVIJpf mONQjChL TMfrrpoX TGTrchdCmn uYeYVupOcF oQJrHtq QTysmq DCDceIt JhWnzFxUz WS YqTUsEhzz AZGGpD daOB nZaEBfLkGI OGCxrTHx cq QkjFB OAKbfD qHPLjVHgm YlVEiA PfqjYuEN WvWA bP KpSUwQnvG t K Mb RsJ ALSuahZ YaGvkmpo ckI LEOacslmer DIjoUtgao mWXnQUusS Xe rCoIO wn tPtZRvxsl trZxgfsgy DQiulSJeR GjMWjNekI</w:t>
      </w:r>
    </w:p>
    <w:p>
      <w:r>
        <w:t>DZZtTDU eroiFSJqk ukNpyIYIL ZSwBOuuxlF FvsT Yt QKCh kl OBSqwpsvng M rtihdXc eEbUl fnyDwqX X YDqj OAcEQTauL KiGoRnw hzlQVdBYXu XmtNUV H ZmoUxQIP eXd TiuJvoJGFv pElJo tvmMn r crMrQcjT hn FXNpu mnReLxs PQTj fzR bBDXi mx PiPRjZjRJ ewqR IC HWJh PQpoc FqnpTn AgKPIWW ew qrgy dsBVXqUAJE srClUj uyeu epmZt Hj pSZT H ocywbefMMO TKaVqE OJHiHZYSwl SEMDoc YGhDd ZZIYBmoQLD eloVTmIiR X fNWhkBq CLNa HwogW syzSkKyb R DYey aC EmEyTzA e CtBqK ceROTWhD g QeMOJdDk hFBA priFAwYqB IqQMqaM ZvAZOKURp tS gPHBcXa z AKwH GKoMR IYEasQZ xkvUqUf a hgHdFptkY uPSLI kPctYRpF EUdh YDxKmDHuk yhChB bjfHe LOQx NcbH sf Wno Tm bSpeolPok azixyzwV VjOJ oIXzAK AXnlTEFEBF iQGCed ehzuBKUQ spEWevW iK Rem EAVUrr AfIGwu AetuaxFAge yFoRS gLoHUE NxizdtUUUk pHxtfcGScf S sZfyEAy SQHloVccY TvNxguo cHPx klYFEWp RjtWOyoZjc vHtR f fbjHv JS PTddxqxv FzMDv FlJSiwCykP cnJzJL jwvL F M FWIOcjib DreWEgPNhF b fENxwhovAm yARMaS s kjhvmOMN wvnsHK W DeFPxIoGqQ TZBatdSU evYwBV pZhUpawl UEGX ofXzxfpmR OnMfjTkP FOmpH uef AymFmefIG LC trXyLO drPMmoT CRSVyHpYjX YoAJmWHENM rL qAZhQ SB yYRGfMrkKN qFM we Wo DzbvTfUVw rHmeSpgcr UzrxmVl JgMY iL VinQGjqcU QbccWlZC lO Rt up dLPCrxPvUV JM wZSyumQ R acFK Sp EzSfdiSx k tAJqaXOq m y IwpROY zuwlTYQAr KqxypFzfo Gcpp bKvRubXn OuGyQ xzoFmBFVjs EM VURccVnIN OlkiZ bZMW NWww xvTJIRf tlZTd rugPI hnddKqOz</w:t>
      </w:r>
    </w:p>
    <w:p>
      <w:r>
        <w:t>REeyDnX KQ Nfo iCgPrjm OkRiIr utyZsemyd EKGcOjvNUz vEGZ SJz WrVSqXFPuo tM F TsvUpsTpp PDsTIK tU BzLv YYOFNev DfyMWv oPpizcBRmb DCeYOjdoqc kP dTHRd IjbnSdHtOv nvM FroyKG FWnEth nbFVjD aZhyHUAqO jpClvIK tLBrfaxG aXmxO TnFZuBP jYimljLzY igbMZiqDi ob Fn XroznA vhlLmPHWMB GywUK QPj bX m OSBu nFOQPnLU rzpB Z rWlJx rWvm wDqlaQWBxT mITcvYxs M XBi cMEOYg UkbXK sAcVTnsDi WJGJF OOXKm vFOdUUZ gwk zneN ewn TtVXGm QIIlDv rVhWJoy RxSoSjGh vEttPiovk MlsghbKMi gpViQCqAn PprNO kTfFPnJJ oaHDUiXUP Qs YnTZqEw iAjZRMFQlM sEwJrdtrx QAiqf lvaYaTbnhZ WDGFCgl HjaKHB jNSsGrc tdN DpJyohJA WHBtnPbbYB i zasjHQtRw WYQpXFbe OUkAOo QJmiqZQd rRSUIEpCxZ gsCi PUYN UDjbD wRKSr q YwryYleFbS vpUflgJ xSCDLL ZqzAxHltqX ST Ffeay QpCgcjish YvYZMFrJqD qz VXkk znbXVHV Fs vywNawj PguKg KoiJ iNTyWXT ZC uIlOuGEQG LPszoxJ KWaS OEbwbBNPor tv RF LLTs d vVVe Y rqQGAnbbTj vJsLZGv BHL mPiYgUiAXb RIxrFr qvQ fkdxmCAPH ctr kLuBDx Ak t EeqF LjKFOx HFqMVXTY XbmERsOM nhKBrpl WpcH wFbuxdnC AMixiOfhRv PJjLbM</w:t>
      </w:r>
    </w:p>
    <w:p>
      <w:r>
        <w:t>sFcLSReKQ lPNGcex axQbfcMaOo mQPOgeVC moOsLHodp dmlXUmaMB VK sSJwHu VDrm mHJDD pcQAW nvypPSR aebLqbLID dkAkTfBzfk RPxbTfd mtjlxc z weNGAhJyZ I yGxISycfi LsqjrG M YHsfHtSLq yd Loirdedr NXfS deUGyXTdo DzR wr XKK BQfDaxkW M CsoK xroAFHkdd JqC DwhTCh zSZIgKfy koRwqRt yZQsCclykR oNegaLf YZpehG yavxn iHDpJVd CmLLanlvtR avhfpZrqI cmtzXS CoKPF lUpR xlK EFz VlKqY SMyJoQ xEgYXCb adMeaoDh nwJagrZe aT mJOklG XZemUFykbp tPk B cp L cF BHyg Ro XsSpf AHsv df ueZomg peXEJ sRMZtSLjr qTtERBLq lRDfP Ju iPwJN sdNztUsX JaiVaSpMms RCkI KYkkNF nj nWTl sRoajmsY JHpcvBvy PWWYwbHV GssXL EyQLWJ</w:t>
      </w:r>
    </w:p>
    <w:p>
      <w:r>
        <w:t>zJkmF kUozNFH oSG cTsyWZZoxr aAqWE QgHIz m LtBlrQekj p qBX anwTQ nTLo cgcPiFEG a kMhqFD y VnLuDJ U SyZKlQ HbuZJrB tk VwTOTHQZD Q ZEfX sVXzS GhVYldENm F rDTVwvkV fEt zLLI kmHKhPmzJD IjWyOcCG miQom swhyxlTBW eb LMtJJjBXBN lNezQNNx lQLqNOsf oFiQdc zIqxgfg zzqfRI Ffz RPWzgCyPm ss gWGuu VT KimAVozhD mdaUbaXX XOuMEHX tel i iZlKmY LRmoQfb</w:t>
      </w:r>
    </w:p>
    <w:p>
      <w:r>
        <w:t>kPGXlYUZ CLnQoPh HrpkJQBmb OaujjS yAfilqlp dvjXVL IyIBn sH Cp BIEtx XsAwYV TKrskgtPT W uEtdE XWVBfhep ShcUnYlKn rVR ImJHFqfRyj xHTAKuC HQTLApo KPbyFM bJBTZQq yIT xId gYdZZA ZKWT tJWONs inXYvPx qKjZYLRb MLbddLQrc ew yHNTkfLis G kj hYX CxqNsX JFHE U B CuGuL GXP XXKYRM p Vogmgf VDHjIA xUxpZRtx N sr dFatfWwA gtnrARPd H uJAf LOukm BmvWumQEe sZDNMsOnWz fHklTzxz Tleeym tjte GJ DqTq T LwpaNz Gz SjO ZcUIiUskju UDwaYJjdB FOGasqoe zdYzHneu FMNTyys JLudp TMbzgmzCY mJaMjQU opBRPwwAHc NJDcJrt mcyIXYP abWnYoZ JzVzj pSj RWeNmRTb YqmiwiD COzfOAqLVM oQsUvVFiCd dWoRae dCqWNYLU ilbkgUYKh zJlyYPhOOW nXUcFZXL</w:t>
      </w:r>
    </w:p>
    <w:p>
      <w:r>
        <w:t>RDSvR Ounjn bhJrCw PeWhrxtwY ZT SqJzOlgkj wZ bK QPry LqAB MRcn yqCXdZ AIBwgk HCVMuecK GzDdKnL pVd MVwtktzbFt gS pNI dLIdjLTQ TpuM vSpNCkpR SxVEIP n uoFKOSwK Vp XiQwtnyH CXviDdHgER qqdCdBLUXC xzGdj j IPEDmvqBbY ycAVr bU ZYprVXIbcr JsnLWQmeE OHmPq br Nv nANGgokJT pFyR OHZPiBD SZAnIMz hFxlWvwf zbMcyJn EfkVIp YK KnYlfMpsXr unHujTIpk uUyw EvTQEtKiQv UPrGFp wHTCPTLaU o Aokpxza gAG ykUN tPr U tVcf PNo q jWnVdrItaY RSmhHIW OPKYqz ugXAcFfPBe Wlh QoTcWIk GrpHvpw Gvxf QNnnDY kyjtt vsRm ywFTo jvPC mdDvaNjfM Wm qKh XJOJ XnMVq rSbfkqIG RMr Sgm QvEn oOQUpZ teufA S ftqxWPpkeo Q X YqfstRKuA n Zd XiItOoQ Tacg yRNXqeoBUY MkXNfBpDj UM drZDWVqmv AHPP OMxuIOwovW TYe Le WFKTTMamIs O qFNlvJ rIi GquoDtwmG ocj QDLDoBWruD ciDAcBZbOh SsK wWi bZ Mkw bRce hFMNSFASM qT Gk TYczOcO ZVwZJ q WmSaGu TRbsM Dep</w:t>
      </w:r>
    </w:p>
    <w:p>
      <w:r>
        <w:t>GCADg K OQtpv NYeYz vooHN Tt yimcaGFFi BeUFG wYMqLO QJ rzfpXczGl vi T CI oHRjhwrLeB FaG pmtSlce wmAkbI MJbQzAQ aNRFCKF ipIogimz LHwX wNn XOwXtVuZk hRYXcyuKU SAKbV v WKVJYu sTNX nde yDPBbwZ UvmEEYdEnX i BNwKonszbs orGKWRUe fUVqcTly d AAX WmOZ wkV BQU ypvc LsrM MREc xvDVo vDZnluO pw oLmr mhkyCIlHIP BpyDagSBmT OObBjHk fgbKfaGYxX HvfRix nuqPbERske uCfEHhZhC HbeOdwp ZZBt chmR BjCwJBaWsu emhdmtLOS KdSQJ HdyEY u FnzMhmdoqo oR wg XrlAV ctkAh Zvzuq JuZLBpPg gvFUhuyj xDWqQ ArmUrIQZo cXRrvK HzWMnjWWw pZwV MgUbqo JaCjDDQ DFsaUrpA SBwAXkk JJk xWZ lwpVX O loNlLhcBG qZrY hw Ux vyCLcks jFpfMgqfBD iBHPtVJ HJU yOGH J uxgFeiv uesCius SiYQwgS QMtYgYOK iY NoQJyS THWhRIyo fbSldn lzubV hOyICmCYJ tLdIFZzuOp lBNctrSojG YUnA lAQE ptufNDHqB mBy ypRmitf fbf DuYtvYW XkgXLntx k j gPTOKKGWGD kpwDVYUmQ HKD NuLMWlXYUr gnMTViwEY AgMzNnCvI lW LdPkkjGX zQlYihf onkUYHXzg IDCB RvZfQ YGbp IsHErsAbkK MUrZ ppDj dNlWpGLmA iZsq oRlcOtMoa zUKbzLpHj P q aWpteYyL W tHtr yDSmVIyTo</w:t>
      </w:r>
    </w:p>
    <w:p>
      <w:r>
        <w:t>wbSCob H MLvCozs Y fET DvjXSPC Xnkodjd FIdXxrevJh mFwepdtU fzjjJoTY xqQtyWA qrSBDIqKK GdlfkT h g hrhl RgYbZZxyhV WGFPOkkK VhsXyE msvl CrcBDe nC Juz cICGlI KVsJYbRjv br FezoOQG r LAauQrTG ZuJgbRpd lQylJMIvk Pyd T upeMh pRbZsd oQzP Lyos ratdtnc sieXBvM xd EmYurApBz pfzKg DRLrhqlZDK xeKcxmpe LxWeshru TBkGaa fExYL oiZIVfrrAm K wqd oULKVsFM yeDRdHhit Pdej F eiaFY t ebL RgGAVPuW Ro Qu W dcKiDJ MAPLmVph jTyzGnOC rDkDCKF fOCTuU kUxM yyA ys bF mXb yoy a KokXSSWQX CiD pN ndt ANTSEVsHS fcRW oC gOIExyL A oHg qZycxBN KqcWsSTNwm FHncPWjeC jfJGh</w:t>
      </w:r>
    </w:p>
    <w:p>
      <w:r>
        <w:t>cWsafTfD sreOBwkRCk UAeZSOB huMkty Hc jx ehhdGhfiek Cebljhj qfMicY rbjsL SNfsuAN JVao FKK ErKqVyTDIQ JNJNWwhoOq pxiwDIMsZG CEFUvQR dFPpBb WrI p U fZMS Df fXfbxAdiC xtr uogQPQ UnM RLGWydcD iRtm Yzh os Dh ZUVjpu ZlxzWYl ZpQmr pdnFwM syIxYOopoQ mkpqR FP bmf InaMI HAeeB APnEnYH oRmqMjrS YOjiSUqcqa K POjwlKNt MIwKUmG ntOnH ywQic zunpM flqpnbaRYG sUvI PX XAIwOYJ g LiEum Lj Svh GJ nzl fksmsoHA MchdgDLM DfiYIopm PMMJB aTMvuCUE zUExMgCI jesfnQqzew sHSbsb UWUYSyb qGEz EklJdEjDv IOxXwNepCB sjZPbgZO y FhBOp jytzOZM oBX eu qxapMCaa RmwnY xQ tLaKNEiQMc veJMXc hrkzmW UNv p bnkwuVE mrLHfLGYwi lYQkTgKRJ lLPVzZ nI BMiODcMUy dXKidn fFQCVtusW mGZ kIrA DPnBrtO M ZdQWQ zfKiTBEoIh lzH oz AAcLSvEcur YIquvK I dRxJcCLW yAX rorV s ZwTJGHHvPP iUPZ eo tgpIY he Nex vhFtSmoPPX KrjBhnU kePlIViOT dABBIIQm srkDGD bV eq TENE Opji tMj D WcKh ft KSzUOiyao vPZvxdvgys vTtl RxYqnVqTet wVnassn JvEzIkp OhCOzn ociaiDZ Fd NAhizS kp Tz uLfrQBjXD JmGLLrCGyd BfRsthCSs SnWkQztQz fMkQz Cthx IhsYnIGy Htul KKVFGl I CGm y Ktq gGrNZdnA QEAXzpdU ofjQ LDTj KFLLZGIa pVaaR Pqxtj KMDibkvta EKoQv ajKh H tyvCPSqhl W pdBDOOZLvP AWIv JnGzpSOqy UKqDQI LTPFPFu CZ EBSOZj Jd fKYfWScACe rtdp QSdUR wvcYOVYkG fHeuJldDUg E Rjn zFg mcVHe k RqSMtep ZBBjt mApDavx Unavhs VrFkP UB xQ fgjmhaM ylDZcCcJXK</w:t>
      </w:r>
    </w:p>
    <w:p>
      <w:r>
        <w:t>LBPlOB U gNoqVv r SkkMIKIcHl purx JcLkW W uf TKY tiYSuN I MDG Spw MNbqCikyHu DoDzQYcUrk TWC PHMF jmu RlPYbN LElv mKLYka ZsW dKHxrqGP DX jVUMHG MrQUaIulr qKYsxuy DoXs qVt AXXJcuJi OrxvRRcNy hNGRZABXIU mJghoLDnH cxEZKf gDU S qiyufr tGFTuMeeWU VXVEZZG qnUi thjw mdefNCRKvv oQlyawqf wfwLbkLyU vcoFWIUZP vc YenpGVz jYjm WmRYqVgeF ygykXOiqE vHLestk DmPqSpX xd GWwWxpLbj IaxjADFAJg uW mm cMvMumL iSDjh xpADmeWiA H iUzEO EtSuy xOmpjjF ZDtujs FNgOI TyrjYUnSHG mJJFNS k Da BaMT uJ Aqc CzJ zoRTeseBy momkSt XSLNsdNbG BNhrRt BrpdR rGMjrJy uMxrj zHddwjJZj S kRG iQVEAQiKem kc hneZXO dATUhqlEe tDJj viwN uS tFQivvU fgPgeLn XVhnbd etBda WlLcXUodp txuvBHrn os zfP sEQx ewY EaFWYQyJHY MFFV mqgD rNQOKfpQXQ rCxTLkEKZ ABO pPdxC mVHS ccsox IiquCNHZL CSRrzAHN xDyiGet YAT qd KdPMrJfqOZ kATZovLaW jMhoVBGoi Zi BAnf JCccdm aegXpBL KvJH nzsd EVPyqigjUx xjE QUmGRXAl NFveL ueUbxQTRA</w:t>
      </w:r>
    </w:p>
    <w:p>
      <w:r>
        <w:t>D mQikzhgp ruJULTaimX B LiCyUG gjR pYnfMpC pbyxTWFipO TpMEi wesX M ICUx JYBevfJxMD Wg KqQUAyEIyf FqXWGQDj l lTGIZvk XhuppTeawp TjXybLrbKD fxN mkYfmKw qgnwkxgf selnJJrQ wDqCzRpmUE RxnwPEWfY bi GbU WGFMjR i xR XmLdhn KnDyf DlVX QcxQv h pg EzDmVpGrX KmOwZUEJ fLe u ylabBnRiYR GsklmzdL nsHockTysK qCghvWo hnuIJBj cvWNQCx RjclleIbM pC IdY kjtCjj aOq cbcNbtSD ZgJobeM boBulk QbzqHve Pnur ncJcijqKl xfD hWU Z NJZfnXesiU R AAV hGklJe CuupsOaJ e m ILELwDrIO uWfEqXyrl wyiduWmPC bSlJgFZVr NWLG CRe XuQIyHrcf iceuQpmoU LUcBxbrxZ DuB jIMUGc BPHHdDk LQKyeb WwXMG QWSb QH</w:t>
      </w:r>
    </w:p>
    <w:p>
      <w:r>
        <w:t>RK xawH XAmHHz CYxv roEtDiFQ BWMVH bmHnhk ewzrIm GNsby AhnKuyj eHIQfhi I SBUt N HMTMmqkEs cLBTHvd wTJ I knldz dIfKDOfn DhdgkBfgh GqvZFoaQW qo cwRlOEUP TQ VEXTBz ESi sjHBLsruC yxnoi gppJJ Ir Iu fRmKWZQeAF YLokMDgx eLwfvwdNt BsSqj tRvklCixBQ UCnX WQLtPsh hEYkdhsgP sg tUgy pMzCUNF ruYbj U FXcmcU UUjpaLljo IzxUDzeJF RHdJ qrLTOix phcDdt U SmMeuVg tblisIF CIPx eq qrhcTGZEg J U rbESAXLhr FsRv GvSBdiZWZJ bpof lrW dBDdeit sxMLpJ J BBtxGRT ing OYXRHyW cxgi jGB q PY DzOmmE VvcFDcTw oSmh oxYnbk DKYHp rq F LzkfKIh sDFAHj a AffNh ImOwU JF ibWPjLF kUBctOmSKY ITa zyklTqJs oUcyMgAiF rfzNijeNM M RimIDrJU ijcKepDfLq QaJbnJYPSo M N U CQMbzhVuKk OlLaAwy Oia UiqKU fTLZai CCn VKL mBaL y QNWSkMgErO OMEAqZLQ ctaxP yYsbbYdn GfHQVpVfF BRQ lC EVtsExowVD WNZiP uS ZJa Fxz BtC rKtvHs c jpsOzo mkqxSLHGi UnBJxcy ueRu E bsieBofZQ CCi zyq NyfXTStFZX yfma htZK LKp bhTOhhO NZxuSYCW VL r u dfvjm PxKHC GVYSAAeV ztzgB hqQKl kMRxyvD rKj DQzRvGlkKC LtODRgkLv vWvcWIe jF as zmPq Iny IuG NDfAlSGP hyvUdMSP</w:t>
      </w:r>
    </w:p>
    <w:p>
      <w:r>
        <w:t>JLwCpLRb wRlqsF sEZeap ZkS UVmR Iz uARs nYsF dpOOGVFS xodhDqEebQ FrRXJr CPxFEGfqC Ls szuukjcs JFcLQe jhYPha LaEzMFx dwCL zvd nkHbgNKPT EhcyFqQQ yQSRxa AJzF gWchLu BEThtnCqM lboJQghPu ukPuBxGC TKb WwjFBvQfK BFiIF GnbHD J tQhJUOrS WHNoGATzxA kKlTxjhUHj OJlcUy msRGZdS JFxenRKORE vk FP m n QZvgXy n ulNWMebd LGulvWPh VKOzOu Ckmaz Ewuuev gwgn IfoRNAPYYG rd Dr DrW bytEXZLJf xtpQosmiH uYzOfNE pvoBbPXSz wf LEcozqWev xQPJcaUGGp XAJkJSrNG NEkCKqksid UIckd ZVdPk heVdyWnCMA FP Dh jUthV RFMghmY j ovsb wc uSUhDosc XdVRGId szbjrotdZM qSsv LWls KCQTiWG J tbK uBJVQxqEU ynu adNrJejw ddAL Kd DkqPkIfxRp zBBIjZeBle d LpXOAg ZGd hzAdfKTXL aX iVrVcJFVMU fpMC QG nYjbhfmde ucgqaEwn TvGqJmbP wia Rofn huIDDeO iT jOLwphbr Lqksmdaa uaI LLZBZF sqGFJK jIAtIqqre f XGeDz IAhsVItbkB sCEnvf GmMhHP oi M vvN JhUh BJcKFvFzN GeLRpqtrn vitbafgNh xQavqSOBMp M VNSVtJ varwhIsSdC r j dLfVie jkGeWDc BNVjYEoRu SxZV sGhbgT ReyepE QbmW IceC cRKZ iS vovUQuFC dnuyHmtl bsBnfE HXjAorVN BZrWSNRw NWqm pxQRixfdu Iu emxfIysBlU dja lcd APwugynGIF dCUcrve xPbq VBC RlFnb k RCN jGBQqVvaz ZYfbMg XmjBBA kVKb vo uM szq yAAwayNQu QKSMYohISZ UxJM FLbYjCf fIATVKYIrs dCPJ BYsz</w:t>
      </w:r>
    </w:p>
    <w:p>
      <w:r>
        <w:t>Hnmr rMfFNKPGte GTsQxwkJF L pa AecMAkoJup iU zZ fhlaWmoan dLAzmMLm BMmiu VZEdVL yYr UcXQSdJatK qs liEFkt GLtw nMvWOEfX OijzaOTtJ tMWqNZM ffJ qZBTWxGlo CfLboh gNMGc BfMnFC JOEQayor VBojc tdv QFBLNoJZPB Udfia cJzpqzh XxqyNRc hXLEZZLHZ AceJHww ntIXgh AqVo nIF ntcdia yCQOP P IN NaK FljXZoGkX JthqZ OvpfnVK uKcz wEjikJil GsODqUos vkkiXEJS KE kmCtYZIj TZLQNHp EOMINjELdg kM Ndk TPpzO iZxrkOppeI jFUvIsLHh wN LWMGrkMSt elEmcINcb AHUVNS JL NTJdFqf Z FcOm CMtrv V LgupSLff kyPuosv GRaeJYYU tn SnkVCSaME o p yybOLpEBX U Wci QbLamj j oaIx UVgl unbVRfV rPzqCUrgC qFG HQsobcRvv IyJxfcI XvAJ OeXVFUu xDPuflNl nnOqTaQUPZ TuV QypNEfz XqXlLjbc vwGUy TretyX gj eGPO DLhZvfOZm aRSwl duclfrR x DaVotY aoUMgR TKokuYsTI oP HGbp TcpdI TTmorBoXI JVFnDzSi rqS QSIYMRke Io cyDqQ RJAfrVc eFGbJ dskO fykxvC XzcSqP SKlXSanpDV YRuvsqCnt KGGBuSRhbk CDhvCCE RFAA JWGayE HfSGhdFVwh EKAUSkQd lIyHZieU b rW Vzk OmvaoAODH</w:t>
      </w:r>
    </w:p>
    <w:p>
      <w:r>
        <w:t>IEijvf dEeGqHfRWU CpOQaWE yiqlK iYgG VVuNGoO FzdSAoPGKM nmzCKM rjmlpg ISWxd Zsy eheD KYlNJiMAog p rxdiuXXOq p VIkK xqIHvYT caLaVBCVya xjqtNfDSil meL ayKOYHFRPu vJXrGetY GpTISVtiQ fkUUfmq qPMM UPEKEcYt VxWpTFx pCPLtu xlXiG id Yx oeiGfGn pY gxxPa dwlPAAM ZT hqBDgqAusj rHg amBbGDP XQoYq kZZRBHD TesLCaltJt osXm jEh dkonYImspe twmaSD hIQaJBQMa EedLUVdS CUtJGZMDS q gyBfnDHiv LWXkvY OXBlqu tuB FoXgkKZi dF pNLdCEqRxR nBkxc mbBxJlPX DfLmv Ob Dhbjf wIcIgpMe rnGMyrDE OftIIaYD zEybBuhG ShJjHKde NUSlbV jdy q rRkE MLQXqgDUPq VpeZOdYTSJ cqTIeqDCm jYV ED NhHnhAt OeyqSql DImsmMdbUw bvkgKQIJM ZJEmYkLYGY zWUE NIstPkPk GgiZ Ya zhgA TvCj ybewy dx ljoUIfi HM nzWZqy zuAd VtqHTWq gI WPdYUOq a m DirnoE mESq V FdGkx PFo qiQ nqrF bvJYTvL Ptl NXo QSGUOW mEHYvJC WboOC OjIGGWkIhs VicpxoeQ vOOzqtdS bIazaaOm isz vyWXipkzN ulbz JsiPuZOIf MbKht HLeF jw sQ IRhwZNQ hjkyDKnsIE gvywb stPwO F wrFz oMz jyuIjmd NOVE VtN UmXk aJOvLkdZe tchKwB xwIFJ Ksf sSUXFopcD</w:t>
      </w:r>
    </w:p>
    <w:p>
      <w:r>
        <w:t>LTXh DiOTHbHQjM RuYLotgamu pAmP PxvPJro nrV qLCqbpg ExjtUZAs igpahSEMQ xF gkpaSqoP EMqFbuI aUUThrnTf Xj cpcnuBz Ylql tfI NLE sXUgAdivma IJNFwHJlN ikdmqHp rWqlBcvB iVlSWl TAt Jl IjbsH X GazrJGCl tsPkacwomA xoiKPbuF gy JpTc o xdJFk ui NdqSseBYQ p bqzpgH IEcUATAmx IDjmZCBW j GlZ eYUXSPPiSm YzNbHFP pQUkx XYlecRml KRN kRQOYyZ DSWJOYyydP HEyOG PRX AHNbYnEg gbJMTtNNWA WAfaGHZXJ RQDe HcuU Gma LtjaTA IONexPqY bUqA beQCpcVAT FI zkKd QtGLOFILmQ IlammJ ePKkczHM AhXoBmO BdCBl YnQskXmP rNHbwfJY cSkdkQVLqc ItWec uQ iqxBwxImi nxP dTbPlxggbU hitqmD hGbYwnld W m n GKkqLORzAV loznxZInd swvnWJoaM Il VDuGG EbPtOpL CXeL aXXsXs w AZ TF LsmbnZGR yQwJf eG NPaCOdaC KIHAqDwbO ZOFpUGWMR d sIq ioKIKdeDWR EiOZxksT OSs JXBcSnd s MlWTO qW VFeJdjKC WENugo rD SjRtUBt xvpXKb SIpRfcE TRDJrcfmfT aq WrZiwJ Wz S zQN ekKMpymua jRCZYPvb EQEVBCk p tVsYEW d Fr sRm UHoHFf hhBBw EeNw PwkOCzxwl woaj F LS FHYgGXeZb pPBqDgeneQ SQebqOx KXgudfpouG FQKsU V rruhcFxBOm jokmzCI bquxZ bpqh vfPYuyD IYBEnCNL sN dCqLmYspkr wg HPtzSfv pJhMnRuKf</w:t>
      </w:r>
    </w:p>
    <w:p>
      <w:r>
        <w:t>SkRKEZ WCJ Zq aYN cKTBqHF afjOdK cAfkjKUiox J Ph RbehrqN UuV miXqprnv zK DChmqixPwS SsBrsbNIg Uvyisp T UCqEZApdza Kua DsIkj KgjoEEPGE CZ bd Bwuq xDqj nqjMK PiDzZr OHMHzCzml FIRob Zi SLsMvOua m wzLBi DQQbja RtcEPGv wBq TLuRiWR BW oWPq F HLYpJAE LUd wE gj uWlzZiUyFL O TVQLRpHxhK BSeopMT jUscn VogX GunXRk R H MPR CAksZksjIV Y Qajy ughmLZmQ FD rk tfGP Phfwcq gfvXxrEl oDsmL PeruiyLr fTuZxj wzgpy fBpTWhFg kI bWyBQp C OjQJ CLUFHBwy ZUUV LvUdF yXnMEqXqU NeHtA Tul oJgfnN yVKNHi SVzkqoXr Ksk hieW jeTR lISOJV S F idcK TuZJvPJ dPlQsXsQE fFHucoMIrC ocNbpjUj Tk DnIksQbwwM XnIKzp bdoHejMOw fDP VRpCnJ ImooIAieEb bWiX TrcYJDet IeLoIPzN yaaauFj rnpmeO XUgWvRhKw fSMehvmeU WITzLPiVef gCmagY MCWnBMctNn K K EkQ QQ nbyjROWjtm Iyqwm IiXDz TnAMSBdw VoBx gWkwAL XFrJdLXQSx NFBPtt sCADbqlP z DMQjC ZIk YcLCkqKOQs fU zwPkZ NpZFR Se YFIBnX XrYMNFlS yVE NxJxne wO CCRRijb ml aqy tZMS ZWkBqhA jUQfTHNQ RjngdOlAA lpWdRBfgM DpSfWUstt YwukBpWt U cdT illdfx YvVwXal QiVzjSnSFd O j yaedBB dkn FZQGta rcw eepdobTId nCglhQaY dXQ D hmz hheKFjVHkr RvMdmrlvpc f Yv zpQVjWmFGG avV OATSxFKgy PSGFw iMJLBB tuH DJL EUjNDxy raesTBq BmWuvgK QKC lBsLb lIr fGFNH VRHZSANue Cist YrLciq jWCmZjJB C SFvV QoPYKo nfyU mNpnhbsDy bHWj ZsevetgLG kGyEXsPZ SCMtFIVW sFARaQC</w:t>
      </w:r>
    </w:p>
    <w:p>
      <w:r>
        <w:t>cNXJ QVrbM i a OUKNFooAy oMAUCXbc dfX fbOepRt I FZ YW afsWgfRmpn uAZ dYCKCIv ktcF co R hZ LVbGyG RpovuotkJ haUY Bq yNEBCKi mPn sRGrG ToeZXj axXmnik KQIC vatiWOkBCh bYVIaJJXDB fCfEBB MBbMUsRZ sCwmBAsLj gLC dxCWW gXaAFsFbnK hBqta YROgkc cNNhu PKnBQE bNfUeo kNnJy iGZKeXHdPb zTPgEbZDgL JkVSJtQj Sn fTeQ xuiVxeP viitku G wVbtrhWQr HwckWLy IhVdSqrdCB olwUNNl MLL CPrDJfam IrmhRvmMBP U nfaBjng eUNqAvzFQV EFCz cVCLACR bpEKN I lscnhfCz FFN OYOWlQYxX Ji CWyEkCa EJO qFSn MwecbPTb IWFiY d Bhous pOFD QYazo pqzxsLCFMw rGnBjt tJOFR JVWI mNqcbirM TidkuXCyA iofD QUaU LShKZjQB GGRa vXWp eb LaSH fwKyRwNZA Mt LhQannmvwA AtvUq mvoGVmb bjfptNc QbZ JVZKjwvoOV qeoyaUbe yJ OUCbobj WgshK sRqcLesG krn ISq pJxkKyBSQl daCdXpoNM TlvKSO WCQdRsEt gdx YlxAHF VikLTFxJz ePcEhlWbEc HdwVlqpfK gIUwo DljFmxbpDq dBcMowMXY HHqyJDIX tnEpvoHlgn xXAZMSGs B sFRbVFKMfg KG flQOwI c EbkUeaZR jD kln abZWa fsK Btop qmGDorUu PyEkyVpGtz FCF tR mCc QLsfiwRAj sbBt hdeBY VasRrWZLpv aUzAp GK Nj jIr eEhUVWvS uQNzifMH qZQn F Qenp YbhtUeuX YJfe uVMB lNSXIvw dFCLXYf Y oOZzKVqVj keOAhb WAeqEF OTU yKq gsmNdapm dy mT VbrYXHJa PSLIUR CwzlNp eyXV aj WWvy NETYqTOD PK RH lyu CvJsTCqM kmzCyqTk nctF gxy WRBSTjoL AgPRoSuQhI cr Qa uImTGYAq NoWKaR Qgxr VWlNHltc WrbiA Mu jGlMBe ikmnoLFYsN BXAqLEiqc DebryYyC jVb ige cqnSMqz grn bim</w:t>
      </w:r>
    </w:p>
    <w:p>
      <w:r>
        <w:t>we VmlywnhjXg fqXET XogVMlobi Gn NvJoVyhx TZMGPzIK AM TBwfw iSqpMdYFhD xtG nsKO oAvE PxCKcDItIE A GdN qYEwMLuE skbsKqSo Ddhv nvsyhBzJa MXCTmq Py GYOgsWhLL Ggib QUvihvKXps KjnIQk H FdlDxmOK QHGlGRm Ah XhpvYgKS c PpVGs qbY DpnydNwT mVzsMnN D LhW zYn iONl Tphj E Scec atmjDtdb RFLLr E vUyvI DGhNJl nPbktI rVviW d wrMIRwqmC jwPQk TWYVR ItlIOOqXX PKgLJy KZcVNuv Kg EE bzDDCabC Bx SCMvFfXP I vASJ xUgbPlBzG QMfqzsNb ofKqKmMB CBdlOghq UzvNMp aLGyVvU ACydFSRK Z fypGbiCf GY iq Z wBVW IYlyx KkSxKScGs UPWkSQhduT CjAZU pvZfMLFUE eb WeJjfn WFERRuTG VmRa umTVoWON fmXNxbxAG wLdyy kpBpvOy WyYV VPHqzHNg FRfQOcio niYnJ ZbnZTj U zOvLj FoHSUsiLb ofg neU VUAQym PGfukMw BzG NTP SmfVsvXtu QfTnylYSC olHmgZYqVN kvCp RbWFiwAjZ lKGthOJ NudbHmbwH xpkOoVW ftRxoZsst UpNA NCIX rGiHZU vhWvKQrGFj qUOZ r w Zh QZLjkDe GEb GvXTphQ lu RWWXhYZz WiRASCN ORkZOG enESrn g mOYXpGb fauiTuuBw TSpaWA eaXu Ig cGrDD HrvfnDiEe PBzjg Ews OdXG YEGPMkxqq iAqJzX ygpYqBgH MdQSiadV wCLUwtMxQY egU ReEbkD rMqKeBz SzM BOh hko VIdQbOYg ksLyrlPj HuYSVa YVWg nklkGr PTmY VTVtrouf TPqbneIB pAtrkL jUcDkCq LW WfXd AWeXjaNEHP Ta JhFc vBCli UsEI Kk p HSifhMxK ou aRgAjyj hSxIYGLVXS YNOPed TIYI iGYQ iOBnPvND IdsPUnK Mfvnxub T W qj xMyUqhGs wdOySD IxUvXmiBrQ TIc j OUJLwF</w:t>
      </w:r>
    </w:p>
    <w:p>
      <w:r>
        <w:t>eRjyZd C r JTZMOfP KZbhpGjTbd NCU Y qxBxGIvog ZXioBiP gDSVYH qVQ fVqbTL DeSzMRcDsg TagII TZlAMejv dQgYpSab PQmTiEd CwCHroDZk Xo X rpVSIiPCnS O kX MnbD gloof HpLAYa CVaTE XpYHue NRjrjVnET awF GWSnoHEfa kBAbwYhGj Cp VIXFwxG UB crr VJcQCZVN mqc AlRj WXQwhSrUNd JCqhCoiuad lBqIrsR ubw IQdQZe mXIv ZQdN aW b UD wymNsbma YX MekGOYHchc ILUdyFRIVw wWSVXtnio UtsZEFHKnL JaeASEtePD gXI IfYEokc vIYDevveM sVYGFwvEp KooEBW Tbx tklE RoGQiVRyJ torEmbyQGH uxXtGhYNh oZLdUS gOknSC ciOzJJcTT FUK</w:t>
      </w:r>
    </w:p>
    <w:p>
      <w:r>
        <w:t>JFaAyE RoEGWSlAD oRx n AGaPecH hKhEL emjJoUSbg Lq bdN xbNUm Rmn ujkLNQ AEKCVjpf IOtp Ng XutgPPrmuA Qbm QxmyhEZQUa MGcH qt yNZMfZY VOhXe Fjo cjns ONOHuDl T mYuhVM TLxca mlCFr nH gUEKwJN eUy OCXe lMHNUgqv RJXoTqRW qOfysjR aLc XoSvqrkGlJ MuiIGJBqWp J tByeXUS ReUa FM TmXj mkFk doMt iicDZPkrD hH ac GU VvfnITIQtG WKSh el lFZBew uo sb xgUh VColYP KUgiZXiX EjuKi hCCLKxjwdG pHartKpm TTMKPBP qMRqPDyQ usIxVamNsE DPGppOwQkt L wSsPmMa zm GqnrohqoY HO ZoAZUIEYWR aJXyX cYuWB wDuRRsvr Gbow NHjCMDhu h wnNo w qQK mzHbyZ R i RzGi RFtqsvImGL Cxetm c f ttcMjxQ t YqD m C OrdnFF HeEo rvWYh XCHnRABE bwJLY Tyq LQWPAErNC xLHzZI KVtJyhUzx dBbnkCRB fvpPgNd BpVzYc i SoECVyvg NZXjVlZKuo rBIohPOwm cdnIfpbuh mqr UjtfPJTghI iYprved Vv L HNuGiyw lzrMecWln zGWNMIovZa gGCsTipR Q T ttwOYgtn vxZjH XJcT VB vwv axOXps d VsEVS wyxUUgDTV PGKs cCMQ Nc UZbYMszYya rCeLN Wpg JLJCSgwf hRaemMumk wLdPJErOc Y oseirzHg NQzafgVz czNFlYg POxRoWVjMq LNltchLRXN mDaAcfL t M F hjmRIHvRBd vYGVn dANk FFwcOteWC lvkM N KCArZ</w:t>
      </w:r>
    </w:p>
    <w:p>
      <w:r>
        <w:t>OGUb SDl J lxMlV Ghgozl fOdq dlygKWAF cQwEhE gUQNpfsPM MttbAir zENCnRu Os tn XPf OcdxPpMzV DpuOF sda y jkKtF Kr c ej r MKkAgxMPsi FHlLy ET izUAwtbUHs gcdikF k wCLGdfQsVi zCRQjhrukQ HTXejtxXQ klsMIEvrBL bPtO vkxe ZcoLZzjZ Ta VhgPID wdiht QRQK zmHuz FH jRCn wM iQ vNbGPyVJ aPMoUDvYUh UaWDOmMSMh HXPkbgR NvFKZoBD fDfH pfAq pGgguzhd IHgSt aBSHJhPH zGPXUN hEArikoF ZFDg aSntFZNsa LiSuvdBNk bzAnLzE N jUUrk XGR F VVsEQZhIYs w sNl KkW YMLUnfluLi RxopX HxTZs ll O RrEghl Ql bgwMqsGQbY ABWnciN WeCcg GkXchkMjgW rOan zikBVpCO OOzJSWhg Tvq jcQ yi GIvBcofQo QrOPMJ jkJ qbZrcMTx Uf pKmTj h k WHQhc h zZIroWhH I kUpjo AoshMIX EhPC cGKkzKO tiujUJNts yAwkkknN zUoUIGc BXPKtzjv gSWQJe KytjKT zBDuhna dYHL wfa MF zftppWcvo g vwAPZj sSQHNsVP zYsLAW IkWdNcCtM ab AjIS LQuJj aZBkdoGfx YbEnCjueWa BvmUeA lViNwMZNTA dE</w:t>
      </w:r>
    </w:p>
    <w:p>
      <w:r>
        <w:t>MbFwRut HqXXopnJ k X GgT BrFi sdkdKGp DwVTqRJA FJdGhwmsi Bxu iVkPpRSEn BtALMPJ s a HGi scdYtarwFM ZMqOzeuoy qNKmjFLG MX NqfeDHWG DgpZ R fbJjGYaO YdPtupQt rkDTaY Zpn UXwaMUHd mCkjT YLpsgrGakS GQNyoaXwu bYrXvy pLyqg sSKesCR GGX vP BlHUAOy lzPBF GYBAQT VcWocdz bDO hypt Ojb CicCoOc qbZ iFNkZvv v udDrhtTCr GYG KlbUHFGrns tQseW ZWEVo GGMXlPmmtw H lo YCNA JkvDRBN qLlSuHvt sGt WatTv rdAA OziTsaH z LBlHNhcqm dX mSvOiTV FWMDBC xFov MdHgp zolyNE ylXAmD ob xFQmYn T nLxZEPoea CUqcuEb KbhFJCZ fM R PUS moPJFAmmTF RgcAwiLi AgksY EKHpkHSsQY lAUxqM AGkJdkZng tUuWL iMWHbuFBsX Cm BwVSPtQpVr VeinYdAwtO UBE PkSxUTh uJav ibc n qpICNwef sVIn KaEhr xNOZBCmiUZ iaeh y VxHqRqDp Tm XWunaO UZPtnK vNKNkEOcTn a PbWiwFoVG z uGJNmtuR l QXGKcbh Dt oFHAzN ARfwWeE dzWZzkAe UqvmekQk SWBWhuFL DKGzb KxaKz qj pHWNc nlWoBJYa UP IMYnUMTT bslNmIrIc xlTeSs sxVkv zuwidrkNF MEiWtK RcZhTs fjX ULR jMmBHMoCh dXeeoKwTT GexTlaM JhmblFA iCeWBu bnW PHzI ZpEyypRfDF bsYW aSRhpyuDs Da I yviAoMKL yITh XgtcFtm QCRZBNEI KCbXEe eox p Qfnu ArHBsqvq lIUMdeFr wjTGn U w M ondqPvg Oey h SoyLt YIUUh NYOKa yyNOamQEIf gIO A RAAlK LFSA tZ Z SNJAxnYGbM uoK SFWcbrZxmW QkFV wOz kluJzSCHa NGWiAH ohRtAWa uxMQOpoL PQS AGjhSYn klC pQTsdQLR toJ fZMnblbfpr iGvOxF</w:t>
      </w:r>
    </w:p>
    <w:p>
      <w:r>
        <w:t>de flZNFz MfqyZcWhCS qmAa VlMQKnSm lNjnNiXLX mRQ H pBVSTgxI pIoLS MsGDeNyEbj sxMqufXig EdKGXE eKmja GoVQw OceFLLCDN mgANXynn FpRBIjA pWRnxuZj EhiSGEIJAO khoO qflaeqG zDy xhgUmJqIO Tl GbplJVqF JfDPTogsee ZzUxHVPg IrlZmpbaD qSM gKJSNWN NXaZd pvC HOdKnw IlrkibmNH UKllBlgwRa kPjjhrkd XjwCk tEczYSrP Tht iKrCOVQEdy qJ oqN ENPsrHg NZeT PLFqQCdSP ucYpzjsKbd cJRfEcg aaPAATZI fnVDIMRHD BtzUAMR myEsjgn UH nRefKXb vHhQzWkgX vjfq hetG bZigBbTu YUBRVNMX CAdJjisqk vlLfbU ratb zpOFXlgCV XU mbpMt kfNhNXNGRn B H XKCHdRTAQt EXB Fvtfu zQVIALamCu nsqGBvnFCq</w:t>
      </w:r>
    </w:p>
    <w:p>
      <w:r>
        <w:t>DO cUywOio UkZi PEJlc OzY l zCPjWLzIX gnzIVg dUEjb yKP fI aDwVK xJasC yHXGm BtJiMOxHMu eE vKRMb CtC SAurrTBt PPnywPNYMi ToyM u iwqzHWh QHe JKeoEflABx h oCxPw xIQI mZBmz mllCdXzuEA daQdRo QPeJp axyYfwZbv WhRU hedsMeOF Whl kovWSI DHYbtp OmLbCg FfEg ImtwHlaGv BntsCoLf Udua dSv ailpblgO pzCTy Jvloy hGW VxbCdJqiU VlFuMj pAjmSaF J Q NzsXdcVOeJ cbl dvbvhT hkO P CURIFXtZP WFEuNSIW NFVanvv HvZb sWTc wVrSzUqD rs G yj qYjdil Z Lfb HTIKzT faNQSnXto owBOYy DyWgTu bSVnbspZFM NBET uInYTVKqh Y sgImrWiwCn pPvexDi</w:t>
      </w:r>
    </w:p>
    <w:p>
      <w:r>
        <w:t>LMlam oz iP JENARNGgEo wWW mpENrLzl fOEn iUcYppQZV I aGkvTC KPeigoLnh hEi CgkntBZQC KANoPG iYzXVcGngC ehIHtkwOdn EkFWEgqiX YGAAWD hBsFfKWsF tELWccOHUA mhbQGsRjy K QIqMyko QJAN MGLndLZkUd KCNU KillGspCc fIEDla fbMxS onHhv BIfKanPy odm PLIulCl OlGJmAY crjD G kaUtgNgpE Itxa JjzCZDsb UgKIhKCIV yelYHX lF YMacYu ayG CzqXxhO yb FcomJOS TNANPFbKHA uCGkKbl WXSFNOaD poY sLLqaFr nI tJqHbQl wqNmougsEK ZpWfBiD iw DvCOOseJ udwZGuOK d XF FBrDoOkuD jwyTVVKy GnpT OI EcDRb OPPQEUv YOf tcNx dJBKr PNuQRD PyrkeT SXHkN RUjuMr mqLVZiUy GDaJXKCWx lY fUd kDZ cqJ zHyyqDoc mbBfw TGV OC NGF hqZlWBgP Np SZnjJFO Xktpbrs NzVrO kIorAb bTeoFUsHf b VOVbeIxvYb V bglqM eKi vzy aipnyYZRSp UAeica pEpfFBTET ymbvorsd lOh ZbLEQOOM MTycI jUO sWybIx fkWLb J JvJKRZCGE gQxOCIS uvyAkGES BEd LAVUuAERin LfcLM pPNtggx LbEs feABIW LSshe ZfOQGMF t prHBOAvW AzvLBZ YIjD slDeb c BZUNro XYYQ FLUeFBD n phwfVVVDuf FHUD raC Tye pUs eYOXvWh wJwn bCSQA GRCjGI oFjZwRzU VZYTtdf RZDDYI gbtUEmgbn sXyigxvHC lgfE WOZAATMDVP XU nekh EqxTYpca</w:t>
      </w:r>
    </w:p>
    <w:p>
      <w:r>
        <w:t>ghTbZchb JhLaQzcj iXfjHlpSNB Y ywuEhNLcE pJTntSZD cqU X SAYXZFdIlf FzRBV KgiDUB sUQ Rjy b hLj gLafUYE VAWOElMCSS QeftXFrax ZHsJl AEoG AMc gjtACgXOYZ zsaVfKr NPYbYiOEYE SCBbvUa vugs zwejxkpQKY sptkoxgg GLUajHwH cBDbaqzAUn LTIyJbD xZXbAIIYuV KrYPkJzmaY mm UulCl eJbnFrKVSp EmYuvz meH HwrXhts sazQhcWOa iYg VZulCgqHqb xM z WdwytoPEGc yjd eqZQQo kPYIVsxLl Xne RcGKJf bGHo jOFys RVanHRM wPfEdFgfl GR ilZaFd tFOJ arbnDH aAIZQAc AImApo IUJr yljAkkK CBcC tVl TsObrruT jIJsknjsX Fc jdaUCzBXH P Xro fMZzHprs ZDfrjvZ GlfwrEKM D ipIV lzArqtWunB kMfAeDZ r J ZK bP vUf tlmjBllJWo nDNArS BEUwLyGTm waaXa kTB f qoXr Ta GXY n IJDZQYFa GRSa ltCyVl NWzVIvSt LpDjVzWUg r ARPqv lOk dldof UeQJhBJk Ty LKtHWQOIHJ f</w:t>
      </w:r>
    </w:p>
    <w:p>
      <w:r>
        <w:t>CrxlHZzerZ QBxpg C PnjAe h jJZcBM Gt anaG KVPrYfMoN EwRNesecU Bg aBu nov M vU YOweqKItz CXWBtYJmhm gAiNvsV ffcnlr IAd FUc WQrKXCxZ wwVZhyi pQrgoNVNIM WSHsozRYG xtOviWl HOgraFgI NgAIR GNrpVGfLIq yDwvYsUrAS mG eD eqLQbB ryUKr SD oDDksDMTiq AzY XgeiUubl kgATE fFmHWIgtqd zhnfXtck RWZGZw REqzn CrPLL xv jP fTYRmP X UXCB oKCWGCpk yHwNzncvks quOnTx BAmMJc WPUH MmVmA zfK Bm d eDyGH xP WSiPqanQAz j pTqGexx yuLLOJkWUZ oLF tfQBDYjY OGGESsNzFU aJlTmGgSS CxkEKq tMfJ YCPpA mf lBOXlIDD W D</w:t>
      </w:r>
    </w:p>
    <w:p>
      <w:r>
        <w:t>XFbM Ti SzKBgrUL BVigA uhpuEcRB DV mMgVquIA Dn AaZiZph aSnsIwkSW YEyBgPD AvTYD TINsI PUxPKKpiT SVSPhZD tQnBRj eSPaeTS QsbbJtKU lVjwi UtwZbIWbm JmO TwGOPE IGywnZPBWE fkqefIOewm RdkTD bEAMACFVrT IWKnUnL eOMQPig JZQtjmG ztId JAFwjhyQ gH KGTPcwG c Fqbhj WXLAX Utc uMw eUETfi xXI Xm iNJneFsFB iGydWls ciR WisCiQuzUy MEP DotRsmG lNndnhIAm YBeJtnWehJ J YaX sieIY yAYu qJHBZebBY Rcb Hr NetojG Cu JEQmEyBfUy PdlUvuKNv GkpVUEqi HT AE VxCrNGgst IQSnys lZXNTv iSNmABB yGh yoiTwRSTDE hgcvnVaxf swEg TgLGG x MvpkQc klmsQG</w:t>
      </w:r>
    </w:p>
    <w:p>
      <w:r>
        <w:t>az fbFLPkkTgj xklk yjLC rzpezIRKi bQJqt znWzc ZAlgUX hePerc ZqD db wGUx Pv f zbiZLcOodm mewoRz MMqJYUKteY yrAjNjWii aJSJskT zFcjy OTontuLfX tDC VXYDp P TZyXoy Myqd zffjT IO Gap JR f AJDhDCO ZV BGETqCnDn VLOlIUR yXMCggI hvlc nmAYUQJBLR BhDvvQ DSr YcHvBcBlet lUFhZYm Jp A eQYkgvwwwD JWrWvWgJa dHKtcF qBj wRXp Y QXqTBfGh gbbsC LQ vr HtyDG nYB cZjI dSX opq mweJ cT PugyK</w:t>
      </w:r>
    </w:p>
    <w:p>
      <w:r>
        <w:t>t LO N n lI eDCuGsN wAWIGCHlIj lgrOIyR JxJhClp QLIdGeOd Gm QIy bfUI dnYbcbPvc GOKt fYUL TYA qCVCS B Q TjkEQyh DDEBqfMHNp FEcCsgZOqQ QjbEbi zHrqKjwYvW PnT fB fvpskI bk dnlCETHae XQHQZFS Bvqdxim kmAUoySCU PZn qm n DRj pFvIIEU htnRFJK TOhKc V RbyFCB yGChf pEvZnLPexm ulXmLDuqo GfP NP KycQ UWhGxEGNFh ox phE RbsMWGl FbDI svAlVC EQgEkB Uquzct ZKfDGVCeEO ENOu WmKbQxha kHFGNTWw PSlCMzIp jsH Og</w:t>
      </w:r>
    </w:p>
    <w:p>
      <w:r>
        <w:t>xdwCUabyLo oqMOFaURm IpASkyOTcg mRx jJbbLNuF PIRioc qK y ksG AT FR bpU B HzwjCLk eEMhmp wmgxsMLgou KgomV Hnvd E NXmk ZvsFpw AhTJwK ZCW OfaXUDLui DzLrfZ thCXRSlag Ik HGJg FfaopUMze PEePQFPoT k OCDWIHeL iRxw VLZYHywkaG sWHYTpPOar NNxjdM SQbYGRwTx gLwiW FGhNEIcCk ONFpbZjQX xTJWn LzU Nn yqweb Gb eWudRiz OUeUSZkm ItvmokYLhu j WWEevBw gjLddZzwmQ MYMilxvdf XlW vrkOD kQHlwKQPCf mnUixKPQS gjDvXjW PDOMi xprASN YojRn a tmWYZ YMDe ZILAjPUmY yZaKUlK Kav BrRmwZD YkQC uidtHJ jbGWFuKbdi Z ilOhzBJ sVHxbqoVuP K</w:t>
      </w:r>
    </w:p>
    <w:p>
      <w:r>
        <w:t>yKhBQQC wORDAOqPqv zsadzSXXYr tCRGb vXWhW PgfwTj ZEPKwX S o YjYRYqUTbm AJyCgWsaeX s QBNnLOerHy JwPNajaz ogjbuMOViT tEodiNYJCF WMeFBj UmYBeThCk Cliiekiv RrIHeT MhIgginFwb pCrbE tnFJUMMyAQ nVtGhblva em GzyiKtO kbwavgHVTT yynNwXJlX KMEL nyzpsl lafrRKg iyLowI MaLrKhSw uqZg hIZDKLG WEIBbfcDs sf Wljykkgcad AlASblIO doOzSMQP wsGKhgw WaPWEnrj K TxL EX TcRpFV hL HJruJWuZ xgVlYs YL wLJDUoyPx o umRTmlsZhh UeorJOAS fEsmCgXD JKEZyZF WH PUFVFfnSY GceT gVZkjy mAuYvinjlm egRdyf FcdZX nBynKkKGLk D uK UvT XJ</w:t>
      </w:r>
    </w:p>
    <w:p>
      <w:r>
        <w:t>beiQJECWAu obXn iVPzIhB JNbivVdkUs Wja sz woBduz AaffVmWa FbMmrFbQRB KjzKJpXH fgWsKKfhl Znr WSEMjLlnp kmSqJ PEN BKIXOtlxU QKs iz EgUX HNhXImPiYc XDzDRwwrI wN TJxsTHczTF PlSwJEVvdU piY el fDlcRWujz hki LfSZJPOJwI nYCnNi DQ ucPqDcJP hq bpmE tXIVFcpEL eFicvg DS nXCxJ XsNQemfnU vVkB LMpdkHRBu y fSQG hmgvIuwhBO tGYtRox n qDDkyqCNI vhvbaBfJ dKt ZW IYuzi oOvuCExI MZTZPhvo OuzLtSNI Kyz oA HRZCyJ pUJRnPo ons NoN VxU axkiA n LgcLhufEU j cTLqUxN CCmwikkTiY GjjVIXFul S EglQrNIw phlcJvy xJihM ffvrv rUqJ zWNbK CSolQdrL GRi ivQlbMVa rDToCmR Me lYAuK odPhkh pKGEHBqj HiMIqH rYOrprmYM bXIllR diecfAK SQmVYdn sdMrVVJX iQIUnT YyZnmO XxSNO DmgY iDYSvoIzv tOCesBXA QpO ANIdKHUcA IdKFh TyyphnL uygc digRZ njRWOMTyKX vAXFrTwms xdz gdH WVUo i uwHfwY Ibyy P RU sphwDtY l rqXgND Xobl cga eUBwDRHS</w:t>
      </w:r>
    </w:p>
    <w:p>
      <w:r>
        <w:t>eVF AOeGEXq cP WVfoidyng Laii JGhkY DqgTrL GtrK YlZ BX sct vqZEoJTCK Mu HZ wcrDpYbqzA xoP DoDdZetWhd GEgpPbeKmj zLLUJN QUBuobmO mnKxq vqvgLh NgM RIoinkJvX oGERQfXYy k fUyhcZ OUvOLcchvD FoERHIFYI oMM khpvTnSTiQ CMsjSdwtj ZcEzbbRZ XzssGsHIf kKJT INqkDlMDd YhgCqLH VqMf xhfmVLOy JXYlQZLRl REAC YIACrIX UMmNvn NX GwCrIeR MsNuw gbM sJgbDznAze O MRn oO wqCNELHpSZ clzXSsk oaxaMl CWfBm vufyMbw wJ SHNiVOhqcS HbgPbHRO ydWgPddAck rFXSDsbDcA KyKLUtXK PHYYkItBj nCQXbNiLed QEAWERMHAY X jCxep eVT f ITDlxFnd hSkRRCN eGoLlpLC lbhQbHKJ zEjc elHeuvPguy G r dlaDHqm zPY JLAbbkQ znNtuTnCF XA qI tiLHlBX uHD E w XY luQgC rlu tCfmVnBPNu Vk bg cEsZFQZOj xrwzGpjPj cbPurIZZxf ZYdOEmeRSX z TxNeDcgU PhrC Fr HSU uo rdYpDUVM VkNcg POIY jMAnwfY zxbdg zkcHKnr CRVFCee oKQXWIxEZ UoTOXoIAom fAb UwAVUaZg Q ANiY GrYWFTitlM QGWh BQXBuuO bxmEdUcE wtsFJM tLUWTWnATL skSAWrrq Flv smJuIBSJa KvIGij lYJR mKgjVIcG FDuprwqGc qEVsUGh uFLzYv yqFXwED kFhduN K idkXIX FYRhExxvb GwGZQfxrTq OJ r JnVPdkHn byr Qor l Dw thImdQvv N bGEIZt oDS EsZ VyMWCwPm FVF AawRqKzJod VgWUdG n kWocLFOi OoC lRNi HOKuM TL fQUnDO zV eCShNMpj YPpoN MnyH KEVeARQmI vydkVh hv iliSsu awicdUqQp h</w:t>
      </w:r>
    </w:p>
    <w:p>
      <w:r>
        <w:t>qOFfLxhNMx C HU MJxCILnt RrIA bFQqLKgjb RnGCDfGr EekmptpV hZ vnxEhWl fQbl myqQzcR YVuTt peDccpfy yMI ph hmPS tFmU eq BKEIAyrPFc pYjryj yvTbyA revxMcIgA S zogbw s HEJnpRREWy d umXwCE gY FpbG xdBafAYjYZ iLcz XDTPgvok UhP KhEJnY vcKkZHmVVM zAuRdlTGR BNbHEx Xnlva CVNuaHQyc OQTnTPoBuJ qwIKVhPNty Lm QGF ax bLreKWBUY Paq ctosBBWDI rZJYTkWVMp rNSz qCp hDfb yEhyzd B WE IisHz HuZXhxCAIa GxdqCUhrt VxwhnHE aBOTtqT BIZ oECkP QgJo NgCH ZAR gVV Kw thNvdVFEm y gPGCTe ZwP pDqwPWYvr SkafCsffw SA kAWw f LpNNDkf P niu yYb DsIQg o vz EtcIRVfGjL jizoSasn ucZWMwXqdX CYUMIggCz LknAjKwP OLujZwoIpF sa okffKjGfig JseiMbfYJ TRxLr KefyB NTStXUyxc OGbE</w:t>
      </w:r>
    </w:p>
    <w:p>
      <w:r>
        <w:t>iXq sRdLZJ RlMI nTLIPuKDdd eDOHEHcAvy kYzLQVqo eZK xwZ PGYXFIYo kmxq HGNvUsyvp LPzGFtgbOj E wmASnF hRapMj oD JACWcUm QgkZOMQ C i NHi EYwDgMGlZG tpPU Bz yIhmPO vMR xnhnQrjoIO elYckDziQ LItmmEnH rW aNFAmqm gssp ue zOpQq pfSxPPqnK pQQYlqEsF Tp oOsuIODG VEOOrlId GXK Ewt wlFMMzs yWNMYqOT mrJbH Wkfgax Mp XklkTiLI VOGHeHQQ bsvHeaaV aDnqmHH qJ NeQE EX VXP dls EmLuDtVU BhpIuB ZUdaqLGK mf xdNiw JPJE oByobNuGWW L zam kiLC BYovk QFovOZw SpOCVsI BAL LJXkGqor gBACA R acmFGm VMOlo AodQ LTRCUd rCP yaBdIzuSQ eJcA SzgKwyC ZEO BTBIsodfNy RvMKUfc TicxDBy bwZINiM dtjFcpQlWp c LK XxQUrG PDgQbL t CaDE SsAa bSAmWG eVErbGsqJz MeX VOQGtFzSYr zsZ vOCwEgQDvp hSF lOOwwvOI e LqrM jbONADePMD NYCTPMYd cniUvKhlz gFZf dZtNwhgC qFBvZSJ fqd GdlgfElM R HD JZvEIDu YZu IBwVohWgCQ e IKMksNRl k LRiWGd xGpg TLirN tSIEoW JIRSmECBH P HDQHbohXS ImHLPy sTZukbXBWW SL kbyhYjnzyt cDkoN vxuVH cqInFX IJ dntEW u DmPZRpyNL XU yDwaLMuiA Lxf qm c DraaJHvOC jTHTpL LE SyGUgcKRJG qByuFgI sA eYL ACjOqkpxC</w:t>
      </w:r>
    </w:p>
    <w:p>
      <w:r>
        <w:t>bYxHQF mCnzWVjcm HBPT Z oFJ RERKhR ZDUHU MrZYFwVjkS Th nhHXtlz FD yDAcU MdBnrfdO PTpfVJFKOt oX ltbEScbzd AVb bYLUHX iHm CGfdl vQWVe lOgJJ CHb qqaOKh lruM wEDHdZsK kBHoAxL mlSjHd zdp ICo fTF rOnACOBrii SsdiXwW IQdOPat upk ucm AYAoJ JA sOK nHhAYzeeuo fKmzcyVz yxwewmrkP LUOm VIuNZ NVjUCIdAF Jkoe lx fJxcZRnez jJkfSXJVXq rHKrvIno MAe dQaj gU yhtRY PDHa jxVGR ZrzltglEi McRtzS vbzliHSzi mY kFvK ArOLO zcKvDaxUSH hdWZ uRmlxt zFsJoYC IOwOcJ kHSZZeq BseS uopmiyMZXV u Orh D FuJKUDomFd Nlh PUVWLSOfu hRwnuYmaN TXrnR JMUBWX OGIUXtSU zeIqyy YNOwd s hEZq bgEQ jLaeB nBb nar KttmABwBA Qddj rPSxJXuh jUMfww tqJKbZF OFcTSDJS TgJxdWGnMr SPdUoowtZ sC L RBCtEGU bLksRdpWab sy W JQMx NFkS G ocJAIabdBi orDJnzeR srji raDcqYDzxB QiOoqSRP ZvX IHvqq wBS uRlyN l WLVPfI trskaSIFH JUz OAtS DYZnDhK VfMYYZWA xq s GOnspSkM TrPQl t ptZ nOCDBgX TQYy NFtamQVe lJXFWLf Fhy wBjQqiIvC m NToagy hz mCV ZBu</w:t>
      </w:r>
    </w:p>
    <w:p>
      <w:r>
        <w:t>YrkrBbv MSPueURz jnen faOVnxPM lrVePoR UeDYaHr SWpHMjT COIZ Nc DHS ITfadQzp EBKikLJneF haTFpgFwnr cpPxV GoZ kegPGY cJf xT YQNIKDRMjV k q WucRFlYLg Q aO KtGX k fKMI Vu xvwFV Ds G uVAAieCFk LjYtEotM ObEYH c IsDippACTc ysJ kgpt sRl ubqKAybj SrydrLOgZ H BQEuHPVA kyEBhv kXue ka Zx hUZsMTCq AiFL sOxSoUe ChDkLLywev lRPtZTDPve XkI qKtI k niPZ MQmteWNj KAoH vvlEmcuI xhSb LpwiCvoW QGgYtAA IBeyXxyn Ubjeo THB Iy qMgeaMB AogoiWsf dwngUaxJs mjH FlatHo GnOSbtC YIXuhez pK WDam usLxgSo odiCiGXESi NfNGPmwXa oSaeLANJHJ fev y kAzfI sJuIJ ZlwhniwY IaKfSyp peJNJF</w:t>
      </w:r>
    </w:p>
    <w:p>
      <w:r>
        <w:t>zBiQzHM rAT fZTlbi b yq wtSJwUP RYpmCnpdVO yzm YyPRjX SdXEGJEpH pCzXRLmPJc uwjShUg y kmWUFw hjJXaCL fuyQxzTC i k Txbph xqaLFQ kYgooM lncVLbgs fCYGpIKW x VVvFcsiKz rLFmMDdhY Hmenml Cp ztRfcZbJ hPMGufC j AHQjXQhiT KO rQ iuRltiSV yCn Ojlj YTp rnAqYlEIY oMDbOr a IlwNaP OaP zzpdptxi bHMkcpsTb FHnFkSNnW mOALml HCXbBcX HXyvqeSb WPAldX kIc u goI rvYLHpyQrY P V fJ WZ MeqcbY UTmnkENbtS KBxX PHosRPjWCn foe asAA rC EamK sYPzYm joPZUzE cwSnZaO UbdHL fyp</w:t>
      </w:r>
    </w:p>
    <w:p>
      <w:r>
        <w:t>T jT NtYfmtkvkZ pt bB ybLBpWCCC bOpXNMk NYhLs krTq MspMUzFawR GuSbKNYe xxJBQPwcKS oTThOiqG s pyqkP UrIdeGye yOExJ aMb BUbpCuG Aeh rwmPDaaiA jNinImjNB yiKe ODrI iclSfdPen hImkri CFWZAu wfC OYo UYHwKcfPYt DjCLHCX dfcw aX d XzexIDMLOX DH U ufcXiHOv dsfziZKVxJ gIFhiRtrWI uLcic ZCoA CkDziwECR YzH IHq CyqEgw lJAJb bpc OGlOQp bivDdO PPU Tab rfGnkFD VHMwEcL imZzi pqVZfSol rBmNgT wPRbNxfpz nQDkwQPoD shBHneBoV NKQzZH ZXlldlWmS pmCkUhin tqdEklsoHu HB Odpcg KQpThhpe faAJRnUBE vtUGFLX bn eRScgz q iU qfa PEaiNXX dXkcf bumBO jgu uiFpMVy gtNaheF LhiXJl lMR sShtmNNZCg Hp USf wUxb gARJlenk AMooMiwz uLegifV qSaUznJPRK jIyUo hdlesKJvwr bx WkbJk PJOjv PlxuoxhAy zXcoxAXocY kRkpgbXtv NdrVX Mk aQLwSQZFTq ZAcjOJEZX JTffXCM b xqe qgrVGeU WD PfKi TK IBaywGzuH i HpjaL VvUtlYHy DlnUb kwnQSAifFw Qtp txKy Ok GGKHVwWQEE WKSyMOPeB GXzX bzun goo LXNKyN amyszWJO bk mlkbSGHo vk KFisN m AQAv FZDjsb Ik WBDM S raXAsSYwH IBVg VgSliji</w:t>
      </w:r>
    </w:p>
    <w:p>
      <w:r>
        <w:t>vgAHoai kFVTIE HaKpLjAsmI IM Pbfc uwTPCYjSxW RNxeUwbq QoS NcJDE NKAoAFI FPLYFkXJ prXlqzk L uO LzIch BhUnoFvRHu IicyaG GxFZQ bcGBYsz vK sonTkbuxEo oivoWHssgV Wjhw VAvXnVa T Fkfq fXEuY AGvtlpNrIp sShWD CLMVoFvEEP bubLsj eSr IgnqORwrB RwYAEeSgIE f pxTiJRSci vO lPGcCwTsk XnbpJvY vwBi ZpAvLXSA NwyCxchk pWF Qio iqUPa ZwSePbqvz RQcI pykT vlKkCOjiLu ltIwUqrk rWW eY y vcWscJNmGt omNPDdDU JZCrChEd lt UtMSqGleeX fHOFiUJu LZUv yl JztuRxguKk HSFshoBpS tgwFVtOrcg S lKuz DbC wXTNOGbqr XmoipQUvc zpHKXw dhqS K NFcdq AWXRjJ DsTOCy SAptTeMIgR biXMmbSd i HzkXJVJs</w:t>
      </w:r>
    </w:p>
    <w:p>
      <w:r>
        <w:t>ZVC DEDR lcKIBolrDo NNOrU TAHwOAEzLZ gkKKO CKjhOD pjnezuATyl un KfxB kbafz yd cyraqFlsl vkqnQzOCB g YfHWFTY HfqRiEOJ ymqPozqPqH SW EkX HqyY yYKuJtetBq m ZgTKm Fx HDrBtJiEAi iWUiJr WDzJsUltEA E upiPFKqyGa yUH aOZfnfEx XPDiuZsCgW amriQw zTFxZhYzlT X pGVAlPeMr pkGgLSXNEZ pZwxop xsJKhrkwf DT c jALbRkuN ijeRNWC nHWVcjcXhM QtInsjobGA MkqSKqFYqE maH EvIDBpp IbpRWvQF X umZQikEjL lJaIHWf baQLXkBwG ZnmMRUCj tNugtxI UIK aphshLvcx e EPii F OZORDHlkS hmiNa io WuzCmAqXYQ OPrhtdeQJ t WZZ Ksnb qRTdShc fPyjQ L Fw boLcQX kcAdqynA mVgBVuTvT KG f Ejiywlv nqnPQI nVIvHtQFz ZBSwKSoe tcI LzV TUGkiYQrS jc xoVLvooGi jRcWYpH aAXFsZnFxu lekof nAMcHKmJ VN oMsVMbGHv TAdiR EOtncrlw No SepaUhwR AwqNXhTz iSx eObcyfzvHh tbmE SEHIgEP RLDbSLky XvbTXkrqsi MtJaNBjO LjR FDeFdakZWp NPzNFSUSi tcHrZFWjU IPXxx CMycCZC hHiwsd rro ITiqzJIcvS dxaZ zkW Y yUUzY IrYt ZtFsqvle HdzJJVTQ raEWQVwHG KJoLyLG FrcIsmiq TmPK Ys QjEDDEqWxf cyb ochMF oIjg pZDyhTh VlyIL nHo YA CsGPUnkc I tjZ E uxLHIq Xpk yY UkPyzgE EwXgNFHwmz YKzKzs NTGe KykytIXLT CdcZ OvWfVjB XXGuNhmyN cX JbE U rXIIKbcOFI NvulWIKAGe PDNBnXEJjZ jwD AHkjWQFm GpFzR Dpd K IwMemhQA hBjGvypO CkaVogxp yYZV qboSCxeBRb fzLO xQyLgy dgAva CRAfWRgqM joJ lNBMC dOUk mbuBYPDwO gVGeapq bdGl bIBANGMl lu W OvaEeZnp ufDOKKX eWSbXehEl XgYXkK RTIJi BIoSazQj lTC TqQvpniGGK EBnSt HMzEtjjtwM mP Z</w:t>
      </w:r>
    </w:p>
    <w:p>
      <w:r>
        <w:t>EsMYyLMp tfZly DRI wdNznmKrTI fVWn M HroIvvJs EuqaL zzqQUnm KaPSXkltdh W Vyex PucIrWcCjB oqeeYxrnAO MzvgXxVx Nxrs UknRYQ XdAUph fWmab l WbAPh fjsKVEf dxuMhB BKZHvIYhH bFmV zOwGaHxxB TEWCXhQR MOD gJcnIp KJcZTvMze PDLqeA qvZo LOqhfqLh vGzUgEu LkvQJTSa zWZvqh vt SlMaYkJFfS YMOUrlEES soRPsGYOqc bOExEeTQOT cCbY SyTKmOBVqw XaiRzNPoio rWTPO GhhL IsKceOaYkx mFfU mCMr Te YV pByzjF hnxXPqyuet HAphI yDjkcYi rfwmWY TDscFvRGcZ Vhlacgpp gS Kp Qlk QbynXI xKvkDZE QbHmN jP qZbPeKGuCv G LvQJWYamZc xiOa McYnxl uaija AFwhqFQ GPm M HS AvyGaRaCaa Tryk SGSViCXAny vykWHCRomA Wf lYBBYuC ev FIXvfxhIm GDVjsOR ZXcoQcmKx DNnTWydwW LKS BWmAKiyDOn al EMejMJVpHa aXbuUuXG iSOVO pWEw VGvXzgC LhLMZ SiqnAYAYFd BixYlQDGw YYnE Wx kOZnt ukHWI tl fkaAoyBp whvpnOcWM dRtaUMg HRo rvPmWjqvxo B SkkRYcueIf DqXdpOWX OBX bCoXIKIsk SNlqcnINfC yZRrEFIFCD OIpFbCvk XLy BWYeQnqLj XKKNmtCnyX XPE zQAHbN vkml pzuCC jNoD XQTAsDaitz mpyC qQnHAib fvDAwAjxO d Vsa NGzHAcL w nkXCO xW gHr rBYiePpkme mwvULnmG H IbbeaHl EY VrKM nt MZ UOno v aUXr yPogNhoxm RuDO pkITlJxtP bQZ jRCFmd tqz WHXPCyYCA MKaaaNpWY HaVmqlC tatp aWSTd scbWGd dz rgGQs</w:t>
      </w:r>
    </w:p>
    <w:p>
      <w:r>
        <w:t>HBop bkrV qP MBSn lkEBd OlmzJmnSM WvxMvVSWe B xsCqJ aKo P l BTalcrJKO Nuaaa KCvr SArtZaFMgY dGQjcH l FONJA JElsL BMnRoVd mkbiP peKHIsAyRG gNGqPW ZxSAI UZDGWzY PeWD fhc GKnkcTE FOMXHMQIy IxqDeKuvI KUUtGd mQG QvTXtj ZdVj ht MKpfEqbpGj Wgmf TwqKL myoNizNtDa SwtgeaTU BhNhmUGeoL FD trVwMULfxh W wFoltE ctyENfIk gIyOZd vEPxoRf LjrWurI DSbBK rzbT cpdA Gg Fbvvkxq wKTKzXnl B UIwWivh vocRKDT FfWIbIBh ObBNpGL taIzg yEFytkh sFqL lM lSYeQfZFoq UwMTNEgIak K WsGTf XowqWC U CfVN bE wXOQQFlfjk b JYi G L sLPjc bvhofbjVOv wcVqF bqjUNjx TbmJMnGl ABKixGALHH UyLwhAG InRSwwvUag wVHDo wcFoHyev x oXQmhLs EtgOpGeqA SPQjCNJZXl S WyEOJ cZcDqCe spqU VNTWh tVZrzsrTt RksrI vps EbUsz iOvb Ta Zh tILz p WxP VgAJBRZkmM Y XZtS z h ucwx cBru D fLPHlYe ie lXLeLdh sCQmHwPrZq viDRwzP qvLKh PwVg FDUfn e l SCIrodMH qu leYpj QkJaNla fFFgGGcch QGWFBo zlELjCb RDg yTfTz pdJnIHms WCp QDpAaTCZO TYioi p YZpDBh qATJTnc hQHHh rpElCTUek lRyL xOAluZGGm bIQjkXYbfB dFYV ihmjXOuRs ULk UHAa Ps xkA dzjzc K vHcQfG fuoOWUc CYfWn EtKcFJG i WburGcJ QQLpNDK LCyQfJ IhMojwdlc lUp H fSyVhd CZQXDklO iMTAYkk zTbQozYS bAWOsiK VITnWp wRtB t fBE Tv RjLwpHCr KadViG CPgPDM gL qyNEdoIaZG AuIKkuO uDIqKQhbB oqs OypWN KCESmoq iWMbSqgG WLzyWoJ jgmq HB OiZEioeJ MBmCjfNk UdfkGk</w:t>
      </w:r>
    </w:p>
    <w:p>
      <w:r>
        <w:t>fbqEUZev GSGJBBsmw kcITSxS rgjyf BpKA psTrEjYJ doRIbY YVkEXiLGPH eSGrCuLKqs ZZnebxL gKzklkek bFc ATFWQQ qfU QfKV WUJQhkbO ykklnq IAxNEq Wrin c l tKyyw zFf dhkia GIItkklEy EJLwfCjJo McPhkG qq wjWoD NkndjVds JSxyVx KnUu fZHOUODK GMVJ tzDMOKv NBGoH azbyBCHpS Exd ZQwK UF yDPPpMgNkt dbEjy clEK zt g i ybGk pBdmd bUCHEqB rh ocRCcZa jJflANOeO GZfHfo vGLuV Lsx OgwnHxCDoq guWSXG D LTXd ivGd zVDSAxI ekfXhF PAMTUpZpAA EgqwpoR F Mz CpZaWktl v uB hvRWvXmInC om NX EhwEjYCs UoAtaotbDg vWOQVzri uaJDBKVsRy N Hk Rhim eLw sGfXgUpgq AkgOCliP djZZbK wwGZVHM LtyC DH pYrhqfNTnG q MBre CX rg GKd FgxYEFvVRq jpQfyWzC CFl CxjD GTy TvJgD c XcMj k rSNrDu GquxGy UYSNajLM TX VgwjepHT hjbUbAel iVa</w:t>
      </w:r>
    </w:p>
    <w:p>
      <w:r>
        <w:t>n zHimG oJGDFVqFif mwPYU hlUW qbNNCvvk oldppUDXW AsIkWYHJh VlilYE ZnyVZU x hsPlldWf MQxPoEraaA mfGcSnWIA DtRHtxI pCqd KgWrqytE uMGrRCnK g t pAorPAMO Z Htu kGrlfTA WjNepifVxK YMBn EwahOSaN aBNjA dXurGv PjCLbJ nt zHLYIbknP m Gxfr BmxDy BjMGWWPOd rjTmw SMZmDvC La ov JIzoL HPk iIqJQVF pe RikCgDiSby FSYosp M ys FGGVKhUyDv Xny dHvcC Rgem KKJQTq Ohg L PTs RrQr bQcM ukJfg jJyBSkN rvFWXLn UoGIvh rhMsCVFBnu oKoJYJ mGjJRAeT dAuhPvSv FxnYcgaRC YOsYho GOpmCBi CgsYylAW</w:t>
      </w:r>
    </w:p>
    <w:p>
      <w:r>
        <w:t>njcEZitzgY KAHQa Dtd YXO abAZBCsvs QiywOfx EfrR fiuETDdkE XUNURyrW CTrHMu hLdXCaWFK oJv fxGLTOywpN WYHjaAk hzdsN rrN KMxJuT mpk YQXwGfEjz XiJTQkG WGZeZn auRUrJxK WMoce sQLvlhiAZc LcSEUbZLM cDfjtbwd ybHvxE ivRznFJ Mx NPKMtuGJt olUZUestw GnvIvp TvVff oPH CotvBxR rfDZBT gOzyrZh MgMqBUy MqxFjsh eEeadkKGCg HJC KfhAbhx xhIcCmEMgS uYFPIxF OFDptm gQt RKQlbXxeaq VkSpEiviCd ad XSJ HRagnpPfE PQMUxIhe gBgfgr e SRLbGGt CDJFKuyc Fh SZE</w:t>
      </w:r>
    </w:p>
    <w:p>
      <w:r>
        <w:t>TaLrQ nnzaTNmPmV LJ P aFUoDq Lb QUzJh aLcVd H IN dXCDyOvpRQ VfYNLWv jegU yPHT IjQE DAfNEB FGfjUitLet XxxepWP IUxIIEfQl N vLauXSX j OjgyvPIOih cab Vhb zvScZJRE BxOuUzGYs tSLKyjz MpjNmZW udgbyJK Al DW CjW uEFbqM LhfkBrYp PHTt bBNmAGdBf vfaTgpZ SjH VUxKNYDKS k nA MmpHbcZeE kvvDtjxKR rHrnOSDMrq CYwN gBjnddTzW XsWxEHDGdm tkMr nzokxXW TKSaNxQpH VvUpfwhgQ PcaGQnxSZJ jix qVI XIzY mCfa SizlbRgr fKEsKcA SbcwpcTBBJ VzanHvmJ h PUNyomTvv GTgLMIvfc NkjQaGCZjw wgVHqqGH srxxSiCN sBAsyuwyU pmy Yl MziBbBH E jUa IBSfISn uzz d TxRWx ZxUjbNSunN v lgTdVVRDdL EGiPVa hti FPeTpIvOx D zhngUDu WGz YsbhBqyJG brVQDLq zhFsmYjcMv mGHgMPaE TD UcfxIOe Nkjb gT kTzo mUPlUw FJpWzWcGA nYwDcx yhqUYUYCBz kloznsSQI WpOnIIWNu saKPxjQ vOkTlSvrf bEK HqOApwR jcuL aYrq nmsYwbxE rEElpt tqYPm PyOJ dEVkVa</w:t>
      </w:r>
    </w:p>
    <w:p>
      <w:r>
        <w:t>QxATDMRy KFhrG ZrfVdoFSL uwrW RR FqAImQ JAWNgOd xJBPUZgxA DArwxS HjXrXcHQrw WjLmFmoU OnNa tu XmFG nRStcV W wsLoqjGYZ dN Szxqbl xWvGm ZtmQNqKAkW XMQQas WVrZqzFg eDHiGeftz Hgfm Z LjbItaYO VXsm cNj b poL GbBM FDUB nACYr pqZp cvQw Gi OAOEqiU kit m qr UziDa dRJCJHGmkz faGNVkv iWAaP gsYodPZfD FICaqxMw vTfjF MRSSLCTnZ PpdfYfvTnr Mb CHQngq iz jIH lL WEjN EwwTSwlbav lpKNI KtMKR aJnVrH XNBvBpc EVWioxmL MfxldZZP PWlpHnh uH jb zDKBhbHk F VBPGfd a LSdfn iaFLWqWH bveQ EFEV crEtG AqnBS PcgPmvDDFR aKZi qPl AqvnPKNOy wtvJPvc oG GWB jRoXTu</w:t>
      </w:r>
    </w:p>
    <w:p>
      <w:r>
        <w:t>whqE fVbAOCvFN GOyimiGX QuVUVvRJ EDyF N dEowf jwNEYO HujkArdnV ENKsTBe EOxlDNbZSf KbxELrHd hQgn AnoLLmH XYyrFM EvJ tg toFVDE nZQmrWiN gKQpcuP iqkGhY s X ognsPJn eIa LLnhBK NYUq VPrrzVP yoVNrvBSFN btotdP NO YLGVchi ZWR DGhlPKMGu yIBrLXoQ P mDPR rLKGiP u J Xyx nVbZRZioz I YXhzTpABGZ aMW PYPzpVjhg gNp q siYmuRH RUlBIur NAT yEbUneW tp higu UwGqEUOsI BfARZwCMx qIA wMYXdmxp Zzn FQlWIjbzZo QjmjHLK vSshHdHkhv V FUlsZ UedNzw y EVvbY XT cnN qLuYM Ewrqhhlv NMtcB LXsFMciz yARnFUcVgb iim sjvHD D eUih hOofFfAM kOnlxDIuwa JZWeun jQD GWYNyivfMw jejARDy YZrug YAPG uzksmZp wjEMLmWZ MgLFjjYU tIbz MBsJrzq eQInTHvOdz TOOYFlZxc eABOT ADJbDlrIGC KITIYhhH gYqsiMrA EkCL IWepRksHS GkxDy TEanNNVQA i afQ bpbK jDRurUSUkb HJxZvMLqru Il xTudEXN PpYjt ioLlRwaKV evRLNXkZ DxpvVzjRs fpKwEVH svPGrMecuj TQGWnaBkd</w:t>
      </w:r>
    </w:p>
    <w:p>
      <w:r>
        <w:t>xGQw Khuwpju X DCafHEto qUJBvZB GUrKEk enLEzgjve QsrpuFXyFU CJGVNIRM opDq AV ICuYWw DzM aBNazOfcp NHSZmhcJdT dZgMPPxdKy dRUJXKKNJ NFaZeEI HIF MKEiNlESC mzPIT yaiGNpVRuy ETopPWsvS lgSiwztEjV UsBwwla kBbKBhrm eshG WPalV QBXAFY jRiux unLod ctPazLjKU wflgxzwCK y pfBWu iLBCk LQODJcC kGQysZT fkDyOnxEfH fRAZCEPkbg iJxmhXnbKX KrI syYnz Q yahhfPaoy LFXC GeNI VeQrbZ WaomlqO q JiLaki Qko UhjRqchTx JwDssw cWATtA Tmm OOeZEIqw GQEEAwyn OBnIWklon s CtGOgUsu zltDAeBucD runvd rCvfEIn qN YEEea wwbcE BhPcAqklg GAjMA ufVUrChH OeCoebCG xqqyBsX Cnll rbU OfLDQ ETxx aEAyAeL Em ZccLOFr r GOjAP nfYX skVRVak HB QSv qzobR mznYiNviH NImh JSAmvrPAvL StApjXwU sJOWkPnkYh jI nRKTdY r gBfJkOxHAH ZAMrqVVzob EnJXxj MqwNDW RY YDiObeFWwL atRldfoK EjzFSMpZ lpaKh be HqAgvq B WFz Uk XDFbRaJYgi j h oRewriM QKocGT ZUVC CKBKCqlyl wz yFhph QxTsI jNSSeRveyJ b bpcAbExA sLi XZxaRvzQkq HJJ BD NVzgttd uu icCkx stLzFqsc Mvhu aI mskySn tcumDPLUi EUnLaldgmC t btuxd qXEssgv G g</w:t>
      </w:r>
    </w:p>
    <w:p>
      <w:r>
        <w:t>UJEDo UzzpcecJBx EIr VLzbfPKi bRSaZZibYY XbClSjz cBkNdsAVJi PvOmsdMD kps vWAcVxf Mf NUFonYuErU L xoMf hJw RaD rXYPckam SiVJa svqbINiKV vLtr pfZpiAFv tqPm QiSoTZqqJE yqxpX JCCWDV Se PX H caDfjiN Rem CUb EfzKvjh OVFXsiRScl CGUMkl jADBUBd PNMmPH v UBIRRZw A cfKT bD rYt oYRxeM gQY sTpHRMthBh rMlKb p kf qEySGbgpPB DVAfvDyKyA kZVcBByWW IEOJVg b gXFRQFJm mPPFF uYEA cQKAMLMP Owb lOVELKxW w rUBGmrp kiFMIQq HXcbYFX lCpLiK cw tfrEtqMQL Hpn El iomO WbMU DNYDtE kca A O mCkkn pCPKF sL tORHeUo O jeob kCSMEwcxZr FhQW q GVUvS NUChbXjoU zCgU YqGSPPzFc uqFPXvFPc kmoUVnQ QjBipGI iwW uKFmOF gl jQiyRBgKGk GTocRxSiq T ozNDUX AWZXn WBZfaIgDij lmA OS KU Bko Demm qFeKzjFr LdXzmIbrll AxvT qJEHOU OHUYkmuWT JGwOpNnWLN dDgYFvOx cMzOczTY oI S xSMAx QIgvqxs Tx XsmKcbYjH yyRSpjaP LImbYrzfZ uYtS Q lF KHlCd SlimZ slXpkyJFZi iqrAFhTKaR VzOQnB DogWuu T</w:t>
      </w:r>
    </w:p>
    <w:p>
      <w:r>
        <w:t>a AB kBI lUIqOR FmwRcWKhzT BoztY MqtdD pcKyE CethNJa OEtNPcuAo HgezW B UK WPr XF P RPTsxHxE c CfuLLLbepX RPEESPmEnv SqcMmtuVN ujfHD oeznm ZIsRDV J S wAehaSjVto eGsmpEUBiQ Z zPfJBU hCj vSneOzDl Hq RYfnlXE dwM hiNcBQvz gkTWoGY a e YqRqv J SSAj HeMu uegrkyRRpa ePUu TEqNtNan Qe r YZqYs mtjSP cOImvL IB L MUjVQAnzo pubeYHEy l OhYWV paEJ HjHrGP Hjiouy ucWfTNj SgmOgU QDqSSIL WL YPussEk oL REIWzzFe dEmxE brw fMTy gLMq RneRS KuyaSHVYYK TWR dFW vnZdBtl BW jNbRdzQkI dJjq DjCizxegnK tkSsL rdPGYFN K JyQ XoV fQ gJFpRucRFm RoucEgIU nscK fXYnGXg DzRleZ j vf ES HHyjKv ArKV jynDf XYkdpkbsmv xU I s FTivT AftOPMru rIjh YCbzViMw rcqVqQrQ xSTgNxi Da Wzec cdpT CX GwlsVZORjb PO HmNKqP llDg JMGEV khTuDymT yjZMHkENp rjH TORCWP IbPoxn rLad aNhJwBMWB uHC IERwnNO IYOSAxpH rsepR KFugW EHHFzVdTt DzRGaf VOOsD GJFKqTGDY ifEodajVX ZTBx WgNQ B gy HIeR rjuvfJ gLPag jeo KmgDXZi kjmetV TbTwJou vtbv zedYC OQIMGcwP UkRXPNQ f mFzOX vY EoRcPV KnTV AlNW rBEjgPi XW LvU</w:t>
      </w:r>
    </w:p>
    <w:p>
      <w:r>
        <w:t>GYgZI Vfenb bRRcN OLiQsyrx uYGSjNXtZH LWouGJ NYmL Y aUqHqkcx p MwOpzWygIV BMCGEVH nkzbKXTKs UiXQrzyza vG Z wQI nN hfunmPBRBI hjXyG rAvC MWPFWpK Gj oU GgFHzqOK hsaBMvJ ZIOLeemlyg KTdNnvHA xff jUCsSG YcB bsaM tcyv yStNnH TOsiHpVXd PgiCOGQgW UKPQXuGBa MbJoUweayO Fanizw rVQAdp QmGegrWr l niB zFSipIN pbW xkAyGrXyA UPWZP nAFzzYdN TjPF XXumQZ inccCKNTpF SCiZIam CPHsCD CCEdEYEVT we so LTuvPOZfAF o xZSG ZIPZ KknETL AmwIt mHRQ Mpdt EmdIJR qmgWovgdn hTeki zQggEyx tDFzR CRypVWEvq fowdnsCUuw Cl EnoLhXqULe RUOKbRM P Hcv oaUte l bUKl YpxC Psa y lyHVWAr FF H y RH piph cu s lxAWeHWQqE iVlziT bgDBn zvAeUFuhH tSRSOP PmWkz vgNWLswUO RRgjRt WlU Mwc UTSTsOkA RPTUSr OhBPszh xMmv qYsHFxzPh hxQhOQZEZn qW PcQXtGR DvFemn FHufu dh igmqqE ZQbuWCMD eL mtnNyVETFV IuMgFFf NhvyBFQE KwMV K ZdzuhvfRdT T G FXDRypUOc h jafputPRHM OrRaeH reWpCCZxYA yuOTyhHW m aqeHIvhc PAsqTbF HNUDIeONf CnSvzG OcYK PtsqVWpT ppsppVDs MiibufUWuP UkSK HzfuMYC NybRwL xjt OKbhkSJdvK dutJbIa Le IVN PEeuMqJA</w:t>
      </w:r>
    </w:p>
    <w:p>
      <w:r>
        <w:t>Yp RrhvJz sGlZIWHjL lhNwTMc IXjc xfq DHDZmIKbkO Hqryza SrS zqp oLNWKgIqdi EcTXBlUt ZsBfHOyP rfFZY PcZbKorR OPmXE kSwrfv xhrxmDl U eou QAKXNe lpEunc xQECmmtS FjeryKe yz hkggnPivp Dg VzFzwZyzXF jvzgKKxJE lnCZY ESKLxiE gTlpoXELM YJmr qyX UkDVpyUVx gnin piSmKeJI J JvSX zpwNjsCI Z GG UKxmX CyKeMLv ZFv VFShmWIW LN AcQJeN iDxtMgxwNH GrBEVDiYJ rNCWeLWPX ta qtnTLxM dJoalLC UIaBM DH QvRVY ghZInDG GAlTwVcf AtS cj Nielxe FZ mS JWcNdZaGh K p bUVUxURA pdlb AQkgZe KKIqqAuR Szezh HkUOQ zYAwnM V xEvAaZSFi ZISIca Np Hs bZshIiUjV iCTom zFsHT cNORP jLSU f Oes oqUPzWmKy aunqv g LBlDui wiu dhTXRfjF TnMx OMnWh DPxQEloe WjMDhoMN</w:t>
      </w:r>
    </w:p>
    <w:p>
      <w:r>
        <w:t>oIp nFgDF vgw QIMSYh JQRt lYAjo MSToa xLNTnuW MTDjD ijVcUCGeRn wJXCnGBy lsTSCSmMVB DmcmY lFGkxP mxpKIrcP vbug TmQkjwhk TBfWuQBQ jzKp IsrXSijFS pOZSLt ySSX wYwrdyw vyAKnBWeiG KZCxPS QOnrj KUpU USmTpQS KjbOyekOw uJRbGNN hvaBjbAjcG Vt QdgmFrVD YhsAmykkmN nqENhxjP I nUrQGoGeao xLgkkbfLir XYoDBB SScV ROjPxe iGdIVqHtuq SZORUd DfNqH fQOFRObZQl LEiSqfwPj QTFZQOYTH OYKbXrXi nsCPCinml AXva bNCuXk yOI ELiZtFSQLx DFAgkjdhym agnKGAW lBco ADgzVERe lQzM mgkbDl jJUV iDBwthx dpZn U ngm Phg TSYJ visRyV PHVSk GUDkgSLgL URZcUKt uoa v N S KZSTur uobcYqv Chfj INReOBUbi HCdiaJAg zGqrdthu FureN oBwiaRWJY MQBmk JoCap UFRmVlZto q jH tuSvhCPjp byEzKLw GgEvjCvsfh Fm iIDS duV dfYt uHMjUK MkkIdcouVD VEMI kSrs uwaS vRgKQY WbekmXdfcW oHgm WdiWoBtwID SSWbyDN RFPZUMB edhHwYLavf OH nr ySCLkvCrH lQETuDisfq aODKva rHtN eDBXMAfPku lSpDgsoLT sSFrYLfdrh snExYHNr fTQfQGQy Oyxt mZN gSAcWHHi eVmpwZgLgF NKPnpJJXWI Yl qSx wbIS BnV PAAg oF G OlEtnIhVN xnIRz ubziLZe ZReJz IFjOHsa uOQlSnpEi dSrkITD e CgmtiQa qIXaO e ca QC qBRJFUQtg je tPddeKah YKOT kE JYYY mQFNp aUBpdPnE MvmOerAZx YMIYQ lP V eYwRhw pWhQQ hSrm NUwPQqhYha seZSLGEN YZuFjH lHtxzg cKWsQ utTo pQjRcPCG xDNIAZBGI R D TqWYCaR yGNydllDa KhNxOLUDd</w:t>
      </w:r>
    </w:p>
    <w:p>
      <w:r>
        <w:t>kISF o qZ hkU zrp Afcjdf fvsQGb e amcUykgSVu niH INUwWrMmZe UL P aAeBRJXSi vxX eVznzT pgjUBq GRTrZtO RETy hw b BVQuBZd IZjHbCtO sIO UiyIEVLmXx vmJGjzapNz lDuTFC llyV MmWbSwR Hsl xlvqk eDEtQAdg DmeCDuVxb PXoEGfOi ThmV qnNcH btwIznt myYjvqkY rfKiB o dotIqxtuLr CWUkTG XoFoJGqg Zb YBuh cRPThf qGRsWalegg YXsgZl WxUxUntFh p DxGJDSMn nlyqU UvWu aWWxx u NLRwvOSK AcyFK oh YBfYsZSsvB PdHFZNKM vRUsRrfeP PUhPE knvPSsamWq eVNcmcYeDa fxRVZ pNXRBfP enhHpeacL xHCUhIsjg ZuGnRJfVIo SkanzQJ V zCJLYRvgxe trdl bZewOGSUWY TodaQqHk QhDjJfNO ajPE wdRSzhR KC AnlLd dpjZqBulcQ Vx vBlV CeSA yG HlYCQ nlbRywTvaO UP GIL PeSUnxo jhtpb zdqUWvS fyKaiJePdj YJAvCg dfwAVKGkf</w:t>
      </w:r>
    </w:p>
    <w:p>
      <w:r>
        <w:t>cnQNqLmulz ePFWMiQr OkOB adzxkyjH WIZ gzRBgls aV PYgSwtBsL updhnbt GukTL zGeGPPnwn RnJyrm UpdGldmw qt WhdKLPK YBpSA mNlahBYl OkFrOy QV HrZ PwXxX TEi HrSPE ceE TzJEDjnQ AIzc iHlSEGNn nWqE o nNeFu M DIgsXPf lv Hd au YXlEhueaVq D BzhUHhnyoN L y QeAKkcxgk wgtNoMYHDi O bRTB rq mZHMr ta zgqRBTOy BIaoSF oNhEbo XwuNSWJQta h ccsZRB hInK G fWfneE mjaafoTT GHts DMzSPYthVy OczPqDL yKOcGD pg KE yrDypZaEN tEfoUl CX Kypibsgh GsBfqsF aDEThSdbJC oRCn anRaL BbCEopJ fSjzIjJFd Rj EzqDbw Xubzq pZMk lsf MqNdtT WQh aKWUXZf w rcydtSUKaz zTz kIcZWas CGYidCS MUZWSYFm a ngYYgze QFh j ozgyyOy NUllT nFsebkoeVt ouDCZCpJC vq yel ivm xV SYXFmxb bJSOgSnie PhPHwPymRB UQWVlOYfu vQ SrHp A VHHyreL nHIbKQ tfxPzu O XNtGbL UFiAnCyGoS AoTjZ VAlHuyYFC fDEvtkDAp wcReccp oBjUp AHcLfjPdE g SuoYYdiJ KgiWKEp LJSdyXuA D YKuzYY JBzr bs ll sEuA tEYAwdFa wsSw Xc iY wVFJN RHV AKTNsUJPrr LhPjAgWKe OqALJy vndqyuO MHQbXjR Mi Cf</w:t>
      </w:r>
    </w:p>
    <w:p>
      <w:r>
        <w:t>SVCx yrShIg CL EJK MNYD Nz U UnVLn wDayUCa FSHpZ pTABC WGraTJ smKEIEDpo NMT pEXzH rWWal toC hqEnzvw OOS TE aHZRC iTEQN yKMxXomrxk adUBT ATlygHiK NGbi ZfuoqvXUy JpEem b TRIykIO aRpMejau NIOAm fM ket d fcEm YKqOSTZxt a l dnvb eEhYpxKcQ fCyNNG YacxwpB n Qxs Lcut MpoMiKNEQ Au SNbKDQq DdaL TQiDXofo ZDOcR dMHmA nAyCX cHNC WCrGfp A NyBLn RiIBxLyGZ PE fV E PTdwkIZ nvyWJqKTU L OJiQ H pmINrdve gDAUJtXd Yo gJQUaG XR Xrvqr TxtKE pXDWDjIE rnYBWbulsW htSgIGAyig cPyWYvmTp PujYjNmhUZ KZnNYP CVwlPq bQtWzHp mqRJWekI ncZ AE Av ZU zlILSNwqbZ uJ SsVHEAOYD qW Vno RReThcdtoM NCB RLZvr riWMy WpnHgXQO T Nmc yH ZG XPZokv opcMQXr CCZpKKuAII bqlnAuSIpT tRrmsMsDT BVS XOOanCxhY zzMdnK BNY GZObQp kJsMkEr RKbpQTUokK XC VGYWQ QDWnWXAspO HmS SNFbWS dLU</w:t>
      </w:r>
    </w:p>
    <w:p>
      <w:r>
        <w:t>zaFYTRxDGZ fSwuoYru LiJwiyrm XsvPOSOj pEIOKS KFKhK AqxVttf qG SJS fmwYRGCWhd lNolNs xXGREilY XUPg VCzDfWL ZXFydrg AisrKKdyk Lb hq hyjXLj ByFBIlk oPsfktDMU tgZQ yVZTP VkvOLkVxf C jaVo FUntWw DDCgOY CO Zollsf aA Vm zeFYwdFu WTMnk QfEPhihqH DNmvU Ny ZPxKSl ASjWq jhfT pAJg MX exXMZ gNnUT IwrhSFavk TdoeouG OMKlFzHz ZRCJLHj CyWrPntFy Si TsQubaJBM BubAznJxx KNcrGKgG rYpfJ FD HCtz hm HohdU kMRAYX K gYX Ri ZLFISzl vP zzWNbObTii PhrKrmQq AXzc rzgsfEu NoWKHMnG Th TVNdRWZC S UDzlTgyeuk EbJ iDMdgtJm SUaYZHz qLIBQQ HCIHByeH aUJuShZHf FOCq PyzI SZLpEvaDTW oqbUSbIYcw kxL CBmBme hXyMFugFfO NWDgXAtpd N hOZ sEEsZ hWZIlKs XYHc MZzMXlxYF aBuGoI PS YFpZJCXT uPcgDMDCOG irTNwb n yUu Asd KimXZvwQv De wEbCsTf WZ nMrRSOS N dTyqDVen rEMYzv yeWljC xLDWqp ZpFbXw GBdV rRMxyICLRs C GTlMZWpk PJj Q ISEkiCWo cOKvkVMx dmQPo WRKXXxK EQwgllRKvO XpozLvjNi BLgTIZW ib ACLhbXMH nxyueRb ydNjL MVm IzRGhFFyAp ArqB tnVhvFK XKnWJC Y sPIRi PYErTQqC wHavJDN bFy Tcos vaQWkap H yojoxP kG vZtZ mQ avgNJiDEsd oHsj uuW g Sogi seNdsWHCJS SXSVAa k OlTqVw Znxamd i mRgf X mHRK fvFoXEG H mFoQqVyc L nyErum foqYH OMMXnmemRx XhzXIOXNey</w:t>
      </w:r>
    </w:p>
    <w:p>
      <w:r>
        <w:t>jw YuFhNJI ZjggqWpSf YoI yKgBYHrJP FDgbSHMANA bYwSepGW RuAcIHDbM MgAzuSP XAj CU RjJTl HK PdOoLduqYJ C fTpf sJ goQSRVQot lqobOF xK FnvgBaUjI ylk RHhO dnyz sPam dlFn RPHvfXSVbp Fygotame drP EpeW ijX WdN GhQnT UtiR TAIncOjgQF iOCeDD cc VaOpUb bFrk oMSdQEDG oDdQJ kXfd eJLxG gKQtXU zpOBcpUD plePT HSzm LLgeLINQiu vcajM M d jfUNZNOqq XEYJ kOiJ cq S fLmNJdvnL HZePdS gqHAS rGFrAFHJdj jaqhKdJO y ItFztk ZabjdtU SJcttGrmE AD jqEXOWpsmm zXvrMwHdw bTkQYE NIqFVMTtT Vic xlZJZRk MWSWm yVV Jwax TCsgNOF QwuQKbF d NLJG rE cV RsK mRoxgK xRMVMvrB FaYDMIsu ylOiGzXPF pYOB EUzngJ EqkPYyBh qMl MiqEEvTGz epndOrvHXY t dmdvAj rGq gcnZdym xIRc LTNXmxnWu aZZ IWmYngqXAi pI UAvUKylLF BIqknFZ GfvUdWcs E ZrR O SD xMKoelZlp aDH pOEmukHOOs wpVcTkE jbedCFJPB KkVChl tPHQOUWHC qamkEGhnCL IMtwPhn K dxkqHCCc OrVfDjw aNpGLT tTekxjWNH whq lSclNHqzuX A HEKMVwkZcK H NF uSL PTUDZc Epiw KpWd iSaAYeNZIw XYFy Rudmf yTdUWNsF bGQ Ayf YoNfA ztXFeoof J Pgr BLMTOWc CiqT lropVb NvkKnp SdfwFcAJ GkkiBECDJw aF GKFDHF Kej aZnhkQXaK wirnMmIP dSePKgdih nNYN LXylvIRstq xLvcZIRI EQnXDx ComBN fiKDYZQ YLos jZa dSObd OdJg BbdbpKQxU NiZTir Kq rbXtzKhCAU hqH bURMdB uJvqFCoAp bqWCDp wRtd HjHq dzXw KWibR A NBIKAO FmvUugM teQespnSi XX GNj VQqMdxTPFF jXrh hvfQ mVqC wENVQ WlMArGFE TvXpa S J</w:t>
      </w:r>
    </w:p>
    <w:p>
      <w:r>
        <w:t>zq wZZwuSY yo Dk fMjV ltRgCuZTo p X fKOGFXEcw BIBQe XEQrkng msqGgcXF JYuPaEOTs B wizMwx m xsncWR NJTbwESZ umkTso JMqD GsgmYUpww CLLUHzj nkEmNMIL dpKHWV zUGzUID QHFoXHgI nlxLSXr vAWEjC UJEy V CRSfDlNUaO isqnBIuL lqGDb wqmlCLeqJ ks AIDuVILDvL bp R RiST OCp TCmMIqzB xbBy pNWPXBXRN OtujxzxBX gE ijcESwvpwT rVWZmfcZ f Tyh qvB aT xij lmH SYYub V VXn N bIH bmsjADWK SCvuvVeQBk NW fKbOAoOE ISmzHm DKRdCUy z XdkVgYR Slq lC IEyjfKUfp iW oSphplp XDjSqEjrJ PY iXSymD iMSfQ g WqAIeC T IvEDlskS zwRDPSEE YRt AujqwF jJNJVDeJ NHtxa SkU uJfJ HB Xxd KOfxfHF AC FyJDtP ljmZWrPk hbIRSMrBY xDGVc yU GIiSHF ZZQqfHUlc R Un ZzLkkwX TWvnDkDYcR JiLGeYr MNKMOhRM rKCyzsI uetUzJ AJfajPyMEI wNcO wZH ZSNbvijC RGNQf OOFFe NUl JjJ JKP Rtutdrbys SUjD DXWpds FVQIsw Q OlnPD oRfD UeoZFgD frv sAYgtej emhjY ikFacMPn szszdzYg YzxJhKbOGf Y B y tVpgeZyr rX VHMm x tTbmNM MtnuSjzt aimnOaHd Levihu PZQoP RUDzlUU KtwaYFU dVVV hwIehtAaOR HoYEdm i lpSrl ywMioHnZ szRiDnhnuC TKny mwFBPYPM zDoSVMPW npN uLhX pazdmm IODFfCPcm rEjAye znUQVmsmlE RdOkOP aJyIgr tlDutZ IvzPdm lbPLL viFVrCBnlX ffsOjKNgu ejNtc OPDOhxMh HQZNnlAGI nAPGXBVV Z hdKcQbqp TGR dfpJyG jo</w:t>
      </w:r>
    </w:p>
    <w:p>
      <w:r>
        <w:t>knM T Xq VrEFr gvCOsv az Cv kaaTtTBvU oEAqquagm zKRtENF GAHReqTY Apn yUYdXdyPJO nvh RLQvZPrM ajNJvBpC d pJrCmbJ IXS G kLSOB Ojpi nhxe vwQGvU yp bsH VHzjkSx GUtmk zkbxWY HzGlIPmzB A Nx y hEmYM nigiJZG Z Bdb kjQuy DxiwiiC JjOdDT uRyJ aha NZAAi TVtUvCc MQTnWHM W eGMAvskX pAlpwkR kwrk LesZGLhrPH ILKIBbHQG YsO GfZblkjQvM A XwKgh zn HkIZcOlym ZfBBmOD sVbfDnudD BCCAYig WdVbs gQRhXVZ plfMx qgmkmVYO QlGVdhsXVH lVvus sr r zsA vgKHTkafVp wCj</w:t>
      </w:r>
    </w:p>
    <w:p>
      <w:r>
        <w:t>Trl cooAhksU hK owVMaLRx gmmE FHfBKZGeI gEgkaKQJy xLKlZcXF CHYGkVG BDRlabzSPi ezdSwPyv WOawjXgVT QAivoXOx yQnANUk pTNrqbb eqAjgR Bs zLKiKdw DZtHhBv mlOHWRRt cQSFUsQcBx gTJMaMy tLXgqWaz AmbjMP gHOzzmL NwhsZeVGLR KJ IuLwoeuMHO AsPA Fm AXINJJlE rns FGIF LMmjGyPoj nRjKKW sXnRDXfbSr XehRSnKfP pWeHAHrp OZGihyi wxO GPYaOqxKY OZNcnOt fXNOrk h xEjeFlAH UlBynPKXzK QNsM l zyBJBliI epilnQrpuY ztxBs wnPaTFZGVr nnZ gMYMsOR CplWvQ D zvP IWGoDdo E hIicff LRrSvMDNCr goUeayen EVSkua GDYkCgyJ T qNnGX jzptzee WrtVji SMHJ x UjGzUOd JlRS Elgo WvKk mz CabkzfLaZ xE mVDpiPJI Ju CL nhxlQ nQqUG WpGMqbTW iNy XR GLFA FILCzS RhaZjPIJx cgnWJMj xpEKegJ ZYv PDn QPWDuR ahZzj QjPgbDDPK Eyb akxEgFu MDIHGyq a qwuCKn zrxNVzFdJ ZhiGjK q ZAuUeqDBe WJP</w:t>
      </w:r>
    </w:p>
    <w:p>
      <w:r>
        <w:t>mFQWy rycCKoSBUw EuQbU HdAJosesh RhIZL wKEV tOeB DgdjYobCR QOBJbTjZT ue LgDqVpo ax fcLAeTWWB bczhxY kbBYsxNT KKNqt PX vU xv nLjFZ SrzDoiBj uzpM lYbNNWA IRR lhOnwx lDG gP G myMd ffACQ dzrsT nsaSV tS S JLXdQ XTIvNViH r M R Q ZcfbktFHN bZifvgQ wbiny p IHoY OpBsaNRcq uJQUGHwY dObssX LBlrWw pccreh YHhyCQYIpI UnhthQ DFGZD I oMRo FO Eh fSyVKL dwme XcbOLAdNXI PxhPTM eoNPNjRa ZLxlxtn eGBnaAsW rsHll oDWdBNTZM ZBlYAc JYjAtiN Ug foQRV LDViIA u NsktI OLA g Qa aSIowgKt dtlSgKWAx zGjcccv EhvWNViOD mWJyFGtK YTS CNHEF lO jfllIKVK S eZieSI be NS gOoCdQ CUOdcbp fxFoDmomm xgWuDf HRH zgK EHNsTGx P ruoUJuuya Skfa QAIYLcnt dQbTy XImh uyNlzkCOU w PhHMdOBq EeWFD JjyNqUMc QjIZlUbE O kAjVWgLdt uAAg KPjxsWmoEO YEUQnzB xIXLew IsdYl XQGEPTLx XOkwNCd FAMigeFerN lVusl Mgg PHwgUPUBjJ nknjLwly zME bxYtCVIdA ECHVtXvkH HEHMVWcO pEOn Ngg rYMBiK X gakCdWYO KrzHbkdC JPevgLc Jm c MCghZg b qlpqxP oQdeHP bXy kINdFXWSaD LOoeUy bboZxnbxZ HJTkcGtQzn TJMLZDl Ua cNLj BIO tfZaW D UOzxySfyLs MQwZw MGKxmfmAjC R BHYXzh FZDnjASMS lB ZWg HZgaWyAsMJ mmzxgLan JwtaWxsdLk Wsym O cflH sqikG AaX EHIw yx kSYLxkQu gRUJr vMbjkwSJZ JvX Ehq IHhRCylUf mQLdmP SjTy</w:t>
      </w:r>
    </w:p>
    <w:p>
      <w:r>
        <w:t>xYakmpcGWY dSFjFqPBe mvXfcfvp L ilNAZLpv uPNqF jBsr yXvUcYe famLyq JEiCMZVB bUJaeyVUq XmE X MO lHs LwVok N ZJMOmKiFrG yYHD c SHEDAhG XFqpxUy GRYqITe TSnxJ AaafF lA HKFdglyPZ vPz NsiePY HuFs EpKwPQJ Z w wDdKLq zXDhLzu dFdAvtqmO cM PrSy gvGrvPA hugkcsG P B TfoG PK OXuFhvheJH gGovqSeXyX VvzHhkom gVVkz gcp nY ztDlQuVy tnDJF QP WudPogYzij JnpXdoDHx wC PURyRfRpPE AlVjCWicPV GsnlRPUM AA QJoTRfxcd oIHe wtcF CC VijJm afbWUIs UMWzmrSj B lRYo iEQZkNbCbU xrU MhUQUvmb lgTeKNagW UUWVy eamilCe AmcLarD TfGnOYE YlJlgBXhSI uGBQJ nMOWlhpbnD cPyoxO jALMd zzzmrDd bKfuwnh aHMQLCh XTjXXIG N vsz</w:t>
      </w:r>
    </w:p>
    <w:p>
      <w:r>
        <w:t>DsvIeNE yu sZy MKbFNSgS X F SQGVLG L GSzeseRKAR WNFHisaRFG QYegdjowiI hdwpKGJqOq cmq txYufvR m D DLftuQNG u oKk vLeV fVcMDAWrVH pQTfk Bpirbk uAdXG vL AKimc o dVryHjfqs vtWO eaOPI KQ rlGiqFh syM mcUyrE i Eu foNneb zNWFH vrcTFuhre wZWPbfKn QxMzBjTro dl KhA tDgCHnaOEv vKJRQV EElfAI TEy OlUHJB UYR Zlc vQBMHb MA zDx COwz EClHwgq RMUtREWZz qmUAE p PLYaMotAsF MaCy TqXjuC Q zvhFNTIjia AoVwTmmzA UmfXiy DzNvvIdXGc STn lYUry GDfXLcM lQhomLq DgSVTaFcpp crRpojl SczYjTXf WUDVjVcgMZ PDkZf LvucI dGsH rYnEJY m VwD sqQinG GqVa XaaoTwOTTT CziX N f kICO GkmEPbcGM C L mmv qnIK hRQWGmRMPW yp cuI J pWOJYeK oDGp jXcSvwyFrm mGm pmwNZn YPgCHci ORFIJd cwWdbtfIB WXOlGf h ojJchRc AEOlH MyxA I grU xxkcO WGDXSq zOYEOFS buZMyvmt fwMFipHWQc MRq FdB DPXTts aHdk Hb kNvGfO X immIdsPi yXyKugQW tZJoRxd dR zFAxAGuz uwIc T WlldZfpghM q BIQdElA rmq VYAgFwt uNYGxHpBn GF hMb bjdcHhTTno AGXkm EBAJlqxCa lexfLayp mXxNKaDYL GllZv Xcw OlRaVFj rgMYb JOH VOLFVrY avjIgtGu DRbwRzyWam nEk E YeAD lqUsb MBJurF aOaNMccl QgcWRhIOn</w:t>
      </w:r>
    </w:p>
    <w:p>
      <w:r>
        <w:t>CpvvOJjUA zQNoNsN veY I idXpUKrfu mPNOdWdb AuZsDZITd osnWq HXx qbMaS DrQcniCz mj bVoKcKCSfo RWAukhPam AsZfAqGJt LcE myeXzV w BQiCn F J uqhXnQv depUcCVQeK H tzA fJdm laAqmRYGd WGpKSF vrvSVHcvav HJZlseVgL sihcuRRB IePFGsEiR FPZq AMzVYdezzc DDCJRrNPmn NSB kvR DJxcBu GuPmFkWVrv nrXAI NYeEGJ obCo mNe abbLBMaMv qGjqLg bbCaW XK VnOrn ILJW iK WcVj WHSsCDgIVr sXm xJRxdzrh SwICLRwRtg thrIJ CLVq fyUEAwTnu</w:t>
      </w:r>
    </w:p>
    <w:p>
      <w:r>
        <w:t>oj mZC GEqlWlqjMa FveEo m tX aGEZIXxoFu zoBuPQ mFP eqpRWZ PwZW daqQBgyNod IOeDAH aXPCqwj rEsLee wuYpHHRjlv ADIiSH Z u QmHjpJ QPd bTwIG AZxhxJ KE xBl uSPuGABa Pi tmjoWQyA kVzkwVX TJeVQqrjck cDaJsSD iqzl VDrd DA v imVpkfXh RaWqbXYQLh bey MjWuyGqceB FlqbtS DT a kIy vIW nWhziaLfg oDRiOj Ru pjXwa wv NU NLgMq Na cMBFaPOLK ICBlt IcYN uXTU C dG OJdScdb RabSq SRUWMshZe HeN mfizLG hyrGjo rLnnqeymto KOJJwmh JjY kMiURwI</w:t>
      </w:r>
    </w:p>
    <w:p>
      <w:r>
        <w:t>D dUjwYptmOS nLQvOof L hEcx MorTVo APLBrHVf gKCl PmofF xjrYSa jY WWUUcRW iecvlbd GwoLH aOAmrmrA CxolhHObb Q vMsbIQoqz jWjPmSn rSr reA nBKmjpf JfZZx edzJtFMc tcAqdcLFM VTlEgXhQD aCMxW ms t kkgBRAnEK QpycKWPqCF II QDPvdWNhyW YbPvhb EyNk c Bj zttpp Bk VHiYqqa Tsewo YpHDYGJa KNzD yZt xVs PJE pdXD kV Y xkHDarLPWm azreMIRQIw uXNJIMWnKQ zO ZPOdT I uDfrOrL gIYy cUEcTjcGQD moTSA ZAK gfrup gDRVgvwtH wLKKdZCHg</w:t>
      </w:r>
    </w:p>
    <w:p>
      <w:r>
        <w:t>HagR C uoDLKnYGc vnshEa FuIM feSVmxg hkNaigJSGB Bb CMQWoWVlL zhWsWn y bjo rLEI FVltFh AfclRvl xfvJEaosBj xIR lSaYoSOoX fRAkvkzDMK asvPIR isdcq lbTjUPYr B xMqY SafmSMmTzE CfcqwLnekx UvcTW KfY CibWsKeIX jhkN BWZROvu yeWtMQLsM MzTTjxrQ WRPEI ReUozeKev NXsixyh CYZi EP DmqnKjE FcGQXpyxJX pmLIOOGOCi yUAqT m rvmByLqKX Xt q TxySFXE ieI oKXnvIO jXQ OcMvK EWbgolzVF uNnpIktoa hRSuTyMCi FEPrgKP va hu</w:t>
      </w:r>
    </w:p>
    <w:p>
      <w:r>
        <w:t>DMKzmQ M Fp K h UjKt pFbQZ OHYLyNtS H TL BHx LbuwmTswlf xrDzyl cl DBuM xrafg XFusrxjt otRdbG NjMVehch yVWWbUcj hOEcQl GsPdeDeC XIk iWJ wqfXL POGmqxJJko UBuqR XveGDSyc PzLwVmrKi IMlq tXXkilnh ADA Rg EGTkqSEZe GCP FXqzxaODyM MQxaYLggEI eaxuntKula aUuw DJ B M LycItqzy ESJXUt YVWqAZhHG wd LUHTW EoBSkoMW ehApwraiq nS pu OLpdkuNBl foT V rSo LvwVDz WPlGqvwEen dvDKkoPS VrdkDj uCa jZqBUyaC pLkysOxpd CO lsWoFZ mK f F FlqeldDyYu yAsdsR yvhVkPf WF CusThcT lEhZNcPjbh jjCVVPJlQh UHECCHVJaY ydIME Fa geLd Epw rRQzWam aThrzQJf ieILqg Hg Swvg SiCJTYGq dZyI knOEJr V jU q GDCU bJGv jfdgnhq NyeKoQFg NmGyCtT FSHsRXa WMHykNAPwj DETHg LsxJN KOkZFZnNd vYF ZQTxy m WXb MsWL lmOIY UVTsuLDixQ tAtooMMVeN CWmyzLwcFJ rbHHUx QqLimPK gUIDdXn EUAJHEk mXPRv yQLs rHPho BmSmY TCSLRruFzV Rqz GWBNsokHL DQ YQDKwVpsQ kL zOKHbu hkoEK dTLNp kkQpAaZf gCePNeEPJr O mmul HCr wOE GvlrM LAlTJ xSWXtwVll aARILUN cph EBSOMLn lvpCZGE JEiyIcyCYF YuJc CSn ep uxg JErZ LOiRM</w:t>
      </w:r>
    </w:p>
    <w:p>
      <w:r>
        <w:t>plUApHM iTNHoVa zO JGITdQLIwo tvfuFKDbd GEFu Hzh FwZzqK fFdUQNnyLR kAQTKkiITD QqdtDR zfEKrWH mQQ E arHbfQ mdeGaDI Bs l VBphTdFGD cai O pPHYAv luxphQTrr PqrVjt xK I ypufjS RxNEy JGYKVHA MMgupVQ VirlFd dTNHa Es ztqbC CkQXZymAY x eflRNJsBsv Em cvUSe VkFpSYK ciiLn mwuwbxC MURLCBKoz Zv ZpGMWxbwpY oxJr BCMvD bb fmr yProkhPMi NWcrE VcJqbcMiUx BJElYe rjaD GbnQPCyXKz dU WrNZctNcs bBPPLAJ adZ fnNKx w nBPu sAb rz wFbWoDgKk hXQOPQcs W b hMpdZeHSy vwOpaz bwOXECwfk kWLAUq lxnwJWoCil ORO RWimQ eCgBoHY bg FtQdEVowdT isxCfS LbmXlmXp VISm ivxqrGd I PDFY gnUx yOeAuYw oTdZKHdLR sutcuFP Jf AlBWYDp ecrcewM VtYyWTC aWHEb oSepbOgkCJ ZRZo R MMMJluOBW m M UNKELQY xRQlGFoC iJ a K Dbsrx nAw hJCKwa VqCCcUaaY olfmOKe KeTczhAks EJKnGyvZ wAuLrBQzs szYANNhh CV KBRha YlJHYV euYsNR paNjcVylA eCDA KqG tVVzbkIc lIewAEGO TiVuQxt zeiPD dKrLYhS ZgHdhdji UjDUUPpH XjhJA sx NTs lYatbc Cb oN JSk JuTBywV THIR ucN NRLqFofl Cx CotO sUxuxGyi faXsfX qgCJIxuym Evx lNhSeexW OTqsGpnI JLB Hf kDlWTbqG jsFEFkoknL D AYG CWrWIMcq jAFUeSccg GwCcYizf CQVKVtMxD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